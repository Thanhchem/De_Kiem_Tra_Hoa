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2: NITROGEN – SULFUR</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3: Đơn chất nitrogen</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85</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22</w:t>
            </w:r>
          </w:p>
        </w:tc>
        <w:tc>
          <w:tcPr>
            <w:tcW w:type="dxa" w:w="1458"/>
          </w:tcPr>
          <w:p>
            <w:pPr>
              <w:spacing w:before="30" w:after="30"/>
              <w:jc w:val="center"/>
            </w:pPr>
            <w:r>
              <w:rPr>
                <w:rFonts w:ascii="Times New Roman" w:hAnsi="Times New Roman"/>
                <w:sz w:val="19"/>
              </w:rPr>
              <w:t>127</w:t>
            </w:r>
          </w:p>
        </w:tc>
        <w:tc>
          <w:tcPr>
            <w:tcW w:type="dxa" w:w="1458"/>
          </w:tcPr>
          <w:p>
            <w:pPr>
              <w:spacing w:before="30" w:after="30"/>
              <w:jc w:val="center"/>
            </w:pPr>
            <w:r>
              <w:rPr>
                <w:rFonts w:ascii="Times New Roman" w:hAnsi="Times New Roman"/>
                <w:sz w:val="19"/>
              </w:rPr>
              <w:t>Câu 1 – 127</w:t>
            </w:r>
          </w:p>
        </w:tc>
      </w:tr>
      <w:tr>
        <w:tc>
          <w:tcPr>
            <w:tcW w:type="dxa" w:w="1458"/>
          </w:tcPr>
          <w:p>
            <w:pPr>
              <w:spacing w:before="30" w:after="30"/>
            </w:pPr>
            <w:r>
              <w:rPr>
                <w:rFonts w:ascii="Times New Roman" w:hAnsi="Times New Roman"/>
                <w:b/>
                <w:sz w:val="19"/>
              </w:rPr>
              <w:t>Bài 4: Ammonia và một số hợp chất ammonium</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27</w:t>
            </w:r>
          </w:p>
        </w:tc>
        <w:tc>
          <w:tcPr>
            <w:tcW w:type="dxa" w:w="1458"/>
          </w:tcPr>
          <w:p>
            <w:pPr>
              <w:spacing w:before="30" w:after="30"/>
              <w:jc w:val="center"/>
            </w:pPr>
            <w:r>
              <w:rPr>
                <w:rFonts w:ascii="Times New Roman" w:hAnsi="Times New Roman"/>
                <w:sz w:val="19"/>
              </w:rPr>
              <w:t>Câu 128 – 154</w:t>
            </w:r>
          </w:p>
        </w:tc>
      </w:tr>
      <w:tr>
        <w:tc>
          <w:tcPr>
            <w:tcW w:type="dxa" w:w="1458"/>
          </w:tcPr>
          <w:p>
            <w:pPr>
              <w:spacing w:before="30" w:after="30"/>
            </w:pPr>
            <w:r>
              <w:rPr>
                <w:rFonts w:ascii="Times New Roman" w:hAnsi="Times New Roman"/>
                <w:b/>
                <w:sz w:val="19"/>
              </w:rPr>
              <w:t>Bài 5: Một số hợp chất của nitrogen với oxygen</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Câu 155 – 170</w:t>
            </w:r>
          </w:p>
        </w:tc>
      </w:tr>
      <w:tr>
        <w:tc>
          <w:tcPr>
            <w:tcW w:type="dxa" w:w="1458"/>
          </w:tcPr>
          <w:p>
            <w:pPr>
              <w:spacing w:before="30" w:after="30"/>
            </w:pPr>
            <w:r>
              <w:rPr>
                <w:rFonts w:ascii="Times New Roman" w:hAnsi="Times New Roman"/>
                <w:b/>
                <w:sz w:val="19"/>
              </w:rPr>
              <w:t>Bài 6: Sulfur và sulfur dioxide</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24</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36</w:t>
            </w:r>
          </w:p>
        </w:tc>
        <w:tc>
          <w:tcPr>
            <w:tcW w:type="dxa" w:w="1458"/>
          </w:tcPr>
          <w:p>
            <w:pPr>
              <w:spacing w:before="30" w:after="30"/>
              <w:jc w:val="center"/>
            </w:pPr>
            <w:r>
              <w:rPr>
                <w:rFonts w:ascii="Times New Roman" w:hAnsi="Times New Roman"/>
                <w:sz w:val="19"/>
              </w:rPr>
              <w:t>Câu 171 – 206</w:t>
            </w:r>
          </w:p>
        </w:tc>
      </w:tr>
      <w:tr>
        <w:tc>
          <w:tcPr>
            <w:tcW w:type="dxa" w:w="1458"/>
          </w:tcPr>
          <w:p>
            <w:pPr>
              <w:spacing w:before="30" w:after="30"/>
            </w:pPr>
            <w:r>
              <w:rPr>
                <w:rFonts w:ascii="Times New Roman" w:hAnsi="Times New Roman"/>
                <w:b/>
                <w:sz w:val="19"/>
              </w:rPr>
              <w:t>Bài 7: Sulfuric acid và muối sulfate</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Câu 207 – 229</w:t>
            </w:r>
          </w:p>
        </w:tc>
      </w:tr>
      <w:tr>
        <w:tc>
          <w:tcPr>
            <w:tcW w:type="dxa" w:w="1458"/>
          </w:tcPr>
          <w:p>
            <w:pPr>
              <w:spacing w:before="30" w:after="30"/>
            </w:pPr>
            <w:r>
              <w:rPr>
                <w:rFonts w:ascii="Times New Roman" w:hAnsi="Times New Roman"/>
                <w:b/>
                <w:sz w:val="19"/>
              </w:rPr>
              <w:t>Bài 3: Đơn chất nitrogen</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Câu 230 – 242</w:t>
            </w:r>
          </w:p>
        </w:tc>
      </w:tr>
      <w:tr>
        <w:tc>
          <w:tcPr>
            <w:tcW w:type="dxa" w:w="1458"/>
          </w:tcPr>
          <w:p>
            <w:pPr>
              <w:spacing w:before="30" w:after="30"/>
            </w:pPr>
            <w:r>
              <w:rPr>
                <w:rFonts w:ascii="Times New Roman" w:hAnsi="Times New Roman"/>
                <w:b/>
                <w:sz w:val="19"/>
              </w:rPr>
              <w:t>Bài 4: Ammonia và một số hợp chất ammonium</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Câu 243 – 251</w:t>
            </w:r>
          </w:p>
        </w:tc>
      </w:tr>
      <w:tr>
        <w:tc>
          <w:tcPr>
            <w:tcW w:type="dxa" w:w="1458"/>
          </w:tcPr>
          <w:p>
            <w:pPr>
              <w:spacing w:before="30" w:after="30"/>
            </w:pPr>
            <w:r>
              <w:rPr>
                <w:rFonts w:ascii="Times New Roman" w:hAnsi="Times New Roman"/>
                <w:b/>
                <w:sz w:val="19"/>
              </w:rPr>
              <w:t>Bài 5: Một số hợp chất của nitrogen với oxygen</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Câu 252 – 255</w:t>
            </w:r>
          </w:p>
        </w:tc>
      </w:tr>
      <w:tr>
        <w:tc>
          <w:tcPr>
            <w:tcW w:type="dxa" w:w="1458"/>
          </w:tcPr>
          <w:p>
            <w:pPr>
              <w:spacing w:before="30" w:after="30"/>
            </w:pPr>
            <w:r>
              <w:rPr>
                <w:rFonts w:ascii="Times New Roman" w:hAnsi="Times New Roman"/>
                <w:b/>
                <w:sz w:val="19"/>
              </w:rPr>
              <w:t>Bài 6: Sulfur và sulfur dioxide</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Câu 256 – 261</w:t>
            </w:r>
          </w:p>
        </w:tc>
      </w:tr>
      <w:tr>
        <w:tc>
          <w:tcPr>
            <w:tcW w:type="dxa" w:w="1458"/>
          </w:tcPr>
          <w:p>
            <w:pPr>
              <w:spacing w:before="30" w:after="30"/>
            </w:pPr>
            <w:r>
              <w:rPr>
                <w:rFonts w:ascii="Times New Roman" w:hAnsi="Times New Roman"/>
                <w:b/>
                <w:sz w:val="19"/>
              </w:rPr>
              <w:t>Bài 7: Sulfuric acid và muối sulfate</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Câu 262 – 269</w:t>
            </w:r>
          </w:p>
        </w:tc>
      </w:tr>
      <w:tr>
        <w:tc>
          <w:tcPr>
            <w:tcW w:type="dxa" w:w="1458"/>
          </w:tcPr>
          <w:p>
            <w:pPr>
              <w:spacing w:before="30" w:after="30"/>
            </w:pPr>
            <w:r>
              <w:rPr>
                <w:rFonts w:ascii="Times New Roman" w:hAnsi="Times New Roman"/>
                <w:b/>
                <w:sz w:val="19"/>
              </w:rPr>
              <w:t>Bài 3: Đơn chất nitrogen</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28</w:t>
            </w:r>
          </w:p>
        </w:tc>
        <w:tc>
          <w:tcPr>
            <w:tcW w:type="dxa" w:w="1458"/>
          </w:tcPr>
          <w:p>
            <w:pPr>
              <w:spacing w:before="30" w:after="30"/>
              <w:jc w:val="center"/>
            </w:pPr>
            <w:r>
              <w:rPr>
                <w:rFonts w:ascii="Times New Roman" w:hAnsi="Times New Roman"/>
                <w:sz w:val="19"/>
              </w:rPr>
              <w:t>30</w:t>
            </w:r>
          </w:p>
        </w:tc>
        <w:tc>
          <w:tcPr>
            <w:tcW w:type="dxa" w:w="1458"/>
          </w:tcPr>
          <w:p>
            <w:pPr>
              <w:spacing w:before="30" w:after="30"/>
              <w:jc w:val="center"/>
            </w:pPr>
            <w:r>
              <w:rPr>
                <w:rFonts w:ascii="Times New Roman" w:hAnsi="Times New Roman"/>
                <w:sz w:val="19"/>
              </w:rPr>
              <w:t>Câu 270 – 299</w:t>
            </w:r>
          </w:p>
        </w:tc>
      </w:tr>
      <w:tr>
        <w:tc>
          <w:tcPr>
            <w:tcW w:type="dxa" w:w="1458"/>
          </w:tcPr>
          <w:p>
            <w:pPr>
              <w:spacing w:before="30" w:after="30"/>
            </w:pPr>
            <w:r>
              <w:rPr>
                <w:rFonts w:ascii="Times New Roman" w:hAnsi="Times New Roman"/>
                <w:b/>
                <w:sz w:val="19"/>
              </w:rPr>
              <w:t>Bài 4: Ammonia và một số hợp chất ammonium</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21</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Câu 300 – 322</w:t>
            </w:r>
          </w:p>
        </w:tc>
      </w:tr>
      <w:tr>
        <w:tc>
          <w:tcPr>
            <w:tcW w:type="dxa" w:w="1458"/>
          </w:tcPr>
          <w:p>
            <w:pPr>
              <w:spacing w:before="30" w:after="30"/>
            </w:pPr>
            <w:r>
              <w:rPr>
                <w:rFonts w:ascii="Times New Roman" w:hAnsi="Times New Roman"/>
                <w:b/>
                <w:sz w:val="19"/>
              </w:rPr>
              <w:t>Bài 5: Một số hợp chất của nitrogen với oxygen</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Câu 323 – 333</w:t>
            </w:r>
          </w:p>
        </w:tc>
      </w:tr>
      <w:tr>
        <w:tc>
          <w:tcPr>
            <w:tcW w:type="dxa" w:w="1458"/>
          </w:tcPr>
          <w:p>
            <w:pPr>
              <w:spacing w:before="30" w:after="30"/>
            </w:pPr>
            <w:r>
              <w:rPr>
                <w:rFonts w:ascii="Times New Roman" w:hAnsi="Times New Roman"/>
                <w:b/>
                <w:sz w:val="19"/>
              </w:rPr>
              <w:t>Bài 6: Sulfur và sulfur dioxide</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Câu 334 – 346</w:t>
            </w:r>
          </w:p>
        </w:tc>
      </w:tr>
      <w:tr>
        <w:tc>
          <w:tcPr>
            <w:tcW w:type="dxa" w:w="1458"/>
          </w:tcPr>
          <w:p>
            <w:pPr>
              <w:spacing w:before="30" w:after="30"/>
            </w:pPr>
            <w:r>
              <w:rPr>
                <w:rFonts w:ascii="Times New Roman" w:hAnsi="Times New Roman"/>
                <w:b/>
                <w:sz w:val="19"/>
              </w:rPr>
              <w:t>Bài 7: Sulfuric acid và muối sulfate</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21</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Câu 347 – 369</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164</w:t>
            </w:r>
          </w:p>
        </w:tc>
        <w:tc>
          <w:tcPr>
            <w:tcW w:type="dxa" w:w="1458"/>
          </w:tcPr>
          <w:p>
            <w:pPr>
              <w:spacing w:before="40" w:after="40"/>
              <w:jc w:val="center"/>
            </w:pPr>
            <w:r>
              <w:rPr>
                <w:rFonts w:ascii="Times New Roman" w:hAnsi="Times New Roman"/>
                <w:b/>
                <w:color w:val="D32F2F"/>
                <w:sz w:val="20"/>
              </w:rPr>
              <w:t>56</w:t>
            </w:r>
          </w:p>
        </w:tc>
        <w:tc>
          <w:tcPr>
            <w:tcW w:type="dxa" w:w="1458"/>
          </w:tcPr>
          <w:p>
            <w:pPr>
              <w:spacing w:before="40" w:after="40"/>
              <w:jc w:val="center"/>
            </w:pPr>
            <w:r>
              <w:rPr>
                <w:rFonts w:ascii="Times New Roman" w:hAnsi="Times New Roman"/>
                <w:b/>
                <w:color w:val="D32F2F"/>
                <w:sz w:val="20"/>
              </w:rPr>
              <w:t>149</w:t>
            </w:r>
          </w:p>
        </w:tc>
        <w:tc>
          <w:tcPr>
            <w:tcW w:type="dxa" w:w="1458"/>
          </w:tcPr>
          <w:p>
            <w:pPr>
              <w:spacing w:before="40" w:after="40"/>
              <w:jc w:val="center"/>
            </w:pPr>
            <w:r>
              <w:rPr>
                <w:rFonts w:ascii="Times New Roman" w:hAnsi="Times New Roman"/>
                <w:b/>
                <w:color w:val="D32F2F"/>
                <w:sz w:val="20"/>
              </w:rPr>
              <w:t>369</w:t>
            </w:r>
          </w:p>
        </w:tc>
        <w:tc>
          <w:tcPr>
            <w:tcW w:type="dxa" w:w="1458"/>
          </w:tcPr>
          <w:p>
            <w:pPr>
              <w:spacing w:before="40" w:after="40"/>
              <w:jc w:val="center"/>
            </w:pPr>
            <w:r>
              <w:rPr>
                <w:rFonts w:ascii="Times New Roman" w:hAnsi="Times New Roman"/>
                <w:b/>
                <w:color w:val="D32F2F"/>
                <w:sz w:val="20"/>
              </w:rPr>
              <w:t>1 – 369</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3: ĐƠN CHẤT NITROGEN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[H11-C2-P1-NB-001 | Biết | ĐA: A] </w:t>
      </w:r>
      <w:r>
        <w:rPr>
          <w:rFonts w:ascii="Times New Roman" w:hAnsi="Times New Roman"/>
          <w:b w:val="0"/>
          <w:i w:val="0"/>
          <w:sz w:val="23"/>
          <w:u w:val="none"/>
        </w:rPr>
        <w:t>Vị trí (chu kì, nhóm) của nguyên tố nitrogen trong bảng tuần hoàn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chu kì 2, nhóm VA.</w:t>
      </w:r>
      <w:r>
        <w:tab/>
      </w:r>
      <w:r>
        <w:rPr>
          <w:rFonts w:ascii="Times New Roman" w:hAnsi="Times New Roman"/>
          <w:b/>
          <w:sz w:val="23"/>
          <w:u w:val="none"/>
        </w:rPr>
        <w:t xml:space="preserve">B. </w:t>
      </w:r>
      <w:r>
        <w:rPr>
          <w:rFonts w:ascii="Times New Roman" w:hAnsi="Times New Roman"/>
          <w:b w:val="0"/>
          <w:i w:val="0"/>
          <w:sz w:val="23"/>
          <w:u w:val="none"/>
        </w:rPr>
        <w:t>chu kì 3, nhóm VA.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chu kì 2, nhóm VIA.</w:t>
      </w:r>
      <w:r>
        <w:tab/>
      </w:r>
      <w:r>
        <w:rPr>
          <w:rFonts w:ascii="Times New Roman" w:hAnsi="Times New Roman"/>
          <w:b/>
          <w:sz w:val="23"/>
          <w:u w:val="none"/>
        </w:rPr>
        <w:t xml:space="preserve">D. </w:t>
      </w:r>
      <w:r>
        <w:rPr>
          <w:rFonts w:ascii="Times New Roman" w:hAnsi="Times New Roman"/>
          <w:b w:val="0"/>
          <w:i w:val="0"/>
          <w:sz w:val="23"/>
          <w:u w:val="none"/>
        </w:rPr>
        <w:t>chu kì 3, nhóm IVA.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[H11-C2-P1-NB-002 | Biết | ĐA: B] </w:t>
      </w:r>
      <w:r>
        <w:rPr>
          <w:rFonts w:ascii="Times New Roman" w:hAnsi="Times New Roman"/>
          <w:b w:val="0"/>
          <w:i w:val="0"/>
          <w:sz w:val="23"/>
          <w:u w:val="none"/>
        </w:rPr>
        <w:t>Khí nào phổ biến nhất trong khí quyển Trái Đất?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Oxygen.</w:t>
      </w:r>
      <w:r>
        <w:tab/>
      </w:r>
      <w:r>
        <w:rPr>
          <w:rFonts w:ascii="Times New Roman" w:hAnsi="Times New Roman"/>
          <w:b/>
          <w:color w:val="C62828"/>
          <w:sz w:val="23"/>
          <w:u w:val="single"/>
        </w:rPr>
        <w:t xml:space="preserve">B. </w:t>
      </w:r>
      <w:r>
        <w:rPr>
          <w:rFonts w:ascii="Times New Roman" w:hAnsi="Times New Roman"/>
          <w:b/>
          <w:i w:val="0"/>
          <w:color w:val="C62828"/>
          <w:sz w:val="23"/>
          <w:u w:val="none"/>
        </w:rPr>
        <w:t>Nitrogen.</w:t>
      </w:r>
      <w:r>
        <w:tab/>
      </w:r>
      <w:r>
        <w:rPr>
          <w:rFonts w:ascii="Times New Roman" w:hAnsi="Times New Roman"/>
          <w:b/>
          <w:sz w:val="23"/>
          <w:u w:val="none"/>
        </w:rPr>
        <w:t xml:space="preserve">C. </w:t>
      </w:r>
      <w:r>
        <w:rPr>
          <w:rFonts w:ascii="Times New Roman" w:hAnsi="Times New Roman"/>
          <w:b w:val="0"/>
          <w:i w:val="0"/>
          <w:sz w:val="23"/>
          <w:u w:val="none"/>
        </w:rPr>
        <w:t>Ozone.</w:t>
      </w:r>
      <w:r>
        <w:tab/>
      </w:r>
      <w:r>
        <w:rPr>
          <w:rFonts w:ascii="Times New Roman" w:hAnsi="Times New Roman"/>
          <w:b/>
          <w:sz w:val="23"/>
          <w:u w:val="none"/>
        </w:rPr>
        <w:t xml:space="preserve">D. </w:t>
      </w:r>
      <w:r>
        <w:rPr>
          <w:rFonts w:ascii="Times New Roman" w:hAnsi="Times New Roman"/>
          <w:b w:val="0"/>
          <w:i w:val="0"/>
          <w:sz w:val="23"/>
          <w:u w:val="none"/>
        </w:rPr>
        <w:t>Argon.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[H11-C2-P1-NB-003 | Biết | ĐA: B] </w:t>
      </w:r>
      <w:r>
        <w:rPr>
          <w:rFonts w:ascii="Times New Roman" w:hAnsi="Times New Roman"/>
          <w:b w:val="0"/>
          <w:i w:val="0"/>
          <w:sz w:val="23"/>
          <w:u w:val="none"/>
        </w:rPr>
        <w:t>Trong tự nhiên, đơn chất nitrogen có nhiều trong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nước biển.</w:t>
      </w:r>
      <w:r>
        <w:tab/>
      </w:r>
      <w:r>
        <w:rPr>
          <w:rFonts w:ascii="Times New Roman" w:hAnsi="Times New Roman"/>
          <w:b/>
          <w:color w:val="C62828"/>
          <w:sz w:val="23"/>
          <w:u w:val="single"/>
        </w:rPr>
        <w:t xml:space="preserve">B. </w:t>
      </w:r>
      <w:r>
        <w:rPr>
          <w:rFonts w:ascii="Times New Roman" w:hAnsi="Times New Roman"/>
          <w:b/>
          <w:i w:val="0"/>
          <w:color w:val="C62828"/>
          <w:sz w:val="23"/>
          <w:u w:val="none"/>
        </w:rPr>
        <w:t>không khí.</w:t>
      </w:r>
      <w:r>
        <w:tab/>
      </w:r>
      <w:r>
        <w:rPr>
          <w:rFonts w:ascii="Times New Roman" w:hAnsi="Times New Roman"/>
          <w:b/>
          <w:sz w:val="23"/>
          <w:u w:val="none"/>
        </w:rPr>
        <w:t xml:space="preserve">C. </w:t>
      </w:r>
      <w:r>
        <w:rPr>
          <w:rFonts w:ascii="Times New Roman" w:hAnsi="Times New Roman"/>
          <w:b w:val="0"/>
          <w:i w:val="0"/>
          <w:sz w:val="23"/>
          <w:u w:val="none"/>
        </w:rPr>
        <w:t>cơ thể người.</w:t>
      </w:r>
      <w:r>
        <w:tab/>
      </w:r>
      <w:r>
        <w:rPr>
          <w:rFonts w:ascii="Times New Roman" w:hAnsi="Times New Roman"/>
          <w:b/>
          <w:sz w:val="23"/>
          <w:u w:val="none"/>
        </w:rPr>
        <w:t xml:space="preserve">D. </w:t>
      </w:r>
      <w:r>
        <w:rPr>
          <w:rFonts w:ascii="Times New Roman" w:hAnsi="Times New Roman"/>
          <w:b w:val="0"/>
          <w:i w:val="0"/>
          <w:sz w:val="23"/>
          <w:u w:val="none"/>
        </w:rPr>
        <w:t>mỏ khoáng.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[H11-C2-P1-NB-004 | Biết | ĐA: C] </w:t>
      </w:r>
      <w:r>
        <w:rPr>
          <w:rFonts w:ascii="Times New Roman" w:hAnsi="Times New Roman"/>
          <w:b w:val="0"/>
          <w:i w:val="0"/>
          <w:sz w:val="23"/>
          <w:u w:val="none"/>
        </w:rPr>
        <w:t>Trong khí quyển trái đất, phần trăm thể tích khí nitrogen chiếm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21%.</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color w:val="C62828"/>
          <w:sz w:val="23"/>
          <w:u w:val="single"/>
        </w:rPr>
        <w:t xml:space="preserve">C. </w:t>
      </w:r>
      <w:r>
        <w:rPr>
          <w:rFonts w:ascii="Times New Roman" w:hAnsi="Times New Roman"/>
          <w:b/>
          <w:i w:val="0"/>
          <w:color w:val="C62828"/>
          <w:sz w:val="23"/>
          <w:u w:val="none"/>
        </w:rPr>
        <w:t>78%.</w:t>
      </w:r>
      <w:r>
        <w:tab/>
      </w:r>
      <w:r>
        <w:rPr>
          <w:rFonts w:ascii="Times New Roman" w:hAnsi="Times New Roman"/>
          <w:b/>
          <w:sz w:val="23"/>
          <w:u w:val="none"/>
        </w:rPr>
        <w:t xml:space="preserve">D. </w:t>
      </w:r>
      <w:r>
        <w:rPr>
          <w:rFonts w:ascii="Times New Roman" w:hAnsi="Times New Roman"/>
          <w:b w:val="0"/>
          <w:i w:val="0"/>
          <w:sz w:val="23"/>
          <w:u w:val="none"/>
        </w:rPr>
        <w:t>28%.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[H11-C2-P1-NB-005 | Biết | ĐA: D] </w:t>
      </w:r>
      <w:r>
        <w:rPr>
          <w:rFonts w:ascii="Times New Roman" w:hAnsi="Times New Roman"/>
          <w:b w:val="0"/>
          <w:i w:val="0"/>
          <w:sz w:val="23"/>
          <w:u w:val="none"/>
        </w:rPr>
        <w:t>Công thức hóa học của diêm tiêu Chile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r>
        <w:tab/>
      </w:r>
      <w:r>
        <w:rPr>
          <w:rFonts w:ascii="Times New Roman" w:hAnsi="Times New Roman"/>
          <w:b/>
          <w:color w:val="C62828"/>
          <w:sz w:val="23"/>
          <w:u w:val="single"/>
        </w:rPr>
        <w:t xml:space="preserve">D. </w:t>
      </w:r>
      <w:r>
        <w:rPr>
          <w:rFonts w:ascii="Times New Roman" w:hAnsi="Times New Roman"/>
          <w:b/>
          <w:i w:val="0"/>
          <w:color w:val="C62828"/>
          <w:sz w:val="23"/>
          <w:u w:val="none"/>
        </w:rPr>
        <w:t>NaNO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[H11-C2-P1-NB-006 | Biết | ĐA: C] </w:t>
      </w:r>
      <w:r>
        <w:rPr>
          <w:rFonts w:ascii="Times New Roman" w:hAnsi="Times New Roman"/>
          <w:b w:val="0"/>
          <w:i w:val="0"/>
          <w:sz w:val="23"/>
          <w:u w:val="none"/>
        </w:rPr>
        <w:t>Trong tự nhiên, nguyên tố nitrogen tồn tại trong hợp chất hữu cơ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Tinh bột.</w:t>
      </w:r>
      <w:r>
        <w:tab/>
      </w:r>
      <w:r>
        <w:rPr>
          <w:rFonts w:ascii="Times New Roman" w:hAnsi="Times New Roman"/>
          <w:b/>
          <w:sz w:val="23"/>
          <w:u w:val="none"/>
        </w:rPr>
        <w:t xml:space="preserve">B. </w:t>
      </w:r>
      <w:r>
        <w:rPr>
          <w:rFonts w:ascii="Times New Roman" w:hAnsi="Times New Roman"/>
          <w:b w:val="0"/>
          <w:i w:val="0"/>
          <w:sz w:val="23"/>
          <w:u w:val="none"/>
        </w:rPr>
        <w:t>Cellulose.</w:t>
      </w:r>
      <w:r>
        <w:tab/>
      </w:r>
      <w:r>
        <w:rPr>
          <w:rFonts w:ascii="Times New Roman" w:hAnsi="Times New Roman"/>
          <w:b/>
          <w:color w:val="C62828"/>
          <w:sz w:val="23"/>
          <w:u w:val="single"/>
        </w:rPr>
        <w:t xml:space="preserve">C. </w:t>
      </w:r>
      <w:r>
        <w:rPr>
          <w:rFonts w:ascii="Times New Roman" w:hAnsi="Times New Roman"/>
          <w:b/>
          <w:i w:val="0"/>
          <w:color w:val="C62828"/>
          <w:sz w:val="23"/>
          <w:u w:val="none"/>
        </w:rPr>
        <w:t>Protein.</w:t>
      </w:r>
      <w:r>
        <w:tab/>
      </w:r>
      <w:r>
        <w:rPr>
          <w:rFonts w:ascii="Times New Roman" w:hAnsi="Times New Roman"/>
          <w:b/>
          <w:sz w:val="23"/>
          <w:u w:val="none"/>
        </w:rPr>
        <w:t xml:space="preserve">D. </w:t>
      </w:r>
      <w:r>
        <w:rPr>
          <w:rFonts w:ascii="Times New Roman" w:hAnsi="Times New Roman"/>
          <w:b w:val="0"/>
          <w:i w:val="0"/>
          <w:sz w:val="23"/>
          <w:u w:val="none"/>
        </w:rPr>
        <w:t>Glucose.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[H11-C2-P1-NB-007 | Biết | ĐA: A] </w:t>
      </w:r>
      <w:r>
        <w:rPr>
          <w:rFonts w:ascii="Times New Roman" w:hAnsi="Times New Roman"/>
          <w:b w:val="0"/>
          <w:i w:val="0"/>
          <w:sz w:val="23"/>
          <w:u w:val="none"/>
        </w:rPr>
        <w:t>Ở trạng thái tự nhiên, nitrogen</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tồn tại ở dạng đơn chất và hợp chất.</w:t>
      </w:r>
      <w:r>
        <w:tab/>
      </w:r>
      <w:r>
        <w:rPr>
          <w:rFonts w:ascii="Times New Roman" w:hAnsi="Times New Roman"/>
          <w:b/>
          <w:sz w:val="23"/>
          <w:u w:val="none"/>
        </w:rPr>
        <w:t xml:space="preserve">B. </w:t>
      </w:r>
      <w:r>
        <w:rPr>
          <w:rFonts w:ascii="Times New Roman" w:hAnsi="Times New Roman"/>
          <w:b w:val="0"/>
          <w:i w:val="0"/>
          <w:sz w:val="23"/>
          <w:u w:val="none"/>
        </w:rPr>
        <w:t>chỉ tồn tại ở dạng đơn chất.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chỉ tồn tại ở dạng hợp chất.</w:t>
      </w:r>
      <w:r>
        <w:tab/>
      </w:r>
      <w:r>
        <w:rPr>
          <w:rFonts w:ascii="Times New Roman" w:hAnsi="Times New Roman"/>
          <w:b/>
          <w:sz w:val="23"/>
          <w:u w:val="none"/>
        </w:rPr>
        <w:t xml:space="preserve">D. </w:t>
      </w:r>
      <w:r>
        <w:rPr>
          <w:rFonts w:ascii="Times New Roman" w:hAnsi="Times New Roman"/>
          <w:b w:val="0"/>
          <w:i w:val="0"/>
          <w:sz w:val="23"/>
          <w:u w:val="none"/>
        </w:rPr>
        <w:t>chiếm khoảng 20% thể tích không khí.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[H11-C2-P1-NB-008 | Biết | ĐA: A] </w:t>
      </w:r>
      <w:r>
        <w:rPr>
          <w:rFonts w:ascii="Times New Roman" w:hAnsi="Times New Roman"/>
          <w:b w:val="0"/>
          <w:i w:val="0"/>
          <w:sz w:val="23"/>
          <w:u w:val="none"/>
        </w:rPr>
        <w:t>Ở dạng hợp chất, nitrogen tồn tại nhiều trong các mỏ khoáng dưới dạng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NaNO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Ba(NO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[H11-C2-P1-NB-009 | Biết | ĐA: A] </w:t>
      </w:r>
      <w:r>
        <w:rPr>
          <w:rFonts w:ascii="Times New Roman" w:hAnsi="Times New Roman"/>
          <w:b w:val="0"/>
          <w:i w:val="0"/>
          <w:sz w:val="23"/>
          <w:u w:val="none"/>
        </w:rPr>
        <w:t>Trong khí quyển, nguyên tố nitrogen tồn tại chủ yếu dưới dạng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[H11-C2-P1-NB-010 | Biết | ĐA: A] </w:t>
      </w:r>
      <w:r>
        <w:rPr>
          <w:rFonts w:ascii="Times New Roman" w:hAnsi="Times New Roman"/>
          <w:b w:val="0"/>
          <w:i w:val="0"/>
          <w:sz w:val="23"/>
          <w:u w:val="none"/>
        </w:rPr>
        <w:t xml:space="preserve">Ở dạng đơn chất, nitrogen chiếm khoảng 78% thể tích không khí. Nitrogen trong tự nhiên là hỗn hợp của hai đồng vị: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7</w:t>
      </w:r>
      <w:r>
        <w:rPr>
          <w:rFonts w:ascii="Times New Roman" w:hAnsi="Times New Roman"/>
          <w:b w:val="0"/>
          <w:i w:val="0"/>
          <w:sz w:val="23"/>
          <w:u w:val="none"/>
        </w:rPr>
        <w:t xml:space="preserve">N (99,63%) và </w:t>
      </w:r>
      <w:r>
        <w:rPr>
          <w:rFonts w:ascii="Times New Roman" w:hAnsi="Times New Roman"/>
          <w:b w:val="0"/>
          <w:i w:val="0"/>
          <w:sz w:val="23"/>
          <w:u w:val="none"/>
          <w:vertAlign w:val="superscript"/>
        </w:rPr>
        <w:t>15</w:t>
      </w:r>
      <w:r>
        <w:rPr>
          <w:rFonts w:ascii="Times New Roman" w:hAnsi="Times New Roman"/>
          <w:b w:val="0"/>
          <w:i w:val="0"/>
          <w:sz w:val="23"/>
          <w:u w:val="none"/>
          <w:vertAlign w:val="subscript"/>
        </w:rPr>
        <w:t>7</w:t>
      </w:r>
      <w:r>
        <w:rPr>
          <w:rFonts w:ascii="Times New Roman" w:hAnsi="Times New Roman"/>
          <w:b w:val="0"/>
          <w:i w:val="0"/>
          <w:sz w:val="23"/>
          <w:u w:val="none"/>
        </w:rPr>
        <w:t>N (0,37%). Nguyên tử khối trung bình của nitrogen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14.</w:t>
      </w:r>
      <w:r>
        <w:tab/>
      </w:r>
      <w:r>
        <w:rPr>
          <w:rFonts w:ascii="Times New Roman" w:hAnsi="Times New Roman"/>
          <w:b/>
          <w:sz w:val="23"/>
          <w:u w:val="none"/>
        </w:rPr>
        <w:t xml:space="preserve">B. </w:t>
      </w:r>
      <w:r>
        <w:rPr>
          <w:rFonts w:ascii="Times New Roman" w:hAnsi="Times New Roman"/>
          <w:b w:val="0"/>
          <w:i w:val="0"/>
          <w:sz w:val="23"/>
          <w:u w:val="none"/>
        </w:rPr>
        <w:t>15.</w:t>
      </w:r>
      <w:r>
        <w:tab/>
      </w:r>
      <w:r>
        <w:rPr>
          <w:rFonts w:ascii="Times New Roman" w:hAnsi="Times New Roman"/>
          <w:b/>
          <w:sz w:val="23"/>
          <w:u w:val="none"/>
        </w:rPr>
        <w:t xml:space="preserve">C. </w:t>
      </w:r>
      <w:r>
        <w:rPr>
          <w:rFonts w:ascii="Times New Roman" w:hAnsi="Times New Roman"/>
          <w:b w:val="0"/>
          <w:i w:val="0"/>
          <w:sz w:val="23"/>
          <w:u w:val="none"/>
        </w:rPr>
        <w:t>13,5.</w:t>
      </w:r>
      <w:r>
        <w:tab/>
      </w:r>
      <w:r>
        <w:rPr>
          <w:rFonts w:ascii="Times New Roman" w:hAnsi="Times New Roman"/>
          <w:b/>
          <w:sz w:val="23"/>
          <w:u w:val="none"/>
        </w:rPr>
        <w:t xml:space="preserve">D. </w:t>
      </w:r>
      <w:r>
        <w:rPr>
          <w:rFonts w:ascii="Times New Roman" w:hAnsi="Times New Roman"/>
          <w:b w:val="0"/>
          <w:i w:val="0"/>
          <w:sz w:val="23"/>
          <w:u w:val="none"/>
        </w:rPr>
        <w:t>14,5.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[H11-C2-P1-NB-011 | Biết | ĐA: D] </w:t>
      </w:r>
      <w:r>
        <w:rPr>
          <w:rFonts w:ascii="Times New Roman" w:hAnsi="Times New Roman"/>
          <w:b w:val="0"/>
          <w:i w:val="0"/>
          <w:sz w:val="23"/>
          <w:u w:val="none"/>
        </w:rPr>
        <w:t>Khí nitrogen ít tan trong nước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 có bán kính nguyên tử nhỏ.</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nitrogen có độ âm điện lớn.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tử nitrogen có liên kết ba bền vững.</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phân tử nitrogen không phân cực.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[H11-C2-P1-NB-012 | Biết | ĐA: C] </w:t>
      </w:r>
      <w:r>
        <w:rPr>
          <w:rFonts w:ascii="Times New Roman" w:hAnsi="Times New Roman"/>
          <w:b w:val="0"/>
          <w:i w:val="0"/>
          <w:sz w:val="23"/>
          <w:u w:val="none"/>
        </w:rPr>
        <w:t>Số oxi hóa thấp nhất và cao nhất của nguyên tử nitrogen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 và +5.</w:t>
      </w:r>
      <w:r>
        <w:tab/>
      </w:r>
      <w:r>
        <w:rPr>
          <w:rFonts w:ascii="Times New Roman" w:hAnsi="Times New Roman"/>
          <w:b/>
          <w:sz w:val="23"/>
          <w:u w:val="none"/>
        </w:rPr>
        <w:t xml:space="preserve">B. </w:t>
      </w:r>
      <w:r>
        <w:rPr>
          <w:rFonts w:ascii="Times New Roman" w:hAnsi="Times New Roman"/>
          <w:b w:val="0"/>
          <w:i w:val="0"/>
          <w:sz w:val="23"/>
          <w:u w:val="none"/>
        </w:rPr>
        <w:t>–3 và 0.</w:t>
      </w:r>
      <w:r>
        <w:tab/>
      </w:r>
      <w:r>
        <w:rPr>
          <w:rFonts w:ascii="Times New Roman" w:hAnsi="Times New Roman"/>
          <w:b/>
          <w:color w:val="C62828"/>
          <w:sz w:val="23"/>
          <w:u w:val="single"/>
        </w:rPr>
        <w:t xml:space="preserve">C. </w:t>
      </w:r>
      <w:r>
        <w:rPr>
          <w:rFonts w:ascii="Times New Roman" w:hAnsi="Times New Roman"/>
          <w:b/>
          <w:i w:val="0"/>
          <w:color w:val="C62828"/>
          <w:sz w:val="23"/>
          <w:u w:val="none"/>
        </w:rPr>
        <w:t>–3 và +5.</w:t>
      </w:r>
      <w:r>
        <w:tab/>
      </w:r>
      <w:r>
        <w:rPr>
          <w:rFonts w:ascii="Times New Roman" w:hAnsi="Times New Roman"/>
          <w:b/>
          <w:sz w:val="23"/>
          <w:u w:val="none"/>
        </w:rPr>
        <w:t xml:space="preserve">D. </w:t>
      </w:r>
      <w:r>
        <w:rPr>
          <w:rFonts w:ascii="Times New Roman" w:hAnsi="Times New Roman"/>
          <w:b w:val="0"/>
          <w:i w:val="0"/>
          <w:sz w:val="23"/>
          <w:u w:val="none"/>
        </w:rPr>
        <w:t>–2 và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[H11-C2-P1-NB-013 | Biết | ĐA: A] </w:t>
      </w:r>
      <w:r>
        <w:rPr>
          <w:rFonts w:ascii="Times New Roman" w:hAnsi="Times New Roman"/>
          <w:b w:val="0"/>
          <w:i w:val="0"/>
          <w:sz w:val="23"/>
          <w:u w:val="none"/>
        </w:rPr>
        <w:t>Trong tự nhiên, nguyên tố nitrogen tồn tại chủ yếu ở dạng đồng vị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vertAlign w:val="superscript"/>
        </w:rPr>
        <w:t>l4</w:t>
      </w:r>
      <w:r>
        <w:rPr>
          <w:rFonts w:ascii="Times New Roman" w:hAnsi="Times New Roman"/>
          <w:b/>
          <w:i w:val="0"/>
          <w:color w:val="C62828"/>
          <w:sz w:val="23"/>
          <w:u w:val="none"/>
        </w:rPr>
        <w:t>N.</w:t>
      </w:r>
      <w:r>
        <w:tab/>
      </w:r>
      <w:r>
        <w:rPr>
          <w:rFonts w:ascii="Times New Roman" w:hAnsi="Times New Roman"/>
          <w:b/>
          <w:sz w:val="23"/>
          <w:u w:val="none"/>
        </w:rPr>
        <w:t xml:space="preserve">B. </w:t>
      </w:r>
      <w:r>
        <w:rPr>
          <w:rFonts w:ascii="Times New Roman" w:hAnsi="Times New Roman"/>
          <w:b w:val="0"/>
          <w:i w:val="0"/>
          <w:sz w:val="23"/>
          <w:u w:val="none"/>
          <w:vertAlign w:val="superscript"/>
        </w:rPr>
        <w:t>13</w:t>
      </w:r>
      <w:r>
        <w:rPr>
          <w:rFonts w:ascii="Times New Roman" w:hAnsi="Times New Roman"/>
          <w:b w:val="0"/>
          <w:i w:val="0"/>
          <w:sz w:val="23"/>
          <w:u w:val="none"/>
        </w:rPr>
        <w:t>N.</w:t>
      </w:r>
      <w:r>
        <w:tab/>
      </w:r>
      <w:r>
        <w:rPr>
          <w:rFonts w:ascii="Times New Roman" w:hAnsi="Times New Roman"/>
          <w:b/>
          <w:sz w:val="23"/>
          <w:u w:val="none"/>
        </w:rPr>
        <w:t xml:space="preserve">C. </w:t>
      </w:r>
      <w:r>
        <w:rPr>
          <w:rFonts w:ascii="Times New Roman" w:hAnsi="Times New Roman"/>
          <w:b w:val="0"/>
          <w:i w:val="0"/>
          <w:sz w:val="23"/>
          <w:u w:val="none"/>
          <w:vertAlign w:val="superscript"/>
        </w:rPr>
        <w:t>15</w:t>
      </w:r>
      <w:r>
        <w:rPr>
          <w:rFonts w:ascii="Times New Roman" w:hAnsi="Times New Roman"/>
          <w:b w:val="0"/>
          <w:i w:val="0"/>
          <w:sz w:val="23"/>
          <w:u w:val="none"/>
        </w:rPr>
        <w:t>N.</w:t>
      </w:r>
      <w:r>
        <w:tab/>
      </w:r>
      <w:r>
        <w:rPr>
          <w:rFonts w:ascii="Times New Roman" w:hAnsi="Times New Roman"/>
          <w:b/>
          <w:sz w:val="23"/>
          <w:u w:val="none"/>
        </w:rPr>
        <w:t xml:space="preserve">D. </w:t>
      </w:r>
      <w:r>
        <w:rPr>
          <w:rFonts w:ascii="Times New Roman" w:hAnsi="Times New Roman"/>
          <w:b w:val="0"/>
          <w:i w:val="0"/>
          <w:sz w:val="23"/>
          <w:u w:val="none"/>
          <w:vertAlign w:val="superscript"/>
        </w:rPr>
        <w:t>12</w:t>
      </w:r>
      <w:r>
        <w:rPr>
          <w:rFonts w:ascii="Times New Roman" w:hAnsi="Times New Roman"/>
          <w:b w:val="0"/>
          <w:i w:val="0"/>
          <w:sz w:val="23"/>
          <w:u w:val="none"/>
        </w:rPr>
        <w:t>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[H11-C2-P1-NB-014 | Biết | ĐA: B] </w:t>
      </w:r>
      <w:r>
        <w:rPr>
          <w:rFonts w:ascii="Times New Roman" w:hAnsi="Times New Roman"/>
          <w:b w:val="0"/>
          <w:i w:val="0"/>
          <w:sz w:val="23"/>
          <w:u w:val="none"/>
        </w:rPr>
        <w:t>Phân tử nitrogen có cấu tạo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N=N.</w:t>
      </w:r>
      <w:r>
        <w:tab/>
      </w:r>
      <w:r>
        <w:rPr>
          <w:rFonts w:ascii="Times New Roman" w:hAnsi="Times New Roman"/>
          <w:b/>
          <w:color w:val="C62828"/>
          <w:sz w:val="23"/>
          <w:u w:val="single"/>
        </w:rPr>
        <w:t xml:space="preserve">B. </w:t>
      </w:r>
      <w:r>
        <w:rPr>
          <w:rFonts w:ascii="Times New Roman" w:hAnsi="Times New Roman"/>
          <w:b/>
          <w:i w:val="0"/>
          <w:color w:val="C62828"/>
          <w:sz w:val="23"/>
          <w:u w:val="none"/>
        </w:rPr>
        <w:t>N≡N.</w:t>
      </w:r>
      <w:r>
        <w:tab/>
      </w:r>
      <w:r>
        <w:rPr>
          <w:rFonts w:ascii="Times New Roman" w:hAnsi="Times New Roman"/>
          <w:b/>
          <w:sz w:val="23"/>
          <w:u w:val="none"/>
        </w:rPr>
        <w:t xml:space="preserve">C. </w:t>
      </w:r>
      <w:r>
        <w:rPr>
          <w:rFonts w:ascii="Times New Roman" w:hAnsi="Times New Roman"/>
          <w:b w:val="0"/>
          <w:i w:val="0"/>
          <w:sz w:val="23"/>
          <w:u w:val="none"/>
        </w:rPr>
        <w:t>N–N.</w:t>
      </w:r>
      <w:r>
        <w:tab/>
      </w:r>
      <w:r>
        <w:rPr>
          <w:rFonts w:ascii="Times New Roman" w:hAnsi="Times New Roman"/>
          <w:b/>
          <w:sz w:val="23"/>
          <w:u w:val="none"/>
        </w:rPr>
        <w:t xml:space="preserve">D. </w:t>
      </w:r>
      <w:r>
        <w:rPr>
          <w:rFonts w:ascii="Times New Roman" w:hAnsi="Times New Roman"/>
          <w:b w:val="0"/>
          <w:i w:val="0"/>
          <w:sz w:val="23"/>
          <w:u w:val="none"/>
        </w:rPr>
        <w:t>N→N.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[H11-C2-P1-NB-015 | Biết | ĐA: A] </w:t>
      </w:r>
      <w:r>
        <w:rPr>
          <w:rFonts w:ascii="Times New Roman" w:hAnsi="Times New Roman"/>
          <w:b w:val="0"/>
          <w:i w:val="0"/>
          <w:sz w:val="23"/>
          <w:u w:val="none"/>
        </w:rPr>
        <w:t>Đặc điểm cấu tạo của phân tử N</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có 1 liên kết ba.</w:t>
      </w:r>
      <w:r>
        <w:tab/>
      </w:r>
      <w:r>
        <w:rPr>
          <w:rFonts w:ascii="Times New Roman" w:hAnsi="Times New Roman"/>
          <w:b/>
          <w:sz w:val="23"/>
          <w:u w:val="none"/>
        </w:rPr>
        <w:t xml:space="preserve">B. </w:t>
      </w:r>
      <w:r>
        <w:rPr>
          <w:rFonts w:ascii="Times New Roman" w:hAnsi="Times New Roman"/>
          <w:b w:val="0"/>
          <w:i w:val="0"/>
          <w:sz w:val="23"/>
          <w:u w:val="none"/>
        </w:rPr>
        <w:t>có 1 liên kết đôi.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Có 2 liên kết đôi.</w:t>
      </w:r>
      <w:r>
        <w:tab/>
      </w:r>
      <w:r>
        <w:rPr>
          <w:rFonts w:ascii="Times New Roman" w:hAnsi="Times New Roman"/>
          <w:b/>
          <w:sz w:val="23"/>
          <w:u w:val="none"/>
        </w:rPr>
        <w:t xml:space="preserve">D. </w:t>
      </w:r>
      <w:r>
        <w:rPr>
          <w:rFonts w:ascii="Times New Roman" w:hAnsi="Times New Roman"/>
          <w:b w:val="0"/>
          <w:i w:val="0"/>
          <w:sz w:val="23"/>
          <w:u w:val="none"/>
        </w:rPr>
        <w:t>có 2 liên kết ba.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[H11-C2-P1-NB-016 | Biết | ĐA: A] </w:t>
      </w:r>
      <w:r>
        <w:rPr>
          <w:rFonts w:ascii="Times New Roman" w:hAnsi="Times New Roman"/>
          <w:b w:val="0"/>
          <w:i w:val="0"/>
          <w:sz w:val="23"/>
          <w:u w:val="none"/>
        </w:rPr>
        <w:t>Công thức Lewis của phân tử N</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:NºN:</w:t>
      </w:r>
      <w:r>
        <w:tab/>
      </w:r>
      <w:r>
        <w:rPr>
          <w:rFonts w:ascii="Times New Roman" w:hAnsi="Times New Roman"/>
          <w:b/>
          <w:sz w:val="23"/>
          <w:u w:val="none"/>
        </w:rPr>
        <w:t xml:space="preserve">B. </w:t>
      </w:r>
      <w:r>
        <w:rPr>
          <w:rFonts w:ascii="Times New Roman" w:hAnsi="Times New Roman"/>
          <w:b w:val="0"/>
          <w:i w:val="0"/>
          <w:sz w:val="23"/>
          <w:u w:val="none"/>
        </w:rPr>
        <w:t>:N=N:</w:t>
      </w:r>
      <w:r>
        <w:tab/>
      </w:r>
      <w:r>
        <w:rPr>
          <w:rFonts w:ascii="Times New Roman" w:hAnsi="Times New Roman"/>
          <w:b/>
          <w:sz w:val="23"/>
          <w:u w:val="none"/>
        </w:rPr>
        <w:t xml:space="preserve">C. </w:t>
      </w:r>
      <w:r>
        <w:rPr>
          <w:rFonts w:ascii="Times New Roman" w:hAnsi="Times New Roman"/>
          <w:b w:val="0"/>
          <w:i w:val="0"/>
          <w:sz w:val="23"/>
          <w:u w:val="none"/>
        </w:rPr>
        <w:t>::N=N::</w:t>
      </w:r>
      <w:r>
        <w:tab/>
      </w:r>
      <w:r>
        <w:rPr>
          <w:rFonts w:ascii="Times New Roman" w:hAnsi="Times New Roman"/>
          <w:b/>
          <w:sz w:val="23"/>
          <w:u w:val="none"/>
        </w:rPr>
        <w:t xml:space="preserve">D. </w:t>
      </w:r>
      <w:r>
        <w:rPr>
          <w:rFonts w:ascii="Times New Roman" w:hAnsi="Times New Roman"/>
          <w:b w:val="0"/>
          <w:i w:val="0"/>
          <w:sz w:val="23"/>
          <w:u w:val="none"/>
        </w:rPr>
        <w:t>::NºN::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[H11-C2-P1-NB-017 | Biết | ĐA: B] </w:t>
      </w:r>
      <w:r>
        <w:rPr>
          <w:rFonts w:ascii="Times New Roman" w:hAnsi="Times New Roman"/>
          <w:b w:val="0"/>
          <w:i w:val="0"/>
          <w:sz w:val="23"/>
          <w:u w:val="none"/>
        </w:rPr>
        <w:t>Phát biểu nào sau đây đúng về nguyên tố nitrogen (</w:t>
      </w:r>
      <w:r>
        <w:rPr>
          <w:rFonts w:ascii="Times New Roman" w:hAnsi="Times New Roman"/>
          <w:b w:val="0"/>
          <w:i w:val="0"/>
          <w:sz w:val="23"/>
          <w:u w:val="none"/>
          <w:vertAlign w:val="subscript"/>
        </w:rPr>
        <w:t>7</w:t>
      </w:r>
      <w:r>
        <w:rPr>
          <w:rFonts w:ascii="Times New Roman" w:hAnsi="Times New Roman"/>
          <w:b w:val="0"/>
          <w:i w:val="0"/>
          <w:sz w:val="23"/>
          <w:u w:val="none"/>
        </w:rPr>
        <w:t>N)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nguyên tố nitrogen có cấu hình electron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Nguyên tử nguyên tố nitrogen có 3 electron hóa trị.</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tố nitrogen thuộc chu kì 2, nhóm VA trong bảng tuần.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một số hợp chất, nguyên tử nitrogen có thể dùng cặp electron hóa trị riêng để tạo một liên kết cho – nhận với nguyên tử khác.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[H11-C2-P1-NB-018 | Biết | ĐA: B] </w:t>
      </w:r>
      <w:r>
        <w:rPr>
          <w:rFonts w:ascii="Times New Roman" w:hAnsi="Times New Roman"/>
          <w:b w:val="0"/>
          <w:i w:val="0"/>
          <w:sz w:val="23"/>
          <w:u w:val="none"/>
        </w:rPr>
        <w:t>Quá trình tạo đạm nitrate từ nitrogen trong tự nhiên được mô tả theo sơ đồ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(1)</w:t>
      </w:r>
      <w:r>
        <w:rPr>
          <w:rFonts w:ascii="Times New Roman" w:hAnsi="Times New Roman"/>
          <w:b w:val="0"/>
          <w:i w:val="0"/>
          <w:sz w:val="23"/>
          <w:u w:val="none"/>
        </w:rPr>
        <w:t>XNO¾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XNO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¾X</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¾¾→H</w:t>
      </w:r>
      <w:r>
        <w:rPr>
          <w:rFonts w:ascii="Times New Roman" w:hAnsi="Times New Roman"/>
          <w:b w:val="0"/>
          <w:i w:val="0"/>
          <w:sz w:val="23"/>
          <w:u w:val="none"/>
          <w:vertAlign w:val="superscript"/>
        </w:rPr>
        <w:t>+</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br/>
        <w:t>Công thức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[H11-C2-P1-NB-019 | Biết | ĐA: A] </w:t>
      </w:r>
      <w:r>
        <w:rPr>
          <w:rFonts w:ascii="Times New Roman" w:hAnsi="Times New Roman"/>
          <w:b w:val="0"/>
          <w:i w:val="0"/>
          <w:sz w:val="23"/>
          <w:u w:val="none"/>
        </w:rPr>
        <w:t>Dãy các quá trình nào sau đây cho biết cách tạo và cung cấp đạm nitrate cho đất từ nước mưa?</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w:t>
      </w:r>
      <w:r>
        <w:rPr>
          <w:rFonts w:ascii="Times New Roman" w:hAnsi="Times New Roman"/>
          <w:b/>
          <w:i w:val="0"/>
          <w:color w:val="C62828"/>
          <w:sz w:val="23"/>
          <w:u w:val="none"/>
          <w:vertAlign w:val="subscript"/>
        </w:rPr>
        <w:t>z</w:t>
      </w:r>
      <w:r>
        <w:rPr>
          <w:rFonts w:ascii="Times New Roman" w:hAnsi="Times New Roman"/>
          <w:b/>
          <w:i w:val="0"/>
          <w:color w:val="C62828"/>
          <w:sz w:val="23"/>
          <w:u w:val="none"/>
        </w:rPr>
        <w:t>¾</w:t>
      </w:r>
      <w:r>
        <w:rPr>
          <w:rFonts w:ascii="Times New Roman" w:hAnsi="Times New Roman"/>
          <w:b/>
          <w:i w:val="0"/>
          <w:color w:val="C62828"/>
          <w:sz w:val="23"/>
          <w:u w:val="none"/>
          <w:vertAlign w:val="superscript"/>
        </w:rPr>
        <w:t>+</w:t>
      </w:r>
      <w:r>
        <w:rPr>
          <w:rFonts w:ascii="Times New Roman" w:hAnsi="Times New Roman"/>
          <w:b/>
          <w:i w:val="0"/>
          <w:color w:val="C62828"/>
          <w:sz w:val="23"/>
          <w:u w:val="none"/>
        </w:rPr>
        <w:t>¾O</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¾→NO¾</w:t>
      </w:r>
      <w:r>
        <w:rPr>
          <w:rFonts w:ascii="Times New Roman" w:hAnsi="Times New Roman"/>
          <w:b/>
          <w:i w:val="0"/>
          <w:color w:val="C62828"/>
          <w:sz w:val="23"/>
          <w:u w:val="none"/>
          <w:vertAlign w:val="superscript"/>
        </w:rPr>
        <w:t>+</w:t>
      </w:r>
      <w:r>
        <w:rPr>
          <w:rFonts w:ascii="Times New Roman" w:hAnsi="Times New Roman"/>
          <w:b/>
          <w:i w:val="0"/>
          <w:color w:val="C62828"/>
          <w:sz w:val="23"/>
          <w:u w:val="none"/>
        </w:rPr>
        <w:t>¾O</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¾→NO</w:t>
      </w:r>
      <w:r>
        <w:rPr>
          <w:rFonts w:ascii="Times New Roman" w:hAnsi="Times New Roman"/>
          <w:b/>
          <w:i w:val="0"/>
          <w:color w:val="C62828"/>
          <w:sz w:val="23"/>
          <w:u w:val="none"/>
          <w:vertAlign w:val="subscript"/>
        </w:rPr>
        <w:t>z</w:t>
      </w:r>
      <w:r>
        <w:rPr>
          <w:rFonts w:ascii="Times New Roman" w:hAnsi="Times New Roman"/>
          <w:b/>
          <w:i w:val="0"/>
          <w:color w:val="C62828"/>
          <w:sz w:val="23"/>
          <w:u w:val="none"/>
        </w:rPr>
        <w:t>¾</w:t>
      </w:r>
      <w:r>
        <w:rPr>
          <w:rFonts w:ascii="Times New Roman" w:hAnsi="Times New Roman"/>
          <w:b/>
          <w:i w:val="0"/>
          <w:color w:val="C62828"/>
          <w:sz w:val="23"/>
          <w:u w:val="none"/>
          <w:vertAlign w:val="superscript"/>
        </w:rPr>
        <w:t>+</w:t>
      </w:r>
      <w:r>
        <w:rPr>
          <w:rFonts w:ascii="Times New Roman" w:hAnsi="Times New Roman"/>
          <w:b/>
          <w:i w:val="0"/>
          <w:color w:val="C62828"/>
          <w:sz w:val="23"/>
          <w:u w:val="none"/>
        </w:rPr>
        <w:t>¾O</w:t>
      </w:r>
      <w:r>
        <w:rPr>
          <w:rFonts w:ascii="Times New Roman" w:hAnsi="Times New Roman"/>
          <w:b/>
          <w:i w:val="0"/>
          <w:color w:val="C62828"/>
          <w:sz w:val="23"/>
          <w:u w:val="none"/>
          <w:vertAlign w:val="superscript"/>
        </w:rPr>
        <w:t>+</w:t>
      </w:r>
      <w:r>
        <w:rPr>
          <w:rFonts w:ascii="Times New Roman" w:hAnsi="Times New Roman"/>
          <w:b/>
          <w:i w:val="0"/>
          <w:color w:val="C62828"/>
          <w:sz w:val="23"/>
          <w:u w:val="none"/>
        </w:rPr>
        <w:t>HO</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¾</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¾→HNO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¾¾→H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NO</w:t>
      </w:r>
      <w:r>
        <w:rPr>
          <w:rFonts w:ascii="Times New Roman" w:hAnsi="Times New Roman"/>
          <w:b/>
          <w:i w:val="0"/>
          <w:color w:val="C62828"/>
          <w:sz w:val="23"/>
          <w:u w:val="none"/>
          <w:vertAlign w:val="superscript"/>
        </w:rPr>
        <w:t>-</w:t>
      </w:r>
      <w:r>
        <w:rPr>
          <w:rFonts w:ascii="Times New Roman" w:hAnsi="Times New Roman"/>
          <w:b/>
          <w:i w:val="0"/>
          <w:color w:val="C62828"/>
          <w:sz w:val="23"/>
          <w:u w:val="none"/>
          <w:vertAlign w:val="subscript"/>
        </w:rPr>
        <w:t>3</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w:t>
      </w:r>
      <w:r>
        <w:rPr>
          <w:rFonts w:ascii="Times New Roman" w:hAnsi="Times New Roman"/>
          <w:b w:val="0"/>
          <w:i w:val="0"/>
          <w:sz w:val="23"/>
          <w:u w:val="none"/>
        </w:rPr>
        <w:t xml:space="preserve"> HO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¾HO¾</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w:t>
      </w:r>
      <w:r>
        <w:rPr>
          <w:rFonts w:ascii="Times New Roman" w:hAnsi="Times New Roman"/>
          <w:b w:val="0"/>
          <w:i w:val="0"/>
          <w:sz w:val="23"/>
          <w:u w:val="none"/>
        </w:rPr>
        <w:t xml:space="preserve"> HO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[H11-C2-P1-NB-020 | Biết | ĐA: B] </w:t>
      </w:r>
      <w:r>
        <w:rPr>
          <w:rFonts w:ascii="Times New Roman" w:hAnsi="Times New Roman"/>
          <w:b w:val="0"/>
          <w:i w:val="0"/>
          <w:sz w:val="23"/>
          <w:u w:val="none"/>
        </w:rPr>
        <w:t>Phương trình nhiệt hóa học: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=-92kJ</w:t>
        <w:br/>
        <w:t>Lượng nhiệt tỏa ra khi dùng 9 g H</w:t>
      </w:r>
      <w:r>
        <w:rPr>
          <w:rFonts w:ascii="Times New Roman" w:hAnsi="Times New Roman"/>
          <w:b w:val="0"/>
          <w:i w:val="0"/>
          <w:sz w:val="23"/>
          <w:u w:val="none"/>
        </w:rPr>
        <w:t>2</w:t>
      </w:r>
      <w:r>
        <w:rPr>
          <w:rFonts w:ascii="Times New Roman" w:hAnsi="Times New Roman"/>
          <w:b w:val="0"/>
          <w:i w:val="0"/>
          <w:sz w:val="23"/>
          <w:u w:val="none"/>
          <w:vertAlign w:val="subscript"/>
        </w:rPr>
        <w:t>(g) để tạo thành NH</w:t>
      </w:r>
      <w:r>
        <w:rPr>
          <w:rFonts w:ascii="Times New Roman" w:hAnsi="Times New Roman"/>
          <w:b w:val="0"/>
          <w:i w:val="0"/>
          <w:sz w:val="23"/>
          <w:u w:val="none"/>
        </w:rPr>
        <w:t>3~(g)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275,40 kJ.</w:t>
      </w:r>
      <w:r>
        <w:tab/>
      </w:r>
      <w:r>
        <w:rPr>
          <w:rFonts w:ascii="Times New Roman" w:hAnsi="Times New Roman"/>
          <w:b/>
          <w:color w:val="C62828"/>
          <w:sz w:val="23"/>
          <w:u w:val="single"/>
        </w:rPr>
        <w:t xml:space="preserve">B. </w:t>
      </w:r>
      <w:r>
        <w:rPr>
          <w:rFonts w:ascii="Times New Roman" w:hAnsi="Times New Roman"/>
          <w:b/>
          <w:i w:val="0"/>
          <w:color w:val="C62828"/>
          <w:sz w:val="23"/>
          <w:u w:val="none"/>
        </w:rPr>
        <w:t>138,00 kJ.</w:t>
      </w:r>
      <w:r>
        <w:tab/>
      </w:r>
      <w:r>
        <w:rPr>
          <w:rFonts w:ascii="Times New Roman" w:hAnsi="Times New Roman"/>
          <w:b/>
          <w:sz w:val="23"/>
          <w:u w:val="none"/>
        </w:rPr>
        <w:t xml:space="preserve">C. </w:t>
      </w:r>
      <w:r>
        <w:rPr>
          <w:rFonts w:ascii="Times New Roman" w:hAnsi="Times New Roman"/>
          <w:b w:val="0"/>
          <w:i w:val="0"/>
          <w:sz w:val="23"/>
          <w:u w:val="none"/>
        </w:rPr>
        <w:t>45,90 kJ.</w:t>
      </w:r>
      <w:r>
        <w:tab/>
      </w:r>
      <w:r>
        <w:rPr>
          <w:rFonts w:ascii="Times New Roman" w:hAnsi="Times New Roman"/>
          <w:b/>
          <w:sz w:val="23"/>
          <w:u w:val="none"/>
        </w:rPr>
        <w:t xml:space="preserve">D. </w:t>
      </w:r>
      <w:r>
        <w:rPr>
          <w:rFonts w:ascii="Times New Roman" w:hAnsi="Times New Roman"/>
          <w:b w:val="0"/>
          <w:i w:val="0"/>
          <w:sz w:val="23"/>
          <w:u w:val="none"/>
        </w:rPr>
        <w:t>183,60 kJ.</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Bước 1. Xác định số mol H</w:t>
      </w:r>
      <w:r>
        <w:rPr>
          <w:rFonts w:ascii="Times New Roman" w:hAnsi="Times New Roman"/>
          <w:b w:val="0"/>
          <w:i w:val="0"/>
          <w:sz w:val="22"/>
          <w:u w:val="none"/>
          <w:vertAlign w:val="subscript"/>
        </w:rPr>
        <w:t>2</w:t>
      </w:r>
      <w:r>
        <w:rPr>
          <w:rFonts w:ascii="Times New Roman" w:hAnsi="Times New Roman"/>
          <w:b w:val="0"/>
          <w:i w:val="0"/>
          <w:sz w:val="22"/>
          <w:u w:val="none"/>
        </w:rPr>
        <w:t>: nH</w:t>
      </w:r>
      <w:r>
        <w:rPr>
          <w:rFonts w:ascii="Times New Roman" w:hAnsi="Times New Roman"/>
          <w:b w:val="0"/>
          <w:i w:val="0"/>
          <w:sz w:val="22"/>
          <w:u w:val="none"/>
          <w:vertAlign w:val="subscript"/>
        </w:rPr>
        <w:t>z</w:t>
      </w:r>
      <w:r>
        <w:rPr>
          <w:rFonts w:ascii="Times New Roman" w:hAnsi="Times New Roman"/>
          <w:b w:val="0"/>
          <w:i w:val="0"/>
          <w:sz w:val="22"/>
          <w:u w:val="none"/>
        </w:rPr>
        <w:t>=(m)/(M)=92=4,5mol</w:t>
      </w:r>
    </w:p>
    <w:p>
      <w:pPr>
        <w:spacing w:before="10" w:after="30"/>
        <w:ind w:left="340"/>
      </w:pPr>
      <w:r>
        <w:rPr>
          <w:rFonts w:ascii="Times New Roman" w:hAnsi="Times New Roman"/>
          <w:b w:val="0"/>
          <w:i w:val="0"/>
          <w:sz w:val="22"/>
          <w:u w:val="none"/>
        </w:rPr>
        <w:t>Bước 2. Tỉ lệ phản ứng và nhiệt tỏa ra theo phương trình</w:t>
      </w:r>
    </w:p>
    <w:p>
      <w:pPr>
        <w:spacing w:before="10" w:after="30"/>
        <w:ind w:left="340"/>
      </w:pPr>
      <w:r>
        <w:rPr>
          <w:rFonts w:ascii="Times New Roman" w:hAnsi="Times New Roman"/>
          <w:b w:val="0"/>
          <w:i w:val="0"/>
          <w:sz w:val="22"/>
          <w:u w:val="none"/>
        </w:rPr>
        <w:t>NÄH</w:t>
      </w:r>
      <w:r>
        <w:rPr>
          <w:rFonts w:ascii="Times New Roman" w:hAnsi="Times New Roman"/>
          <w:b w:val="0"/>
          <w:i w:val="0"/>
          <w:sz w:val="22"/>
          <w:u w:val="none"/>
          <w:vertAlign w:val="subscript"/>
        </w:rPr>
        <w:t>z</w:t>
      </w:r>
      <w:r>
        <w:rPr>
          <w:rFonts w:ascii="Times New Roman" w:hAnsi="Times New Roman"/>
          <w:b w:val="0"/>
          <w:i w:val="0"/>
          <w:sz w:val="22"/>
          <w:u w:val="none"/>
        </w:rPr>
        <w:t>(g)+92kJ</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(g)¾¾→2NH</w:t>
      </w:r>
      <w:r>
        <w:rPr>
          <w:rFonts w:ascii="Times New Roman" w:hAnsi="Times New Roman"/>
          <w:b w:val="0"/>
          <w:i w:val="0"/>
          <w:sz w:val="22"/>
          <w:u w:val="none"/>
          <w:vertAlign w:val="subscript"/>
        </w:rPr>
        <w:t>3</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3 mol H</w:t>
      </w:r>
      <w:r>
        <w:rPr>
          <w:rFonts w:ascii="Times New Roman" w:hAnsi="Times New Roman"/>
          <w:b w:val="0"/>
          <w:i w:val="0"/>
          <w:sz w:val="22"/>
          <w:u w:val="none"/>
          <w:vertAlign w:val="subscript"/>
        </w:rPr>
        <w:t>2</w:t>
      </w:r>
      <w:r>
        <w:rPr>
          <w:rFonts w:ascii="Times New Roman" w:hAnsi="Times New Roman"/>
          <w:b w:val="0"/>
          <w:i w:val="0"/>
          <w:sz w:val="22"/>
          <w:u w:val="none"/>
        </w:rPr>
        <w:t xml:space="preserve"> → tỏa 92 kJ.</w:t>
      </w:r>
    </w:p>
    <w:p>
      <w:pPr>
        <w:spacing w:before="10" w:after="30"/>
        <w:ind w:left="340"/>
      </w:pPr>
      <w:r>
        <w:rPr>
          <w:rFonts w:ascii="Times New Roman" w:hAnsi="Times New Roman"/>
          <w:b w:val="0"/>
          <w:i w:val="0"/>
          <w:sz w:val="22"/>
          <w:u w:val="none"/>
        </w:rPr>
        <w:t>Vậy 4,5 mol H</w:t>
      </w:r>
      <w:r>
        <w:rPr>
          <w:rFonts w:ascii="Times New Roman" w:hAnsi="Times New Roman"/>
          <w:b w:val="0"/>
          <w:i w:val="0"/>
          <w:sz w:val="22"/>
          <w:u w:val="none"/>
          <w:vertAlign w:val="subscript"/>
        </w:rPr>
        <w:t>2</w:t>
      </w:r>
      <w:r>
        <w:rPr>
          <w:rFonts w:ascii="Times New Roman" w:hAnsi="Times New Roman"/>
          <w:b w:val="0"/>
          <w:i w:val="0"/>
          <w:sz w:val="22"/>
          <w:u w:val="none"/>
        </w:rPr>
        <w:t xml:space="preserve"> → tỏa ra: Q=(92)/(3)×4,5=138kJ</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[H11-C2-P1-NB-021 | Biết | ĐA: C] </w:t>
      </w:r>
      <w:r>
        <w:rPr>
          <w:rFonts w:ascii="Times New Roman" w:hAnsi="Times New Roman"/>
          <w:b w:val="0"/>
          <w:i w:val="0"/>
          <w:sz w:val="23"/>
          <w:u w:val="none"/>
        </w:rPr>
        <w:t>Cho năng lượng liên kết: E</w:t>
      </w:r>
      <w:r>
        <w:rPr>
          <w:rFonts w:ascii="Times New Roman" w:hAnsi="Times New Roman"/>
          <w:b w:val="0"/>
          <w:i w:val="0"/>
          <w:sz w:val="23"/>
          <w:u w:val="none"/>
          <w:vertAlign w:val="subscript"/>
        </w:rPr>
        <w:t>H–H</w:t>
      </w:r>
      <w:r>
        <w:rPr>
          <w:rFonts w:ascii="Times New Roman" w:hAnsi="Times New Roman"/>
          <w:b w:val="0"/>
          <w:i w:val="0"/>
          <w:sz w:val="23"/>
          <w:u w:val="none"/>
        </w:rPr>
        <w:t>= 436 kJ/mol; E</w:t>
      </w:r>
      <w:r>
        <w:rPr>
          <w:rFonts w:ascii="Times New Roman" w:hAnsi="Times New Roman"/>
          <w:b w:val="0"/>
          <w:i w:val="0"/>
          <w:sz w:val="23"/>
          <w:u w:val="none"/>
          <w:vertAlign w:val="subscript"/>
        </w:rPr>
        <w:t>N–H</w:t>
      </w:r>
      <w:r>
        <w:rPr>
          <w:rFonts w:ascii="Times New Roman" w:hAnsi="Times New Roman"/>
          <w:b w:val="0"/>
          <w:i w:val="0"/>
          <w:sz w:val="23"/>
          <w:u w:val="none"/>
        </w:rPr>
        <w:t>= 391 kJ/mol; E</w:t>
      </w:r>
      <w:r>
        <w:rPr>
          <w:rFonts w:ascii="Times New Roman" w:hAnsi="Times New Roman"/>
          <w:b w:val="0"/>
          <w:i w:val="0"/>
          <w:sz w:val="23"/>
          <w:u w:val="none"/>
          <w:vertAlign w:val="subscript"/>
        </w:rPr>
        <w:t>N≡N</w:t>
      </w:r>
      <w:r>
        <w:rPr>
          <w:rFonts w:ascii="Times New Roman" w:hAnsi="Times New Roman"/>
          <w:b w:val="0"/>
          <w:i w:val="0"/>
          <w:sz w:val="23"/>
          <w:u w:val="none"/>
        </w:rPr>
        <w:t xml:space="preserve"> = 945 kJ/mol và phản ứng điều chế NH</w:t>
      </w:r>
      <w:r>
        <w:rPr>
          <w:rFonts w:ascii="Times New Roman" w:hAnsi="Times New Roman"/>
          <w:b w:val="0"/>
          <w:i w:val="0"/>
          <w:sz w:val="23"/>
          <w:u w:val="none"/>
          <w:vertAlign w:val="subscript"/>
        </w:rPr>
        <w:t>3</w:t>
      </w:r>
      <w:r>
        <w:rPr>
          <w:rFonts w:ascii="Times New Roman" w:hAnsi="Times New Roman"/>
          <w:b w:val="0"/>
          <w:i w:val="0"/>
          <w:sz w:val="23"/>
          <w:u w:val="none"/>
        </w:rPr>
        <w:t xml:space="preserve"> bằng quy trình: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 Nhiệt tạo thành chuẩn của NH</w:t>
      </w:r>
      <w:r>
        <w:rPr>
          <w:rFonts w:ascii="Times New Roman" w:hAnsi="Times New Roman"/>
          <w:b w:val="0"/>
          <w:i w:val="0"/>
          <w:sz w:val="23"/>
          <w:u w:val="none"/>
          <w:vertAlign w:val="subscript"/>
        </w:rPr>
        <w:t>3</w:t>
      </w:r>
      <w:r>
        <w:rPr>
          <w:rFonts w:ascii="Times New Roman" w:hAnsi="Times New Roman"/>
          <w:b w:val="0"/>
          <w:i w:val="0"/>
          <w:sz w:val="23"/>
          <w:u w:val="none"/>
        </w:rPr>
        <w:t>(g)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46,5 kJ/mol.</w:t>
      </w:r>
      <w:r>
        <w:tab/>
      </w:r>
      <w:r>
        <w:rPr>
          <w:rFonts w:ascii="Times New Roman" w:hAnsi="Times New Roman"/>
          <w:b/>
          <w:sz w:val="23"/>
          <w:u w:val="none"/>
        </w:rPr>
        <w:t xml:space="preserve">B. </w:t>
      </w:r>
      <w:r>
        <w:rPr>
          <w:rFonts w:ascii="Times New Roman" w:hAnsi="Times New Roman"/>
          <w:b w:val="0"/>
          <w:i w:val="0"/>
          <w:sz w:val="23"/>
          <w:u w:val="none"/>
        </w:rPr>
        <w:t>93 kJ/mol.</w:t>
      </w:r>
      <w:r>
        <w:tab/>
      </w:r>
      <w:r>
        <w:rPr>
          <w:rFonts w:ascii="Times New Roman" w:hAnsi="Times New Roman"/>
          <w:b/>
          <w:color w:val="C62828"/>
          <w:sz w:val="23"/>
          <w:u w:val="single"/>
        </w:rPr>
        <w:t xml:space="preserve">C. </w:t>
      </w:r>
      <w:r>
        <w:rPr>
          <w:rFonts w:ascii="Times New Roman" w:hAnsi="Times New Roman"/>
          <w:b/>
          <w:i w:val="0"/>
          <w:color w:val="C62828"/>
          <w:sz w:val="23"/>
          <w:u w:val="none"/>
        </w:rPr>
        <w:t>–46,5 kJ/mol.</w:t>
      </w:r>
      <w:r>
        <w:tab/>
      </w:r>
      <w:r>
        <w:rPr>
          <w:rFonts w:ascii="Times New Roman" w:hAnsi="Times New Roman"/>
          <w:b/>
          <w:sz w:val="23"/>
          <w:u w:val="none"/>
        </w:rPr>
        <w:t xml:space="preserve">D. </w:t>
      </w:r>
      <w:r>
        <w:rPr>
          <w:rFonts w:ascii="Times New Roman" w:hAnsi="Times New Roman"/>
          <w:b w:val="0"/>
          <w:i w:val="0"/>
          <w:sz w:val="23"/>
          <w:u w:val="none"/>
        </w:rPr>
        <w:t>–93 kJ/mol.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 xml:space="preserve">  E=NºN  3E+H</w:t>
      </w:r>
      <w:r>
        <w:rPr>
          <w:rFonts w:ascii="Times New Roman" w:hAnsi="Times New Roman"/>
          <w:b w:val="0"/>
          <w:i w:val="0"/>
          <w:sz w:val="22"/>
          <w:u w:val="none"/>
        </w:rPr>
        <w:t>-</w:t>
      </w:r>
      <w:r>
        <w:rPr>
          <w:rFonts w:ascii="Times New Roman" w:hAnsi="Times New Roman"/>
          <w:b w:val="0"/>
          <w:i w:val="0"/>
          <w:sz w:val="22"/>
          <w:u w:val="none"/>
          <w:vertAlign w:val="subscript"/>
        </w:rPr>
        <w:t>H-6EN</w:t>
      </w:r>
      <w:r>
        <w:rPr>
          <w:rFonts w:ascii="Times New Roman" w:hAnsi="Times New Roman"/>
          <w:b w:val="0"/>
          <w:i w:val="0"/>
          <w:sz w:val="22"/>
          <w:u w:val="none"/>
        </w:rPr>
        <w:t>-~H=945+3×436-6×391=-93kJ</w:t>
      </w:r>
    </w:p>
    <w:p>
      <w:pPr>
        <w:spacing w:before="10" w:after="30"/>
        <w:ind w:left="340"/>
      </w:pPr>
      <w:r>
        <w:rPr>
          <w:rFonts w:ascii="Times New Roman" w:hAnsi="Times New Roman"/>
          <w:b w:val="0"/>
          <w:i w:val="0"/>
          <w:sz w:val="22"/>
          <w:u w:val="none"/>
        </w:rPr>
        <w:t>Nhiệt tạo thành chuẩn của NH</w:t>
      </w:r>
      <w:r>
        <w:rPr>
          <w:rFonts w:ascii="Times New Roman" w:hAnsi="Times New Roman"/>
          <w:b w:val="0"/>
          <w:i w:val="0"/>
          <w:sz w:val="22"/>
          <w:u w:val="none"/>
          <w:vertAlign w:val="subscript"/>
        </w:rPr>
        <w:t>3</w:t>
      </w:r>
      <w:r>
        <w:rPr>
          <w:rFonts w:ascii="Times New Roman" w:hAnsi="Times New Roman"/>
          <w:b w:val="0"/>
          <w:i w:val="0"/>
          <w:sz w:val="22"/>
          <w:u w:val="none"/>
        </w:rPr>
        <w:t>(g) là ΔfHo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 xml:space="preserve"> =(ΔrHo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rPr>
        <w:t>~)/(2  46,5kJ/mol)=-</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[H11-C2-P1-NB-022 | Biết | ĐA: A] </w:t>
      </w:r>
      <w:r>
        <w:rPr>
          <w:rFonts w:ascii="Times New Roman" w:hAnsi="Times New Roman"/>
          <w:b w:val="0"/>
          <w:i w:val="0"/>
          <w:sz w:val="23"/>
          <w:u w:val="none"/>
        </w:rPr>
        <w:t>Cho biết năng lượng liên kết trong các phân tử O</w:t>
      </w:r>
      <w:r>
        <w:rPr>
          <w:rFonts w:ascii="Times New Roman" w:hAnsi="Times New Roman"/>
          <w:b w:val="0"/>
          <w:i w:val="0"/>
          <w:sz w:val="23"/>
          <w:u w:val="none"/>
          <w:vertAlign w:val="subscript"/>
        </w:rPr>
        <w:t>2</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 xml:space="preserve"> và NO lần lượt là 494 kJ/mol, 945 kJ/mol và 607 kJ/mol. Biến thiên enthalpy chuẩn của phản ứng: 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(g)ˆˆ†‡ˆˆ2NO(g) là bao nhiêu?</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225kJ.</w:t>
      </w:r>
      <w:r>
        <w:tab/>
      </w:r>
      <w:r>
        <w:rPr>
          <w:rFonts w:ascii="Times New Roman" w:hAnsi="Times New Roman"/>
          <w:b/>
          <w:sz w:val="23"/>
          <w:u w:val="none"/>
        </w:rPr>
        <w:t xml:space="preserve">B. </w:t>
      </w:r>
      <w:r>
        <w:rPr>
          <w:rFonts w:ascii="Times New Roman" w:hAnsi="Times New Roman"/>
          <w:b w:val="0"/>
          <w:i w:val="0"/>
          <w:sz w:val="23"/>
          <w:u w:val="none"/>
        </w:rPr>
        <w:t>450kJ.</w:t>
      </w:r>
      <w:r>
        <w:tab/>
      </w:r>
      <w:r>
        <w:rPr>
          <w:rFonts w:ascii="Times New Roman" w:hAnsi="Times New Roman"/>
          <w:b/>
          <w:sz w:val="23"/>
          <w:u w:val="none"/>
        </w:rPr>
        <w:t xml:space="preserve">C. </w:t>
      </w:r>
      <w:r>
        <w:rPr>
          <w:rFonts w:ascii="Times New Roman" w:hAnsi="Times New Roman"/>
          <w:b w:val="0"/>
          <w:i w:val="0"/>
          <w:sz w:val="23"/>
          <w:u w:val="none"/>
        </w:rPr>
        <w:t>220kJ.</w:t>
      </w:r>
      <w:r>
        <w:tab/>
      </w:r>
      <w:r>
        <w:rPr>
          <w:rFonts w:ascii="Times New Roman" w:hAnsi="Times New Roman"/>
          <w:b/>
          <w:sz w:val="23"/>
          <w:u w:val="none"/>
        </w:rPr>
        <w:t xml:space="preserve">D. </w:t>
      </w:r>
      <w:r>
        <w:rPr>
          <w:rFonts w:ascii="Times New Roman" w:hAnsi="Times New Roman"/>
          <w:b w:val="0"/>
          <w:i w:val="0"/>
          <w:sz w:val="23"/>
          <w:u w:val="none"/>
        </w:rPr>
        <w:t>300kJ.</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  945=+494-2×607=-225 (kJ/mol)</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[H11-C2-P1-NB-023 | Biết | ĐA: A] </w:t>
      </w:r>
      <w:r>
        <w:rPr>
          <w:rFonts w:ascii="Times New Roman" w:hAnsi="Times New Roman"/>
          <w:b w:val="0"/>
          <w:i w:val="0"/>
          <w:sz w:val="23"/>
          <w:u w:val="none"/>
        </w:rPr>
        <w:t>Liên kết hóa học trong phân tử NH</w:t>
      </w:r>
      <w:r>
        <w:rPr>
          <w:rFonts w:ascii="Times New Roman" w:hAnsi="Times New Roman"/>
          <w:b w:val="0"/>
          <w:i w:val="0"/>
          <w:sz w:val="23"/>
          <w:u w:val="none"/>
          <w:vertAlign w:val="subscript"/>
        </w:rPr>
        <w:t>3</w:t>
      </w:r>
      <w:r>
        <w:rPr>
          <w:rFonts w:ascii="Times New Roman" w:hAnsi="Times New Roman"/>
          <w:b w:val="0"/>
          <w:i w:val="0"/>
          <w:sz w:val="23"/>
          <w:u w:val="none"/>
        </w:rPr>
        <w:t xml:space="preserve"> là liên kết</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cộng hóa trị có cực.</w:t>
      </w:r>
      <w:r>
        <w:tab/>
      </w:r>
      <w:r>
        <w:rPr>
          <w:rFonts w:ascii="Times New Roman" w:hAnsi="Times New Roman"/>
          <w:b/>
          <w:sz w:val="23"/>
          <w:u w:val="none"/>
        </w:rPr>
        <w:t xml:space="preserve">B. </w:t>
      </w:r>
      <w:r>
        <w:rPr>
          <w:rFonts w:ascii="Times New Roman" w:hAnsi="Times New Roman"/>
          <w:b w:val="0"/>
          <w:i w:val="0"/>
          <w:sz w:val="23"/>
          <w:u w:val="none"/>
        </w:rPr>
        <w:t>ion.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cộng hóa trị không cực.</w:t>
      </w:r>
      <w:r>
        <w:tab/>
      </w:r>
      <w:r>
        <w:rPr>
          <w:rFonts w:ascii="Times New Roman" w:hAnsi="Times New Roman"/>
          <w:b/>
          <w:sz w:val="23"/>
          <w:u w:val="none"/>
        </w:rPr>
        <w:t xml:space="preserve">D. </w:t>
      </w:r>
      <w:r>
        <w:rPr>
          <w:rFonts w:ascii="Times New Roman" w:hAnsi="Times New Roman"/>
          <w:b w:val="0"/>
          <w:i w:val="0"/>
          <w:sz w:val="23"/>
          <w:u w:val="none"/>
        </w:rPr>
        <w:t>kim loại.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[H11-C2-P1-NB-024 | Biết | ĐA: B] </w:t>
      </w:r>
      <w:r>
        <w:rPr>
          <w:rFonts w:ascii="Times New Roman" w:hAnsi="Times New Roman"/>
          <w:b w:val="0"/>
          <w:i w:val="0"/>
          <w:sz w:val="23"/>
          <w:u w:val="none"/>
        </w:rPr>
        <w:t>Chất nào sau đây được sử dụng là chất làm lạnh trong hệ thống làm lạnh công nghiệp?</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[H11-C2-P1-NB-025 | Biết | ĐA: D] </w:t>
      </w:r>
      <w:r>
        <w:rPr>
          <w:rFonts w:ascii="Times New Roman" w:hAnsi="Times New Roman"/>
          <w:b w:val="0"/>
          <w:i w:val="0"/>
          <w:sz w:val="23"/>
          <w:u w:val="none"/>
        </w:rPr>
        <w:t>Cho dung dịch NH</w:t>
      </w:r>
      <w:r>
        <w:rPr>
          <w:rFonts w:ascii="Times New Roman" w:hAnsi="Times New Roman"/>
          <w:b w:val="0"/>
          <w:i w:val="0"/>
          <w:sz w:val="23"/>
          <w:u w:val="none"/>
          <w:vertAlign w:val="subscript"/>
        </w:rPr>
        <w:t>3</w:t>
      </w:r>
      <w:r>
        <w:rPr>
          <w:rFonts w:ascii="Times New Roman" w:hAnsi="Times New Roman"/>
          <w:b w:val="0"/>
          <w:i w:val="0"/>
          <w:sz w:val="23"/>
          <w:u w:val="none"/>
        </w:rPr>
        <w:t>vào dung dịch chất nào sau đây thu được kết tủa trắng?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AlCl</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[H11-C2-P1-NB-026 | Biết | ĐA: C] </w:t>
      </w:r>
      <w:r>
        <w:rPr>
          <w:rFonts w:ascii="Times New Roman" w:hAnsi="Times New Roman"/>
          <w:b w:val="0"/>
          <w:i w:val="0"/>
          <w:sz w:val="23"/>
          <w:u w:val="none"/>
        </w:rPr>
        <w:t>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phản ứng được với dung dịch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sz w:val="23"/>
          <w:u w:val="none"/>
        </w:rPr>
        <w:t xml:space="preserve">B. </w:t>
      </w:r>
      <w:r>
        <w:rPr>
          <w:rFonts w:ascii="Times New Roman" w:hAnsi="Times New Roman"/>
          <w:b w:val="0"/>
          <w:i w:val="0"/>
          <w:sz w:val="23"/>
          <w:u w:val="none"/>
        </w:rPr>
        <w:t>KCl.</w:t>
      </w:r>
      <w:r>
        <w:tab/>
      </w:r>
      <w:r>
        <w:rPr>
          <w:rFonts w:ascii="Times New Roman" w:hAnsi="Times New Roman"/>
          <w:b/>
          <w:color w:val="C62828"/>
          <w:sz w:val="23"/>
          <w:u w:val="single"/>
        </w:rPr>
        <w:t xml:space="preserve">C. </w:t>
      </w:r>
      <w:r>
        <w:rPr>
          <w:rFonts w:ascii="Times New Roman" w:hAnsi="Times New Roman"/>
          <w:b/>
          <w:i w:val="0"/>
          <w:color w:val="C62828"/>
          <w:sz w:val="23"/>
          <w:u w:val="none"/>
        </w:rPr>
        <w:t>HCl.</w:t>
      </w:r>
      <w:r>
        <w:tab/>
      </w:r>
      <w:r>
        <w:rPr>
          <w:rFonts w:ascii="Times New Roman" w:hAnsi="Times New Roman"/>
          <w:b/>
          <w:sz w:val="23"/>
          <w:u w:val="none"/>
        </w:rPr>
        <w:t xml:space="preserve">D. </w:t>
      </w:r>
      <w:r>
        <w:rPr>
          <w:rFonts w:ascii="Times New Roman" w:hAnsi="Times New Roman"/>
          <w:b w:val="0"/>
          <w:i w:val="0"/>
          <w:sz w:val="23"/>
          <w:u w:val="none"/>
        </w:rPr>
        <w:t>KOH.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[H11-C2-P1-NB-027 | Biết | ĐA: C] </w:t>
      </w:r>
      <w:r>
        <w:rPr>
          <w:rFonts w:ascii="Times New Roman" w:hAnsi="Times New Roman"/>
          <w:b w:val="0"/>
          <w:i w:val="0"/>
          <w:sz w:val="23"/>
          <w:u w:val="none"/>
        </w:rPr>
        <w:t>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có thể phản ứng được với các dung dịch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HCl, CaCl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Fe(NO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rPr>
          <w:rFonts w:ascii="Times New Roman" w:hAnsi="Times New Roman"/>
          <w:b/>
          <w:i w:val="0"/>
          <w:color w:val="C62828"/>
          <w:sz w:val="23"/>
          <w:u w:val="none"/>
          <w:vertAlign w:val="subscript"/>
        </w:rPr>
        <w:t>3</w:t>
      </w:r>
      <w:r>
        <w:rPr>
          <w:rFonts w:ascii="Times New Roman" w:hAnsi="Times New Roman"/>
          <w:b/>
          <w:i w:val="0"/>
          <w:color w:val="C62828"/>
          <w:sz w:val="23"/>
          <w:u w:val="none"/>
        </w:rPr>
        <w:t>, AlCl</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Ba(NO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[H11-C2-P1-NB-028 | Biết | ĐA: A] </w:t>
      </w:r>
      <w:r>
        <w:rPr>
          <w:rFonts w:ascii="Times New Roman" w:hAnsi="Times New Roman"/>
          <w:b w:val="0"/>
          <w:i w:val="0"/>
          <w:sz w:val="23"/>
          <w:u w:val="none"/>
        </w:rPr>
        <w:t>Để nhận biết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người ta chuẩn bị hai đầu đũa thủy tinh quấn bong. Đũa 1 nhúng vào dung dịch HCl đặc, đũa 2 nhúng vào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đặc, sau đó đưa lại gần nhau. Hiện tượng xảy ra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xuất hiện “khói” trắng.</w:t>
      </w:r>
      <w:r>
        <w:tab/>
      </w:r>
      <w:r>
        <w:rPr>
          <w:rFonts w:ascii="Times New Roman" w:hAnsi="Times New Roman"/>
          <w:b/>
          <w:sz w:val="23"/>
          <w:u w:val="none"/>
        </w:rPr>
        <w:t xml:space="preserve">B. </w:t>
      </w:r>
      <w:r>
        <w:rPr>
          <w:rFonts w:ascii="Times New Roman" w:hAnsi="Times New Roman"/>
          <w:b w:val="0"/>
          <w:i w:val="0"/>
          <w:sz w:val="23"/>
          <w:u w:val="none"/>
        </w:rPr>
        <w:t>xuất hiện “khói” tím.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có hiện tượng.</w:t>
      </w:r>
      <w:r>
        <w:tab/>
      </w:r>
      <w:r>
        <w:rPr>
          <w:rFonts w:ascii="Times New Roman" w:hAnsi="Times New Roman"/>
          <w:b/>
          <w:sz w:val="23"/>
          <w:u w:val="none"/>
        </w:rPr>
        <w:t xml:space="preserve">D. </w:t>
      </w:r>
      <w:r>
        <w:rPr>
          <w:rFonts w:ascii="Times New Roman" w:hAnsi="Times New Roman"/>
          <w:b w:val="0"/>
          <w:i w:val="0"/>
          <w:sz w:val="23"/>
          <w:u w:val="none"/>
        </w:rPr>
        <w:t>xuất hiện “khói” vàng.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[H11-C2-P1-NB-029 | Biết | ĐA: A] </w:t>
      </w:r>
      <w:r>
        <w:rPr>
          <w:rFonts w:ascii="Times New Roman" w:hAnsi="Times New Roman"/>
          <w:b w:val="0"/>
          <w:i w:val="0"/>
          <w:sz w:val="23"/>
          <w:u w:val="none"/>
        </w:rPr>
        <w:t>Vai trò của NH</w:t>
      </w:r>
      <w:r>
        <w:rPr>
          <w:rFonts w:ascii="Times New Roman" w:hAnsi="Times New Roman"/>
          <w:b w:val="0"/>
          <w:i w:val="0"/>
          <w:sz w:val="23"/>
          <w:u w:val="none"/>
          <w:vertAlign w:val="subscript"/>
        </w:rPr>
        <w:t>3</w:t>
      </w:r>
      <w:r>
        <w:rPr>
          <w:rFonts w:ascii="Times New Roman" w:hAnsi="Times New Roman"/>
          <w:b w:val="0"/>
          <w:i w:val="0"/>
          <w:sz w:val="23"/>
          <w:u w:val="none"/>
        </w:rPr>
        <w:t xml:space="preserve"> trong phản ứng 4NH</w:t>
      </w:r>
      <w:r>
        <w:rPr>
          <w:rFonts w:ascii="Times New Roman" w:hAnsi="Times New Roman"/>
          <w:b w:val="0"/>
          <w:i w:val="0"/>
          <w:sz w:val="23"/>
          <w:u w:val="none"/>
          <w:vertAlign w:val="subscript"/>
        </w:rPr>
        <w:t>3</w:t>
      </w:r>
      <w:r>
        <w:rPr>
          <w:rFonts w:ascii="Times New Roman" w:hAnsi="Times New Roman"/>
          <w:b w:val="0"/>
          <w:i w:val="0"/>
          <w:sz w:val="23"/>
          <w:u w:val="none"/>
        </w:rPr>
        <w:t>+5O</w:t>
      </w:r>
      <w:r>
        <w:rPr>
          <w:rFonts w:ascii="Times New Roman" w:hAnsi="Times New Roman"/>
          <w:b w:val="0"/>
          <w:i w:val="0"/>
          <w:sz w:val="23"/>
          <w:u w:val="none"/>
          <w:vertAlign w:val="subscript"/>
        </w:rPr>
        <w:t>z</w:t>
      </w:r>
      <w:r>
        <w:rPr>
          <w:rFonts w:ascii="Times New Roman" w:hAnsi="Times New Roman"/>
          <w:b w:val="0"/>
          <w:i w:val="0"/>
          <w:sz w:val="23"/>
          <w:u w:val="none"/>
        </w:rPr>
        <w:t>¾t,Pto¾¾→4NO+6H</w:t>
      </w:r>
      <w:r>
        <w:rPr>
          <w:rFonts w:ascii="Times New Roman" w:hAnsi="Times New Roman"/>
          <w:b w:val="0"/>
          <w:i w:val="0"/>
          <w:sz w:val="23"/>
          <w:u w:val="none"/>
          <w:vertAlign w:val="subscript"/>
        </w:rPr>
        <w:t>z</w:t>
      </w:r>
      <w:r>
        <w:rPr>
          <w:rFonts w:ascii="Times New Roman" w:hAnsi="Times New Roman"/>
          <w:b w:val="0"/>
          <w:i w:val="0"/>
          <w:sz w:val="23"/>
          <w:u w:val="none"/>
        </w:rPr>
        <w:t>O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chất khử.</w:t>
      </w:r>
      <w:r>
        <w:tab/>
      </w:r>
      <w:r>
        <w:rPr>
          <w:rFonts w:ascii="Times New Roman" w:hAnsi="Times New Roman"/>
          <w:b/>
          <w:sz w:val="23"/>
          <w:u w:val="none"/>
        </w:rPr>
        <w:t xml:space="preserve">B. </w:t>
      </w:r>
      <w:r>
        <w:rPr>
          <w:rFonts w:ascii="Times New Roman" w:hAnsi="Times New Roman"/>
          <w:b w:val="0"/>
          <w:i w:val="0"/>
          <w:sz w:val="23"/>
          <w:u w:val="none"/>
        </w:rPr>
        <w:t>acid.</w:t>
      </w:r>
      <w:r>
        <w:tab/>
      </w:r>
      <w:r>
        <w:rPr>
          <w:rFonts w:ascii="Times New Roman" w:hAnsi="Times New Roman"/>
          <w:b/>
          <w:sz w:val="23"/>
          <w:u w:val="none"/>
        </w:rPr>
        <w:t xml:space="preserve">C. </w:t>
      </w:r>
      <w:r>
        <w:rPr>
          <w:rFonts w:ascii="Times New Roman" w:hAnsi="Times New Roman"/>
          <w:b w:val="0"/>
          <w:i w:val="0"/>
          <w:sz w:val="23"/>
          <w:u w:val="none"/>
        </w:rPr>
        <w:t>chất oxi hóa.</w:t>
      </w:r>
      <w:r>
        <w:tab/>
      </w:r>
      <w:r>
        <w:rPr>
          <w:rFonts w:ascii="Times New Roman" w:hAnsi="Times New Roman"/>
          <w:b/>
          <w:sz w:val="23"/>
          <w:u w:val="none"/>
        </w:rPr>
        <w:t xml:space="preserve">D. </w:t>
      </w:r>
      <w:r>
        <w:rPr>
          <w:rFonts w:ascii="Times New Roman" w:hAnsi="Times New Roman"/>
          <w:b w:val="0"/>
          <w:i w:val="0"/>
          <w:sz w:val="23"/>
          <w:u w:val="none"/>
        </w:rPr>
        <w:t>base.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[H11-C2-P1-NB-030 | Biết | ĐA: B] </w:t>
      </w:r>
      <w:r>
        <w:rPr>
          <w:rFonts w:ascii="Times New Roman" w:hAnsi="Times New Roman"/>
          <w:b w:val="0"/>
          <w:i w:val="0"/>
          <w:sz w:val="23"/>
          <w:u w:val="none"/>
        </w:rPr>
        <w:t>Phương trình hóa học nào sau đây viết sai?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¾¾→NH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4NH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+5O</w:t>
      </w:r>
      <w:r>
        <w:rPr>
          <w:rFonts w:ascii="Times New Roman" w:hAnsi="Times New Roman"/>
          <w:b/>
          <w:i w:val="0"/>
          <w:color w:val="C62828"/>
          <w:sz w:val="23"/>
          <w:u w:val="none"/>
          <w:vertAlign w:val="subscript"/>
        </w:rPr>
        <w:t>z</w:t>
      </w:r>
      <w:r>
        <w:rPr>
          <w:rFonts w:ascii="Times New Roman" w:hAnsi="Times New Roman"/>
          <w:b/>
          <w:i w:val="0"/>
          <w:color w:val="C62828"/>
          <w:sz w:val="23"/>
          <w:u w:val="none"/>
        </w:rPr>
        <w:t>¾to¾→4NO+6H</w:t>
      </w:r>
      <w:r>
        <w:rPr>
          <w:rFonts w:ascii="Times New Roman" w:hAnsi="Times New Roman"/>
          <w:b/>
          <w:i w:val="0"/>
          <w:color w:val="C62828"/>
          <w:sz w:val="23"/>
          <w:u w:val="none"/>
          <w:vertAlign w:val="subscript"/>
        </w:rPr>
        <w:t>z</w:t>
      </w:r>
      <w:r>
        <w:rPr>
          <w:rFonts w:ascii="Times New Roman" w:hAnsi="Times New Roman"/>
          <w:b/>
          <w:i w:val="0"/>
          <w:color w:val="C62828"/>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2NH</w:t>
      </w:r>
      <w:r>
        <w:rPr>
          <w:rFonts w:ascii="Times New Roman" w:hAnsi="Times New Roman"/>
          <w:b w:val="0"/>
          <w:i w:val="0"/>
          <w:sz w:val="23"/>
          <w:u w:val="none"/>
          <w:vertAlign w:val="subscript"/>
        </w:rPr>
        <w:t>3</w:t>
      </w:r>
      <w:r>
        <w:rPr>
          <w:rFonts w:ascii="Times New Roman" w:hAnsi="Times New Roman"/>
          <w:b w:val="0"/>
          <w:i w:val="0"/>
          <w:sz w:val="23"/>
          <w:u w:val="none"/>
        </w:rPr>
        <w:t>+3CuO¾t¾→oN</w:t>
      </w:r>
      <w:r>
        <w:rPr>
          <w:rFonts w:ascii="Times New Roman" w:hAnsi="Times New Roman"/>
          <w:b w:val="0"/>
          <w:i w:val="0"/>
          <w:sz w:val="23"/>
          <w:u w:val="none"/>
          <w:vertAlign w:val="subscript"/>
        </w:rPr>
        <w:t>z</w:t>
      </w:r>
      <w:r>
        <w:rPr>
          <w:rFonts w:ascii="Times New Roman" w:hAnsi="Times New Roman"/>
          <w:b w:val="0"/>
          <w:i w:val="0"/>
          <w:sz w:val="23"/>
          <w:u w:val="none"/>
        </w:rPr>
        <w:t>+3Cu+3H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3NH</w:t>
      </w:r>
      <w:r>
        <w:rPr>
          <w:rFonts w:ascii="Times New Roman" w:hAnsi="Times New Roman"/>
          <w:b w:val="0"/>
          <w:i w:val="0"/>
          <w:sz w:val="23"/>
          <w:u w:val="none"/>
          <w:vertAlign w:val="subscript"/>
        </w:rPr>
        <w:t>3</w:t>
      </w:r>
      <w:r>
        <w:rPr>
          <w:rFonts w:ascii="Times New Roman" w:hAnsi="Times New Roman"/>
          <w:b w:val="0"/>
          <w:i w:val="0"/>
          <w:sz w:val="23"/>
          <w:u w:val="none"/>
        </w:rPr>
        <w:t>+AlCl</w:t>
      </w:r>
      <w:r>
        <w:rPr>
          <w:rFonts w:ascii="Times New Roman" w:hAnsi="Times New Roman"/>
          <w:b w:val="0"/>
          <w:i w:val="0"/>
          <w:sz w:val="23"/>
          <w:u w:val="none"/>
          <w:vertAlign w:val="subscript"/>
        </w:rPr>
        <w:t>3</w:t>
      </w:r>
      <w:r>
        <w:rPr>
          <w:rFonts w:ascii="Times New Roman" w:hAnsi="Times New Roman"/>
          <w:b w:val="0"/>
          <w:i w:val="0"/>
          <w:sz w:val="23"/>
          <w:u w:val="none"/>
        </w:rPr>
        <w:t>+3H</w:t>
      </w:r>
      <w:r>
        <w:rPr>
          <w:rFonts w:ascii="Times New Roman" w:hAnsi="Times New Roman"/>
          <w:b w:val="0"/>
          <w:i w:val="0"/>
          <w:sz w:val="23"/>
          <w:u w:val="none"/>
          <w:vertAlign w:val="subscript"/>
        </w:rPr>
        <w:t>z</w:t>
      </w:r>
      <w:r>
        <w:rPr>
          <w:rFonts w:ascii="Times New Roman" w:hAnsi="Times New Roman"/>
          <w:b w:val="0"/>
          <w:i w:val="0"/>
          <w:sz w:val="23"/>
          <w:u w:val="none"/>
        </w:rPr>
        <w:t>O¾¾→Al(OH)</w:t>
      </w:r>
      <w:r>
        <w:rPr>
          <w:rFonts w:ascii="Times New Roman" w:hAnsi="Times New Roman"/>
          <w:b w:val="0"/>
          <w:i w:val="0"/>
          <w:sz w:val="23"/>
          <w:u w:val="none"/>
          <w:vertAlign w:val="subscript"/>
        </w:rPr>
        <w:t>3</w:t>
      </w:r>
      <w:r>
        <w:rPr>
          <w:rFonts w:ascii="Times New Roman" w:hAnsi="Times New Roman"/>
          <w:b w:val="0"/>
          <w:i w:val="0"/>
          <w:sz w:val="23"/>
          <w:u w:val="none"/>
        </w:rPr>
        <w:t>↓+3NH</w:t>
      </w:r>
      <w:r>
        <w:rPr>
          <w:rFonts w:ascii="Times New Roman" w:hAnsi="Times New Roman"/>
          <w:b w:val="0"/>
          <w:i w:val="0"/>
          <w:sz w:val="23"/>
          <w:u w:val="none"/>
          <w:vertAlign w:val="subscript"/>
        </w:rPr>
        <w:t>4</w:t>
      </w:r>
      <w:r>
        <w:rPr>
          <w:rFonts w:ascii="Times New Roman" w:hAnsi="Times New Roman"/>
          <w:b w:val="0"/>
          <w:i w:val="0"/>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[H11-C2-P1-NB-031 | Biết | ĐA: A] </w:t>
      </w:r>
      <w:r>
        <w:rPr>
          <w:rFonts w:ascii="Times New Roman" w:hAnsi="Times New Roman"/>
          <w:b w:val="0"/>
          <w:i w:val="0"/>
          <w:sz w:val="23"/>
          <w:u w:val="none"/>
        </w:rPr>
        <w:t>Phương trình hóa học nào sau đây viết sai?</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¾t¾→oNH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Cl¾t¾→oNH</w:t>
      </w:r>
      <w:r>
        <w:rPr>
          <w:rFonts w:ascii="Times New Roman" w:hAnsi="Times New Roman"/>
          <w:b w:val="0"/>
          <w:i w:val="0"/>
          <w:sz w:val="23"/>
          <w:u w:val="none"/>
          <w:vertAlign w:val="subscript"/>
        </w:rPr>
        <w:t>3</w:t>
      </w:r>
      <w:r>
        <w:rPr>
          <w:rFonts w:ascii="Times New Roman" w:hAnsi="Times New Roman"/>
          <w:b w:val="0"/>
          <w:i w:val="0"/>
          <w:sz w:val="23"/>
          <w:u w:val="none"/>
        </w:rPr>
        <w:t>+HCl.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¾t¾→o</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¾t¾→oNH</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[H11-C2-P1-NB-032 | Biết | ĐA: D] </w:t>
      </w:r>
      <w:r>
        <w:rPr>
          <w:rFonts w:ascii="Times New Roman" w:hAnsi="Times New Roman"/>
          <w:b w:val="0"/>
          <w:i w:val="0"/>
          <w:sz w:val="23"/>
          <w:u w:val="none"/>
        </w:rPr>
        <w:t>Nhiệt phân hoàn toàn muối nào sau đây thu được sản phẩm chỉ gồm khí và hơi?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KClO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[H11-C2-P1-NB-033 | Biết | ĐA: C] </w:t>
      </w:r>
      <w:r>
        <w:rPr>
          <w:rFonts w:ascii="Times New Roman" w:hAnsi="Times New Roman"/>
          <w:b w:val="0"/>
          <w:i w:val="0"/>
          <w:sz w:val="23"/>
          <w:u w:val="none"/>
        </w:rPr>
        <w:t>Phân biệt được dung dịch NH</w:t>
      </w:r>
      <w:r>
        <w:rPr>
          <w:rFonts w:ascii="Times New Roman" w:hAnsi="Times New Roman"/>
          <w:b w:val="0"/>
          <w:i w:val="0"/>
          <w:sz w:val="23"/>
          <w:u w:val="none"/>
          <w:vertAlign w:val="subscript"/>
        </w:rPr>
        <w:t>4</w:t>
      </w:r>
      <w:r>
        <w:rPr>
          <w:rFonts w:ascii="Times New Roman" w:hAnsi="Times New Roman"/>
          <w:b w:val="0"/>
          <w:i w:val="0"/>
          <w:sz w:val="23"/>
          <w:u w:val="none"/>
        </w:rPr>
        <w:t>Cl và NaCl bằng thuốc thử là dung dịch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KCl.</w:t>
      </w:r>
      <w:r>
        <w:tab/>
      </w:r>
      <w:r>
        <w:rPr>
          <w:rFonts w:ascii="Times New Roman" w:hAnsi="Times New Roman"/>
          <w:b/>
          <w:sz w:val="23"/>
          <w:u w:val="none"/>
        </w:rPr>
        <w:t xml:space="preserve">B.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KOH.</w:t>
      </w:r>
      <w:r>
        <w:tab/>
      </w:r>
      <w:r>
        <w:rPr>
          <w:rFonts w:ascii="Times New Roman" w:hAnsi="Times New Roman"/>
          <w:b/>
          <w:sz w:val="23"/>
          <w:u w:val="none"/>
        </w:rPr>
        <w:t xml:space="preserve">D.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[H11-C2-P1-NB-034 | Biết | ĐA: B] </w:t>
      </w:r>
      <w:r>
        <w:rPr>
          <w:rFonts w:ascii="Times New Roman" w:hAnsi="Times New Roman"/>
          <w:b w:val="0"/>
          <w:i w:val="0"/>
          <w:sz w:val="23"/>
          <w:u w:val="none"/>
        </w:rPr>
        <w:t>Trong nước, phân tử/ion nào sau đây thể hiện vai trò là acid Bronsted?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NH</w:t>
      </w:r>
      <w:r>
        <w:rPr>
          <w:rFonts w:ascii="Times New Roman" w:hAnsi="Times New Roman"/>
          <w:b/>
          <w:i w:val="0"/>
          <w:color w:val="C62828"/>
          <w:sz w:val="23"/>
          <w:u w:val="none"/>
          <w:vertAlign w:val="superscript"/>
        </w:rPr>
        <w:t>+</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[H11-C2-P1-NB-035 | Biết | ĐA: B] </w:t>
      </w:r>
      <w:r>
        <w:rPr>
          <w:rFonts w:ascii="Times New Roman" w:hAnsi="Times New Roman"/>
          <w:b w:val="0"/>
          <w:i w:val="0"/>
          <w:sz w:val="23"/>
          <w:u w:val="none"/>
        </w:rPr>
        <w:t>Để tạo độ xốp cho một số loại bánh, có thể dùng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HCO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[H11-C2-P1-NB-036 | Biết | ĐA: B] </w:t>
      </w:r>
      <w:r>
        <w:rPr>
          <w:rFonts w:ascii="Times New Roman" w:hAnsi="Times New Roman"/>
          <w:b w:val="0"/>
          <w:i w:val="0"/>
          <w:sz w:val="23"/>
          <w:u w:val="none"/>
        </w:rPr>
        <w:t>Xác định các chất X, Y trong sơ đồ sau: (NH</w:t>
      </w:r>
      <w:r>
        <w:rPr>
          <w:rFonts w:ascii="Times New Roman" w:hAnsi="Times New Roman"/>
          <w:b w:val="0"/>
          <w:i w:val="0"/>
          <w:sz w:val="23"/>
          <w:u w:val="none"/>
          <w:vertAlign w:val="subscript"/>
        </w:rPr>
        <w:t>4z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¾X¾→NH</w:t>
      </w:r>
      <w:r>
        <w:rPr>
          <w:rFonts w:ascii="Times New Roman" w:hAnsi="Times New Roman"/>
          <w:b w:val="0"/>
          <w:i w:val="0"/>
          <w:sz w:val="23"/>
          <w:u w:val="none"/>
          <w:vertAlign w:val="subscript"/>
        </w:rPr>
        <w:t>4</w:t>
      </w:r>
      <w:r>
        <w:rPr>
          <w:rFonts w:ascii="Times New Roman" w:hAnsi="Times New Roman"/>
          <w:b w:val="0"/>
          <w:i w:val="0"/>
          <w:sz w:val="23"/>
          <w:u w:val="none"/>
        </w:rPr>
        <w:t>Cl¾Y¾→NH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HCl, 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BaCl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 AgNO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CaCl</w:t>
      </w:r>
      <w:r>
        <w:rPr>
          <w:rFonts w:ascii="Times New Roman" w:hAnsi="Times New Roman"/>
          <w:b w:val="0"/>
          <w:i w:val="0"/>
          <w:sz w:val="23"/>
          <w:u w:val="none"/>
          <w:vertAlign w:val="subscript"/>
        </w:rPr>
        <w:t>2</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 AgNO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[H11-C2-P1-NB-037 | Biết | ĐA: D] </w:t>
      </w:r>
      <w:r>
        <w:rPr>
          <w:rFonts w:ascii="Times New Roman" w:hAnsi="Times New Roman"/>
          <w:b w:val="0"/>
          <w:i w:val="0"/>
          <w:sz w:val="23"/>
          <w:u w:val="none"/>
        </w:rPr>
        <w:t>Cho một ít tinh thể muối X vào ống nghiệm và đun nóng trên ngọn lửa đèn cồn, sau một thời gian thấy không còn chất rắn nào ở đáy ống nghiệm. Muối X có thể là muối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KClO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[H11-C2-P1-NB-038 | Biết | ĐA: D] </w:t>
      </w:r>
      <w:r>
        <w:rPr>
          <w:rFonts w:ascii="Times New Roman" w:hAnsi="Times New Roman"/>
          <w:b w:val="0"/>
          <w:i w:val="0"/>
          <w:sz w:val="23"/>
          <w:u w:val="none"/>
        </w:rPr>
        <w:t>Ngoài sử dụng làm phân bón, X còn được sử dụng trong pin với vai trò chất điện li, hay dùng để làm sạch các oxide trên bề mặt của kim loại trước khi hàn.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[H11-C2-P1-NB-039 | Biết | ĐA: B] </w:t>
      </w:r>
      <w:r>
        <w:rPr>
          <w:rFonts w:ascii="Times New Roman" w:hAnsi="Times New Roman"/>
          <w:b w:val="0"/>
          <w:i w:val="0"/>
          <w:sz w:val="23"/>
          <w:u w:val="none"/>
        </w:rPr>
        <w:t>Trong khí thải của quy trình sản xuất thuốc trừ sâu, phân bón hóa học có lẫn khí NH</w:t>
      </w:r>
      <w:r>
        <w:rPr>
          <w:rFonts w:ascii="Times New Roman" w:hAnsi="Times New Roman"/>
          <w:b w:val="0"/>
          <w:i w:val="0"/>
          <w:sz w:val="23"/>
          <w:u w:val="none"/>
          <w:vertAlign w:val="subscript"/>
        </w:rPr>
        <w:t>3</w:t>
      </w:r>
      <w:r>
        <w:rPr>
          <w:rFonts w:ascii="Times New Roman" w:hAnsi="Times New Roman"/>
          <w:b w:val="0"/>
          <w:i w:val="0"/>
          <w:sz w:val="23"/>
          <w:u w:val="none"/>
        </w:rPr>
        <w:t>. Khí này rất độc đối với sức khỏe của con người và gây ô nhiễm môi trường. Con người hít phải khí này với lượng lớn sẽ gây ngộ độc: ho, đau ngực (nặng), đau thắt ngực, khó thở, thở nhanh, thở khò khè; chảy nước mắt và bỏng mắt, mù mắt, đau họng nặng, đau miệng; mạch nhanh; lẫn lộn, đi lại khó khăn, chóng mặt, thiếu sự phối hợp, bồn chồn. Để xử lí NH</w:t>
      </w:r>
      <w:r>
        <w:rPr>
          <w:rFonts w:ascii="Times New Roman" w:hAnsi="Times New Roman"/>
          <w:b w:val="0"/>
          <w:i w:val="0"/>
          <w:sz w:val="23"/>
          <w:u w:val="none"/>
          <w:vertAlign w:val="subscript"/>
        </w:rPr>
        <w:t>3</w:t>
      </w:r>
      <w:r>
        <w:rPr>
          <w:rFonts w:ascii="Times New Roman" w:hAnsi="Times New Roman"/>
          <w:b w:val="0"/>
          <w:i w:val="0"/>
          <w:sz w:val="23"/>
          <w:u w:val="none"/>
        </w:rPr>
        <w:t xml:space="preserve"> lẫn trong khí thải, người ta có thể dẫn khí thải qua một bể lọc chứa hóa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Ca(OH)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Dung dịch HCl.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NaOH.</w:t>
      </w:r>
      <w:r>
        <w:tab/>
      </w:r>
      <w:r>
        <w:rPr>
          <w:rFonts w:ascii="Times New Roman" w:hAnsi="Times New Roman"/>
          <w:b/>
          <w:sz w:val="23"/>
          <w:u w:val="none"/>
        </w:rPr>
        <w:t xml:space="preserve">D. </w:t>
      </w:r>
      <w:r>
        <w:rPr>
          <w:rFonts w:ascii="Times New Roman" w:hAnsi="Times New Roman"/>
          <w:b w:val="0"/>
          <w:i w:val="0"/>
          <w:sz w:val="23"/>
          <w:u w:val="none"/>
        </w:rPr>
        <w:t>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[H11-C2-P1-NB-040 | Biết | ĐA: A] </w:t>
      </w:r>
      <w:r>
        <w:rPr>
          <w:rFonts w:ascii="Times New Roman" w:hAnsi="Times New Roman"/>
          <w:b w:val="0"/>
          <w:i w:val="0"/>
          <w:sz w:val="23"/>
          <w:u w:val="none"/>
        </w:rPr>
        <w:t>Xét cân bằng hóa học: NH</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O‡ˆˆ†ˆˆNH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br/>
        <w:t>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của phản ứng được biểu diễn bằng biểu thức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KC=([NH</w:t>
      </w:r>
      <w:r>
        <w:rPr>
          <w:rFonts w:ascii="Times New Roman" w:hAnsi="Times New Roman"/>
          <w:b/>
          <w:i w:val="0"/>
          <w:color w:val="C62828"/>
          <w:sz w:val="23"/>
          <w:u w:val="none"/>
          <w:vertAlign w:val="superscript"/>
        </w:rPr>
        <w:t>+</w:t>
      </w:r>
      <w:r>
        <w:rPr>
          <w:rFonts w:ascii="Times New Roman" w:hAnsi="Times New Roman"/>
          <w:b/>
          <w:i w:val="0"/>
          <w:color w:val="C62828"/>
          <w:sz w:val="23"/>
          <w:u w:val="none"/>
          <w:vertAlign w:val="subscript"/>
        </w:rPr>
        <w:t>4</w:t>
      </w:r>
      <w:r>
        <w:rPr>
          <w:rFonts w:ascii="Times New Roman" w:hAnsi="Times New Roman"/>
          <w:b/>
          <w:i w:val="0"/>
          <w:color w:val="C62828"/>
          <w:sz w:val="23"/>
          <w:u w:val="none"/>
        </w:rPr>
        <w:t>].[OH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KC=([NH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KC=([NH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[H11-C2-P1-NB-041 | Biết | ĐA: B] </w:t>
      </w:r>
      <w:r>
        <w:rPr>
          <w:rFonts w:ascii="Times New Roman" w:hAnsi="Times New Roman"/>
          <w:b w:val="0"/>
          <w:i w:val="0"/>
          <w:sz w:val="23"/>
          <w:u w:val="none"/>
        </w:rPr>
        <w:t>Đồ thị dưới đây biểu diễn sự thay đổi số mol NH</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theo thời gian ở 670 K và 30 Mpa:</w:t>
        <w:br/>
        <w:t>Hình. Sự thay đổi số mol NH</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theo thời gian ở 670 K và 30 Mpa</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=-92kJ</w:t>
        <w:br/>
        <w:t>Cho các phát biểu sau:</w:t>
        <w:br/>
        <w:t>(a) Tốc độ phản ứng tại điểm a lớn hơn tại điểm b.</w:t>
        <w:br/>
        <w:t>(b) Phản ứng đạt trạng thái cân bằng tại điểm c.</w:t>
        <w:br/>
        <w:t>(c) Số mol N</w:t>
      </w:r>
      <w:r>
        <w:rPr>
          <w:rFonts w:ascii="Times New Roman" w:hAnsi="Times New Roman"/>
          <w:b w:val="0"/>
          <w:i w:val="0"/>
          <w:sz w:val="23"/>
          <w:u w:val="none"/>
        </w:rPr>
        <w:t>2</w:t>
      </w:r>
      <w:r>
        <w:rPr>
          <w:rFonts w:ascii="Times New Roman" w:hAnsi="Times New Roman"/>
          <w:b w:val="0"/>
          <w:i w:val="0"/>
          <w:sz w:val="23"/>
          <w:u w:val="none"/>
          <w:vertAlign w:val="subscript"/>
        </w:rPr>
        <w:t xml:space="preserve"> tại điểm d (tại thời gian t</w:t>
      </w:r>
      <w:r>
        <w:rPr>
          <w:rFonts w:ascii="Times New Roman" w:hAnsi="Times New Roman"/>
          <w:b w:val="0"/>
          <w:i w:val="0"/>
          <w:sz w:val="23"/>
          <w:u w:val="none"/>
        </w:rPr>
        <w:t>1</w:t>
      </w:r>
      <w:r>
        <w:rPr>
          <w:rFonts w:ascii="Times New Roman" w:hAnsi="Times New Roman"/>
          <w:b w:val="0"/>
          <w:i w:val="0"/>
          <w:sz w:val="23"/>
          <w:u w:val="none"/>
          <w:vertAlign w:val="subscript"/>
        </w:rPr>
        <w:t>) khác với điểm e (tại thời gian t</w:t>
      </w:r>
      <w:r>
        <w:rPr>
          <w:rFonts w:ascii="Times New Roman" w:hAnsi="Times New Roman"/>
          <w:b w:val="0"/>
          <w:i w:val="0"/>
          <w:sz w:val="23"/>
          <w:u w:val="none"/>
        </w:rPr>
        <w:t>2</w:t>
      </w:r>
      <w:r>
        <w:rPr>
          <w:rFonts w:ascii="Times New Roman" w:hAnsi="Times New Roman"/>
          <w:b w:val="0"/>
          <w:i w:val="0"/>
          <w:sz w:val="23"/>
          <w:u w:val="none"/>
          <w:vertAlign w:val="subscript"/>
        </w:rPr>
        <w:t>).</w:t>
        <w:br/>
        <w:t>(d) Nếu giữ nguyên các điều kiện khác, thực hiện phản ứng ở 733 K đến t</w:t>
      </w:r>
      <w:r>
        <w:rPr>
          <w:rFonts w:ascii="Times New Roman" w:hAnsi="Times New Roman"/>
          <w:b w:val="0"/>
          <w:i w:val="0"/>
          <w:sz w:val="23"/>
          <w:u w:val="none"/>
        </w:rPr>
        <w:t>1</w:t>
      </w:r>
      <w:r>
        <w:rPr>
          <w:rFonts w:ascii="Times New Roman" w:hAnsi="Times New Roman"/>
          <w:b w:val="0"/>
          <w:i w:val="0"/>
          <w:sz w:val="23"/>
          <w:u w:val="none"/>
          <w:vertAlign w:val="subscript"/>
        </w:rPr>
        <w:t xml:space="preserve"> thì số mol H</w:t>
      </w:r>
      <w:r>
        <w:rPr>
          <w:rFonts w:ascii="Times New Roman" w:hAnsi="Times New Roman"/>
          <w:b w:val="0"/>
          <w:i w:val="0"/>
          <w:sz w:val="23"/>
          <w:u w:val="none"/>
        </w:rPr>
        <w:t>2~ lớn hơn giá trị tại điểm d trên hình.</w:t>
        <w:br/>
        <w:t>Số phát biểu đúng là</w:t>
      </w:r>
    </w:p>
    <w:p>
      <w:pPr>
        <w:spacing w:before="60" w:after="60"/>
        <w:jc w:val="center"/>
      </w:pPr>
      <w:r>
        <w:drawing>
          <wp:inline xmlns:a="http://schemas.openxmlformats.org/drawingml/2006/main" xmlns:pic="http://schemas.openxmlformats.org/drawingml/2006/picture">
            <wp:extent cx="4320000" cy="3596150"/>
            <wp:docPr id="1" name="Picture 1"/>
            <wp:cNvGraphicFramePr>
              <a:graphicFrameLocks noChangeAspect="1"/>
            </wp:cNvGraphicFramePr>
            <a:graphic>
              <a:graphicData uri="http://schemas.openxmlformats.org/drawingml/2006/picture">
                <pic:pic>
                  <pic:nvPicPr>
                    <pic:cNvPr id="0" name="h11_c2_q041_img1.png"/>
                    <pic:cNvPicPr/>
                  </pic:nvPicPr>
                  <pic:blipFill>
                    <a:blip r:embed="rId11"/>
                    <a:stretch>
                      <a:fillRect/>
                    </a:stretch>
                  </pic:blipFill>
                  <pic:spPr>
                    <a:xfrm>
                      <a:off x="0" y="0"/>
                      <a:ext cx="4320000" cy="359615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(a) Tốc độ phản ứng tại điểm a lớn hơn tại điểm b: Đúng. vì tại điểm a, độ dốc của đường cong lớn hơn tại điểm b, chứng tỏ tốc độ phản ứng ở điểm nhanh hơn.</w:t>
      </w:r>
    </w:p>
    <w:p>
      <w:pPr>
        <w:spacing w:before="10" w:after="30"/>
        <w:ind w:left="340"/>
      </w:pPr>
      <w:r>
        <w:rPr>
          <w:rFonts w:ascii="Times New Roman" w:hAnsi="Times New Roman"/>
          <w:b w:val="0"/>
          <w:i w:val="0"/>
          <w:sz w:val="22"/>
          <w:u w:val="none"/>
        </w:rPr>
        <w:t>(b) Phản ứng đạt trạng thái cân bằng tại điểm c: Sai. tại điểm c, đồ thị vẫn tiếp tục thay đổi, số mol của các chất phản ứng vẫn chưa ổn định. Do đó, điểm c không phải là điểm cân bằng.</w:t>
      </w:r>
    </w:p>
    <w:p>
      <w:pPr>
        <w:spacing w:before="10" w:after="30"/>
        <w:ind w:left="340"/>
      </w:pPr>
      <w:r>
        <w:rPr>
          <w:rFonts w:ascii="Times New Roman" w:hAnsi="Times New Roman"/>
          <w:b w:val="0"/>
          <w:i w:val="0"/>
          <w:sz w:val="22"/>
          <w:u w:val="none"/>
        </w:rPr>
        <w:t>(c) Số mol N</w:t>
      </w:r>
      <w:r>
        <w:rPr>
          <w:rFonts w:ascii="Times New Roman" w:hAnsi="Times New Roman"/>
          <w:b w:val="0"/>
          <w:i w:val="0"/>
          <w:sz w:val="22"/>
          <w:u w:val="none"/>
          <w:vertAlign w:val="subscript"/>
        </w:rPr>
        <w:t>z</w:t>
      </w:r>
      <w:r>
        <w:rPr>
          <w:rFonts w:ascii="Times New Roman" w:hAnsi="Times New Roman"/>
          <w:b w:val="0"/>
          <w:i w:val="0"/>
          <w:sz w:val="22"/>
          <w:u w:val="none"/>
        </w:rPr>
        <w:t xml:space="preserve"> tại điểm d (tại thời gian t</w:t>
      </w:r>
      <w:r>
        <w:rPr>
          <w:rFonts w:ascii="Times New Roman" w:hAnsi="Times New Roman"/>
          <w:b w:val="0"/>
          <w:i w:val="0"/>
          <w:sz w:val="22"/>
          <w:u w:val="none"/>
          <w:vertAlign w:val="subscript"/>
        </w:rPr>
        <w:t>1</w:t>
      </w:r>
      <w:r>
        <w:rPr>
          <w:rFonts w:ascii="Times New Roman" w:hAnsi="Times New Roman"/>
          <w:b w:val="0"/>
          <w:i w:val="0"/>
          <w:sz w:val="22"/>
          <w:u w:val="none"/>
        </w:rPr>
        <w:t>) khác với điểm e (tại thời gian t</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Sai. vì sau khi phản ứng đạt cân bằng (sau điểm c), số mol của các chất không thay đổi, nên số mol N</w:t>
      </w:r>
      <w:r>
        <w:rPr>
          <w:rFonts w:ascii="Times New Roman" w:hAnsi="Times New Roman"/>
          <w:b w:val="0"/>
          <w:i w:val="0"/>
          <w:sz w:val="22"/>
          <w:u w:val="none"/>
          <w:vertAlign w:val="subscript"/>
        </w:rPr>
        <w:t>z</w:t>
      </w:r>
      <w:r>
        <w:rPr>
          <w:rFonts w:ascii="Times New Roman" w:hAnsi="Times New Roman"/>
          <w:b w:val="0"/>
          <w:i w:val="0"/>
          <w:sz w:val="22"/>
          <w:u w:val="none"/>
        </w:rPr>
        <w:t xml:space="preserve"> tại d và e phải bằng nhau.</w:t>
      </w:r>
    </w:p>
    <w:p>
      <w:pPr>
        <w:spacing w:before="10" w:after="30"/>
        <w:ind w:left="340"/>
      </w:pPr>
      <w:r>
        <w:rPr>
          <w:rFonts w:ascii="Times New Roman" w:hAnsi="Times New Roman"/>
          <w:b w:val="0"/>
          <w:i w:val="0"/>
          <w:sz w:val="22"/>
          <w:u w:val="none"/>
        </w:rPr>
        <w:t>(d) Nếu giữ các điều kiện khác, thực hiện phản ứng ở 733K đến t</w:t>
      </w:r>
      <w:r>
        <w:rPr>
          <w:rFonts w:ascii="Times New Roman" w:hAnsi="Times New Roman"/>
          <w:b w:val="0"/>
          <w:i w:val="0"/>
          <w:sz w:val="22"/>
          <w:u w:val="none"/>
          <w:vertAlign w:val="subscript"/>
        </w:rPr>
        <w:t>1</w:t>
      </w:r>
      <w:r>
        <w:rPr>
          <w:rFonts w:ascii="Times New Roman" w:hAnsi="Times New Roman"/>
          <w:b w:val="0"/>
          <w:i w:val="0"/>
          <w:sz w:val="22"/>
          <w:u w:val="none"/>
        </w:rPr>
        <w:t xml:space="preserve"> thì số mol H</w:t>
      </w:r>
      <w:r>
        <w:rPr>
          <w:rFonts w:ascii="Times New Roman" w:hAnsi="Times New Roman"/>
          <w:b w:val="0"/>
          <w:i w:val="0"/>
          <w:sz w:val="22"/>
          <w:u w:val="none"/>
          <w:vertAlign w:val="subscript"/>
        </w:rPr>
        <w:t>z</w:t>
      </w:r>
      <w:r>
        <w:rPr>
          <w:rFonts w:ascii="Times New Roman" w:hAnsi="Times New Roman"/>
          <w:b w:val="0"/>
          <w:i w:val="0"/>
          <w:sz w:val="22"/>
          <w:u w:val="none"/>
        </w:rPr>
        <w:t xml:space="preserve"> lớn hơn giá trị tại điểm d trên hình:</w:t>
      </w:r>
    </w:p>
    <w:p>
      <w:pPr>
        <w:spacing w:before="10" w:after="30"/>
        <w:ind w:left="340"/>
      </w:pPr>
      <w:r>
        <w:rPr>
          <w:rFonts w:ascii="Times New Roman" w:hAnsi="Times New Roman"/>
          <w:b w:val="0"/>
          <w:i w:val="0"/>
          <w:sz w:val="22"/>
          <w:u w:val="none"/>
        </w:rPr>
        <w:t>Đúng. vì nhiệt độ tăng (từ 670K lên 733K) sẽ làm giảm sự tạo ra thành NH</w:t>
      </w:r>
      <w:r>
        <w:rPr>
          <w:rFonts w:ascii="Times New Roman" w:hAnsi="Times New Roman"/>
          <w:b w:val="0"/>
          <w:i w:val="0"/>
          <w:sz w:val="22"/>
          <w:u w:val="none"/>
          <w:vertAlign w:val="subscript"/>
        </w:rPr>
        <w:t>3</w:t>
      </w:r>
      <w:r>
        <w:rPr>
          <w:rFonts w:ascii="Times New Roman" w:hAnsi="Times New Roman"/>
          <w:b w:val="0"/>
          <w:i w:val="0"/>
          <w:sz w:val="22"/>
          <w:u w:val="none"/>
        </w:rPr>
        <w:t xml:space="preserve"> (phản ứng thuận là tỏa nhiệt), do đó số mol H</w:t>
      </w:r>
      <w:r>
        <w:rPr>
          <w:rFonts w:ascii="Times New Roman" w:hAnsi="Times New Roman"/>
          <w:b w:val="0"/>
          <w:i w:val="0"/>
          <w:sz w:val="22"/>
          <w:u w:val="none"/>
          <w:vertAlign w:val="subscript"/>
        </w:rPr>
        <w:t>z</w:t>
      </w:r>
      <w:r>
        <w:rPr>
          <w:rFonts w:ascii="Times New Roman" w:hAnsi="Times New Roman"/>
          <w:b w:val="0"/>
          <w:i w:val="0"/>
          <w:sz w:val="22"/>
          <w:u w:val="none"/>
        </w:rPr>
        <w:t xml:space="preserve"> sẽ tăng lên.</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[H11-C2-P1-NB-042 | Biết | ĐA: B] </w:t>
      </w:r>
      <w:r>
        <w:rPr>
          <w:rFonts w:ascii="Times New Roman" w:hAnsi="Times New Roman"/>
          <w:b w:val="0"/>
          <w:i w:val="0"/>
          <w:sz w:val="23"/>
          <w:u w:val="none"/>
        </w:rPr>
        <w:t>Oxide phổ biến của nitrogen trong không khí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NO, 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B. </w:t>
      </w:r>
      <w:r>
        <w:rPr>
          <w:rFonts w:ascii="Times New Roman" w:hAnsi="Times New Roman"/>
          <w:b/>
          <w:i w:val="0"/>
          <w:color w:val="C62828"/>
          <w:sz w:val="23"/>
          <w:u w:val="none"/>
        </w:rPr>
        <w:t>NO, 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NO,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[H11-C2-P1-NB-043 | Biết | ĐA: B] </w:t>
      </w:r>
      <w:r>
        <w:rPr>
          <w:rFonts w:ascii="Times New Roman" w:hAnsi="Times New Roman"/>
          <w:b w:val="0"/>
          <w:i w:val="0"/>
          <w:sz w:val="23"/>
          <w:u w:val="none"/>
        </w:rPr>
        <w:t>Cho các chất khí sau: H</w:t>
      </w:r>
      <w:r>
        <w:rPr>
          <w:rFonts w:ascii="Times New Roman" w:hAnsi="Times New Roman"/>
          <w:b w:val="0"/>
          <w:i w:val="0"/>
          <w:sz w:val="23"/>
          <w:u w:val="none"/>
          <w:vertAlign w:val="subscript"/>
        </w:rPr>
        <w:t>2</w:t>
      </w:r>
      <w:r>
        <w:rPr>
          <w:rFonts w:ascii="Times New Roman" w:hAnsi="Times New Roman"/>
          <w:b w:val="0"/>
          <w:i w:val="0"/>
          <w:sz w:val="23"/>
          <w:u w:val="none"/>
        </w:rPr>
        <w:t>S, NO, NO</w:t>
      </w:r>
      <w:r>
        <w:rPr>
          <w:rFonts w:ascii="Times New Roman" w:hAnsi="Times New Roman"/>
          <w:b w:val="0"/>
          <w:i w:val="0"/>
          <w:sz w:val="23"/>
          <w:u w:val="none"/>
          <w:vertAlign w:val="subscript"/>
        </w:rPr>
        <w:t>2</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 Số khí gây ô nhiễm môi trường khi phát thải vào không khí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[H11-C2-P1-NB-044 | Biết | ĐA: A] </w:t>
      </w:r>
      <w:r>
        <w:rPr>
          <w:rFonts w:ascii="Times New Roman" w:hAnsi="Times New Roman"/>
          <w:b w:val="0"/>
          <w:i w:val="0"/>
          <w:sz w:val="23"/>
          <w:u w:val="none"/>
        </w:rPr>
        <w:t>Trong khí quyển, khi có sấm sét nitrogen bị oxi hóa để tạo thành oxide của nitrogen. Oxide được tạo thành bởi quá trình này có công thức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NO.</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[H11-C2-P1-NB-045 | Biết | ĐA: A] </w:t>
      </w:r>
      <w:r>
        <w:rPr>
          <w:rFonts w:ascii="Times New Roman" w:hAnsi="Times New Roman"/>
          <w:b w:val="0"/>
          <w:i w:val="0"/>
          <w:sz w:val="23"/>
          <w:u w:val="none"/>
        </w:rPr>
        <w:t>Trong phân tử HNO</w:t>
      </w:r>
      <w:r>
        <w:rPr>
          <w:rFonts w:ascii="Times New Roman" w:hAnsi="Times New Roman"/>
          <w:b w:val="0"/>
          <w:i w:val="0"/>
          <w:sz w:val="23"/>
          <w:u w:val="none"/>
          <w:vertAlign w:val="subscript"/>
        </w:rPr>
        <w:t>3</w:t>
      </w:r>
      <w:r>
        <w:rPr>
          <w:rFonts w:ascii="Times New Roman" w:hAnsi="Times New Roman"/>
          <w:b w:val="0"/>
          <w:i w:val="0"/>
          <w:sz w:val="23"/>
          <w:u w:val="none"/>
        </w:rPr>
        <w:t>, nguyên tử N có số oxi hóa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+5.</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[H11-C2-P1-NB-046 | Biết | ĐA: B] </w:t>
      </w:r>
      <w:r>
        <w:rPr>
          <w:rFonts w:ascii="Times New Roman" w:hAnsi="Times New Roman"/>
          <w:b w:val="0"/>
          <w:i w:val="0"/>
          <w:sz w:val="23"/>
          <w:u w:val="none"/>
        </w:rPr>
        <w:t>Hai kim loại nào sau đây đều không phản ứng được với HNO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 Cu.</w:t>
      </w:r>
      <w:r>
        <w:tab/>
      </w:r>
      <w:r>
        <w:rPr>
          <w:rFonts w:ascii="Times New Roman" w:hAnsi="Times New Roman"/>
          <w:b/>
          <w:color w:val="C62828"/>
          <w:sz w:val="23"/>
          <w:u w:val="single"/>
        </w:rPr>
        <w:t xml:space="preserve">B. </w:t>
      </w:r>
      <w:r>
        <w:rPr>
          <w:rFonts w:ascii="Times New Roman" w:hAnsi="Times New Roman"/>
          <w:b/>
          <w:i w:val="0"/>
          <w:color w:val="C62828"/>
          <w:sz w:val="23"/>
          <w:u w:val="none"/>
        </w:rPr>
        <w:t>Au, Pt.</w:t>
      </w:r>
      <w:r>
        <w:tab/>
      </w:r>
      <w:r>
        <w:rPr>
          <w:rFonts w:ascii="Times New Roman" w:hAnsi="Times New Roman"/>
          <w:b/>
          <w:sz w:val="23"/>
          <w:u w:val="none"/>
        </w:rPr>
        <w:t xml:space="preserve">C. </w:t>
      </w:r>
      <w:r>
        <w:rPr>
          <w:rFonts w:ascii="Times New Roman" w:hAnsi="Times New Roman"/>
          <w:b w:val="0"/>
          <w:i w:val="0"/>
          <w:sz w:val="23"/>
          <w:u w:val="none"/>
        </w:rPr>
        <w:t>Mg, Au.</w:t>
      </w:r>
      <w:r>
        <w:tab/>
      </w:r>
      <w:r>
        <w:rPr>
          <w:rFonts w:ascii="Times New Roman" w:hAnsi="Times New Roman"/>
          <w:b/>
          <w:sz w:val="23"/>
          <w:u w:val="none"/>
        </w:rPr>
        <w:t xml:space="preserve">D. </w:t>
      </w:r>
      <w:r>
        <w:rPr>
          <w:rFonts w:ascii="Times New Roman" w:hAnsi="Times New Roman"/>
          <w:b w:val="0"/>
          <w:i w:val="0"/>
          <w:sz w:val="23"/>
          <w:u w:val="none"/>
        </w:rPr>
        <w:t>Fe, Ag.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[H11-C2-P1-NB-047 | Biết | ĐA: A] </w:t>
      </w:r>
      <w:r>
        <w:rPr>
          <w:rFonts w:ascii="Times New Roman" w:hAnsi="Times New Roman"/>
          <w:b w:val="0"/>
          <w:i w:val="0"/>
          <w:sz w:val="23"/>
          <w:u w:val="none"/>
        </w:rPr>
        <w:t>Kim loại iron không phản ứng được với dung dịch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đặc, nguội.</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loãng.</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[H11-C2-P1-NB-048 | Biết | ĐA: A] </w:t>
      </w:r>
      <w:r>
        <w:rPr>
          <w:rFonts w:ascii="Times New Roman" w:hAnsi="Times New Roman"/>
          <w:b w:val="0"/>
          <w:i w:val="0"/>
          <w:sz w:val="23"/>
          <w:u w:val="none"/>
        </w:rPr>
        <w:t>Các kim loại nào sau đây đều phản ứng được với dung dịch HCl nhưng không phản ứng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nguội?</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Fe, Al, Cr.</w:t>
      </w:r>
      <w:r>
        <w:tab/>
      </w:r>
      <w:r>
        <w:rPr>
          <w:rFonts w:ascii="Times New Roman" w:hAnsi="Times New Roman"/>
          <w:b/>
          <w:sz w:val="23"/>
          <w:u w:val="none"/>
        </w:rPr>
        <w:t xml:space="preserve">B. </w:t>
      </w:r>
      <w:r>
        <w:rPr>
          <w:rFonts w:ascii="Times New Roman" w:hAnsi="Times New Roman"/>
          <w:b w:val="0"/>
          <w:i w:val="0"/>
          <w:sz w:val="23"/>
          <w:u w:val="none"/>
        </w:rPr>
        <w:t>Cu, Fe, Al.</w:t>
      </w:r>
      <w:r>
        <w:tab/>
      </w:r>
      <w:r>
        <w:rPr>
          <w:rFonts w:ascii="Times New Roman" w:hAnsi="Times New Roman"/>
          <w:b/>
          <w:sz w:val="23"/>
          <w:u w:val="none"/>
        </w:rPr>
        <w:t xml:space="preserve">C. </w:t>
      </w:r>
      <w:r>
        <w:rPr>
          <w:rFonts w:ascii="Times New Roman" w:hAnsi="Times New Roman"/>
          <w:b w:val="0"/>
          <w:i w:val="0"/>
          <w:sz w:val="23"/>
          <w:u w:val="none"/>
        </w:rPr>
        <w:t>Fe, Mg, Al.</w:t>
      </w:r>
      <w:r>
        <w:tab/>
      </w:r>
      <w:r>
        <w:rPr>
          <w:rFonts w:ascii="Times New Roman" w:hAnsi="Times New Roman"/>
          <w:b/>
          <w:sz w:val="23"/>
          <w:u w:val="none"/>
        </w:rPr>
        <w:t xml:space="preserve">D. </w:t>
      </w:r>
      <w:r>
        <w:rPr>
          <w:rFonts w:ascii="Times New Roman" w:hAnsi="Times New Roman"/>
          <w:b w:val="0"/>
          <w:i w:val="0"/>
          <w:sz w:val="23"/>
          <w:u w:val="none"/>
        </w:rPr>
        <w:t>Cu, Pb, Ag.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[H11-C2-P1-NB-049 | Biết | ĐA: B] </w:t>
      </w:r>
      <w:r>
        <w:rPr>
          <w:rFonts w:ascii="Times New Roman" w:hAnsi="Times New Roman"/>
          <w:b w:val="0"/>
          <w:i w:val="0"/>
          <w:sz w:val="23"/>
          <w:u w:val="none"/>
        </w:rPr>
        <w:t>Kim loại M phản ứng được với dung dịch HCl,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nguội. Kim loại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Ag.</w:t>
      </w:r>
      <w:r>
        <w:tab/>
      </w:r>
      <w:r>
        <w:rPr>
          <w:rFonts w:ascii="Times New Roman" w:hAnsi="Times New Roman"/>
          <w:b/>
          <w:color w:val="C62828"/>
          <w:sz w:val="23"/>
          <w:u w:val="single"/>
        </w:rPr>
        <w:t xml:space="preserve">B. </w:t>
      </w:r>
      <w:r>
        <w:rPr>
          <w:rFonts w:ascii="Times New Roman" w:hAnsi="Times New Roman"/>
          <w:b/>
          <w:i w:val="0"/>
          <w:color w:val="C62828"/>
          <w:sz w:val="23"/>
          <w:u w:val="none"/>
        </w:rPr>
        <w:t>Zn.</w:t>
      </w:r>
      <w:r>
        <w:tab/>
      </w:r>
      <w:r>
        <w:rPr>
          <w:rFonts w:ascii="Times New Roman" w:hAnsi="Times New Roman"/>
          <w:b/>
          <w:sz w:val="23"/>
          <w:u w:val="none"/>
        </w:rPr>
        <w:t xml:space="preserve">C. </w:t>
      </w:r>
      <w:r>
        <w:rPr>
          <w:rFonts w:ascii="Times New Roman" w:hAnsi="Times New Roman"/>
          <w:b w:val="0"/>
          <w:i w:val="0"/>
          <w:sz w:val="23"/>
          <w:u w:val="none"/>
        </w:rPr>
        <w:t>Fe.</w:t>
      </w:r>
      <w:r>
        <w:tab/>
      </w:r>
      <w:r>
        <w:rPr>
          <w:rFonts w:ascii="Times New Roman" w:hAnsi="Times New Roman"/>
          <w:b/>
          <w:sz w:val="23"/>
          <w:u w:val="none"/>
        </w:rPr>
        <w:t xml:space="preserve">D. </w:t>
      </w:r>
      <w:r>
        <w:rPr>
          <w:rFonts w:ascii="Times New Roman" w:hAnsi="Times New Roman"/>
          <w:b w:val="0"/>
          <w:i w:val="0"/>
          <w:sz w:val="23"/>
          <w:u w:val="none"/>
        </w:rPr>
        <w:t>Al.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[H11-C2-P1-NB-050 | Biết | ĐA: B] </w:t>
      </w:r>
      <w:r>
        <w:rPr>
          <w:rFonts w:ascii="Times New Roman" w:hAnsi="Times New Roman"/>
          <w:b w:val="0"/>
          <w:i w:val="0"/>
          <w:sz w:val="23"/>
          <w:u w:val="none"/>
        </w:rPr>
        <w:t>Dung dịch nào sau đây phản ứng với kim loại Cu?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color w:val="C62828"/>
          <w:sz w:val="23"/>
          <w:u w:val="single"/>
        </w:rPr>
        <w:t xml:space="preserve">B. </w:t>
      </w:r>
      <w:r>
        <w:rPr>
          <w:rFonts w:ascii="Times New Roman" w:hAnsi="Times New Roman"/>
          <w:b/>
          <w:i w:val="0"/>
          <w:color w:val="C62828"/>
          <w:sz w:val="23"/>
          <w:u w:val="none"/>
        </w:rPr>
        <w:t>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loãng.</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w:t>
      </w:r>
      <w:r>
        <w:tab/>
      </w:r>
      <w:r>
        <w:rPr>
          <w:rFonts w:ascii="Times New Roman" w:hAnsi="Times New Roman"/>
          <w:b/>
          <w:sz w:val="23"/>
          <w:u w:val="none"/>
        </w:rPr>
        <w:t xml:space="preserve">D. </w:t>
      </w:r>
      <w:r>
        <w:rPr>
          <w:rFonts w:ascii="Times New Roman" w:hAnsi="Times New Roman"/>
          <w:b w:val="0"/>
          <w:i w:val="0"/>
          <w:sz w:val="23"/>
          <w:u w:val="none"/>
        </w:rPr>
        <w:t>KOH.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[H11-C2-P1-NB-051 | Biết | ĐA: A] </w:t>
      </w:r>
      <w:r>
        <w:rPr>
          <w:rFonts w:ascii="Times New Roman" w:hAnsi="Times New Roman"/>
          <w:b w:val="0"/>
          <w:i w:val="0"/>
          <w:sz w:val="23"/>
          <w:u w:val="none"/>
        </w:rPr>
        <w:t>Tổng hệ số (các số nguyên, tối giản) của tất cả các chất trong phương trình phản ứng giữa Cu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nóng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10.</w:t>
      </w:r>
      <w:r>
        <w:tab/>
      </w:r>
      <w:r>
        <w:rPr>
          <w:rFonts w:ascii="Times New Roman" w:hAnsi="Times New Roman"/>
          <w:b/>
          <w:sz w:val="23"/>
          <w:u w:val="none"/>
        </w:rPr>
        <w:t xml:space="preserve">B. </w:t>
      </w:r>
      <w:r>
        <w:rPr>
          <w:rFonts w:ascii="Times New Roman" w:hAnsi="Times New Roman"/>
          <w:b w:val="0"/>
          <w:i w:val="0"/>
          <w:sz w:val="23"/>
          <w:u w:val="none"/>
        </w:rPr>
        <w:t>11.</w:t>
      </w:r>
      <w:r>
        <w:tab/>
      </w:r>
      <w:r>
        <w:rPr>
          <w:rFonts w:ascii="Times New Roman" w:hAnsi="Times New Roman"/>
          <w:b/>
          <w:sz w:val="23"/>
          <w:u w:val="none"/>
        </w:rPr>
        <w:t xml:space="preserve">C. </w:t>
      </w:r>
      <w:r>
        <w:rPr>
          <w:rFonts w:ascii="Times New Roman" w:hAnsi="Times New Roman"/>
          <w:b w:val="0"/>
          <w:i w:val="0"/>
          <w:sz w:val="23"/>
          <w:u w:val="none"/>
        </w:rPr>
        <w:t>8.</w:t>
      </w:r>
      <w:r>
        <w:tab/>
      </w:r>
      <w:r>
        <w:rPr>
          <w:rFonts w:ascii="Times New Roman" w:hAnsi="Times New Roman"/>
          <w:b/>
          <w:sz w:val="23"/>
          <w:u w:val="none"/>
        </w:rPr>
        <w:t xml:space="preserve">D. </w:t>
      </w:r>
      <w:r>
        <w:rPr>
          <w:rFonts w:ascii="Times New Roman" w:hAnsi="Times New Roman"/>
          <w:b w:val="0"/>
          <w:i w:val="0"/>
          <w:sz w:val="23"/>
          <w:u w:val="none"/>
        </w:rPr>
        <w:t>9.</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[H11-C2-P1-NB-052 | Biết | ĐA: C] </w:t>
      </w:r>
      <w:r>
        <w:rPr>
          <w:rFonts w:ascii="Times New Roman" w:hAnsi="Times New Roman"/>
          <w:b w:val="0"/>
          <w:i w:val="0"/>
          <w:sz w:val="23"/>
          <w:u w:val="none"/>
        </w:rPr>
        <w:t>Cho các phát biểu sau:</w:t>
        <w:br/>
        <w:t>(a) Phú dưỡng là hiện tượng ao, hồ dư quá nhiều các nguyên tố dinh dưỡng (carbon, oxygen).</w:t>
        <w:br/>
        <w:t>(b) Thông thường, khi hàm lượng nitrogen trong nước đạt 300 μg/L và hàm lượng phosphorus đạt 20 μg/L sẽ gây hiện tượng phú dưỡng.</w:t>
        <w:br/>
        <w:t>(c) Chất thải công nghiệp, chất thải sinh hoạt,… khi không được xử lí theo quy chuẩn, nếu thải vào sông, hồ cũng gây ra hiện tượng phú dưỡng.</w:t>
        <w:br/>
        <w:t>(d) Hiện tượng phú dưỡng gây cản trở hấp thụ ánh sáng mặt trời vào nước, làm giảm sự quang hợp của thực vật thủy sinh.</w:t>
        <w:br/>
        <w:t>(e) Có thể quan sát được hiện tượng phú dưỡng thông qua sự xuất hiện dày đặc của tảo xanh trong nước. Khi đó hàm lượng oxygen trong nước sẽ nhanh chóng tăng lên.</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[H11-C2-P1-NB-053 | Biết | ĐA: D] </w:t>
      </w:r>
      <w:r>
        <w:rPr>
          <w:rFonts w:ascii="Times New Roman" w:hAnsi="Times New Roman"/>
          <w:b w:val="0"/>
          <w:i w:val="0"/>
          <w:sz w:val="23"/>
          <w:u w:val="none"/>
        </w:rPr>
        <w:t>Biện pháp nào sau đây không dùng để hạn chế hiện tượng phú dưỡng?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Tạo điều kiện để nước trong kênh rạch, ao, hồ được lưu thông.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Xử lí nước thải trước khi cho vào kênh rạch, ao, hồ.</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Sử dụng phân bón đúng liều lượng, đúng cách, đúng thời điểm trong năm để hạn chế sự rửa trôi của ion nitrate và phosphate từ nguồn phân bón dư thừa vào kênh rạch, ao, hồ.</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Cho nước thải (nông nghiệp, công nghiệp và sinh hoạt) được đưa đến ao, hồ thông qua các cống dẫn nước cố định.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[H11-C2-P1-NB-054 | Biết | ĐA: D] </w:t>
      </w:r>
      <w:r>
        <w:rPr>
          <w:rFonts w:ascii="Times New Roman" w:hAnsi="Times New Roman"/>
          <w:b w:val="0"/>
          <w:i w:val="0"/>
          <w:sz w:val="23"/>
          <w:u w:val="none"/>
        </w:rPr>
        <w:t>Hiện tượng phú dưỡng có thể quan sát được thông qua sự xuất hiện dày đặc của tảo xanh trong nước. Khi đó, lượng oxygen trong nước sẽ nhanh chóng giảm đi. Điều này là do:</w:t>
        <w:br/>
        <w:t>(a) Sự hoạt động của lượng lớn vi khuẩn đã hấp thụ đáng kể oxygen hòa tan trong nước.</w:t>
        <w:br/>
        <w:t>(b) Sự phát triển cuả tảo xanh đã ngăn cản ánh sáng và không khí chứa oxygen khuếch tán vào nước.</w:t>
        <w:br/>
        <w:t>(c) Quá trình phân hủy tảo chết bởi vi khuẩn đã tiêu tốn lượng lớn oxygen trong nước.</w:t>
        <w:br/>
        <w:t>Số nhận định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color w:val="C62828"/>
          <w:sz w:val="23"/>
          <w:u w:val="single"/>
        </w:rPr>
        <w:t xml:space="preserve">D. </w:t>
      </w:r>
      <w:r>
        <w:rPr>
          <w:rFonts w:ascii="Times New Roman" w:hAnsi="Times New Roman"/>
          <w:b/>
          <w:i w:val="0"/>
          <w:color w:val="C62828"/>
          <w:sz w:val="23"/>
          <w:u w:val="none"/>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[H11-C2-P1-NB-055 | Biết | ĐA: B] </w:t>
      </w:r>
      <w:r>
        <w:rPr>
          <w:rFonts w:ascii="Times New Roman" w:hAnsi="Times New Roman"/>
          <w:b w:val="0"/>
          <w:i w:val="0"/>
          <w:sz w:val="23"/>
          <w:u w:val="none"/>
        </w:rPr>
        <w:t>Hoạt động nào sau đây góp phần gây nên hiện tượng phú dưỡng?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Sự quang hợp của cây xanh.</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Nước thải sinh hoạt thải trực tiếp vào nguồn nước chưa qua xử lí.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Ao hồ thả quá nhiều tôm, cá.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Khử trùng ao hồ sau khi tát cạn bằng vôi sống (CaO).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[H11-C2-P1-NB-056 | Biết | ĐA: C] </w:t>
      </w:r>
      <w:r>
        <w:rPr>
          <w:rFonts w:ascii="Times New Roman" w:hAnsi="Times New Roman"/>
          <w:b w:val="0"/>
          <w:i w:val="0"/>
          <w:sz w:val="23"/>
          <w:u w:val="none"/>
        </w:rPr>
        <w:t>Trong số các chất khí: SO</w:t>
      </w:r>
      <w:r>
        <w:rPr>
          <w:rFonts w:ascii="Times New Roman" w:hAnsi="Times New Roman"/>
          <w:b w:val="0"/>
          <w:i w:val="0"/>
          <w:sz w:val="23"/>
          <w:u w:val="none"/>
          <w:vertAlign w:val="subscript"/>
        </w:rPr>
        <w:t>2</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O</w:t>
      </w:r>
      <w:r>
        <w:rPr>
          <w:rFonts w:ascii="Times New Roman" w:hAnsi="Times New Roman"/>
          <w:b w:val="0"/>
          <w:i w:val="0"/>
          <w:sz w:val="23"/>
          <w:u w:val="none"/>
          <w:vertAlign w:val="subscript"/>
        </w:rPr>
        <w:t>2</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 khí tan tốt trong nước ở điều kiện thường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[H11-C2-P1-NB-057 | Biết | ĐA: C] </w:t>
      </w:r>
      <w:r>
        <w:rPr>
          <w:rFonts w:ascii="Times New Roman" w:hAnsi="Times New Roman"/>
          <w:b w:val="0"/>
          <w:i w:val="0"/>
          <w:sz w:val="23"/>
          <w:u w:val="none"/>
        </w:rPr>
        <w:t>Khí X làm đục nước vôi trong và được dùng làm chất tẩy trắng bột gỗ trong công nghiệp giấy.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[H11-C2-P1-NB-058 | Biết | ĐA: B] </w:t>
      </w:r>
      <w:r>
        <w:rPr>
          <w:rFonts w:ascii="Times New Roman" w:hAnsi="Times New Roman"/>
          <w:b w:val="0"/>
          <w:i w:val="0"/>
          <w:sz w:val="23"/>
          <w:u w:val="none"/>
        </w:rPr>
        <w:t>Để loại bỏ SO</w:t>
      </w:r>
      <w:r>
        <w:rPr>
          <w:rFonts w:ascii="Times New Roman" w:hAnsi="Times New Roman"/>
          <w:b w:val="0"/>
          <w:i w:val="0"/>
          <w:sz w:val="23"/>
          <w:u w:val="none"/>
          <w:vertAlign w:val="subscript"/>
        </w:rPr>
        <w:t>2</w:t>
      </w:r>
      <w:r>
        <w:rPr>
          <w:rFonts w:ascii="Times New Roman" w:hAnsi="Times New Roman"/>
          <w:b w:val="0"/>
          <w:i w:val="0"/>
          <w:sz w:val="23"/>
          <w:u w:val="none"/>
        </w:rPr>
        <w:t xml:space="preserve"> ra khỏi CO</w:t>
      </w:r>
      <w:r>
        <w:rPr>
          <w:rFonts w:ascii="Times New Roman" w:hAnsi="Times New Roman"/>
          <w:b w:val="0"/>
          <w:i w:val="0"/>
          <w:sz w:val="23"/>
          <w:u w:val="none"/>
          <w:vertAlign w:val="subscript"/>
        </w:rPr>
        <w:t>2</w:t>
      </w:r>
      <w:r>
        <w:rPr>
          <w:rFonts w:ascii="Times New Roman" w:hAnsi="Times New Roman"/>
          <w:b w:val="0"/>
          <w:i w:val="0"/>
          <w:sz w:val="23"/>
          <w:u w:val="none"/>
        </w:rPr>
        <w:t>, ta có thể dùng cách nào dưới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cho hỗn hợp khí qua nước vôi trong.</w:t>
      </w:r>
      <w:r>
        <w:tab/>
      </w:r>
      <w:r>
        <w:rPr>
          <w:rFonts w:ascii="Times New Roman" w:hAnsi="Times New Roman"/>
          <w:b/>
          <w:color w:val="C62828"/>
          <w:sz w:val="23"/>
          <w:u w:val="single"/>
        </w:rPr>
        <w:t xml:space="preserve">B. </w:t>
      </w:r>
      <w:r>
        <w:rPr>
          <w:rFonts w:ascii="Times New Roman" w:hAnsi="Times New Roman"/>
          <w:b/>
          <w:i w:val="0"/>
          <w:color w:val="C62828"/>
          <w:sz w:val="23"/>
          <w:u w:val="none"/>
        </w:rPr>
        <w:t>cho hỗn hợp khí qua nước Br</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dư.</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cho hỗn hợp khí qua dung dịch CaCl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cho hỗn hợp qua nước nóng.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[H11-C2-P1-NB-059 | Biết | ĐA: A] </w:t>
      </w:r>
      <w:r>
        <w:rPr>
          <w:rFonts w:ascii="Times New Roman" w:hAnsi="Times New Roman"/>
          <w:b w:val="0"/>
          <w:i w:val="0"/>
          <w:sz w:val="23"/>
          <w:u w:val="none"/>
        </w:rPr>
        <w:t>Khi làm thí nghiệm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 thường sinh ra khí SO</w:t>
      </w:r>
      <w:r>
        <w:rPr>
          <w:rFonts w:ascii="Times New Roman" w:hAnsi="Times New Roman"/>
          <w:b w:val="0"/>
          <w:i w:val="0"/>
          <w:sz w:val="23"/>
          <w:u w:val="none"/>
          <w:vertAlign w:val="subscript"/>
        </w:rPr>
        <w:t>2</w:t>
      </w:r>
      <w:r>
        <w:rPr>
          <w:rFonts w:ascii="Times New Roman" w:hAnsi="Times New Roman"/>
          <w:b w:val="0"/>
          <w:i w:val="0"/>
          <w:sz w:val="23"/>
          <w:u w:val="none"/>
        </w:rPr>
        <w:t>. Để hạn chế tốt nhất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thoát ra gây ô nhiễm môi trường, người ta nút ống nghiệm bằng bông tẩm dung dịch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Xút.</w:t>
      </w:r>
      <w:r>
        <w:tab/>
      </w:r>
      <w:r>
        <w:rPr>
          <w:rFonts w:ascii="Times New Roman" w:hAnsi="Times New Roman"/>
          <w:b/>
          <w:sz w:val="23"/>
          <w:u w:val="none"/>
        </w:rPr>
        <w:t xml:space="preserve">B. </w:t>
      </w:r>
      <w:r>
        <w:rPr>
          <w:rFonts w:ascii="Times New Roman" w:hAnsi="Times New Roman"/>
          <w:b w:val="0"/>
          <w:i w:val="0"/>
          <w:sz w:val="23"/>
          <w:u w:val="none"/>
        </w:rPr>
        <w:t>Muối ăn.</w:t>
      </w:r>
      <w:r>
        <w:tab/>
      </w:r>
      <w:r>
        <w:rPr>
          <w:rFonts w:ascii="Times New Roman" w:hAnsi="Times New Roman"/>
          <w:b/>
          <w:sz w:val="23"/>
          <w:u w:val="none"/>
        </w:rPr>
        <w:t xml:space="preserve">C. </w:t>
      </w:r>
      <w:r>
        <w:rPr>
          <w:rFonts w:ascii="Times New Roman" w:hAnsi="Times New Roman"/>
          <w:b w:val="0"/>
          <w:i w:val="0"/>
          <w:sz w:val="23"/>
          <w:u w:val="none"/>
        </w:rPr>
        <w:t>Giấm ăn.</w:t>
      </w:r>
      <w:r>
        <w:tab/>
      </w:r>
      <w:r>
        <w:rPr>
          <w:rFonts w:ascii="Times New Roman" w:hAnsi="Times New Roman"/>
          <w:b/>
          <w:sz w:val="23"/>
          <w:u w:val="none"/>
        </w:rPr>
        <w:t xml:space="preserve">D. </w:t>
      </w:r>
      <w:r>
        <w:rPr>
          <w:rFonts w:ascii="Times New Roman" w:hAnsi="Times New Roman"/>
          <w:b w:val="0"/>
          <w:i w:val="0"/>
          <w:sz w:val="23"/>
          <w:u w:val="none"/>
        </w:rPr>
        <w:t>Cồn.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[H11-C2-P1-NB-060 | Biết | ĐA: B] </w:t>
      </w:r>
      <w:r>
        <w:rPr>
          <w:rFonts w:ascii="Times New Roman" w:hAnsi="Times New Roman"/>
          <w:b w:val="0"/>
          <w:i w:val="0"/>
          <w:sz w:val="23"/>
          <w:u w:val="none"/>
        </w:rPr>
        <w:t>Cho phản ứng: SO</w:t>
      </w:r>
      <w:r>
        <w:rPr>
          <w:rFonts w:ascii="Times New Roman" w:hAnsi="Times New Roman"/>
          <w:b w:val="0"/>
          <w:i w:val="0"/>
          <w:sz w:val="23"/>
          <w:u w:val="none"/>
          <w:vertAlign w:val="subscript"/>
        </w:rPr>
        <w:t>2</w:t>
      </w:r>
      <w:r>
        <w:rPr>
          <w:rFonts w:ascii="Times New Roman" w:hAnsi="Times New Roman"/>
          <w:b w:val="0"/>
          <w:i w:val="0"/>
          <w:sz w:val="23"/>
          <w:u w:val="none"/>
        </w:rPr>
        <w:t xml:space="preserve"> + KMnO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 ¾¾→K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MnSO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br/>
        <w:t>Trong phương trình hóa học của phản ứng trên, khi hệ số của KMnO</w:t>
      </w:r>
      <w:r>
        <w:rPr>
          <w:rFonts w:ascii="Times New Roman" w:hAnsi="Times New Roman"/>
          <w:b w:val="0"/>
          <w:i w:val="0"/>
          <w:sz w:val="23"/>
          <w:u w:val="none"/>
          <w:vertAlign w:val="subscript"/>
        </w:rPr>
        <w:t>4</w:t>
      </w:r>
      <w:r>
        <w:rPr>
          <w:rFonts w:ascii="Times New Roman" w:hAnsi="Times New Roman"/>
          <w:b w:val="0"/>
          <w:i w:val="0"/>
          <w:sz w:val="23"/>
          <w:u w:val="none"/>
        </w:rPr>
        <w:t xml:space="preserve"> là 2 thì hệ số của SO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none"/>
        </w:rPr>
        <w:t>5.</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[H11-C2-P1-NB-061 | Biết | ĐA: D] </w:t>
      </w:r>
      <w:r>
        <w:rPr>
          <w:rFonts w:ascii="Times New Roman" w:hAnsi="Times New Roman"/>
          <w:b w:val="0"/>
          <w:i w:val="0"/>
          <w:sz w:val="23"/>
          <w:u w:val="none"/>
        </w:rPr>
        <w:t>Cho sơ đồ phản ứng: SO</w:t>
      </w:r>
      <w:r>
        <w:rPr>
          <w:rFonts w:ascii="Times New Roman" w:hAnsi="Times New Roman"/>
          <w:b w:val="0"/>
          <w:i w:val="0"/>
          <w:sz w:val="23"/>
          <w:u w:val="none"/>
          <w:vertAlign w:val="subscript"/>
        </w:rPr>
        <w:t>2</w:t>
      </w:r>
      <w:r>
        <w:rPr>
          <w:rFonts w:ascii="Times New Roman" w:hAnsi="Times New Roman"/>
          <w:b w:val="0"/>
          <w:i w:val="0"/>
          <w:sz w:val="23"/>
          <w:u w:val="none"/>
        </w:rPr>
        <w:t xml:space="preserve"> + KMnO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X + Y + Z. Các chất X, Y, Z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MnO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MnSO</w:t>
      </w:r>
      <w:r>
        <w:rPr>
          <w:rFonts w:ascii="Times New Roman" w:hAnsi="Times New Roman"/>
          <w:b w:val="0"/>
          <w:i w:val="0"/>
          <w:sz w:val="23"/>
          <w:u w:val="none"/>
          <w:vertAlign w:val="subscript"/>
        </w:rPr>
        <w:t>4</w:t>
      </w:r>
      <w:r>
        <w:rPr>
          <w:rFonts w:ascii="Times New Roman" w:hAnsi="Times New Roman"/>
          <w:b w:val="0"/>
          <w:i w:val="0"/>
          <w:sz w:val="23"/>
          <w:u w:val="none"/>
        </w:rPr>
        <w:t>; KHSO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MnSO</w:t>
      </w:r>
      <w:r>
        <w:rPr>
          <w:rFonts w:ascii="Times New Roman" w:hAnsi="Times New Roman"/>
          <w:b w:val="0"/>
          <w:i w:val="0"/>
          <w:sz w:val="23"/>
          <w:u w:val="none"/>
          <w:vertAlign w:val="subscript"/>
        </w:rPr>
        <w:t>4</w:t>
      </w:r>
      <w:r>
        <w:rPr>
          <w:rFonts w:ascii="Times New Roman" w:hAnsi="Times New Roman"/>
          <w:b w:val="0"/>
          <w:i w:val="0"/>
          <w:sz w:val="23"/>
          <w:u w:val="none"/>
        </w:rPr>
        <w:t>; KHSO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K</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MnSO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[H11-C2-P1-NB-062 | Biết | ĐA: C] </w:t>
      </w:r>
      <w:r>
        <w:rPr>
          <w:rFonts w:ascii="Times New Roman" w:hAnsi="Times New Roman"/>
          <w:b w:val="0"/>
          <w:i w:val="0"/>
          <w:sz w:val="23"/>
          <w:u w:val="none"/>
        </w:rPr>
        <w:t>Số oxi hóa của S trong phân tử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color w:val="C62828"/>
          <w:sz w:val="23"/>
          <w:u w:val="single"/>
        </w:rPr>
        <w:t xml:space="preserve">C. </w:t>
      </w:r>
      <w:r>
        <w:rPr>
          <w:rFonts w:ascii="Times New Roman" w:hAnsi="Times New Roman"/>
          <w:b/>
          <w:i w:val="0"/>
          <w:color w:val="C62828"/>
          <w:sz w:val="23"/>
          <w:u w:val="none"/>
        </w:rPr>
        <w:t>+6.</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[H11-C2-P1-NB-063 | Biết | ĐA: B] </w:t>
      </w:r>
      <w:r>
        <w:rPr>
          <w:rFonts w:ascii="Times New Roman" w:hAnsi="Times New Roman"/>
          <w:b w:val="0"/>
          <w:i w:val="0"/>
          <w:sz w:val="23"/>
          <w:u w:val="none"/>
        </w:rPr>
        <w:t>Quá trình pha loãng dung dịch đậm đặc của acid nào sau đây toả rất nhiều nhiệt nên không được tự ý pha loãng?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[H11-C2-P1-NB-064 | Biết | ĐA: B] </w:t>
      </w:r>
      <w:r>
        <w:rPr>
          <w:rFonts w:ascii="Times New Roman" w:hAnsi="Times New Roman"/>
          <w:b w:val="0"/>
          <w:i w:val="0"/>
          <w:sz w:val="23"/>
          <w:u w:val="none"/>
        </w:rPr>
        <w:t>Ở thể lỏng, chất nào sau đây có dạng sánh như dầu do tồn tại liên kết hydrogen rất mạnh giữa các phân tử?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HF.</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[H11-C2-P1-NB-065 | Biết | ĐA: C] </w:t>
      </w:r>
      <w:r>
        <w:rPr>
          <w:rFonts w:ascii="Times New Roman" w:hAnsi="Times New Roman"/>
          <w:b w:val="0"/>
          <w:i w:val="0"/>
          <w:sz w:val="23"/>
          <w:u w:val="none"/>
        </w:rPr>
        <w:t>Dung địch acid nào sau đây có khả năng gây bỏng nếu rơi vào da?</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 36%.</w:t>
      </w:r>
      <w:r>
        <w:tab/>
      </w:r>
      <w:r>
        <w:rPr>
          <w:rFonts w:ascii="Times New Roman" w:hAnsi="Times New Roman"/>
          <w:b/>
          <w:sz w:val="23"/>
          <w:u w:val="none"/>
        </w:rPr>
        <w:t xml:space="preserve">B.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xml:space="preserve"> 63%.</w:t>
      </w:r>
      <w:r>
        <w:tab/>
      </w:r>
      <w:r>
        <w:rPr>
          <w:rFonts w:ascii="Times New Roman" w:hAnsi="Times New Roman"/>
          <w:b/>
          <w:color w:val="C62828"/>
          <w:sz w:val="23"/>
          <w:u w:val="single"/>
        </w:rPr>
        <w:t xml:space="preserve">C.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98%.</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xml:space="preserve"> 85%.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[H11-C2-P1-NB-066 | Biết | ĐA: C] </w:t>
      </w:r>
      <w:r>
        <w:rPr>
          <w:rFonts w:ascii="Times New Roman" w:hAnsi="Times New Roman"/>
          <w:b w:val="0"/>
          <w:i w:val="0"/>
          <w:sz w:val="23"/>
          <w:u w:val="none"/>
        </w:rPr>
        <w:t>Để pha loãng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người ta dùng cách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Rót nhanh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Rót từ từ nước vào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Rót từ từ dung dịch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đặc vào nước, khuấy đều.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Rót nhanh nước vào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đun nóng.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[H11-C2-P1-NB-067 | Biết | ĐA: D] </w:t>
      </w:r>
      <w:r>
        <w:rPr>
          <w:rFonts w:ascii="Times New Roman" w:hAnsi="Times New Roman"/>
          <w:b w:val="0"/>
          <w:i w:val="0"/>
          <w:sz w:val="23"/>
          <w:u w:val="none"/>
        </w:rPr>
        <w:t>Phân biệt được dung địch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và NaCl bằng dung địch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MgCl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CsCl.</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color w:val="C62828"/>
          <w:sz w:val="23"/>
          <w:u w:val="single"/>
        </w:rPr>
        <w:t xml:space="preserve">D. </w:t>
      </w:r>
      <w:r>
        <w:rPr>
          <w:rFonts w:ascii="Times New Roman" w:hAnsi="Times New Roman"/>
          <w:b/>
          <w:i w:val="0"/>
          <w:color w:val="C62828"/>
          <w:sz w:val="23"/>
          <w:u w:val="none"/>
        </w:rPr>
        <w:t>BaCl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[H11-C2-P1-NB-068 | Biết | ĐA: A] </w:t>
      </w:r>
      <w:r>
        <w:rPr>
          <w:rFonts w:ascii="Times New Roman" w:hAnsi="Times New Roman"/>
          <w:b w:val="0"/>
          <w:i w:val="0"/>
          <w:sz w:val="23"/>
          <w:u w:val="none"/>
        </w:rPr>
        <w:t>Muối X không tan trong nước và các dung môi hữu cơ. Trong y học, X thường được dùng làm chất cản quang trong xét nghiệm X–quang đường tiêu hóa. Công thức của X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BaSO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MgSO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[H11-C2-P1-NB-069 | Biết | ĐA: B] </w:t>
      </w:r>
      <w:r>
        <w:rPr>
          <w:rFonts w:ascii="Times New Roman" w:hAnsi="Times New Roman"/>
          <w:b w:val="0"/>
          <w:i w:val="0"/>
          <w:sz w:val="23"/>
          <w:u w:val="none"/>
        </w:rPr>
        <w:t>Cho vài giọt dung dịch BaCl</w:t>
      </w:r>
      <w:r>
        <w:rPr>
          <w:rFonts w:ascii="Times New Roman" w:hAnsi="Times New Roman"/>
          <w:b w:val="0"/>
          <w:i w:val="0"/>
          <w:sz w:val="23"/>
          <w:u w:val="none"/>
          <w:vertAlign w:val="subscript"/>
        </w:rPr>
        <w:t>2</w:t>
      </w:r>
      <w:r>
        <w:rPr>
          <w:rFonts w:ascii="Times New Roman" w:hAnsi="Times New Roman"/>
          <w:b w:val="0"/>
          <w:i w:val="0"/>
          <w:sz w:val="23"/>
          <w:u w:val="none"/>
        </w:rPr>
        <w:t xml:space="preserve"> vào dung dịch nào sau đây sẽ tạo kết tủa trắng?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color w:val="C62828"/>
          <w:sz w:val="23"/>
          <w:u w:val="single"/>
        </w:rPr>
        <w:t xml:space="preserve">B. </w:t>
      </w:r>
      <w:r>
        <w:rPr>
          <w:rFonts w:ascii="Times New Roman" w:hAnsi="Times New Roman"/>
          <w:b/>
          <w:i w:val="0"/>
          <w:color w:val="C62828"/>
          <w:sz w:val="23"/>
          <w:u w:val="none"/>
        </w:rPr>
        <w:t>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NaNO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[H11-C2-P1-NB-070 | Biết | ĐA: B] </w:t>
      </w:r>
      <w:r>
        <w:rPr>
          <w:rFonts w:ascii="Times New Roman" w:hAnsi="Times New Roman"/>
          <w:b w:val="0"/>
          <w:i w:val="0"/>
          <w:sz w:val="23"/>
          <w:u w:val="none"/>
        </w:rPr>
        <w:t>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tác dụng với Fe tạo thành sản phẩm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FeSO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và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FeSO</w:t>
      </w:r>
      <w:r>
        <w:rPr>
          <w:rFonts w:ascii="Times New Roman" w:hAnsi="Times New Roman"/>
          <w:b w:val="0"/>
          <w:i w:val="0"/>
          <w:sz w:val="23"/>
          <w:u w:val="none"/>
          <w:vertAlign w:val="subscript"/>
        </w:rPr>
        <w:t>4</w:t>
      </w:r>
      <w:r>
        <w:rPr>
          <w:rFonts w:ascii="Times New Roman" w:hAnsi="Times New Roman"/>
          <w:b w:val="0"/>
          <w:i w:val="0"/>
          <w:sz w:val="23"/>
          <w:u w:val="none"/>
        </w:rPr>
        <w:t xml:space="preserve"> và 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và SO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[H11-C2-P1-NB-071 | Biết | ĐA: C] </w:t>
      </w:r>
      <w:r>
        <w:rPr>
          <w:rFonts w:ascii="Times New Roman" w:hAnsi="Times New Roman"/>
          <w:b w:val="0"/>
          <w:i w:val="0"/>
          <w:sz w:val="23"/>
          <w:u w:val="none"/>
        </w:rPr>
        <w:t>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phản ứng được với tất cả các kim loại thuộc dãy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Cu, Na.</w:t>
      </w:r>
      <w:r>
        <w:tab/>
      </w:r>
      <w:r>
        <w:rPr>
          <w:rFonts w:ascii="Times New Roman" w:hAnsi="Times New Roman"/>
          <w:b/>
          <w:sz w:val="23"/>
          <w:u w:val="none"/>
        </w:rPr>
        <w:t xml:space="preserve">B. </w:t>
      </w:r>
      <w:r>
        <w:rPr>
          <w:rFonts w:ascii="Times New Roman" w:hAnsi="Times New Roman"/>
          <w:b w:val="0"/>
          <w:i w:val="0"/>
          <w:sz w:val="23"/>
          <w:u w:val="none"/>
        </w:rPr>
        <w:t>Ag, Zn.</w:t>
      </w:r>
      <w:r>
        <w:tab/>
      </w:r>
      <w:r>
        <w:rPr>
          <w:rFonts w:ascii="Times New Roman" w:hAnsi="Times New Roman"/>
          <w:b/>
          <w:color w:val="C62828"/>
          <w:sz w:val="23"/>
          <w:u w:val="single"/>
        </w:rPr>
        <w:t xml:space="preserve">C. </w:t>
      </w:r>
      <w:r>
        <w:rPr>
          <w:rFonts w:ascii="Times New Roman" w:hAnsi="Times New Roman"/>
          <w:b/>
          <w:i w:val="0"/>
          <w:color w:val="C62828"/>
          <w:sz w:val="23"/>
          <w:u w:val="none"/>
        </w:rPr>
        <w:t>Mg, Al.</w:t>
      </w:r>
      <w:r>
        <w:tab/>
      </w:r>
      <w:r>
        <w:rPr>
          <w:rFonts w:ascii="Times New Roman" w:hAnsi="Times New Roman"/>
          <w:b/>
          <w:sz w:val="23"/>
          <w:u w:val="none"/>
        </w:rPr>
        <w:t xml:space="preserve">D. </w:t>
      </w:r>
      <w:r>
        <w:rPr>
          <w:rFonts w:ascii="Times New Roman" w:hAnsi="Times New Roman"/>
          <w:b w:val="0"/>
          <w:i w:val="0"/>
          <w:sz w:val="23"/>
          <w:u w:val="none"/>
        </w:rPr>
        <w:t>Au, Pt.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[H11-C2-P1-NB-072 | Biết | ĐA: D] </w:t>
      </w:r>
      <w:r>
        <w:rPr>
          <w:rFonts w:ascii="Times New Roman" w:hAnsi="Times New Roman"/>
          <w:b w:val="0"/>
          <w:i w:val="0"/>
          <w:sz w:val="23"/>
          <w:u w:val="none"/>
        </w:rPr>
        <w:t>Các khí sinh ra trong thí nghiệm phản ứng của saccharose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bao gồm: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xml:space="preserve"> và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và CO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[H11-C2-P1-NB-073 | Biết | ĐA: A] </w:t>
      </w:r>
      <w:r>
        <w:rPr>
          <w:rFonts w:ascii="Times New Roman" w:hAnsi="Times New Roman"/>
          <w:b w:val="0"/>
          <w:i w:val="0"/>
          <w:sz w:val="23"/>
          <w:u w:val="none"/>
        </w:rPr>
        <w:t>Trong các chất sau, chất nào phản ứng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CuCO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FeS.</w:t>
      </w:r>
      <w:r>
        <w:tab/>
      </w:r>
      <w:r>
        <w:rPr>
          <w:rFonts w:ascii="Times New Roman" w:hAnsi="Times New Roman"/>
          <w:b/>
          <w:sz w:val="23"/>
          <w:u w:val="none"/>
        </w:rPr>
        <w:t xml:space="preserve">C. </w:t>
      </w:r>
      <w:r>
        <w:rPr>
          <w:rFonts w:ascii="Times New Roman" w:hAnsi="Times New Roman"/>
          <w:b w:val="0"/>
          <w:i w:val="0"/>
          <w:sz w:val="23"/>
          <w:u w:val="none"/>
        </w:rPr>
        <w:t>S.</w:t>
      </w:r>
      <w:r>
        <w:tab/>
      </w:r>
      <w:r>
        <w:rPr>
          <w:rFonts w:ascii="Times New Roman" w:hAnsi="Times New Roman"/>
          <w:b/>
          <w:sz w:val="23"/>
          <w:u w:val="none"/>
        </w:rPr>
        <w:t xml:space="preserve">D. </w:t>
      </w:r>
      <w:r>
        <w:rPr>
          <w:rFonts w:ascii="Times New Roman" w:hAnsi="Times New Roman"/>
          <w:b w:val="0"/>
          <w:i w:val="0"/>
          <w:sz w:val="23"/>
          <w:u w:val="none"/>
        </w:rPr>
        <w:t>Cu.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[H11-C2-P1-NB-074 | Biết | ĐA: C] </w:t>
      </w:r>
      <w:r>
        <w:rPr>
          <w:rFonts w:ascii="Times New Roman" w:hAnsi="Times New Roman"/>
          <w:b w:val="0"/>
          <w:i w:val="0"/>
          <w:sz w:val="23"/>
          <w:u w:val="none"/>
        </w:rPr>
        <w:t>Nhóm kim loại nào sau đây không phản ứng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Zn, Al.</w:t>
      </w:r>
      <w:r>
        <w:tab/>
      </w:r>
      <w:r>
        <w:rPr>
          <w:rFonts w:ascii="Times New Roman" w:hAnsi="Times New Roman"/>
          <w:b/>
          <w:sz w:val="23"/>
          <w:u w:val="none"/>
        </w:rPr>
        <w:t xml:space="preserve">B. </w:t>
      </w:r>
      <w:r>
        <w:rPr>
          <w:rFonts w:ascii="Times New Roman" w:hAnsi="Times New Roman"/>
          <w:b w:val="0"/>
          <w:i w:val="0"/>
          <w:sz w:val="23"/>
          <w:u w:val="none"/>
        </w:rPr>
        <w:t>Na, Mg.</w:t>
      </w:r>
      <w:r>
        <w:tab/>
      </w:r>
      <w:r>
        <w:rPr>
          <w:rFonts w:ascii="Times New Roman" w:hAnsi="Times New Roman"/>
          <w:b/>
          <w:color w:val="C62828"/>
          <w:sz w:val="23"/>
          <w:u w:val="single"/>
        </w:rPr>
        <w:t xml:space="preserve">C. </w:t>
      </w:r>
      <w:r>
        <w:rPr>
          <w:rFonts w:ascii="Times New Roman" w:hAnsi="Times New Roman"/>
          <w:b/>
          <w:i w:val="0"/>
          <w:color w:val="C62828"/>
          <w:sz w:val="23"/>
          <w:u w:val="none"/>
        </w:rPr>
        <w:t>Cu, Hg.</w:t>
      </w:r>
      <w:r>
        <w:tab/>
      </w:r>
      <w:r>
        <w:rPr>
          <w:rFonts w:ascii="Times New Roman" w:hAnsi="Times New Roman"/>
          <w:b/>
          <w:sz w:val="23"/>
          <w:u w:val="none"/>
        </w:rPr>
        <w:t xml:space="preserve">D. </w:t>
      </w:r>
      <w:r>
        <w:rPr>
          <w:rFonts w:ascii="Times New Roman" w:hAnsi="Times New Roman"/>
          <w:b w:val="0"/>
          <w:i w:val="0"/>
          <w:sz w:val="23"/>
          <w:u w:val="none"/>
        </w:rPr>
        <w:t>Mg, Fe.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[H11-C2-P1-NB-075 | Biết | ĐA: D] </w:t>
      </w:r>
      <w:r>
        <w:rPr>
          <w:rFonts w:ascii="Times New Roman" w:hAnsi="Times New Roman"/>
          <w:b w:val="0"/>
          <w:i w:val="0"/>
          <w:sz w:val="23"/>
          <w:u w:val="none"/>
        </w:rPr>
        <w:t>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đặc nóng không phản ứng với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w:t>
      </w:r>
      <w:r>
        <w:tab/>
      </w:r>
      <w:r>
        <w:rPr>
          <w:rFonts w:ascii="Times New Roman" w:hAnsi="Times New Roman"/>
          <w:b/>
          <w:sz w:val="23"/>
          <w:u w:val="none"/>
        </w:rPr>
        <w:t xml:space="preserve">B. </w:t>
      </w:r>
      <w:r>
        <w:rPr>
          <w:rFonts w:ascii="Times New Roman" w:hAnsi="Times New Roman"/>
          <w:b w:val="0"/>
          <w:i w:val="0"/>
          <w:sz w:val="23"/>
          <w:u w:val="none"/>
        </w:rPr>
        <w:t>NaCl rắn.</w:t>
      </w:r>
      <w:r>
        <w:tab/>
      </w:r>
      <w:r>
        <w:rPr>
          <w:rFonts w:ascii="Times New Roman" w:hAnsi="Times New Roman"/>
          <w:b/>
          <w:sz w:val="23"/>
          <w:u w:val="none"/>
        </w:rPr>
        <w:t xml:space="preserve">C. </w:t>
      </w:r>
      <w:r>
        <w:rPr>
          <w:rFonts w:ascii="Times New Roman" w:hAnsi="Times New Roman"/>
          <w:b w:val="0"/>
          <w:i w:val="0"/>
          <w:sz w:val="23"/>
          <w:u w:val="none"/>
        </w:rPr>
        <w:t>Ag.</w:t>
      </w:r>
      <w:r>
        <w:tab/>
      </w:r>
      <w:r>
        <w:rPr>
          <w:rFonts w:ascii="Times New Roman" w:hAnsi="Times New Roman"/>
          <w:b/>
          <w:color w:val="C62828"/>
          <w:sz w:val="23"/>
          <w:u w:val="single"/>
        </w:rPr>
        <w:t xml:space="preserve">D. </w:t>
      </w:r>
      <w:r>
        <w:rPr>
          <w:rFonts w:ascii="Times New Roman" w:hAnsi="Times New Roman"/>
          <w:b/>
          <w:i w:val="0"/>
          <w:color w:val="C62828"/>
          <w:sz w:val="23"/>
          <w:u w:val="none"/>
        </w:rPr>
        <w:t>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[H11-C2-P1-NB-076 | Biết | ĐA: A] </w:t>
      </w:r>
      <w:r>
        <w:rPr>
          <w:rFonts w:ascii="Times New Roman" w:hAnsi="Times New Roman"/>
          <w:b w:val="0"/>
          <w:i w:val="0"/>
          <w:sz w:val="23"/>
          <w:u w:val="none"/>
        </w:rPr>
        <w:t>Cho chất rắn nào sau đây vào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thì xảy ra phản ứng oxi hóa – khử?</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KBr.</w:t>
      </w:r>
      <w:r>
        <w:tab/>
      </w:r>
      <w:r>
        <w:rPr>
          <w:rFonts w:ascii="Times New Roman" w:hAnsi="Times New Roman"/>
          <w:b/>
          <w:sz w:val="23"/>
          <w:u w:val="none"/>
        </w:rPr>
        <w:t xml:space="preserve">B. </w:t>
      </w:r>
      <w:r>
        <w:rPr>
          <w:rFonts w:ascii="Times New Roman" w:hAnsi="Times New Roman"/>
          <w:b w:val="0"/>
          <w:i w:val="0"/>
          <w:sz w:val="23"/>
          <w:u w:val="none"/>
        </w:rPr>
        <w:t>NaCl.</w:t>
      </w:r>
      <w:r>
        <w:tab/>
      </w:r>
      <w:r>
        <w:rPr>
          <w:rFonts w:ascii="Times New Roman" w:hAnsi="Times New Roman"/>
          <w:b/>
          <w:sz w:val="23"/>
          <w:u w:val="none"/>
        </w:rPr>
        <w:t xml:space="preserve">C. </w:t>
      </w:r>
      <w:r>
        <w:rPr>
          <w:rFonts w:ascii="Times New Roman" w:hAnsi="Times New Roman"/>
          <w:b w:val="0"/>
          <w:i w:val="0"/>
          <w:sz w:val="23"/>
          <w:u w:val="none"/>
        </w:rPr>
        <w:t>CaF</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[H11-C2-P1-NB-077 | Biết | ĐA: D] </w:t>
      </w:r>
      <w:r>
        <w:rPr>
          <w:rFonts w:ascii="Times New Roman" w:hAnsi="Times New Roman"/>
          <w:b w:val="0"/>
          <w:i w:val="0"/>
          <w:sz w:val="23"/>
          <w:u w:val="none"/>
        </w:rPr>
        <w:t>Dãy chất nào sau đây bị thụ động trong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nguội?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Mg, Cu, Ag.</w:t>
      </w:r>
      <w:r>
        <w:tab/>
      </w:r>
      <w:r>
        <w:rPr>
          <w:rFonts w:ascii="Times New Roman" w:hAnsi="Times New Roman"/>
          <w:b/>
          <w:sz w:val="23"/>
          <w:u w:val="none"/>
        </w:rPr>
        <w:t xml:space="preserve">B. </w:t>
      </w:r>
      <w:r>
        <w:rPr>
          <w:rFonts w:ascii="Times New Roman" w:hAnsi="Times New Roman"/>
          <w:b w:val="0"/>
          <w:i w:val="0"/>
          <w:sz w:val="23"/>
          <w:u w:val="none"/>
        </w:rPr>
        <w:t>Ca, Ag, Mg.</w:t>
      </w:r>
      <w:r>
        <w:tab/>
      </w:r>
      <w:r>
        <w:rPr>
          <w:rFonts w:ascii="Times New Roman" w:hAnsi="Times New Roman"/>
          <w:b/>
          <w:sz w:val="23"/>
          <w:u w:val="none"/>
        </w:rPr>
        <w:t xml:space="preserve">C. </w:t>
      </w:r>
      <w:r>
        <w:rPr>
          <w:rFonts w:ascii="Times New Roman" w:hAnsi="Times New Roman"/>
          <w:b w:val="0"/>
          <w:i w:val="0"/>
          <w:sz w:val="23"/>
          <w:u w:val="none"/>
        </w:rPr>
        <w:t>Cu, Zn, Mg.</w:t>
      </w:r>
      <w:r>
        <w:tab/>
      </w:r>
      <w:r>
        <w:rPr>
          <w:rFonts w:ascii="Times New Roman" w:hAnsi="Times New Roman"/>
          <w:b/>
          <w:color w:val="C62828"/>
          <w:sz w:val="23"/>
          <w:u w:val="single"/>
        </w:rPr>
        <w:t xml:space="preserve">D. </w:t>
      </w:r>
      <w:r>
        <w:rPr>
          <w:rFonts w:ascii="Times New Roman" w:hAnsi="Times New Roman"/>
          <w:b/>
          <w:i w:val="0"/>
          <w:color w:val="C62828"/>
          <w:sz w:val="23"/>
          <w:u w:val="none"/>
        </w:rPr>
        <w:t>Al, Fe, Cr.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[H11-C2-P1-NB-078 | Biết | ĐA: A] </w:t>
      </w:r>
      <w:r>
        <w:rPr>
          <w:rFonts w:ascii="Times New Roman" w:hAnsi="Times New Roman"/>
          <w:b w:val="0"/>
          <w:i w:val="0"/>
          <w:sz w:val="23"/>
          <w:u w:val="none"/>
        </w:rPr>
        <w:t>Nhóm gồm tất cả các kim loại tan trong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đặc nóng nhưng không tan trong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Hg, Ag, Cu.</w:t>
      </w:r>
      <w:r>
        <w:tab/>
      </w:r>
      <w:r>
        <w:rPr>
          <w:rFonts w:ascii="Times New Roman" w:hAnsi="Times New Roman"/>
          <w:b/>
          <w:sz w:val="23"/>
          <w:u w:val="none"/>
        </w:rPr>
        <w:t xml:space="preserve">B. </w:t>
      </w:r>
      <w:r>
        <w:rPr>
          <w:rFonts w:ascii="Times New Roman" w:hAnsi="Times New Roman"/>
          <w:b w:val="0"/>
          <w:i w:val="0"/>
          <w:sz w:val="23"/>
          <w:u w:val="none"/>
        </w:rPr>
        <w:t>Al, Fe, Cr.</w:t>
      </w:r>
      <w:r>
        <w:tab/>
      </w:r>
      <w:r>
        <w:rPr>
          <w:rFonts w:ascii="Times New Roman" w:hAnsi="Times New Roman"/>
          <w:b/>
          <w:sz w:val="23"/>
          <w:u w:val="none"/>
        </w:rPr>
        <w:t xml:space="preserve">C. </w:t>
      </w:r>
      <w:r>
        <w:rPr>
          <w:rFonts w:ascii="Times New Roman" w:hAnsi="Times New Roman"/>
          <w:b w:val="0"/>
          <w:i w:val="0"/>
          <w:sz w:val="23"/>
          <w:u w:val="none"/>
        </w:rPr>
        <w:t>Ag, Fe, Pt.</w:t>
      </w:r>
      <w:r>
        <w:tab/>
      </w:r>
      <w:r>
        <w:rPr>
          <w:rFonts w:ascii="Times New Roman" w:hAnsi="Times New Roman"/>
          <w:b/>
          <w:sz w:val="23"/>
          <w:u w:val="none"/>
        </w:rPr>
        <w:t xml:space="preserve">D. </w:t>
      </w:r>
      <w:r>
        <w:rPr>
          <w:rFonts w:ascii="Times New Roman" w:hAnsi="Times New Roman"/>
          <w:b w:val="0"/>
          <w:i w:val="0"/>
          <w:sz w:val="23"/>
          <w:u w:val="none"/>
        </w:rPr>
        <w:t>Al, Cu, Au.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[H11-C2-P1-NB-079 | Biết | ĐA: D] </w:t>
      </w:r>
      <w:r>
        <w:rPr>
          <w:rFonts w:ascii="Times New Roman" w:hAnsi="Times New Roman"/>
          <w:b w:val="0"/>
          <w:i w:val="0"/>
          <w:sz w:val="23"/>
          <w:u w:val="none"/>
        </w:rPr>
        <w:t>Cho phản ứng: 6H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+ 2Fe ¾¾→1Fe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+ 6H</w:t>
      </w:r>
      <w:r>
        <w:rPr>
          <w:rFonts w:ascii="Times New Roman" w:hAnsi="Times New Roman"/>
          <w:b w:val="0"/>
          <w:i w:val="0"/>
          <w:sz w:val="23"/>
          <w:u w:val="none"/>
          <w:vertAlign w:val="subscript"/>
        </w:rPr>
        <w:t>2</w:t>
      </w:r>
      <w:r>
        <w:rPr>
          <w:rFonts w:ascii="Times New Roman" w:hAnsi="Times New Roman"/>
          <w:b w:val="0"/>
          <w:i w:val="0"/>
          <w:sz w:val="23"/>
          <w:u w:val="none"/>
        </w:rPr>
        <w:t>O +3 SO</w:t>
      </w:r>
      <w:r>
        <w:rPr>
          <w:rFonts w:ascii="Times New Roman" w:hAnsi="Times New Roman"/>
          <w:b w:val="0"/>
          <w:i w:val="0"/>
          <w:sz w:val="23"/>
          <w:u w:val="none"/>
          <w:vertAlign w:val="subscript"/>
        </w:rPr>
        <w:t>2</w:t>
      </w:r>
      <w:r>
        <w:rPr>
          <w:rFonts w:ascii="Times New Roman" w:hAnsi="Times New Roman"/>
          <w:b w:val="0"/>
          <w:i w:val="0"/>
          <w:sz w:val="23"/>
          <w:u w:val="none"/>
        </w:rPr>
        <w:br/>
        <w:t>Số phân tử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bị khử và số phân tử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tạo muối của phản ứng sau khi cân bằng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 và 3.</w:t>
      </w:r>
      <w:r>
        <w:tab/>
      </w:r>
      <w:r>
        <w:rPr>
          <w:rFonts w:ascii="Times New Roman" w:hAnsi="Times New Roman"/>
          <w:b/>
          <w:sz w:val="23"/>
          <w:u w:val="none"/>
        </w:rPr>
        <w:t xml:space="preserve">B. </w:t>
      </w:r>
      <w:r>
        <w:rPr>
          <w:rFonts w:ascii="Times New Roman" w:hAnsi="Times New Roman"/>
          <w:b w:val="0"/>
          <w:i w:val="0"/>
          <w:sz w:val="23"/>
          <w:u w:val="none"/>
        </w:rPr>
        <w:t>3 và 6.</w:t>
      </w:r>
      <w:r>
        <w:tab/>
      </w:r>
      <w:r>
        <w:rPr>
          <w:rFonts w:ascii="Times New Roman" w:hAnsi="Times New Roman"/>
          <w:b/>
          <w:sz w:val="23"/>
          <w:u w:val="none"/>
        </w:rPr>
        <w:t xml:space="preserve">C. </w:t>
      </w:r>
      <w:r>
        <w:rPr>
          <w:rFonts w:ascii="Times New Roman" w:hAnsi="Times New Roman"/>
          <w:b w:val="0"/>
          <w:i w:val="0"/>
          <w:sz w:val="23"/>
          <w:u w:val="none"/>
        </w:rPr>
        <w:t>6 và 6.</w:t>
      </w:r>
      <w:r>
        <w:tab/>
      </w:r>
      <w:r>
        <w:rPr>
          <w:rFonts w:ascii="Times New Roman" w:hAnsi="Times New Roman"/>
          <w:b/>
          <w:color w:val="C62828"/>
          <w:sz w:val="23"/>
          <w:u w:val="single"/>
        </w:rPr>
        <w:t xml:space="preserve">D. </w:t>
      </w:r>
      <w:r>
        <w:rPr>
          <w:rFonts w:ascii="Times New Roman" w:hAnsi="Times New Roman"/>
          <w:b/>
          <w:i w:val="0"/>
          <w:color w:val="C62828"/>
          <w:sz w:val="23"/>
          <w:u w:val="none"/>
        </w:rPr>
        <w:t>3 và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[H11-C2-P1-NB-080 | Biết | ĐA: C] </w:t>
      </w:r>
      <w:r>
        <w:rPr>
          <w:rFonts w:ascii="Times New Roman" w:hAnsi="Times New Roman"/>
          <w:b w:val="0"/>
          <w:i w:val="0"/>
          <w:sz w:val="23"/>
          <w:u w:val="none"/>
        </w:rPr>
        <w:t>Phản ứng nào sau đây không xảy ra?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2Al + 3H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Al</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+ 3H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2Na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Cu +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¾¾→ CuSO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Zn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ZnSO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[H11-C2-P1-NB-081 | Biết | ĐA: B] </w:t>
      </w:r>
      <w:r>
        <w:rPr>
          <w:rFonts w:ascii="Times New Roman" w:hAnsi="Times New Roman"/>
          <w:b w:val="0"/>
          <w:i w:val="0"/>
          <w:sz w:val="23"/>
          <w:u w:val="none"/>
        </w:rPr>
        <w:t>Phản ứng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2Al +3H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Al</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+3H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2Fe + 3H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¾¾→ Fe</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+ 3H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Fe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FeSO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Pb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PbSO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[H11-C2-P1-NB-082 | Biết | ĐA: C] </w:t>
      </w:r>
      <w:r>
        <w:rPr>
          <w:rFonts w:ascii="Times New Roman" w:hAnsi="Times New Roman"/>
          <w:b w:val="0"/>
          <w:i w:val="0"/>
          <w:sz w:val="23"/>
          <w:u w:val="none"/>
        </w:rPr>
        <w:t>Dãy gồm các kim loại phản ứng được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 Mg, Zn, Cu.</w:t>
      </w:r>
      <w:r>
        <w:tab/>
      </w:r>
      <w:r>
        <w:rPr>
          <w:rFonts w:ascii="Times New Roman" w:hAnsi="Times New Roman"/>
          <w:b/>
          <w:sz w:val="23"/>
          <w:u w:val="none"/>
        </w:rPr>
        <w:t xml:space="preserve">B. </w:t>
      </w:r>
      <w:r>
        <w:rPr>
          <w:rFonts w:ascii="Times New Roman" w:hAnsi="Times New Roman"/>
          <w:b w:val="0"/>
          <w:i w:val="0"/>
          <w:sz w:val="23"/>
          <w:u w:val="none"/>
        </w:rPr>
        <w:t>Na, Ba, Cu, Ag.</w:t>
      </w:r>
      <w:r>
        <w:tab/>
      </w:r>
      <w:r>
        <w:rPr>
          <w:rFonts w:ascii="Times New Roman" w:hAnsi="Times New Roman"/>
          <w:b/>
          <w:color w:val="C62828"/>
          <w:sz w:val="23"/>
          <w:u w:val="single"/>
        </w:rPr>
        <w:t xml:space="preserve">C. </w:t>
      </w:r>
      <w:r>
        <w:rPr>
          <w:rFonts w:ascii="Times New Roman" w:hAnsi="Times New Roman"/>
          <w:b/>
          <w:i w:val="0"/>
          <w:color w:val="C62828"/>
          <w:sz w:val="23"/>
          <w:u w:val="none"/>
        </w:rPr>
        <w:t>Ba, Mg, Fe, Zn.</w:t>
      </w:r>
      <w:r>
        <w:tab/>
      </w:r>
      <w:r>
        <w:rPr>
          <w:rFonts w:ascii="Times New Roman" w:hAnsi="Times New Roman"/>
          <w:b/>
          <w:sz w:val="23"/>
          <w:u w:val="none"/>
        </w:rPr>
        <w:t xml:space="preserve">D. </w:t>
      </w:r>
      <w:r>
        <w:rPr>
          <w:rFonts w:ascii="Times New Roman" w:hAnsi="Times New Roman"/>
          <w:b w:val="0"/>
          <w:i w:val="0"/>
          <w:sz w:val="23"/>
          <w:u w:val="none"/>
        </w:rPr>
        <w:t>Fe, Al, Ag, Pt.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[H11-C2-P1-NB-083 | Biết | ĐA: B] </w:t>
      </w:r>
      <w:r>
        <w:rPr>
          <w:rFonts w:ascii="Times New Roman" w:hAnsi="Times New Roman"/>
          <w:b w:val="0"/>
          <w:i w:val="0"/>
          <w:sz w:val="23"/>
          <w:u w:val="none"/>
        </w:rPr>
        <w:t>Dãy gồm tất cả các chất đều tác dụng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BaCl</w:t>
      </w:r>
      <w:r>
        <w:rPr>
          <w:rFonts w:ascii="Times New Roman" w:hAnsi="Times New Roman"/>
          <w:b w:val="0"/>
          <w:i w:val="0"/>
          <w:sz w:val="23"/>
          <w:u w:val="none"/>
          <w:vertAlign w:val="subscript"/>
        </w:rPr>
        <w:t>2</w:t>
      </w:r>
      <w:r>
        <w:rPr>
          <w:rFonts w:ascii="Times New Roman" w:hAnsi="Times New Roman"/>
          <w:b w:val="0"/>
          <w:i w:val="0"/>
          <w:sz w:val="23"/>
          <w:u w:val="none"/>
        </w:rPr>
        <w:t>, NaCl, Al,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Fe(OH)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Fe, CuO,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 Cu, Al(OH)</w:t>
      </w:r>
      <w:r>
        <w:rPr>
          <w:rFonts w:ascii="Times New Roman" w:hAnsi="Times New Roman"/>
          <w:b w:val="0"/>
          <w:i w:val="0"/>
          <w:sz w:val="23"/>
          <w:u w:val="none"/>
          <w:vertAlign w:val="subscript"/>
        </w:rPr>
        <w:t>3</w:t>
      </w:r>
      <w:r>
        <w:rPr>
          <w:rFonts w:ascii="Times New Roman" w:hAnsi="Times New Roman"/>
          <w:b w:val="0"/>
          <w:i w:val="0"/>
          <w:sz w:val="23"/>
          <w:u w:val="none"/>
        </w:rPr>
        <w:t>, MgO, Zn.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Zn(OH)</w:t>
      </w:r>
      <w:r>
        <w:rPr>
          <w:rFonts w:ascii="Times New Roman" w:hAnsi="Times New Roman"/>
          <w:b w:val="0"/>
          <w:i w:val="0"/>
          <w:sz w:val="23"/>
          <w:u w:val="none"/>
          <w:vertAlign w:val="subscript"/>
        </w:rPr>
        <w:t>2</w:t>
      </w:r>
      <w:r>
        <w:rPr>
          <w:rFonts w:ascii="Times New Roman" w:hAnsi="Times New Roman"/>
          <w:b w:val="0"/>
          <w:i w:val="0"/>
          <w:sz w:val="23"/>
          <w:u w:val="none"/>
        </w:rPr>
        <w:t>, CaCO</w:t>
      </w:r>
      <w:r>
        <w:rPr>
          <w:rFonts w:ascii="Times New Roman" w:hAnsi="Times New Roman"/>
          <w:b w:val="0"/>
          <w:i w:val="0"/>
          <w:sz w:val="23"/>
          <w:u w:val="none"/>
          <w:vertAlign w:val="subscript"/>
        </w:rPr>
        <w:t>3</w:t>
      </w:r>
      <w:r>
        <w:rPr>
          <w:rFonts w:ascii="Times New Roman" w:hAnsi="Times New Roman"/>
          <w:b w:val="0"/>
          <w:i w:val="0"/>
          <w:sz w:val="23"/>
          <w:u w:val="none"/>
        </w:rPr>
        <w:t>, CuS, Al, 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[H11-C2-P1-NB-084 | Biết | ĐA: B] </w:t>
      </w:r>
      <w:r>
        <w:rPr>
          <w:rFonts w:ascii="Times New Roman" w:hAnsi="Times New Roman"/>
          <w:b w:val="0"/>
          <w:i w:val="0"/>
          <w:sz w:val="23"/>
          <w:u w:val="none"/>
        </w:rPr>
        <w:t>Cho các chất: C, Cu, 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CuO, NaCl rắn, Mg(OH)</w:t>
      </w:r>
      <w:r>
        <w:rPr>
          <w:rFonts w:ascii="Times New Roman" w:hAnsi="Times New Roman"/>
          <w:b w:val="0"/>
          <w:i w:val="0"/>
          <w:sz w:val="23"/>
          <w:u w:val="none"/>
          <w:vertAlign w:val="subscript"/>
        </w:rPr>
        <w:t>2</w:t>
      </w:r>
      <w:r>
        <w:rPr>
          <w:rFonts w:ascii="Times New Roman" w:hAnsi="Times New Roman"/>
          <w:b w:val="0"/>
          <w:i w:val="0"/>
          <w:sz w:val="23"/>
          <w:u w:val="none"/>
        </w:rPr>
        <w:t>. Có bao nhiêu chất tác dụng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 tạo khí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[H11-C2-P1-NB-085 | Biết] </w:t>
      </w:r>
      <w:r>
        <w:rPr>
          <w:rFonts w:ascii="Times New Roman" w:hAnsi="Times New Roman"/>
          <w:b/>
          <w:color w:val="1565C0"/>
          <w:sz w:val="21"/>
        </w:rPr>
        <w:t xml:space="preserve">[Sở Cần Thơ - 2026] </w:t>
      </w:r>
      <w:r>
        <w:rPr>
          <w:rFonts w:ascii="Times New Roman" w:hAnsi="Times New Roman"/>
          <w:b w:val="0"/>
          <w:i w:val="0"/>
          <w:sz w:val="23"/>
          <w:u w:val="none"/>
        </w:rPr>
        <w:t>Các gói “snack” được làm phồng lên bằng khí X không màu, không mùi, nhẹ hơn không khí giúp tăng thời gian bảo quản bánh. X là khí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[H11-C2-P1-TH-086 | Hiểu | ĐA: B] </w:t>
      </w:r>
      <w:r>
        <w:rPr>
          <w:rFonts w:ascii="Times New Roman" w:hAnsi="Times New Roman"/>
          <w:b w:val="0"/>
          <w:i w:val="0"/>
          <w:sz w:val="23"/>
          <w:u w:val="none"/>
        </w:rPr>
        <w:t>Trong phòng thí nghiệm, người ta thu khí nitrogen bằng phương pháp dời nước vì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nhẹ hơn không khí.</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ít tan trong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không duy trì sự sống, sự cháy.</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hóa lỏng, hóa rắn ở nhiệt độ rất thấp.</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[H11-C2-P1-TH-087 | Hiểu | ĐA: A] </w:t>
      </w:r>
      <w:r>
        <w:rPr>
          <w:rFonts w:ascii="Times New Roman" w:hAnsi="Times New Roman"/>
          <w:b w:val="0"/>
          <w:i w:val="0"/>
          <w:sz w:val="23"/>
          <w:u w:val="none"/>
        </w:rPr>
        <w:t>Xét cân bằng tạo ra nitrogen (II) oxide ở nhiệt độ 2000</w:t>
      </w:r>
      <w:r>
        <w:rPr>
          <w:rFonts w:ascii="Times New Roman" w:hAnsi="Times New Roman"/>
          <w:b w:val="0"/>
          <w:i w:val="0"/>
          <w:sz w:val="23"/>
          <w:u w:val="none"/>
          <w:vertAlign w:val="superscript"/>
        </w:rPr>
        <w:t>o</w:t>
      </w:r>
      <w:r>
        <w:rPr>
          <w:rFonts w:ascii="Times New Roman" w:hAnsi="Times New Roman"/>
          <w:b w:val="0"/>
          <w:i w:val="0"/>
          <w:sz w:val="23"/>
          <w:u w:val="none"/>
        </w:rPr>
        <w:t>C</w:t>
        <w:br/>
        <w:t>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(g)ˆˆˆˆˆ†‡ˆˆˆˆˆti</w:t>
      </w:r>
      <w:r>
        <w:rPr>
          <w:rFonts w:ascii="Times New Roman" w:hAnsi="Times New Roman"/>
          <w:b w:val="0"/>
          <w:i w:val="0"/>
          <w:sz w:val="23"/>
          <w:u w:val="none"/>
          <w:vertAlign w:val="superscript"/>
        </w:rPr>
        <w:t>a</w:t>
      </w:r>
      <w:r>
        <w:rPr>
          <w:rFonts w:ascii="Times New Roman" w:hAnsi="Times New Roman"/>
          <w:b w:val="0"/>
          <w:i w:val="0"/>
          <w:sz w:val="23"/>
          <w:u w:val="none"/>
        </w:rPr>
        <w:t>lö</w:t>
      </w:r>
      <w:r>
        <w:rPr>
          <w:rFonts w:ascii="Times New Roman" w:hAnsi="Times New Roman"/>
          <w:b w:val="0"/>
          <w:i w:val="0"/>
          <w:sz w:val="23"/>
          <w:u w:val="none"/>
          <w:vertAlign w:val="superscript"/>
        </w:rPr>
        <w:t>a</w:t>
      </w:r>
      <w:r>
        <w:rPr>
          <w:rFonts w:ascii="Times New Roman" w:hAnsi="Times New Roman"/>
          <w:b w:val="0"/>
          <w:i w:val="0"/>
          <w:sz w:val="23"/>
          <w:u w:val="none"/>
        </w:rPr>
        <w:t>®iÖ</w:t>
      </w:r>
      <w:r>
        <w:rPr>
          <w:rFonts w:ascii="Times New Roman" w:hAnsi="Times New Roman"/>
          <w:b w:val="0"/>
          <w:i w:val="0"/>
          <w:sz w:val="23"/>
          <w:u w:val="none"/>
          <w:vertAlign w:val="superscript"/>
        </w:rPr>
        <w:t>n</w:t>
      </w:r>
      <w:r>
        <w:rPr>
          <w:rFonts w:ascii="Times New Roman" w:hAnsi="Times New Roman"/>
          <w:b w:val="0"/>
          <w:i w:val="0"/>
          <w:sz w:val="23"/>
          <w:u w:val="none"/>
        </w:rPr>
        <w:t>2NO(g)</w:t>
        <w:tab/>
        <w:t>K</w:t>
      </w:r>
      <w:r>
        <w:rPr>
          <w:rFonts w:ascii="Times New Roman" w:hAnsi="Times New Roman"/>
          <w:b w:val="0"/>
          <w:i w:val="0"/>
          <w:sz w:val="23"/>
          <w:u w:val="none"/>
          <w:vertAlign w:val="subscript"/>
        </w:rPr>
        <w:t>C</w:t>
      </w:r>
      <w:r>
        <w:rPr>
          <w:rFonts w:ascii="Times New Roman" w:hAnsi="Times New Roman"/>
          <w:b w:val="0"/>
          <w:i w:val="0"/>
          <w:sz w:val="23"/>
          <w:u w:val="none"/>
        </w:rPr>
        <w:t>= 4,10.10</w:t>
      </w:r>
      <w:r>
        <w:rPr>
          <w:rFonts w:ascii="Times New Roman" w:hAnsi="Times New Roman"/>
          <w:b w:val="0"/>
          <w:i w:val="0"/>
          <w:sz w:val="23"/>
          <w:u w:val="none"/>
          <w:vertAlign w:val="superscript"/>
        </w:rPr>
        <w:t>–4</w:t>
      </w:r>
      <w:r>
        <w:rPr>
          <w:rFonts w:ascii="Times New Roman" w:hAnsi="Times New Roman"/>
          <w:b w:val="0"/>
          <w:i w:val="0"/>
          <w:sz w:val="23"/>
          <w:u w:val="none"/>
        </w:rPr>
        <w:br/>
        <w:t>Ở trạng thái cân bằng, biểu thức nào sau đây có giá trị bằng K</w:t>
      </w:r>
      <w:r>
        <w:rPr>
          <w:rFonts w:ascii="Times New Roman" w:hAnsi="Times New Roman"/>
          <w:b w:val="0"/>
          <w:i w:val="0"/>
          <w:sz w:val="23"/>
          <w:u w:val="none"/>
          <w:vertAlign w:val="subscript"/>
        </w:rPr>
        <w:t>c</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(éëNOùû</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)/(éëN</w:t>
      </w:r>
      <w:r>
        <w:rPr>
          <w:rFonts w:ascii="Times New Roman" w:hAnsi="Times New Roman"/>
          <w:b/>
          <w:i w:val="0"/>
          <w:color w:val="C62828"/>
          <w:sz w:val="23"/>
          <w:u w:val="none"/>
          <w:vertAlign w:val="subscript"/>
        </w:rPr>
        <w:t>z</w:t>
      </w:r>
      <w:r>
        <w:rPr>
          <w:rFonts w:ascii="Times New Roman" w:hAnsi="Times New Roman"/>
          <w:b/>
          <w:i w:val="0"/>
          <w:color w:val="C62828"/>
          <w:sz w:val="23"/>
          <w:u w:val="none"/>
        </w:rPr>
        <w:t>ùéûë.O</w:t>
      </w:r>
      <w:r>
        <w:rPr>
          <w:rFonts w:ascii="Times New Roman" w:hAnsi="Times New Roman"/>
          <w:b/>
          <w:i w:val="0"/>
          <w:color w:val="C62828"/>
          <w:sz w:val="23"/>
          <w:u w:val="none"/>
          <w:vertAlign w:val="subscript"/>
        </w:rPr>
        <w:t>z</w:t>
      </w:r>
      <w:r>
        <w:rPr>
          <w:rFonts w:ascii="Times New Roman" w:hAnsi="Times New Roman"/>
          <w:b/>
          <w:i w:val="0"/>
          <w:color w:val="C62828"/>
          <w:sz w:val="23"/>
          <w:u w:val="none"/>
        </w:rPr>
        <w:t>ùû).</w:t>
      </w:r>
      <w:r>
        <w:tab/>
      </w:r>
      <w:r>
        <w:rPr>
          <w:rFonts w:ascii="Times New Roman" w:hAnsi="Times New Roman"/>
          <w:b/>
          <w:sz w:val="23"/>
          <w:u w:val="none"/>
        </w:rPr>
        <w:t xml:space="preserve">B. </w:t>
      </w:r>
      <w:r>
        <w:rPr>
          <w:rFonts w:ascii="Times New Roman" w:hAnsi="Times New Roman"/>
          <w:b w:val="0"/>
          <w:i w:val="0"/>
          <w:sz w:val="23"/>
          <w:u w:val="none"/>
        </w:rPr>
        <w:t>(éëNOùû)/(éëN</w:t>
      </w:r>
      <w:r>
        <w:rPr>
          <w:rFonts w:ascii="Times New Roman" w:hAnsi="Times New Roman"/>
          <w:b w:val="0"/>
          <w:i w:val="0"/>
          <w:sz w:val="23"/>
          <w:u w:val="none"/>
          <w:vertAlign w:val="subscript"/>
        </w:rPr>
        <w:t>z</w:t>
      </w:r>
      <w:r>
        <w:rPr>
          <w:rFonts w:ascii="Times New Roman" w:hAnsi="Times New Roman"/>
          <w:b w:val="0"/>
          <w:i w:val="0"/>
          <w:sz w:val="23"/>
          <w:u w:val="none"/>
        </w:rPr>
        <w:t>ùéûë.O</w:t>
      </w:r>
      <w:r>
        <w:rPr>
          <w:rFonts w:ascii="Times New Roman" w:hAnsi="Times New Roman"/>
          <w:b w:val="0"/>
          <w:i w:val="0"/>
          <w:sz w:val="23"/>
          <w:u w:val="none"/>
          <w:vertAlign w:val="subscript"/>
        </w:rPr>
        <w:t>z</w:t>
      </w:r>
      <w:r>
        <w:rPr>
          <w:rFonts w:ascii="Times New Roman" w:hAnsi="Times New Roman"/>
          <w:b w:val="0"/>
          <w:i w:val="0"/>
          <w:sz w:val="23"/>
          <w:u w:val="none"/>
        </w:rPr>
        <w:t>ùû).</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(éëN</w:t>
      </w:r>
      <w:r>
        <w:rPr>
          <w:rFonts w:ascii="Times New Roman" w:hAnsi="Times New Roman"/>
          <w:b w:val="0"/>
          <w:i w:val="0"/>
          <w:sz w:val="23"/>
          <w:u w:val="none"/>
          <w:vertAlign w:val="subscript"/>
        </w:rPr>
        <w:t>z</w:t>
      </w:r>
      <w:r>
        <w:rPr>
          <w:rFonts w:ascii="Times New Roman" w:hAnsi="Times New Roman"/>
          <w:b w:val="0"/>
          <w:i w:val="0"/>
          <w:sz w:val="23"/>
          <w:u w:val="none"/>
        </w:rPr>
        <w:t>ùéûë.O</w:t>
      </w:r>
      <w:r>
        <w:rPr>
          <w:rFonts w:ascii="Times New Roman" w:hAnsi="Times New Roman"/>
          <w:b w:val="0"/>
          <w:i w:val="0"/>
          <w:sz w:val="23"/>
          <w:u w:val="none"/>
          <w:vertAlign w:val="subscript"/>
        </w:rPr>
        <w:t>z</w:t>
      </w:r>
      <w:r>
        <w:rPr>
          <w:rFonts w:ascii="Times New Roman" w:hAnsi="Times New Roman"/>
          <w:b w:val="0"/>
          <w:i w:val="0"/>
          <w:sz w:val="23"/>
          <w:u w:val="none"/>
        </w:rPr>
        <w:t>ùû)/(éëNOùû</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(éëNOùû)/(éëN</w:t>
      </w:r>
      <w:r>
        <w:rPr>
          <w:rFonts w:ascii="Times New Roman" w:hAnsi="Times New Roman"/>
          <w:b w:val="0"/>
          <w:i w:val="0"/>
          <w:sz w:val="23"/>
          <w:u w:val="none"/>
          <w:vertAlign w:val="subscript"/>
        </w:rPr>
        <w:t>z</w:t>
      </w:r>
      <w:r>
        <w:rPr>
          <w:rFonts w:ascii="Times New Roman" w:hAnsi="Times New Roman"/>
          <w:b w:val="0"/>
          <w:i w:val="0"/>
          <w:sz w:val="23"/>
          <w:u w:val="none"/>
        </w:rPr>
        <w:t>ùû).</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[H11-C2-P1-TH-088 | Hiểu | ĐA: C] </w:t>
      </w:r>
      <w:r>
        <w:rPr>
          <w:rFonts w:ascii="Times New Roman" w:hAnsi="Times New Roman"/>
          <w:b w:val="0"/>
          <w:i w:val="0"/>
          <w:sz w:val="23"/>
          <w:u w:val="none"/>
        </w:rPr>
        <w:t>Cho cân bằng hóa học sau:</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(g)ΔrHo</w:t>
      </w:r>
      <w:r>
        <w:rPr>
          <w:rFonts w:ascii="Times New Roman" w:hAnsi="Times New Roman"/>
          <w:b w:val="0"/>
          <w:i w:val="0"/>
          <w:sz w:val="23"/>
          <w:u w:val="none"/>
          <w:vertAlign w:val="subscript"/>
        </w:rPr>
        <w:t>z</w:t>
      </w:r>
      <w:r>
        <w:rPr>
          <w:rFonts w:ascii="Times New Roman" w:hAnsi="Times New Roman"/>
          <w:b w:val="0"/>
          <w:i w:val="0"/>
          <w:sz w:val="23"/>
          <w:u w:val="none"/>
        </w:rPr>
        <w:t>98~~=-92kJ</w:t>
        <w:br/>
        <w:t xml:space="preserve">Tổng số mol của hỗn hợp khí khi hệ đạt cân bằng ở nhiệt độ 400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500 </w:t>
      </w:r>
      <w:r>
        <w:rPr>
          <w:rFonts w:ascii="Times New Roman" w:hAnsi="Times New Roman"/>
          <w:b w:val="0"/>
          <w:i w:val="0"/>
          <w:sz w:val="23"/>
          <w:u w:val="none"/>
          <w:vertAlign w:val="superscript"/>
        </w:rPr>
        <w:t>o</w:t>
      </w:r>
      <w:r>
        <w:rPr>
          <w:rFonts w:ascii="Times New Roman" w:hAnsi="Times New Roman"/>
          <w:b w:val="0"/>
          <w:i w:val="0"/>
          <w:sz w:val="23"/>
          <w:u w:val="none"/>
        </w:rPr>
        <w:t>C là lượt là x và y. Mối quan hệ giữa x và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&gt; y.</w:t>
      </w:r>
      <w:r>
        <w:tab/>
      </w:r>
      <w:r>
        <w:rPr>
          <w:rFonts w:ascii="Times New Roman" w:hAnsi="Times New Roman"/>
          <w:b/>
          <w:sz w:val="23"/>
          <w:u w:val="none"/>
        </w:rPr>
        <w:t xml:space="preserve">B. </w:t>
      </w:r>
      <w:r>
        <w:rPr>
          <w:rFonts w:ascii="Times New Roman" w:hAnsi="Times New Roman"/>
          <w:b w:val="0"/>
          <w:i w:val="0"/>
          <w:sz w:val="23"/>
          <w:u w:val="none"/>
        </w:rPr>
        <w:t>x = y.</w:t>
      </w:r>
      <w:r>
        <w:tab/>
      </w:r>
      <w:r>
        <w:rPr>
          <w:rFonts w:ascii="Times New Roman" w:hAnsi="Times New Roman"/>
          <w:b/>
          <w:color w:val="C62828"/>
          <w:sz w:val="23"/>
          <w:u w:val="single"/>
        </w:rPr>
        <w:t xml:space="preserve">C. </w:t>
      </w:r>
      <w:r>
        <w:rPr>
          <w:rFonts w:ascii="Times New Roman" w:hAnsi="Times New Roman"/>
          <w:b/>
          <w:i w:val="0"/>
          <w:color w:val="C62828"/>
          <w:sz w:val="23"/>
          <w:u w:val="none"/>
        </w:rPr>
        <w:t>x &lt; y.</w:t>
      </w:r>
      <w:r>
        <w:tab/>
      </w:r>
      <w:r>
        <w:rPr>
          <w:rFonts w:ascii="Times New Roman" w:hAnsi="Times New Roman"/>
          <w:b/>
          <w:sz w:val="23"/>
          <w:u w:val="none"/>
        </w:rPr>
        <w:t xml:space="preserve">D. </w:t>
      </w:r>
      <w:r>
        <w:rPr>
          <w:rFonts w:ascii="Times New Roman" w:hAnsi="Times New Roman"/>
          <w:b w:val="0"/>
          <w:i w:val="0"/>
          <w:sz w:val="23"/>
          <w:u w:val="none"/>
        </w:rPr>
        <w:t>5x = 4y.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Tại 400°C: tổng mol khí = x</w:t>
      </w:r>
    </w:p>
    <w:p>
      <w:pPr>
        <w:spacing w:before="10" w:after="30"/>
        <w:ind w:left="340"/>
      </w:pPr>
      <w:r>
        <w:rPr>
          <w:rFonts w:ascii="Times New Roman" w:hAnsi="Times New Roman"/>
          <w:b w:val="0"/>
          <w:i w:val="0"/>
          <w:sz w:val="22"/>
          <w:u w:val="none"/>
        </w:rPr>
        <w:t>Tại 500°C: tổng mol khí = y</w:t>
      </w:r>
    </w:p>
    <w:p>
      <w:pPr>
        <w:spacing w:before="10" w:after="30"/>
        <w:ind w:left="340"/>
      </w:pPr>
      <w:r>
        <w:rPr>
          <w:rFonts w:ascii="Times New Roman" w:hAnsi="Times New Roman"/>
          <w:b w:val="0"/>
          <w:i w:val="0"/>
          <w:sz w:val="22"/>
          <w:u w:val="none"/>
        </w:rPr>
        <w:t>Với phản ứng thuận, số mol khí giảm và phản ứng nghịch có số mol khí tăng lên.</w:t>
      </w:r>
    </w:p>
    <w:p>
      <w:pPr>
        <w:spacing w:before="10" w:after="30"/>
        <w:ind w:left="340"/>
      </w:pPr>
      <w:r>
        <w:rPr>
          <w:rFonts w:ascii="Times New Roman" w:hAnsi="Times New Roman"/>
          <w:b w:val="0"/>
          <w:i w:val="0"/>
          <w:sz w:val="22"/>
          <w:u w:val="none"/>
        </w:rPr>
        <w:t>Phản ứng thuận tỏa nhiệt (ΔH &lt; 0). Khi tăng nhiệt độ (từ 400°C → 500°C), cân bằng dịch theo chiều thu nhiệt (chiều nghịch) và ngược lại.</w:t>
      </w:r>
    </w:p>
    <w:p>
      <w:pPr>
        <w:spacing w:before="10" w:after="30"/>
        <w:ind w:left="340"/>
      </w:pPr>
      <w:r>
        <w:rPr>
          <w:rFonts w:ascii="Times New Roman" w:hAnsi="Times New Roman"/>
          <w:b w:val="0"/>
          <w:i w:val="0"/>
          <w:sz w:val="22"/>
          <w:u w:val="none"/>
        </w:rPr>
        <w:t>⇒ x &lt; y.</w:t>
      </w:r>
    </w:p>
    <w:p>
      <w:pPr>
        <w:spacing w:before="10" w:after="30"/>
        <w:ind w:left="340"/>
      </w:pPr>
      <w:r>
        <w:rPr>
          <w:rFonts w:ascii="Times New Roman" w:hAnsi="Times New Roman"/>
          <w:b w:val="0"/>
          <w:i w:val="0"/>
          <w:sz w:val="22"/>
          <w:u w:val="none"/>
        </w:rPr>
        <w:t>“Tăng T → dịch sang trái → tổng mol khí tăng”</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[H11-C2-P1-TH-089 | Hiểu | ĐA: A] </w:t>
      </w:r>
      <w:r>
        <w:rPr>
          <w:rFonts w:ascii="Times New Roman" w:hAnsi="Times New Roman"/>
          <w:b w:val="0"/>
          <w:i w:val="0"/>
          <w:sz w:val="23"/>
          <w:u w:val="none"/>
        </w:rPr>
        <w:t>Cho vài giọt dung dịch phenolphthalein vào dung dịch NH</w:t>
      </w:r>
      <w:r>
        <w:rPr>
          <w:rFonts w:ascii="Times New Roman" w:hAnsi="Times New Roman"/>
          <w:b w:val="0"/>
          <w:i w:val="0"/>
          <w:sz w:val="23"/>
          <w:u w:val="none"/>
          <w:vertAlign w:val="subscript"/>
        </w:rPr>
        <w:t>3</w:t>
      </w:r>
      <w:r>
        <w:rPr>
          <w:rFonts w:ascii="Times New Roman" w:hAnsi="Times New Roman"/>
          <w:b w:val="0"/>
          <w:i w:val="0"/>
          <w:sz w:val="23"/>
          <w:u w:val="none"/>
        </w:rPr>
        <w:t>, phenolphthalein chuyển sang màu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Hồng.</w:t>
      </w:r>
      <w:r>
        <w:tab/>
      </w:r>
      <w:r>
        <w:rPr>
          <w:rFonts w:ascii="Times New Roman" w:hAnsi="Times New Roman"/>
          <w:b/>
          <w:sz w:val="23"/>
          <w:u w:val="none"/>
        </w:rPr>
        <w:t xml:space="preserve">B. </w:t>
      </w:r>
      <w:r>
        <w:rPr>
          <w:rFonts w:ascii="Times New Roman" w:hAnsi="Times New Roman"/>
          <w:b w:val="0"/>
          <w:i w:val="0"/>
          <w:sz w:val="23"/>
          <w:u w:val="none"/>
        </w:rPr>
        <w:t>Xanh.</w:t>
      </w:r>
      <w:r>
        <w:tab/>
      </w:r>
      <w:r>
        <w:rPr>
          <w:rFonts w:ascii="Times New Roman" w:hAnsi="Times New Roman"/>
          <w:b/>
          <w:sz w:val="23"/>
          <w:u w:val="none"/>
        </w:rPr>
        <w:t xml:space="preserve">C. </w:t>
      </w:r>
      <w:r>
        <w:rPr>
          <w:rFonts w:ascii="Times New Roman" w:hAnsi="Times New Roman"/>
          <w:b w:val="0"/>
          <w:i w:val="0"/>
          <w:sz w:val="23"/>
          <w:u w:val="none"/>
        </w:rPr>
        <w:t>Không màu.</w:t>
      </w:r>
      <w:r>
        <w:tab/>
      </w:r>
      <w:r>
        <w:rPr>
          <w:rFonts w:ascii="Times New Roman" w:hAnsi="Times New Roman"/>
          <w:b/>
          <w:sz w:val="23"/>
          <w:u w:val="none"/>
        </w:rPr>
        <w:t xml:space="preserve">D. </w:t>
      </w:r>
      <w:r>
        <w:rPr>
          <w:rFonts w:ascii="Times New Roman" w:hAnsi="Times New Roman"/>
          <w:b w:val="0"/>
          <w:i w:val="0"/>
          <w:sz w:val="23"/>
          <w:u w:val="none"/>
        </w:rPr>
        <w:t>Vàng.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[H11-C2-P1-TH-090 | Hiểu | ĐA: B] </w:t>
      </w:r>
      <w:r>
        <w:rPr>
          <w:rFonts w:ascii="Times New Roman" w:hAnsi="Times New Roman"/>
          <w:b w:val="0"/>
          <w:i w:val="0"/>
          <w:sz w:val="23"/>
          <w:u w:val="none"/>
        </w:rPr>
        <w:t>Trong các phát biểu, phát biểu nào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Ở điều kiện thường, NH</w:t>
      </w:r>
      <w:r>
        <w:rPr>
          <w:rFonts w:ascii="Times New Roman" w:hAnsi="Times New Roman"/>
          <w:b w:val="0"/>
          <w:i w:val="0"/>
          <w:sz w:val="23"/>
          <w:u w:val="none"/>
          <w:vertAlign w:val="subscript"/>
        </w:rPr>
        <w:t>3</w:t>
      </w:r>
      <w:r>
        <w:rPr>
          <w:rFonts w:ascii="Times New Roman" w:hAnsi="Times New Roman"/>
          <w:b w:val="0"/>
          <w:i w:val="0"/>
          <w:sz w:val="23"/>
          <w:u w:val="none"/>
        </w:rPr>
        <w:t xml:space="preserve"> là chất khí không màu.</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Khí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nặng hơn không khí.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Khí NH</w:t>
      </w:r>
      <w:r>
        <w:rPr>
          <w:rFonts w:ascii="Times New Roman" w:hAnsi="Times New Roman"/>
          <w:b w:val="0"/>
          <w:i w:val="0"/>
          <w:sz w:val="23"/>
          <w:u w:val="none"/>
          <w:vertAlign w:val="subscript"/>
        </w:rPr>
        <w:t>3</w:t>
      </w:r>
      <w:r>
        <w:rPr>
          <w:rFonts w:ascii="Times New Roman" w:hAnsi="Times New Roman"/>
          <w:b w:val="0"/>
          <w:i w:val="0"/>
          <w:sz w:val="23"/>
          <w:u w:val="none"/>
        </w:rPr>
        <w:t xml:space="preserve"> dễ hóa lỏng, tan nhiều trong nước.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Phân tử NH</w:t>
      </w:r>
      <w:r>
        <w:rPr>
          <w:rFonts w:ascii="Times New Roman" w:hAnsi="Times New Roman"/>
          <w:b w:val="0"/>
          <w:i w:val="0"/>
          <w:sz w:val="23"/>
          <w:u w:val="none"/>
          <w:vertAlign w:val="subscript"/>
        </w:rPr>
        <w:t>3</w:t>
      </w:r>
      <w:r>
        <w:rPr>
          <w:rFonts w:ascii="Times New Roman" w:hAnsi="Times New Roman"/>
          <w:b w:val="0"/>
          <w:i w:val="0"/>
          <w:sz w:val="23"/>
          <w:u w:val="none"/>
        </w:rPr>
        <w:t xml:space="preserve"> chứa các liên kết cộng hóa trị phân cực.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[H11-C2-P1-TH-091 | Hiểu | ĐA: B] </w:t>
      </w:r>
      <w:r>
        <w:rPr>
          <w:rFonts w:ascii="Times New Roman" w:hAnsi="Times New Roman"/>
          <w:b w:val="0"/>
          <w:i w:val="0"/>
          <w:sz w:val="23"/>
          <w:u w:val="none"/>
        </w:rPr>
        <w:t>Khi cho dung dịch NaOH vào dung dịch NH</w:t>
      </w:r>
      <w:r>
        <w:rPr>
          <w:rFonts w:ascii="Times New Roman" w:hAnsi="Times New Roman"/>
          <w:b w:val="0"/>
          <w:i w:val="0"/>
          <w:sz w:val="23"/>
          <w:u w:val="none"/>
          <w:vertAlign w:val="subscript"/>
        </w:rPr>
        <w:t>4</w:t>
      </w:r>
      <w:r>
        <w:rPr>
          <w:rFonts w:ascii="Times New Roman" w:hAnsi="Times New Roman"/>
          <w:b w:val="0"/>
          <w:i w:val="0"/>
          <w:sz w:val="23"/>
          <w:u w:val="none"/>
        </w:rPr>
        <w:t>Cl, đun nóng thì thấy thoát ra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một chất khí màu lục nhạt.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một chất khí không màu, mùi khai, làm xanh giấy quỳ tím ẩm.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một chất khí màu nâu đỏ, làm xanh giấy quỳ tím ẩm.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chất khí không màu, không mùi.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[H11-C2-P1-TH-092 | Hiểu | ĐA: C] </w:t>
      </w:r>
      <w:r>
        <w:rPr>
          <w:rFonts w:ascii="Times New Roman" w:hAnsi="Times New Roman"/>
          <w:b w:val="0"/>
          <w:i w:val="0"/>
          <w:sz w:val="23"/>
          <w:u w:val="none"/>
        </w:rPr>
        <w:t>Xét cân bằng hóa học: NH</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O‡ˆˆ†ˆˆNH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br/>
        <w:t>Cân bằng sẽ chuyển dịch theo chiều thuận khi cho thêm vài giọt dung dịch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color w:val="C62828"/>
          <w:sz w:val="23"/>
          <w:u w:val="single"/>
        </w:rPr>
        <w:t xml:space="preserve">C. </w:t>
      </w:r>
      <w:r>
        <w:rPr>
          <w:rFonts w:ascii="Times New Roman" w:hAnsi="Times New Roman"/>
          <w:b/>
          <w:i w:val="0"/>
          <w:color w:val="C62828"/>
          <w:sz w:val="23"/>
          <w:u w:val="none"/>
        </w:rPr>
        <w:t>HCl.</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[H11-C2-P1-TH-093 | Hiểu | ĐA: D] </w:t>
      </w:r>
      <w:r>
        <w:rPr>
          <w:rFonts w:ascii="Times New Roman" w:hAnsi="Times New Roman"/>
          <w:b w:val="0"/>
          <w:i w:val="0"/>
          <w:sz w:val="23"/>
          <w:u w:val="none"/>
        </w:rPr>
        <w:t>Cho Fe tác dụng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nóng thu được khí X có màu nâu đỏ. Khí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NO.</w:t>
      </w:r>
      <w:r>
        <w:tab/>
      </w:r>
      <w:r>
        <w:rPr>
          <w:rFonts w:ascii="Times New Roman" w:hAnsi="Times New Roman"/>
          <w:b/>
          <w:color w:val="C62828"/>
          <w:sz w:val="23"/>
          <w:u w:val="single"/>
        </w:rPr>
        <w:t xml:space="preserve">D. </w:t>
      </w:r>
      <w:r>
        <w:rPr>
          <w:rFonts w:ascii="Times New Roman" w:hAnsi="Times New Roman"/>
          <w:b/>
          <w:i w:val="0"/>
          <w:color w:val="C62828"/>
          <w:sz w:val="23"/>
          <w:u w:val="none"/>
        </w:rPr>
        <w:t>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[H11-C2-P1-TH-094 | Hiểu | ĐA: A] </w:t>
      </w:r>
      <w:r>
        <w:rPr>
          <w:rFonts w:ascii="Times New Roman" w:hAnsi="Times New Roman"/>
          <w:b w:val="0"/>
          <w:i w:val="0"/>
          <w:sz w:val="23"/>
          <w:u w:val="none"/>
        </w:rPr>
        <w:t>Cho Cu phản ứng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loãng, nóng thu được một chất khí không màu hóa nâu trong không khí, khí đó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NO.</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[H11-C2-P1-TH-095 | Hiểu | ĐA: C] </w:t>
      </w:r>
      <w:r>
        <w:rPr>
          <w:rFonts w:ascii="Times New Roman" w:hAnsi="Times New Roman"/>
          <w:b w:val="0"/>
          <w:i w:val="0"/>
          <w:sz w:val="23"/>
          <w:u w:val="none"/>
        </w:rPr>
        <w:t>Một nhóm học sinh thực hiện thí nghiệm cho kim loại Cu tác dụng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Hiện tượng quan sát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Khí không màu thoát ra, dung dịch chuyển sang màu xanh.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Khí màu nâu đỏ thoát ra, dung dịch không màu.</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Khí màu nâu đỏ thoát ra, dung dịch chuyển sang màu xanh.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Khí không màu thoát ra, dung dịch không màu.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[H11-C2-P1-TH-096 | Hiểu | ĐA: B] </w:t>
      </w:r>
      <w:r>
        <w:rPr>
          <w:rFonts w:ascii="Times New Roman" w:hAnsi="Times New Roman"/>
          <w:b w:val="0"/>
          <w:i w:val="0"/>
          <w:sz w:val="23"/>
          <w:u w:val="none"/>
        </w:rPr>
        <w:t>Cho sơ đồ phản ứng sau:</w:t>
        <w:br/>
        <w:t>NH</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 xml:space="preserve"> O¾</w:t>
      </w:r>
      <w:r>
        <w:rPr>
          <w:rFonts w:ascii="Times New Roman" w:hAnsi="Times New Roman"/>
          <w:b w:val="0"/>
          <w:i w:val="0"/>
          <w:sz w:val="23"/>
          <w:u w:val="none"/>
          <w:vertAlign w:val="subscript"/>
        </w:rPr>
        <w:t>x</w:t>
      </w:r>
      <w:r>
        <w:rPr>
          <w:rFonts w:ascii="Times New Roman" w:hAnsi="Times New Roman"/>
          <w:b w:val="0"/>
          <w:i w:val="0"/>
          <w:sz w:val="23"/>
          <w:u w:val="none"/>
        </w:rPr>
        <w:t>t,t</w:t>
      </w:r>
      <w:r>
        <w:rPr>
          <w:rFonts w:ascii="Times New Roman" w:hAnsi="Times New Roman"/>
          <w:b w:val="0"/>
          <w:i w:val="0"/>
          <w:sz w:val="23"/>
          <w:u w:val="none"/>
          <w:vertAlign w:val="subscript"/>
        </w:rPr>
        <w:t>0</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 xml:space="preserve"> O¾</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 xml:space="preserve"> HO </w:t>
      </w:r>
      <w:r>
        <w:rPr>
          <w:rFonts w:ascii="Times New Roman" w:hAnsi="Times New Roman"/>
          <w:b w:val="0"/>
          <w:i w:val="0"/>
          <w:sz w:val="23"/>
          <w:u w:val="none"/>
          <w:vertAlign w:val="superscript"/>
        </w:rPr>
        <w:t>+</w:t>
      </w:r>
      <w:r>
        <w:rPr>
          <w:rFonts w:ascii="Times New Roman" w:hAnsi="Times New Roman"/>
          <w:b w:val="0"/>
          <w:i w:val="0"/>
          <w:sz w:val="23"/>
          <w:u w:val="none"/>
        </w:rPr>
        <w:t xml:space="preserve"> O¾</w:t>
      </w:r>
      <w:r>
        <w:rPr>
          <w:rFonts w:ascii="Times New Roman" w:hAnsi="Times New Roman"/>
          <w:b w:val="0"/>
          <w:i w:val="0"/>
          <w:sz w:val="23"/>
          <w:u w:val="none"/>
          <w:vertAlign w:val="superscript"/>
        </w:rPr>
        <w:t>2</w:t>
      </w:r>
      <w:r>
        <w:rPr>
          <w:rFonts w:ascii="Times New Roman" w:hAnsi="Times New Roman"/>
          <w:b w:val="0"/>
          <w:i w:val="0"/>
          <w:sz w:val="23"/>
          <w:u w:val="none"/>
        </w:rPr>
        <w:t>¾¾¾→</w:t>
      </w:r>
      <w:r>
        <w:rPr>
          <w:rFonts w:ascii="Times New Roman" w:hAnsi="Times New Roman"/>
          <w:b w:val="0"/>
          <w:i w:val="0"/>
          <w:sz w:val="23"/>
          <w:u w:val="none"/>
          <w:vertAlign w:val="superscript"/>
        </w:rPr>
        <w:t>2</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 xml:space="preserve"> Cu , t¾¾¾→</w:t>
      </w:r>
      <w:r>
        <w:rPr>
          <w:rFonts w:ascii="Times New Roman" w:hAnsi="Times New Roman"/>
          <w:b w:val="0"/>
          <w:i w:val="0"/>
          <w:sz w:val="23"/>
          <w:u w:val="none"/>
          <w:vertAlign w:val="superscript"/>
        </w:rPr>
        <w:t>0</w:t>
      </w:r>
      <w:r>
        <w:rPr>
          <w:rFonts w:ascii="Times New Roman" w:hAnsi="Times New Roman"/>
          <w:b w:val="0"/>
          <w:i w:val="0"/>
          <w:sz w:val="23"/>
          <w:u w:val="none"/>
        </w:rPr>
        <w:t>Cu(NO</w:t>
      </w:r>
      <w:r>
        <w:rPr>
          <w:rFonts w:ascii="Times New Roman" w:hAnsi="Times New Roman"/>
          <w:b w:val="0"/>
          <w:i w:val="0"/>
          <w:sz w:val="23"/>
          <w:u w:val="none"/>
          <w:vertAlign w:val="subscript"/>
        </w:rPr>
        <w:t>3z</w:t>
      </w:r>
      <w:r>
        <w:rPr>
          <w:rFonts w:ascii="Times New Roman" w:hAnsi="Times New Roman"/>
          <w:b w:val="0"/>
          <w:i w:val="0"/>
          <w:sz w:val="23"/>
          <w:u w:val="none"/>
        </w:rPr>
        <w:t>)</w:t>
        <w:br/>
        <w:t>Mỗi mũi tên là một phản ứng hóa học. Số phản ứng mà nitrogen đóng vai trò chất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[H11-C2-P1-TH-097 | Hiểu | ĐA: D] </w:t>
      </w:r>
      <w:r>
        <w:rPr>
          <w:rFonts w:ascii="Times New Roman" w:hAnsi="Times New Roman"/>
          <w:b w:val="0"/>
          <w:i w:val="0"/>
          <w:sz w:val="23"/>
          <w:u w:val="none"/>
        </w:rPr>
        <w:t>Khí nào sau đây có khả năng làm mất màu nước bromine?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[H11-C2-P1-TH-098 | Hiểu | ĐA: A] </w:t>
      </w:r>
      <w:r>
        <w:rPr>
          <w:rFonts w:ascii="Times New Roman" w:hAnsi="Times New Roman"/>
          <w:b w:val="0"/>
          <w:i w:val="0"/>
          <w:sz w:val="23"/>
          <w:u w:val="none"/>
        </w:rPr>
        <w:t>Khi dẫn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vào dung dịch H</w:t>
      </w:r>
      <w:r>
        <w:rPr>
          <w:rFonts w:ascii="Times New Roman" w:hAnsi="Times New Roman"/>
          <w:b w:val="0"/>
          <w:i w:val="0"/>
          <w:sz w:val="23"/>
          <w:u w:val="none"/>
          <w:vertAlign w:val="subscript"/>
        </w:rPr>
        <w:t>2</w:t>
      </w:r>
      <w:r>
        <w:rPr>
          <w:rFonts w:ascii="Times New Roman" w:hAnsi="Times New Roman"/>
          <w:b w:val="0"/>
          <w:i w:val="0"/>
          <w:sz w:val="23"/>
          <w:u w:val="none"/>
        </w:rPr>
        <w:t>S thì</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dung dịch bị vẫn đục màu vàng.</w:t>
      </w:r>
      <w:r>
        <w:tab/>
      </w:r>
      <w:r>
        <w:rPr>
          <w:rFonts w:ascii="Times New Roman" w:hAnsi="Times New Roman"/>
          <w:b/>
          <w:sz w:val="23"/>
          <w:u w:val="none"/>
        </w:rPr>
        <w:t xml:space="preserve">B. </w:t>
      </w:r>
      <w:r>
        <w:rPr>
          <w:rFonts w:ascii="Times New Roman" w:hAnsi="Times New Roman"/>
          <w:b w:val="0"/>
          <w:i w:val="0"/>
          <w:sz w:val="23"/>
          <w:u w:val="none"/>
        </w:rPr>
        <w:t>không có hiện tượng.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chuyển sang màu đen.</w:t>
      </w:r>
      <w:r>
        <w:tab/>
      </w:r>
      <w:r>
        <w:rPr>
          <w:rFonts w:ascii="Times New Roman" w:hAnsi="Times New Roman"/>
          <w:b/>
          <w:sz w:val="23"/>
          <w:u w:val="none"/>
        </w:rPr>
        <w:t xml:space="preserve">D. </w:t>
      </w:r>
      <w:r>
        <w:rPr>
          <w:rFonts w:ascii="Times New Roman" w:hAnsi="Times New Roman"/>
          <w:b w:val="0"/>
          <w:i w:val="0"/>
          <w:sz w:val="23"/>
          <w:u w:val="none"/>
        </w:rPr>
        <w:t>tạo thành chất rắn màu nâu đỏ.</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[H11-C2-P1-TH-099 | Hiểu] </w:t>
      </w:r>
      <w:r>
        <w:rPr>
          <w:rFonts w:ascii="Times New Roman" w:hAnsi="Times New Roman"/>
          <w:b/>
          <w:color w:val="1565C0"/>
          <w:sz w:val="21"/>
        </w:rPr>
        <w:t xml:space="preserve">[Sở Phú Thọ - 2026 – Lần 2] </w:t>
      </w:r>
      <w:r>
        <w:rPr>
          <w:rFonts w:ascii="Times New Roman" w:hAnsi="Times New Roman"/>
          <w:b w:val="0"/>
          <w:i w:val="0"/>
          <w:sz w:val="23"/>
          <w:u w:val="none"/>
        </w:rPr>
        <w:t>Để làm khô khí NH</w:t>
      </w:r>
      <w:r>
        <w:rPr>
          <w:rFonts w:ascii="Times New Roman" w:hAnsi="Times New Roman"/>
          <w:b w:val="0"/>
          <w:i w:val="0"/>
          <w:sz w:val="23"/>
          <w:u w:val="none"/>
          <w:vertAlign w:val="subscript"/>
        </w:rPr>
        <w:t>3</w:t>
      </w:r>
      <w:r>
        <w:rPr>
          <w:rFonts w:ascii="Times New Roman" w:hAnsi="Times New Roman"/>
          <w:b w:val="0"/>
          <w:i w:val="0"/>
          <w:sz w:val="23"/>
          <w:u w:val="none"/>
        </w:rPr>
        <w:t xml:space="preserve"> bị lẫn hơi nước, ta có thể dùng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CaO.</w:t>
      </w:r>
      <w:r>
        <w:tab/>
      </w:r>
      <w:r>
        <w:rPr>
          <w:rFonts w:ascii="Times New Roman" w:hAnsi="Times New Roman"/>
          <w:b/>
          <w:sz w:val="23"/>
          <w:u w:val="none"/>
        </w:rPr>
        <w:t xml:space="preserve">B. </w:t>
      </w:r>
      <w:r>
        <w:rPr>
          <w:rFonts w:ascii="Times New Roman" w:hAnsi="Times New Roman"/>
          <w:b w:val="0"/>
          <w:i w:val="0"/>
          <w:sz w:val="23"/>
          <w:u w:val="none"/>
        </w:rPr>
        <w:t>CuSO</w:t>
      </w:r>
      <w:r>
        <w:rPr>
          <w:rFonts w:ascii="Times New Roman" w:hAnsi="Times New Roman"/>
          <w:b w:val="0"/>
          <w:i w:val="0"/>
          <w:sz w:val="23"/>
          <w:u w:val="none"/>
          <w:vertAlign w:val="subscript"/>
        </w:rPr>
        <w:t>4</w:t>
      </w:r>
      <w:r>
        <w:rPr>
          <w:rFonts w:ascii="Times New Roman" w:hAnsi="Times New Roman"/>
          <w:b w:val="0"/>
          <w:i w:val="0"/>
          <w:sz w:val="23"/>
          <w:u w:val="none"/>
        </w:rPr>
        <w:t xml:space="preserve"> khan.</w:t>
      </w:r>
      <w:r>
        <w:tab/>
      </w:r>
      <w:r>
        <w:rPr>
          <w:rFonts w:ascii="Times New Roman" w:hAnsi="Times New Roman"/>
          <w:b/>
          <w:sz w:val="23"/>
          <w:u w:val="none"/>
        </w:rPr>
        <w:t xml:space="preserve">C. </w:t>
      </w:r>
      <w:r>
        <w:rPr>
          <w:rFonts w:ascii="Times New Roman" w:hAnsi="Times New Roman"/>
          <w:b w:val="0"/>
          <w:i w:val="0"/>
          <w:sz w:val="23"/>
          <w:u w:val="none"/>
        </w:rPr>
        <w:t>P</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[H11-C2-P1-TH-100 | Hiểu] </w:t>
      </w:r>
      <w:r>
        <w:rPr>
          <w:rFonts w:ascii="Times New Roman" w:hAnsi="Times New Roman"/>
          <w:b/>
          <w:color w:val="1565C0"/>
          <w:sz w:val="21"/>
        </w:rPr>
        <w:t xml:space="preserve">[Sở Cà Mau – 2026] </w:t>
      </w:r>
      <w:r>
        <w:rPr>
          <w:rFonts w:ascii="Times New Roman" w:hAnsi="Times New Roman"/>
          <w:b w:val="0"/>
          <w:i w:val="0"/>
          <w:sz w:val="23"/>
          <w:u w:val="none"/>
        </w:rPr>
        <w:t>Trong phòng thí nghiệm, dung dịch chất nào sau đây phù hợp để kiểm tra sự có mặt của ion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(aq)?</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NaOH.</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[H11-C2-P1-TH-101 | Hiểu] </w:t>
      </w:r>
      <w:r>
        <w:rPr>
          <w:rFonts w:ascii="Times New Roman" w:hAnsi="Times New Roman"/>
          <w:b/>
          <w:color w:val="1565C0"/>
          <w:sz w:val="21"/>
        </w:rPr>
        <w:t xml:space="preserve">[Sở Điện Biên - 2026] </w:t>
      </w:r>
      <w:r>
        <w:rPr>
          <w:rFonts w:ascii="Times New Roman" w:hAnsi="Times New Roman"/>
          <w:b w:val="0"/>
          <w:i w:val="0"/>
          <w:sz w:val="23"/>
          <w:u w:val="none"/>
        </w:rPr>
        <w:t>Ở điều kiện thích hợp, khi cho NH</w:t>
      </w:r>
      <w:r>
        <w:rPr>
          <w:rFonts w:ascii="Times New Roman" w:hAnsi="Times New Roman"/>
          <w:b w:val="0"/>
          <w:i w:val="0"/>
          <w:sz w:val="23"/>
          <w:u w:val="none"/>
          <w:vertAlign w:val="subscript"/>
        </w:rPr>
        <w:t>3</w:t>
      </w:r>
      <w:r>
        <w:rPr>
          <w:rFonts w:ascii="Times New Roman" w:hAnsi="Times New Roman"/>
          <w:b w:val="0"/>
          <w:i w:val="0"/>
          <w:sz w:val="23"/>
          <w:u w:val="none"/>
        </w:rPr>
        <w:t xml:space="preserve"> tác dụng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theo tỉ lệ mol nNH</w:t>
      </w:r>
      <w:r>
        <w:rPr>
          <w:rFonts w:ascii="Times New Roman" w:hAnsi="Times New Roman"/>
          <w:b w:val="0"/>
          <w:i w:val="0"/>
          <w:sz w:val="23"/>
          <w:u w:val="none"/>
          <w:vertAlign w:val="subscript"/>
        </w:rPr>
        <w:t>3</w:t>
      </w:r>
      <w:r>
        <w:rPr>
          <w:rFonts w:ascii="Times New Roman" w:hAnsi="Times New Roman"/>
          <w:b w:val="0"/>
          <w:i w:val="0"/>
          <w:sz w:val="23"/>
          <w:u w:val="none"/>
        </w:rPr>
        <w:t>:nHSO</w:t>
      </w:r>
      <w:r>
        <w:rPr>
          <w:rFonts w:ascii="Times New Roman" w:hAnsi="Times New Roman"/>
          <w:b w:val="0"/>
          <w:i w:val="0"/>
          <w:sz w:val="23"/>
          <w:u w:val="none"/>
          <w:vertAlign w:val="subscript"/>
        </w:rPr>
        <w:t>z</w:t>
      </w:r>
      <w:r>
        <w:rPr>
          <w:rFonts w:ascii="Times New Roman" w:hAnsi="Times New Roman"/>
          <w:b w:val="0"/>
          <w:i w:val="0"/>
          <w:sz w:val="23"/>
          <w:u w:val="none"/>
        </w:rPr>
        <w:t>4~~=2:1 thì thu được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[H11-C2-P1-TH-102 | Hiểu] </w:t>
      </w:r>
      <w:r>
        <w:rPr>
          <w:rFonts w:ascii="Times New Roman" w:hAnsi="Times New Roman"/>
          <w:b/>
          <w:color w:val="1565C0"/>
          <w:sz w:val="21"/>
        </w:rPr>
        <w:t xml:space="preserve">[Sở Hà Nội – 2026 – Lần 1] </w:t>
      </w:r>
      <w:r>
        <w:rPr>
          <w:rFonts w:ascii="Times New Roman" w:hAnsi="Times New Roman"/>
          <w:b w:val="0"/>
          <w:i w:val="0"/>
          <w:sz w:val="23"/>
          <w:u w:val="none"/>
        </w:rPr>
        <w:t>Biết phản ứng tổng hợp NH</w:t>
      </w:r>
      <w:r>
        <w:rPr>
          <w:rFonts w:ascii="Times New Roman" w:hAnsi="Times New Roman"/>
          <w:b w:val="0"/>
          <w:i w:val="0"/>
          <w:sz w:val="23"/>
          <w:u w:val="none"/>
          <w:vertAlign w:val="subscript"/>
        </w:rPr>
        <w:t>3</w:t>
      </w:r>
      <w:r>
        <w:rPr>
          <w:rFonts w:ascii="Times New Roman" w:hAnsi="Times New Roman"/>
          <w:b w:val="0"/>
          <w:i w:val="0"/>
          <w:sz w:val="23"/>
          <w:u w:val="none"/>
        </w:rPr>
        <w:t xml:space="preserve"> là phản ứng tỏa nhiệt. Để tăng hiệu suất phản ứng này có thể</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dùng chất xúc tác.</w:t>
      </w:r>
      <w:r>
        <w:tab/>
      </w:r>
      <w:r>
        <w:rPr>
          <w:rFonts w:ascii="Times New Roman" w:hAnsi="Times New Roman"/>
          <w:b/>
          <w:sz w:val="23"/>
          <w:u w:val="none"/>
        </w:rPr>
        <w:t xml:space="preserve">B. </w:t>
      </w:r>
      <w:r>
        <w:rPr>
          <w:rFonts w:ascii="Times New Roman" w:hAnsi="Times New Roman"/>
          <w:b w:val="0"/>
          <w:i w:val="0"/>
          <w:sz w:val="23"/>
          <w:u w:val="none"/>
        </w:rPr>
        <w:t>giảm nồng độ N</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nhiệt độ.</w:t>
      </w:r>
      <w:r>
        <w:tab/>
      </w:r>
      <w:r>
        <w:rPr>
          <w:rFonts w:ascii="Times New Roman" w:hAnsi="Times New Roman"/>
          <w:b/>
          <w:sz w:val="23"/>
          <w:u w:val="none"/>
        </w:rPr>
        <w:t xml:space="preserve">D. </w:t>
      </w:r>
      <w:r>
        <w:rPr>
          <w:rFonts w:ascii="Times New Roman" w:hAnsi="Times New Roman"/>
          <w:b w:val="0"/>
          <w:i w:val="0"/>
          <w:sz w:val="23"/>
          <w:u w:val="none"/>
        </w:rPr>
        <w:t>tăng áp suất.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[H11-C2-P1-TH-103 | Hiểu] </w:t>
      </w:r>
      <w:r>
        <w:rPr>
          <w:rFonts w:ascii="Times New Roman" w:hAnsi="Times New Roman"/>
          <w:b/>
          <w:color w:val="1565C0"/>
          <w:sz w:val="21"/>
        </w:rPr>
        <w:t xml:space="preserve">[Sở Đồng Nai – 2026 – Lần 1] </w:t>
      </w:r>
      <w:r>
        <w:rPr>
          <w:rFonts w:ascii="Times New Roman" w:hAnsi="Times New Roman"/>
          <w:b w:val="0"/>
          <w:i w:val="0"/>
          <w:sz w:val="23"/>
          <w:u w:val="none"/>
        </w:rPr>
        <w:t>Phát biểu nào sau đây đúng về tính chất của amoniac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không tan trong nước và có tính khử mạnh.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tan tốt trong nước và là base yếu.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tan tốt trong nước nhưng không có tính khử.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không tan trong nước và không có tính base.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[H11-C2-P1-TH-104 | Hiểu] </w:t>
      </w:r>
      <w:r>
        <w:rPr>
          <w:rFonts w:ascii="Times New Roman" w:hAnsi="Times New Roman"/>
          <w:b/>
          <w:color w:val="1565C0"/>
          <w:sz w:val="21"/>
        </w:rPr>
        <w:t xml:space="preserve">[Sở Nghệ An – 2026 – Lần 1] </w:t>
      </w:r>
      <w:r>
        <w:rPr>
          <w:rFonts w:ascii="Times New Roman" w:hAnsi="Times New Roman"/>
          <w:b w:val="0"/>
          <w:i w:val="0"/>
          <w:sz w:val="23"/>
          <w:u w:val="none"/>
        </w:rPr>
        <w:t>Trong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có cân bằng: 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t>. 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có pH &gt; 7.</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nước, NH</w:t>
      </w:r>
      <w:r>
        <w:rPr>
          <w:rFonts w:ascii="Times New Roman" w:hAnsi="Times New Roman"/>
          <w:b w:val="0"/>
          <w:i w:val="0"/>
          <w:sz w:val="23"/>
          <w:u w:val="none"/>
          <w:vertAlign w:val="subscript"/>
        </w:rPr>
        <w:t>3</w:t>
      </w:r>
      <w:r>
        <w:rPr>
          <w:rFonts w:ascii="Times New Roman" w:hAnsi="Times New Roman"/>
          <w:b w:val="0"/>
          <w:i w:val="0"/>
          <w:sz w:val="23"/>
          <w:u w:val="none"/>
        </w:rPr>
        <w:t xml:space="preserve"> là một base.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làm quỳ tím hóa đỏ.</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có cả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OH</w:t>
      </w:r>
      <w:r>
        <w:rPr>
          <w:rFonts w:ascii="Times New Roman" w:hAnsi="Times New Roman"/>
          <w:b w:val="0"/>
          <w:i w:val="0"/>
          <w:sz w:val="23"/>
          <w:u w:val="none"/>
          <w:vertAlign w:val="superscript"/>
        </w:rPr>
        <w:t>−</w:t>
      </w:r>
      <w:r>
        <w:rPr>
          <w:rFonts w:ascii="Times New Roman" w:hAnsi="Times New Roman"/>
          <w:b w:val="0"/>
          <w:i w:val="0"/>
          <w:sz w:val="23"/>
          <w:u w:val="none"/>
        </w:rPr>
        <w:t xml:space="preserve"> và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[H11-C2-P1-TH-105 | Hiểu] </w:t>
      </w:r>
      <w:r>
        <w:rPr>
          <w:rFonts w:ascii="Times New Roman" w:hAnsi="Times New Roman"/>
          <w:b/>
          <w:color w:val="1565C0"/>
          <w:sz w:val="21"/>
        </w:rPr>
        <w:t xml:space="preserve">[Sở Nghệ An – 2026 – Lần 3] </w:t>
      </w:r>
      <w:r>
        <w:rPr>
          <w:rFonts w:ascii="Times New Roman" w:hAnsi="Times New Roman"/>
          <w:b w:val="0"/>
          <w:i w:val="0"/>
          <w:sz w:val="23"/>
          <w:u w:val="none"/>
        </w:rPr>
        <w:t>Cách pha loãng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an toàn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Rót từ từ acid vào nước và khuấy đều.</w:t>
      </w:r>
      <w:r>
        <w:tab/>
      </w:r>
      <w:r>
        <w:rPr>
          <w:rFonts w:ascii="Times New Roman" w:hAnsi="Times New Roman"/>
          <w:b/>
          <w:sz w:val="23"/>
          <w:u w:val="none"/>
        </w:rPr>
        <w:t xml:space="preserve">B. </w:t>
      </w:r>
      <w:r>
        <w:rPr>
          <w:rFonts w:ascii="Times New Roman" w:hAnsi="Times New Roman"/>
          <w:b w:val="0"/>
          <w:i w:val="0"/>
          <w:sz w:val="23"/>
          <w:u w:val="none"/>
        </w:rPr>
        <w:t>Rót nhanh nước vào acid và khuấy đều.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Rót từ từ nước vào acid và khuấy đều.</w:t>
      </w:r>
      <w:r>
        <w:tab/>
      </w:r>
      <w:r>
        <w:rPr>
          <w:rFonts w:ascii="Times New Roman" w:hAnsi="Times New Roman"/>
          <w:b/>
          <w:sz w:val="23"/>
          <w:u w:val="none"/>
        </w:rPr>
        <w:t xml:space="preserve">D. </w:t>
      </w:r>
      <w:r>
        <w:rPr>
          <w:rFonts w:ascii="Times New Roman" w:hAnsi="Times New Roman"/>
          <w:b w:val="0"/>
          <w:i w:val="0"/>
          <w:sz w:val="23"/>
          <w:u w:val="none"/>
        </w:rPr>
        <w:t>Rót nhanh acid vào nước và khuấy đều.</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[H11-C2-P1-VD-106 | Vận dụng | ĐA: D] </w:t>
      </w:r>
      <w:r>
        <w:rPr>
          <w:rFonts w:ascii="Times New Roman" w:hAnsi="Times New Roman"/>
          <w:b w:val="0"/>
          <w:i w:val="0"/>
          <w:sz w:val="23"/>
          <w:u w:val="none"/>
        </w:rPr>
        <w:t>Nitrogen nặng hơn hay nhẹ hơn không khí mấy lần?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Nặng hơn 1,036 lần.</w:t>
      </w:r>
      <w:r>
        <w:tab/>
      </w:r>
      <w:r>
        <w:rPr>
          <w:rFonts w:ascii="Times New Roman" w:hAnsi="Times New Roman"/>
          <w:b/>
          <w:sz w:val="23"/>
          <w:u w:val="none"/>
        </w:rPr>
        <w:t xml:space="preserve">B. </w:t>
      </w:r>
      <w:r>
        <w:rPr>
          <w:rFonts w:ascii="Times New Roman" w:hAnsi="Times New Roman"/>
          <w:b w:val="0"/>
          <w:i w:val="0"/>
          <w:sz w:val="23"/>
          <w:u w:val="none"/>
        </w:rPr>
        <w:t>Nhẹ hơn 1,036 lần.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Nặng hơn 0,966 lần.</w:t>
      </w:r>
      <w:r>
        <w:tab/>
      </w:r>
      <w:r>
        <w:rPr>
          <w:rFonts w:ascii="Times New Roman" w:hAnsi="Times New Roman"/>
          <w:b/>
          <w:color w:val="C62828"/>
          <w:sz w:val="23"/>
          <w:u w:val="single"/>
        </w:rPr>
        <w:t xml:space="preserve">D. </w:t>
      </w:r>
      <w:r>
        <w:rPr>
          <w:rFonts w:ascii="Times New Roman" w:hAnsi="Times New Roman"/>
          <w:b/>
          <w:i w:val="0"/>
          <w:color w:val="C62828"/>
          <w:sz w:val="23"/>
          <w:u w:val="none"/>
        </w:rPr>
        <w:t>Nhẹ hơn 0,966 lần.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[H11-C2-P1-VD-107 | Vận dụng | ĐA: A] </w:t>
      </w:r>
      <w:r>
        <w:rPr>
          <w:rFonts w:ascii="Times New Roman" w:hAnsi="Times New Roman"/>
          <w:b w:val="0"/>
          <w:i w:val="0"/>
          <w:sz w:val="23"/>
          <w:u w:val="none"/>
        </w:rPr>
        <w:t>Khí nitrogen tan rất ít trong nước (ở điều kiện thường, 1 L nước hòa tan được 0,015 L khí nitrogen). Trong phòng thí nghiệm, người ta có thể thu khí nitrogen bằng cách</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đẩy nước.</w:t>
      </w:r>
      <w:r>
        <w:tab/>
      </w:r>
      <w:r>
        <w:rPr>
          <w:rFonts w:ascii="Times New Roman" w:hAnsi="Times New Roman"/>
          <w:b/>
          <w:sz w:val="23"/>
          <w:u w:val="none"/>
        </w:rPr>
        <w:t xml:space="preserve">B. </w:t>
      </w:r>
      <w:r>
        <w:rPr>
          <w:rFonts w:ascii="Times New Roman" w:hAnsi="Times New Roman"/>
          <w:b w:val="0"/>
          <w:i w:val="0"/>
          <w:sz w:val="23"/>
          <w:u w:val="none"/>
        </w:rPr>
        <w:t>đẩy không khí.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đẩy nước và không khí.</w:t>
      </w:r>
      <w:r>
        <w:tab/>
      </w:r>
      <w:r>
        <w:rPr>
          <w:rFonts w:ascii="Times New Roman" w:hAnsi="Times New Roman"/>
          <w:b/>
          <w:sz w:val="23"/>
          <w:u w:val="none"/>
        </w:rPr>
        <w:t xml:space="preserve">D. </w:t>
      </w:r>
      <w:r>
        <w:rPr>
          <w:rFonts w:ascii="Times New Roman" w:hAnsi="Times New Roman"/>
          <w:b w:val="0"/>
          <w:i w:val="0"/>
          <w:sz w:val="23"/>
          <w:u w:val="none"/>
        </w:rPr>
        <w:t>chưng cất.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[H11-C2-P1-VD-108 | Vận dụng | ĐA: D] </w:t>
      </w:r>
      <w:r>
        <w:rPr>
          <w:rFonts w:ascii="Times New Roman" w:hAnsi="Times New Roman"/>
          <w:b w:val="0"/>
          <w:i w:val="0"/>
          <w:sz w:val="23"/>
          <w:u w:val="none"/>
        </w:rPr>
        <w:t>Tính chất nào sau đây của nitrogen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Ở điều kiện thường, nitrogen là chất khí.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Nitrogen tan rất ít trong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Nitrogen không duy trì sự cháy và sự hô hấp.</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Nitrogen nặng hơn không khí.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[H11-C2-P1-VD-109 | Vận dụng | ĐA: C] </w:t>
      </w:r>
      <w:r>
        <w:rPr>
          <w:rFonts w:ascii="Times New Roman" w:hAnsi="Times New Roman"/>
          <w:b w:val="0"/>
          <w:i w:val="0"/>
          <w:sz w:val="23"/>
          <w:u w:val="none"/>
        </w:rPr>
        <w:t>Hình vẽ dưới đây mô phỏng thí nghiệm chứng minh tính chất vật lí của nitrogen:</w:t>
        <w:br/>
        <w:t>Thí nghiệm này chứng minh nitrogen</w:t>
      </w:r>
    </w:p>
    <w:p>
      <w:pPr>
        <w:spacing w:before="60" w:after="60"/>
        <w:jc w:val="center"/>
      </w:pPr>
      <w:r>
        <w:drawing>
          <wp:inline xmlns:a="http://schemas.openxmlformats.org/drawingml/2006/main" xmlns:pic="http://schemas.openxmlformats.org/drawingml/2006/picture">
            <wp:extent cx="4320000" cy="2004380"/>
            <wp:docPr id="2" name="Picture 2"/>
            <wp:cNvGraphicFramePr>
              <a:graphicFrameLocks noChangeAspect="1"/>
            </wp:cNvGraphicFramePr>
            <a:graphic>
              <a:graphicData uri="http://schemas.openxmlformats.org/drawingml/2006/picture">
                <pic:pic>
                  <pic:nvPicPr>
                    <pic:cNvPr id="0" name="h11_c2_q109_img1.png"/>
                    <pic:cNvPicPr/>
                  </pic:nvPicPr>
                  <pic:blipFill>
                    <a:blip r:embed="rId12"/>
                    <a:stretch>
                      <a:fillRect/>
                    </a:stretch>
                  </pic:blipFill>
                  <pic:spPr>
                    <a:xfrm>
                      <a:off x="0" y="0"/>
                      <a:ext cx="4320000" cy="2004380"/>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là một chất khí.</w:t>
      </w:r>
      <w:r>
        <w:tab/>
      </w:r>
      <w:r>
        <w:rPr>
          <w:rFonts w:ascii="Times New Roman" w:hAnsi="Times New Roman"/>
          <w:b/>
          <w:sz w:val="23"/>
          <w:u w:val="none"/>
        </w:rPr>
        <w:t xml:space="preserve">B. </w:t>
      </w:r>
      <w:r>
        <w:rPr>
          <w:rFonts w:ascii="Times New Roman" w:hAnsi="Times New Roman"/>
          <w:b w:val="0"/>
          <w:i w:val="0"/>
          <w:sz w:val="23"/>
          <w:u w:val="none"/>
        </w:rPr>
        <w:t>duy trì sự sống và sự cháy.</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không duy trì sự cháy.</w:t>
      </w:r>
      <w:r>
        <w:tab/>
      </w:r>
      <w:r>
        <w:rPr>
          <w:rFonts w:ascii="Times New Roman" w:hAnsi="Times New Roman"/>
          <w:b/>
          <w:sz w:val="23"/>
          <w:u w:val="none"/>
        </w:rPr>
        <w:t xml:space="preserve">D. </w:t>
      </w:r>
      <w:r>
        <w:rPr>
          <w:rFonts w:ascii="Times New Roman" w:hAnsi="Times New Roman"/>
          <w:b w:val="0"/>
          <w:i w:val="0"/>
          <w:sz w:val="23"/>
          <w:u w:val="none"/>
        </w:rPr>
        <w:t>chiếm 78,1% thể tích không khí.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[H11-C2-P1-VD-110 | Vận dụng | ĐA: 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thể hiện tính khử trong phản ứng với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Li.</w:t>
      </w:r>
      <w:r>
        <w:tab/>
      </w:r>
      <w:r>
        <w:rPr>
          <w:rFonts w:ascii="Times New Roman" w:hAnsi="Times New Roman"/>
          <w:b/>
          <w:sz w:val="23"/>
          <w:u w:val="none"/>
        </w:rPr>
        <w:t xml:space="preserve">D. </w:t>
      </w:r>
      <w:r>
        <w:rPr>
          <w:rFonts w:ascii="Times New Roman" w:hAnsi="Times New Roman"/>
          <w:b w:val="0"/>
          <w:i w:val="0"/>
          <w:sz w:val="23"/>
          <w:u w:val="none"/>
        </w:rPr>
        <w:t>Mg.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[H11-C2-P1-VD-111 | Vận dụng | ĐA: B] </w:t>
      </w:r>
      <w:r>
        <w:rPr>
          <w:rFonts w:ascii="Times New Roman" w:hAnsi="Times New Roman"/>
          <w:b w:val="0"/>
          <w:i w:val="0"/>
          <w:sz w:val="23"/>
          <w:u w:val="none"/>
        </w:rPr>
        <w:t>Trong phản ứng: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w:t>
      </w:r>
      <w:r>
        <w:rPr>
          <w:rFonts w:ascii="Times New Roman" w:hAnsi="Times New Roman"/>
          <w:b w:val="0"/>
          <w:i w:val="0"/>
          <w:sz w:val="23"/>
          <w:u w:val="none"/>
          <w:vertAlign w:val="superscript"/>
        </w:rPr>
        <w:t>x</w:t>
      </w:r>
      <w:r>
        <w:rPr>
          <w:rFonts w:ascii="Times New Roman" w:hAnsi="Times New Roman"/>
          <w:b w:val="0"/>
          <w:i w:val="0"/>
          <w:sz w:val="23"/>
          <w:u w:val="none"/>
        </w:rPr>
        <w:t>t,t,p°2NH</w:t>
      </w:r>
      <w:r>
        <w:rPr>
          <w:rFonts w:ascii="Times New Roman" w:hAnsi="Times New Roman"/>
          <w:b w:val="0"/>
          <w:i w:val="0"/>
          <w:sz w:val="23"/>
          <w:u w:val="none"/>
          <w:vertAlign w:val="subscript"/>
        </w:rPr>
        <w:t>3</w:t>
      </w:r>
      <w:r>
        <w:rPr>
          <w:rFonts w:ascii="Times New Roman" w:hAnsi="Times New Roman"/>
          <w:b w:val="0"/>
          <w:i w:val="0"/>
          <w:sz w:val="23"/>
          <w:u w:val="none"/>
        </w:rPr>
        <w:t>(g). N</w:t>
      </w:r>
      <w:r>
        <w:rPr>
          <w:rFonts w:ascii="Times New Roman" w:hAnsi="Times New Roman"/>
          <w:b w:val="0"/>
          <w:i w:val="0"/>
          <w:sz w:val="23"/>
          <w:u w:val="none"/>
          <w:vertAlign w:val="subscript"/>
        </w:rPr>
        <w:t>2</w:t>
      </w:r>
      <w:r>
        <w:rPr>
          <w:rFonts w:ascii="Times New Roman" w:hAnsi="Times New Roman"/>
          <w:b w:val="0"/>
          <w:i w:val="0"/>
          <w:sz w:val="23"/>
          <w:u w:val="none"/>
        </w:rPr>
        <w:t xml:space="preserve"> thể hiện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tính khử.</w:t>
      </w:r>
      <w:r>
        <w:tab/>
      </w:r>
      <w:r>
        <w:rPr>
          <w:rFonts w:ascii="Times New Roman" w:hAnsi="Times New Roman"/>
          <w:b/>
          <w:color w:val="C62828"/>
          <w:sz w:val="23"/>
          <w:u w:val="single"/>
        </w:rPr>
        <w:t xml:space="preserve">B. </w:t>
      </w:r>
      <w:r>
        <w:rPr>
          <w:rFonts w:ascii="Times New Roman" w:hAnsi="Times New Roman"/>
          <w:b/>
          <w:i w:val="0"/>
          <w:color w:val="C62828"/>
          <w:sz w:val="23"/>
          <w:u w:val="none"/>
        </w:rPr>
        <w:t>tính oxi hóa.</w:t>
      </w:r>
      <w:r>
        <w:tab/>
      </w:r>
      <w:r>
        <w:rPr>
          <w:rFonts w:ascii="Times New Roman" w:hAnsi="Times New Roman"/>
          <w:b/>
          <w:sz w:val="23"/>
          <w:u w:val="none"/>
        </w:rPr>
        <w:t xml:space="preserve">C. </w:t>
      </w:r>
      <w:r>
        <w:rPr>
          <w:rFonts w:ascii="Times New Roman" w:hAnsi="Times New Roman"/>
          <w:b w:val="0"/>
          <w:i w:val="0"/>
          <w:sz w:val="23"/>
          <w:u w:val="none"/>
        </w:rPr>
        <w:t>tính base.</w:t>
      </w:r>
      <w:r>
        <w:tab/>
      </w:r>
      <w:r>
        <w:rPr>
          <w:rFonts w:ascii="Times New Roman" w:hAnsi="Times New Roman"/>
          <w:b/>
          <w:sz w:val="23"/>
          <w:u w:val="none"/>
        </w:rPr>
        <w:t xml:space="preserve">D. </w:t>
      </w:r>
      <w:r>
        <w:rPr>
          <w:rFonts w:ascii="Times New Roman" w:hAnsi="Times New Roman"/>
          <w:b w:val="0"/>
          <w:i w:val="0"/>
          <w:sz w:val="23"/>
          <w:u w:val="none"/>
        </w:rPr>
        <w:t>tính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[H11-C2-P1-VD-112 | Vận dụng | ĐA: A] </w:t>
      </w:r>
      <w:r>
        <w:rPr>
          <w:rFonts w:ascii="Times New Roman" w:hAnsi="Times New Roman"/>
          <w:b w:val="0"/>
          <w:i w:val="0"/>
          <w:sz w:val="23"/>
          <w:u w:val="none"/>
        </w:rPr>
        <w:t>Trong phản ứng: 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(g)ˆˆˆˆˆ†‡ˆˆˆˆˆti</w:t>
      </w:r>
      <w:r>
        <w:rPr>
          <w:rFonts w:ascii="Times New Roman" w:hAnsi="Times New Roman"/>
          <w:b w:val="0"/>
          <w:i w:val="0"/>
          <w:sz w:val="23"/>
          <w:u w:val="none"/>
          <w:vertAlign w:val="superscript"/>
        </w:rPr>
        <w:t>a</w:t>
      </w:r>
      <w:r>
        <w:rPr>
          <w:rFonts w:ascii="Times New Roman" w:hAnsi="Times New Roman"/>
          <w:b w:val="0"/>
          <w:i w:val="0"/>
          <w:sz w:val="23"/>
          <w:u w:val="none"/>
        </w:rPr>
        <w:t>lö</w:t>
      </w:r>
      <w:r>
        <w:rPr>
          <w:rFonts w:ascii="Times New Roman" w:hAnsi="Times New Roman"/>
          <w:b w:val="0"/>
          <w:i w:val="0"/>
          <w:sz w:val="23"/>
          <w:u w:val="none"/>
          <w:vertAlign w:val="superscript"/>
        </w:rPr>
        <w:t>a</w:t>
      </w:r>
      <w:r>
        <w:rPr>
          <w:rFonts w:ascii="Times New Roman" w:hAnsi="Times New Roman"/>
          <w:b w:val="0"/>
          <w:i w:val="0"/>
          <w:sz w:val="23"/>
          <w:u w:val="none"/>
        </w:rPr>
        <w:t>®iÖ</w:t>
      </w:r>
      <w:r>
        <w:rPr>
          <w:rFonts w:ascii="Times New Roman" w:hAnsi="Times New Roman"/>
          <w:b w:val="0"/>
          <w:i w:val="0"/>
          <w:sz w:val="23"/>
          <w:u w:val="none"/>
          <w:vertAlign w:val="superscript"/>
        </w:rPr>
        <w:t>n</w:t>
      </w:r>
      <w:r>
        <w:rPr>
          <w:rFonts w:ascii="Times New Roman" w:hAnsi="Times New Roman"/>
          <w:b w:val="0"/>
          <w:i w:val="0"/>
          <w:sz w:val="23"/>
          <w:u w:val="none"/>
        </w:rPr>
        <w:t>2NO(g). N</w:t>
      </w:r>
      <w:r>
        <w:rPr>
          <w:rFonts w:ascii="Times New Roman" w:hAnsi="Times New Roman"/>
          <w:b w:val="0"/>
          <w:i w:val="0"/>
          <w:sz w:val="23"/>
          <w:u w:val="none"/>
          <w:vertAlign w:val="subscript"/>
        </w:rPr>
        <w:t>2</w:t>
      </w:r>
      <w:r>
        <w:rPr>
          <w:rFonts w:ascii="Times New Roman" w:hAnsi="Times New Roman"/>
          <w:b w:val="0"/>
          <w:i w:val="0"/>
          <w:sz w:val="23"/>
          <w:u w:val="none"/>
        </w:rPr>
        <w:t xml:space="preserve"> thể hiện</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tính khử.</w:t>
      </w:r>
      <w:r>
        <w:tab/>
      </w:r>
      <w:r>
        <w:rPr>
          <w:rFonts w:ascii="Times New Roman" w:hAnsi="Times New Roman"/>
          <w:b/>
          <w:sz w:val="23"/>
          <w:u w:val="none"/>
        </w:rPr>
        <w:t xml:space="preserve">B. </w:t>
      </w:r>
      <w:r>
        <w:rPr>
          <w:rFonts w:ascii="Times New Roman" w:hAnsi="Times New Roman"/>
          <w:b w:val="0"/>
          <w:i w:val="0"/>
          <w:sz w:val="23"/>
          <w:u w:val="none"/>
        </w:rPr>
        <w:t>tính oxi hóa.</w:t>
      </w:r>
      <w:r>
        <w:tab/>
      </w:r>
      <w:r>
        <w:rPr>
          <w:rFonts w:ascii="Times New Roman" w:hAnsi="Times New Roman"/>
          <w:b/>
          <w:sz w:val="23"/>
          <w:u w:val="none"/>
        </w:rPr>
        <w:t xml:space="preserve">C. </w:t>
      </w:r>
      <w:r>
        <w:rPr>
          <w:rFonts w:ascii="Times New Roman" w:hAnsi="Times New Roman"/>
          <w:b w:val="0"/>
          <w:i w:val="0"/>
          <w:sz w:val="23"/>
          <w:u w:val="none"/>
        </w:rPr>
        <w:t>tính base.</w:t>
      </w:r>
      <w:r>
        <w:tab/>
      </w:r>
      <w:r>
        <w:rPr>
          <w:rFonts w:ascii="Times New Roman" w:hAnsi="Times New Roman"/>
          <w:b/>
          <w:sz w:val="23"/>
          <w:u w:val="none"/>
        </w:rPr>
        <w:t xml:space="preserve">D. </w:t>
      </w:r>
      <w:r>
        <w:rPr>
          <w:rFonts w:ascii="Times New Roman" w:hAnsi="Times New Roman"/>
          <w:b w:val="0"/>
          <w:i w:val="0"/>
          <w:sz w:val="23"/>
          <w:u w:val="none"/>
        </w:rPr>
        <w:t>tính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[H11-C2-P1-VD-113 | Vận dụng | ĐA: C] </w:t>
      </w:r>
      <w:r>
        <w:rPr>
          <w:rFonts w:ascii="Times New Roman" w:hAnsi="Times New Roman"/>
          <w:b w:val="0"/>
          <w:i w:val="0"/>
          <w:sz w:val="23"/>
          <w:u w:val="none"/>
        </w:rPr>
        <w:t>Điều nào sau đây đúng về tính chất hóa học của 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chỉ có tính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chỉ có tính oxi hóa.</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vừa có tính khử, vừa có tính oxi hóa.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có tính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[H11-C2-P1-VD-114 | Vận dụng | ĐA: A] </w:t>
      </w:r>
      <w:r>
        <w:rPr>
          <w:rFonts w:ascii="Times New Roman" w:hAnsi="Times New Roman"/>
          <w:b w:val="0"/>
          <w:i w:val="0"/>
          <w:sz w:val="23"/>
          <w:u w:val="none"/>
        </w:rPr>
        <w:t>Phát biểu nào sau đây về đơn chất nitrogen (N</w:t>
      </w:r>
      <w:r>
        <w:rPr>
          <w:rFonts w:ascii="Times New Roman" w:hAnsi="Times New Roman"/>
          <w:b w:val="0"/>
          <w:i w:val="0"/>
          <w:sz w:val="23"/>
          <w:u w:val="none"/>
          <w:vertAlign w:val="subscript"/>
        </w:rPr>
        <w:t>2</w:t>
      </w:r>
      <w:r>
        <w:rPr>
          <w:rFonts w:ascii="Times New Roman" w:hAnsi="Times New Roman"/>
          <w:b w:val="0"/>
          <w:i w:val="0"/>
          <w:sz w:val="23"/>
          <w:u w:val="none"/>
        </w:rPr>
        <w:t>) là không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Dù phân tử N</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có tính kém hoạt động hóa học, nhưng vẫn hoạt động hóa học mạnh hơn chlorine.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Đơn chất nitrogen không phản ứng với hydrogen, oxygen ở điều kiện thường.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Do có nhiệt độ rất thấp nên nitrogen lỏng được sử dụng bảo quản một số loại mẫu vật.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bầu khí quyển, khi có sấm chớp, khí nitrogen tạo các nitrogen oxide, là một nguyên nhân làm cho nước mưa có tính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[H11-C2-P1-VD-115 | Vận dụng | ĐA: B] </w:t>
      </w:r>
      <w:r>
        <w:rPr>
          <w:rFonts w:ascii="Times New Roman" w:hAnsi="Times New Roman"/>
          <w:b w:val="0"/>
          <w:i w:val="0"/>
          <w:sz w:val="23"/>
          <w:u w:val="none"/>
        </w:rPr>
        <w:t>Khi rút xăng, dầu ra khỏi các bồn chứa, người ta thường bơm khí nitrogen để thay thế hoàn toàn toàn hoặc một phần không khí làm giảm nồng độ oxygen để giảm nguy cơ cháy nổ. Tính chất nào sau đây của nitrogen được sử dụng trong trường hợp trên?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 chiếm 78% thể tích không khí.</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Nitrogen trơ về mặt hóa học ở nhiệt độ thường.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Nitrogen tác dụng được với oxygen ở nhiệt độ thường.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Nitrogen có tính oxi hóa mạnh ở điều kiện thường.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[H11-C2-P1-VD-116 | Vận dụng | ĐA: A] </w:t>
      </w:r>
      <w:r>
        <w:rPr>
          <w:rFonts w:ascii="Times New Roman" w:hAnsi="Times New Roman"/>
          <w:b w:val="0"/>
          <w:i w:val="0"/>
          <w:sz w:val="23"/>
          <w:u w:val="none"/>
        </w:rPr>
        <w:t>Nitrogen thể hiện tính khử trong phản ứng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 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‡ˆˆˆ†ˆˆˆt°2NO.</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+ 3H</w:t>
      </w:r>
      <w:r>
        <w:rPr>
          <w:rFonts w:ascii="Times New Roman" w:hAnsi="Times New Roman"/>
          <w:b w:val="0"/>
          <w:i w:val="0"/>
          <w:sz w:val="23"/>
          <w:u w:val="none"/>
          <w:vertAlign w:val="subscript"/>
        </w:rPr>
        <w:t>2</w:t>
      </w:r>
      <w:r>
        <w:rPr>
          <w:rFonts w:ascii="Times New Roman" w:hAnsi="Times New Roman"/>
          <w:b w:val="0"/>
          <w:i w:val="0"/>
          <w:sz w:val="23"/>
          <w:u w:val="none"/>
        </w:rPr>
        <w:t xml:space="preserve"> ‡ˆˆˆˆ†ˆˆˆˆt,p,</w:t>
      </w:r>
      <w:r>
        <w:rPr>
          <w:rFonts w:ascii="Times New Roman" w:hAnsi="Times New Roman"/>
          <w:b w:val="0"/>
          <w:i w:val="0"/>
          <w:sz w:val="23"/>
          <w:u w:val="none"/>
          <w:vertAlign w:val="superscript"/>
        </w:rPr>
        <w:t>x</w:t>
      </w:r>
      <w:r>
        <w:rPr>
          <w:rFonts w:ascii="Times New Roman" w:hAnsi="Times New Roman"/>
          <w:b w:val="0"/>
          <w:i w:val="0"/>
          <w:sz w:val="23"/>
          <w:u w:val="none"/>
        </w:rPr>
        <w:t>t° 2NH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3Ca + N</w:t>
      </w:r>
      <w:r>
        <w:rPr>
          <w:rFonts w:ascii="Times New Roman" w:hAnsi="Times New Roman"/>
          <w:b w:val="0"/>
          <w:i w:val="0"/>
          <w:sz w:val="23"/>
          <w:u w:val="none"/>
          <w:vertAlign w:val="subscript"/>
        </w:rPr>
        <w:t>2</w:t>
      </w:r>
      <w:r>
        <w:rPr>
          <w:rFonts w:ascii="Times New Roman" w:hAnsi="Times New Roman"/>
          <w:b w:val="0"/>
          <w:i w:val="0"/>
          <w:sz w:val="23"/>
          <w:u w:val="none"/>
        </w:rPr>
        <w:t xml:space="preserve"> ¾t¾→oCa</w:t>
      </w:r>
      <w:r>
        <w:rPr>
          <w:rFonts w:ascii="Times New Roman" w:hAnsi="Times New Roman"/>
          <w:b w:val="0"/>
          <w:i w:val="0"/>
          <w:sz w:val="23"/>
          <w:u w:val="none"/>
          <w:vertAlign w:val="subscript"/>
        </w:rPr>
        <w:t>3</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3Mg + N</w:t>
      </w:r>
      <w:r>
        <w:rPr>
          <w:rFonts w:ascii="Times New Roman" w:hAnsi="Times New Roman"/>
          <w:b w:val="0"/>
          <w:i w:val="0"/>
          <w:sz w:val="23"/>
          <w:u w:val="none"/>
          <w:vertAlign w:val="subscript"/>
        </w:rPr>
        <w:t>2</w:t>
      </w:r>
      <w:r>
        <w:rPr>
          <w:rFonts w:ascii="Times New Roman" w:hAnsi="Times New Roman"/>
          <w:b w:val="0"/>
          <w:i w:val="0"/>
          <w:sz w:val="23"/>
          <w:u w:val="none"/>
        </w:rPr>
        <w:t xml:space="preserve"> ¾t¾→oMg</w:t>
      </w:r>
      <w:r>
        <w:rPr>
          <w:rFonts w:ascii="Times New Roman" w:hAnsi="Times New Roman"/>
          <w:b w:val="0"/>
          <w:i w:val="0"/>
          <w:sz w:val="23"/>
          <w:u w:val="none"/>
          <w:vertAlign w:val="subscript"/>
        </w:rPr>
        <w:t>3</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[H11-C2-P1-VD-117 | Vận dụng | ĐA: B] </w:t>
      </w:r>
      <w:r>
        <w:rPr>
          <w:rFonts w:ascii="Times New Roman" w:hAnsi="Times New Roman"/>
          <w:b w:val="0"/>
          <w:i w:val="0"/>
          <w:sz w:val="23"/>
          <w:u w:val="none"/>
        </w:rPr>
        <w:t>Cho các phát biểu sau:</w:t>
        <w:br/>
        <w:t>(a) Ở điều kiện thường, nitrogen là chất khí không màu, không mùi, không vị, nặng hơn không khí 1,1 lần.</w:t>
        <w:br/>
        <w:t>(b) Nitrogen lỏng dùng được để bảo quản máu và các mẫu vật sinh học khác.</w:t>
        <w:br/>
        <w:t>(c) Trong sản xuất rượu bia, khí nitrogen được bơm vào bể chứa để loại bỏ khí oxygen.</w:t>
        <w:br/>
        <w:t>(d) Nitrogen lỏng được phun vào vỏ bao bì, sau đó gắn kín, nitrogen biến thành thể khí làm căng vỏ bao bì, vừa bảo vệ thực phẩm khi va chạm, vừa bảo quản thực phẩm.</w:t>
        <w:br/>
        <w:t>(e) Khi chữa cháy, nitrogen dùng để dập tắt các đám cháy do hóa chất, chập điện,…</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[H11-C2-P1-VD-118 | Vận dụng | ĐA: C] </w:t>
      </w:r>
      <w:r>
        <w:rPr>
          <w:rFonts w:ascii="Times New Roman" w:hAnsi="Times New Roman"/>
          <w:b w:val="0"/>
          <w:i w:val="0"/>
          <w:sz w:val="23"/>
          <w:u w:val="none"/>
        </w:rPr>
        <w:t>Trong công nghiệp thực phẩm, nitrogen lỏng (D = 0,808 g/mL) được phun vào vỏ bao bì trước khi đóng nắp để làm căng vỏ bao bì. Thể tích khí nitrogen thu được ở điều kiện chuẩn khi hóa hơi 1 mL nitrogen lỏng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646,4 mL.</w:t>
      </w:r>
      <w:r>
        <w:tab/>
      </w:r>
      <w:r>
        <w:rPr>
          <w:rFonts w:ascii="Times New Roman" w:hAnsi="Times New Roman"/>
          <w:b/>
          <w:sz w:val="23"/>
          <w:u w:val="none"/>
        </w:rPr>
        <w:t xml:space="preserve">B. </w:t>
      </w:r>
      <w:r>
        <w:rPr>
          <w:rFonts w:ascii="Times New Roman" w:hAnsi="Times New Roman"/>
          <w:b w:val="0"/>
          <w:i w:val="0"/>
          <w:sz w:val="23"/>
          <w:u w:val="none"/>
        </w:rPr>
        <w:t>808,8 mL.</w:t>
      </w:r>
      <w:r>
        <w:tab/>
      </w:r>
      <w:r>
        <w:rPr>
          <w:rFonts w:ascii="Times New Roman" w:hAnsi="Times New Roman"/>
          <w:b/>
          <w:color w:val="C62828"/>
          <w:sz w:val="23"/>
          <w:u w:val="single"/>
        </w:rPr>
        <w:t xml:space="preserve">C. </w:t>
      </w:r>
      <w:r>
        <w:rPr>
          <w:rFonts w:ascii="Times New Roman" w:hAnsi="Times New Roman"/>
          <w:b/>
          <w:i w:val="0"/>
          <w:color w:val="C62828"/>
          <w:sz w:val="23"/>
          <w:u w:val="none"/>
        </w:rPr>
        <w:t>715,4 mL.</w:t>
      </w:r>
      <w:r>
        <w:tab/>
      </w:r>
      <w:r>
        <w:rPr>
          <w:rFonts w:ascii="Times New Roman" w:hAnsi="Times New Roman"/>
          <w:b/>
          <w:sz w:val="23"/>
          <w:u w:val="none"/>
        </w:rPr>
        <w:t xml:space="preserve">D. </w:t>
      </w:r>
      <w:r>
        <w:rPr>
          <w:rFonts w:ascii="Times New Roman" w:hAnsi="Times New Roman"/>
          <w:b w:val="0"/>
          <w:i w:val="0"/>
          <w:sz w:val="23"/>
          <w:u w:val="none"/>
        </w:rPr>
        <w:t>1095,7 mL.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Dữ liệu đề cho khối lượng riêng D=0,808 g/mL</w:t>
      </w:r>
    </w:p>
    <w:p>
      <w:pPr>
        <w:spacing w:before="10" w:after="30"/>
        <w:ind w:left="340"/>
      </w:pPr>
      <w:r>
        <w:rPr>
          <w:rFonts w:ascii="Times New Roman" w:hAnsi="Times New Roman"/>
          <w:b w:val="0"/>
          <w:i w:val="0"/>
          <w:sz w:val="22"/>
          <w:u w:val="none"/>
        </w:rPr>
        <w:t>Thể tích V=1mL</w:t>
      </w:r>
    </w:p>
    <w:p>
      <w:pPr>
        <w:spacing w:before="10" w:after="30"/>
        <w:ind w:left="340"/>
      </w:pPr>
      <w:r>
        <w:rPr>
          <w:rFonts w:ascii="Times New Roman" w:hAnsi="Times New Roman"/>
          <w:b w:val="0"/>
          <w:i w:val="0"/>
          <w:sz w:val="22"/>
          <w:u w:val="none"/>
        </w:rPr>
        <w:t>m = D×V=0,808g</w:t>
      </w:r>
    </w:p>
    <w:p>
      <w:pPr>
        <w:spacing w:before="10" w:after="30"/>
        <w:ind w:left="340"/>
      </w:pPr>
      <w:r>
        <w:rPr>
          <w:rFonts w:ascii="Times New Roman" w:hAnsi="Times New Roman"/>
          <w:b w:val="0"/>
          <w:i w:val="0"/>
          <w:sz w:val="22"/>
          <w:u w:val="none"/>
        </w:rPr>
        <w:t>n = Mm=(0,808)/(28)≈0,028857mol</w:t>
      </w:r>
    </w:p>
    <w:p>
      <w:pPr>
        <w:spacing w:before="10" w:after="30"/>
        <w:ind w:left="340"/>
      </w:pPr>
      <w:r>
        <w:rPr>
          <w:rFonts w:ascii="Times New Roman" w:hAnsi="Times New Roman"/>
          <w:b w:val="0"/>
          <w:i w:val="0"/>
          <w:sz w:val="22"/>
          <w:u w:val="none"/>
        </w:rPr>
        <w:t>V = n×24790=0,028857×24790≈715,4 mL</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[H11-C2-P1-VD-119 | Vận dụng | ĐA: A] </w:t>
      </w:r>
      <w:r>
        <w:rPr>
          <w:rFonts w:ascii="Times New Roman" w:hAnsi="Times New Roman"/>
          <w:b w:val="0"/>
          <w:i w:val="0"/>
          <w:sz w:val="23"/>
          <w:u w:val="none"/>
        </w:rPr>
        <w:t>Điều nào sau đây đúng về tính chất hóa học của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chỉ có tính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chỉ có tính oxi hóa.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vừa có tính khử, vừa có tính oxi hóa.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có tính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[H11-C2-P1-VD-120 | Vận dụng | ĐA: C] </w:t>
      </w:r>
      <w:r>
        <w:rPr>
          <w:rFonts w:ascii="Times New Roman" w:hAnsi="Times New Roman"/>
          <w:b w:val="0"/>
          <w:i w:val="0"/>
          <w:sz w:val="23"/>
          <w:u w:val="none"/>
        </w:rPr>
        <w:t>Cho hình vẽ mô tả thí thí nghiệm như sau:</w:t>
        <w:br/>
        <w:t>Hình vẽ mô tả thí nghiệm để chứng minh</w:t>
      </w:r>
    </w:p>
    <w:p>
      <w:pPr>
        <w:spacing w:before="60" w:after="60"/>
        <w:jc w:val="center"/>
      </w:pPr>
      <w:r>
        <w:drawing>
          <wp:inline xmlns:a="http://schemas.openxmlformats.org/drawingml/2006/main" xmlns:pic="http://schemas.openxmlformats.org/drawingml/2006/picture">
            <wp:extent cx="4320000" cy="2877815"/>
            <wp:docPr id="3" name="Picture 3"/>
            <wp:cNvGraphicFramePr>
              <a:graphicFrameLocks noChangeAspect="1"/>
            </wp:cNvGraphicFramePr>
            <a:graphic>
              <a:graphicData uri="http://schemas.openxmlformats.org/drawingml/2006/picture">
                <pic:pic>
                  <pic:nvPicPr>
                    <pic:cNvPr id="0" name="h11_c2_q120_img1.png"/>
                    <pic:cNvPicPr/>
                  </pic:nvPicPr>
                  <pic:blipFill>
                    <a:blip r:embed="rId13"/>
                    <a:stretch>
                      <a:fillRect/>
                    </a:stretch>
                  </pic:blipFill>
                  <pic:spPr>
                    <a:xfrm>
                      <a:off x="0" y="0"/>
                      <a:ext cx="4320000" cy="2877815"/>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tan nhiều trong nước của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tính base của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tính tan nhiều trong nước và tính base của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tính khử của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[H11-C2-P1-VD-121 | Vận dụng | ĐA: B] </w:t>
      </w:r>
      <w:r>
        <w:rPr>
          <w:rFonts w:ascii="Times New Roman" w:hAnsi="Times New Roman"/>
          <w:b w:val="0"/>
          <w:i w:val="0"/>
          <w:sz w:val="23"/>
          <w:u w:val="none"/>
        </w:rPr>
        <w:t>Một oxide của nitrogen có công thức NO</w:t>
      </w:r>
      <w:r>
        <w:rPr>
          <w:rFonts w:ascii="Times New Roman" w:hAnsi="Times New Roman"/>
          <w:b w:val="0"/>
          <w:i w:val="0"/>
          <w:sz w:val="23"/>
          <w:u w:val="none"/>
          <w:vertAlign w:val="subscript"/>
        </w:rPr>
        <w:t>x</w:t>
      </w:r>
      <w:r>
        <w:rPr>
          <w:rFonts w:ascii="Times New Roman" w:hAnsi="Times New Roman"/>
          <w:b w:val="0"/>
          <w:i w:val="0"/>
          <w:sz w:val="23"/>
          <w:u w:val="none"/>
        </w:rPr>
        <w:t xml:space="preserve"> trong đó N chiếm 30,43% về khối lượng. Công thức của oxide đó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NO.</w:t>
      </w:r>
      <w:r>
        <w:tab/>
      </w:r>
      <w:r>
        <w:rPr>
          <w:rFonts w:ascii="Times New Roman" w:hAnsi="Times New Roman"/>
          <w:b/>
          <w:color w:val="C62828"/>
          <w:sz w:val="23"/>
          <w:u w:val="single"/>
        </w:rPr>
        <w:t xml:space="preserve">B. </w:t>
      </w:r>
      <w:r>
        <w:rPr>
          <w:rFonts w:ascii="Times New Roman" w:hAnsi="Times New Roman"/>
          <w:b/>
          <w:i w:val="0"/>
          <w:color w:val="C62828"/>
          <w:sz w:val="23"/>
          <w:u w:val="none"/>
        </w:rPr>
        <w:t>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[H11-C2-P1-VD-122 | Vận dụng | ĐA: D]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xml:space="preserve"> tinh khiết là chất lỏng không màu, nhưng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để lâu thường chuyển sang màu vàng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xml:space="preserve"> tan nhiều trong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để lâu thì HNO</w:t>
      </w:r>
      <w:r>
        <w:rPr>
          <w:rFonts w:ascii="Times New Roman" w:hAnsi="Times New Roman"/>
          <w:b w:val="0"/>
          <w:i w:val="0"/>
          <w:sz w:val="23"/>
          <w:u w:val="none"/>
          <w:vertAlign w:val="subscript"/>
        </w:rPr>
        <w:t>3</w:t>
      </w:r>
      <w:r>
        <w:rPr>
          <w:rFonts w:ascii="Times New Roman" w:hAnsi="Times New Roman"/>
          <w:b w:val="0"/>
          <w:i w:val="0"/>
          <w:sz w:val="23"/>
          <w:u w:val="none"/>
        </w:rPr>
        <w:t xml:space="preserve"> bị khử bởi các chất của môi trường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có tính oxi hóa mạnh.</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dung dịch 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có hòa tan một lượng nhỏ 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[H11-C2-P1-VD-123 | Vận dụng | ĐA: C] </w:t>
      </w:r>
      <w:r>
        <w:rPr>
          <w:rFonts w:ascii="Times New Roman" w:hAnsi="Times New Roman"/>
          <w:b w:val="0"/>
          <w:i w:val="0"/>
          <w:sz w:val="23"/>
          <w:u w:val="none"/>
        </w:rPr>
        <w:t>Phát biểu nào diễn tả đúng tính chất hóa học của SO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chỉ có tính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chỉ có tính oxi hóa.</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vừa có tính khử, vừa có tính oxi hóa.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không có tính khử và không có tính 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[H11-C2-P1-VD-124 | Vận dụng | ĐA: C] </w:t>
      </w:r>
      <w:r>
        <w:rPr>
          <w:rFonts w:ascii="Times New Roman" w:hAnsi="Times New Roman"/>
          <w:b w:val="0"/>
          <w:i w:val="0"/>
          <w:sz w:val="23"/>
          <w:u w:val="none"/>
        </w:rPr>
        <w:t>Cho các phản ứng:</w:t>
        <w:br/>
        <w:t>(1) SO</w:t>
      </w:r>
      <w:r>
        <w:rPr>
          <w:rFonts w:ascii="Times New Roman" w:hAnsi="Times New Roman"/>
          <w:b w:val="0"/>
          <w:i w:val="0"/>
          <w:sz w:val="23"/>
          <w:u w:val="none"/>
          <w:vertAlign w:val="subscript"/>
        </w:rPr>
        <w:t>2</w:t>
      </w:r>
      <w:r>
        <w:rPr>
          <w:rFonts w:ascii="Times New Roman" w:hAnsi="Times New Roman"/>
          <w:b w:val="0"/>
          <w:i w:val="0"/>
          <w:sz w:val="23"/>
          <w:u w:val="none"/>
        </w:rPr>
        <w:t xml:space="preserve"> + Cl</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HCl </w:t>
        <w:tab/>
        <w:tab/>
        <w:tab/>
        <w:t>(3) SO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 ¾¾→ S + H</w:t>
      </w:r>
      <w:r>
        <w:rPr>
          <w:rFonts w:ascii="Times New Roman" w:hAnsi="Times New Roman"/>
          <w:b w:val="0"/>
          <w:i w:val="0"/>
          <w:sz w:val="23"/>
          <w:u w:val="none"/>
          <w:vertAlign w:val="subscript"/>
        </w:rPr>
        <w:t>2</w:t>
      </w:r>
      <w:r>
        <w:rPr>
          <w:rFonts w:ascii="Times New Roman" w:hAnsi="Times New Roman"/>
          <w:b w:val="0"/>
          <w:i w:val="0"/>
          <w:sz w:val="23"/>
          <w:u w:val="none"/>
        </w:rPr>
        <w:t>O</w:t>
        <w:br/>
        <w:t>(2) SO</w:t>
      </w:r>
      <w:r>
        <w:rPr>
          <w:rFonts w:ascii="Times New Roman" w:hAnsi="Times New Roman"/>
          <w:b w:val="0"/>
          <w:i w:val="0"/>
          <w:sz w:val="23"/>
          <w:u w:val="none"/>
          <w:vertAlign w:val="subscript"/>
        </w:rPr>
        <w:t>2</w:t>
      </w:r>
      <w:r>
        <w:rPr>
          <w:rFonts w:ascii="Times New Roman" w:hAnsi="Times New Roman"/>
          <w:b w:val="0"/>
          <w:i w:val="0"/>
          <w:sz w:val="23"/>
          <w:u w:val="none"/>
        </w:rPr>
        <w:t xml:space="preserve"> + Mg ¾¾→S + MgO </w:t>
        <w:tab/>
        <w:tab/>
        <w:tab/>
        <w:tab/>
        <w:t>(4) SO</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¾¾→ SO</w:t>
      </w:r>
      <w:r>
        <w:rPr>
          <w:rFonts w:ascii="Times New Roman" w:hAnsi="Times New Roman"/>
          <w:b w:val="0"/>
          <w:i w:val="0"/>
          <w:sz w:val="23"/>
          <w:u w:val="none"/>
          <w:vertAlign w:val="subscript"/>
        </w:rPr>
        <w:t>3</w:t>
      </w:r>
      <w:r>
        <w:rPr>
          <w:rFonts w:ascii="Times New Roman" w:hAnsi="Times New Roman"/>
          <w:b w:val="0"/>
          <w:i w:val="0"/>
          <w:sz w:val="23"/>
          <w:u w:val="none"/>
        </w:rPr>
        <w:br/>
        <w:t>(5) SO</w:t>
      </w:r>
      <w:r>
        <w:rPr>
          <w:rFonts w:ascii="Times New Roman" w:hAnsi="Times New Roman"/>
          <w:b w:val="0"/>
          <w:i w:val="0"/>
          <w:sz w:val="23"/>
          <w:u w:val="none"/>
          <w:vertAlign w:val="subscript"/>
        </w:rPr>
        <w:t>2</w:t>
      </w:r>
      <w:r>
        <w:rPr>
          <w:rFonts w:ascii="Times New Roman" w:hAnsi="Times New Roman"/>
          <w:b w:val="0"/>
          <w:i w:val="0"/>
          <w:sz w:val="23"/>
          <w:u w:val="none"/>
        </w:rPr>
        <w:t xml:space="preserve"> + NaOH ¾¾→ NaHSO</w:t>
      </w:r>
      <w:r>
        <w:rPr>
          <w:rFonts w:ascii="Times New Roman" w:hAnsi="Times New Roman"/>
          <w:b w:val="0"/>
          <w:i w:val="0"/>
          <w:sz w:val="23"/>
          <w:u w:val="none"/>
          <w:vertAlign w:val="subscript"/>
        </w:rPr>
        <w:t>3</w:t>
      </w:r>
      <w:r>
        <w:rPr>
          <w:rFonts w:ascii="Times New Roman" w:hAnsi="Times New Roman"/>
          <w:b w:val="0"/>
          <w:i w:val="0"/>
          <w:sz w:val="23"/>
          <w:u w:val="none"/>
        </w:rPr>
        <w:tab/>
        <w:tab/>
        <w:tab/>
        <w:tab/>
        <w:t>(6) SO</w:t>
      </w:r>
      <w:r>
        <w:rPr>
          <w:rFonts w:ascii="Times New Roman" w:hAnsi="Times New Roman"/>
          <w:b w:val="0"/>
          <w:i w:val="0"/>
          <w:sz w:val="23"/>
          <w:u w:val="none"/>
          <w:vertAlign w:val="subscript"/>
        </w:rPr>
        <w:t>2</w:t>
      </w:r>
      <w:r>
        <w:rPr>
          <w:rFonts w:ascii="Times New Roman" w:hAnsi="Times New Roman"/>
          <w:b w:val="0"/>
          <w:i w:val="0"/>
          <w:sz w:val="23"/>
          <w:u w:val="none"/>
        </w:rPr>
        <w:t xml:space="preserve"> + NaOH ¾¾→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(7) SO</w:t>
      </w:r>
      <w:r>
        <w:rPr>
          <w:rFonts w:ascii="Times New Roman" w:hAnsi="Times New Roman"/>
          <w:b w:val="0"/>
          <w:i w:val="0"/>
          <w:sz w:val="23"/>
          <w:u w:val="none"/>
          <w:vertAlign w:val="subscript"/>
        </w:rPr>
        <w:t>2</w:t>
      </w:r>
      <w:r>
        <w:rPr>
          <w:rFonts w:ascii="Times New Roman" w:hAnsi="Times New Roman"/>
          <w:b w:val="0"/>
          <w:i w:val="0"/>
          <w:sz w:val="23"/>
          <w:u w:val="none"/>
        </w:rPr>
        <w:t xml:space="preserve"> + KMnO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MnSO</w:t>
      </w:r>
      <w:r>
        <w:rPr>
          <w:rFonts w:ascii="Times New Roman" w:hAnsi="Times New Roman"/>
          <w:b w:val="0"/>
          <w:i w:val="0"/>
          <w:sz w:val="23"/>
          <w:u w:val="none"/>
          <w:vertAlign w:val="subscript"/>
        </w:rPr>
        <w:t>4</w:t>
      </w:r>
      <w:r>
        <w:rPr>
          <w:rFonts w:ascii="Times New Roman" w:hAnsi="Times New Roman"/>
          <w:b w:val="0"/>
          <w:i w:val="0"/>
          <w:sz w:val="23"/>
          <w:u w:val="none"/>
        </w:rPr>
        <w:br/>
        <w:t>Những phản ứng mà SO</w:t>
      </w:r>
      <w:r>
        <w:rPr>
          <w:rFonts w:ascii="Times New Roman" w:hAnsi="Times New Roman"/>
          <w:b w:val="0"/>
          <w:i w:val="0"/>
          <w:sz w:val="23"/>
          <w:u w:val="none"/>
          <w:vertAlign w:val="subscript"/>
        </w:rPr>
        <w:t>2</w:t>
      </w:r>
      <w:r>
        <w:rPr>
          <w:rFonts w:ascii="Times New Roman" w:hAnsi="Times New Roman"/>
          <w:b w:val="0"/>
          <w:i w:val="0"/>
          <w:sz w:val="23"/>
          <w:u w:val="none"/>
        </w:rPr>
        <w:t xml:space="preserve"> thể hiện tính khử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(2); (4); (5).</w:t>
      </w:r>
      <w:r>
        <w:tab/>
      </w:r>
      <w:r>
        <w:rPr>
          <w:rFonts w:ascii="Times New Roman" w:hAnsi="Times New Roman"/>
          <w:b/>
          <w:sz w:val="23"/>
          <w:u w:val="none"/>
        </w:rPr>
        <w:t xml:space="preserve">B. </w:t>
      </w:r>
      <w:r>
        <w:rPr>
          <w:rFonts w:ascii="Times New Roman" w:hAnsi="Times New Roman"/>
          <w:b w:val="0"/>
          <w:i w:val="0"/>
          <w:sz w:val="23"/>
          <w:u w:val="none"/>
        </w:rPr>
        <w:t>(2); (3); (6); (7).</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(1); (4); (7).</w:t>
      </w:r>
      <w:r>
        <w:tab/>
      </w:r>
      <w:r>
        <w:rPr>
          <w:rFonts w:ascii="Times New Roman" w:hAnsi="Times New Roman"/>
          <w:b/>
          <w:sz w:val="23"/>
          <w:u w:val="none"/>
        </w:rPr>
        <w:t xml:space="preserve">D. </w:t>
      </w:r>
      <w:r>
        <w:rPr>
          <w:rFonts w:ascii="Times New Roman" w:hAnsi="Times New Roman"/>
          <w:b w:val="0"/>
          <w:i w:val="0"/>
          <w:sz w:val="23"/>
          <w:u w:val="none"/>
        </w:rPr>
        <w:t>(1); (7).</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[H11-C2-P1-VD-125 | Vận dụng] </w:t>
      </w:r>
      <w:r>
        <w:rPr>
          <w:rFonts w:ascii="Times New Roman" w:hAnsi="Times New Roman"/>
          <w:b/>
          <w:color w:val="1565C0"/>
          <w:sz w:val="21"/>
        </w:rPr>
        <w:t xml:space="preserve">[Sở Hà Nội – 2026 – Lần 1] </w:t>
      </w:r>
      <w:r>
        <w:rPr>
          <w:rFonts w:ascii="Times New Roman" w:hAnsi="Times New Roman"/>
          <w:b w:val="0"/>
          <w:i w:val="0"/>
          <w:sz w:val="23"/>
          <w:u w:val="none"/>
        </w:rPr>
        <w:t>Cho các phát biểu:</w:t>
        <w:br/>
        <w:t>(a) NH</w:t>
      </w:r>
      <w:r>
        <w:rPr>
          <w:rFonts w:ascii="Times New Roman" w:hAnsi="Times New Roman"/>
          <w:b w:val="0"/>
          <w:i w:val="0"/>
          <w:sz w:val="23"/>
          <w:u w:val="none"/>
          <w:vertAlign w:val="subscript"/>
        </w:rPr>
        <w:t>3</w:t>
      </w:r>
      <w:r>
        <w:rPr>
          <w:rFonts w:ascii="Times New Roman" w:hAnsi="Times New Roman"/>
          <w:b w:val="0"/>
          <w:i w:val="0"/>
          <w:sz w:val="23"/>
          <w:u w:val="none"/>
        </w:rPr>
        <w:t xml:space="preserve"> có nhiệt độ sôi cao hơn nhiệt độ sôi của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w:t>
        <w:br/>
        <w:t>(b) Phản ứng (1) là phản ứng thuận nghịch.</w:t>
        <w:br/>
        <w:t>(c) Phản ứng (1) và (2) đều là phản ứng oxi hóa – khử.</w:t>
        <w:br/>
        <w:t>(d) Có thể thực hiện đồng thời khử chua cho đất bằng vôi bột (thành phần chính là CaO) và bón phân urea.</w:t>
        <w:br/>
        <w:t>Những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(d).</w:t>
      </w:r>
      <w:r>
        <w:tab/>
      </w:r>
      <w:r>
        <w:rPr>
          <w:rFonts w:ascii="Times New Roman" w:hAnsi="Times New Roman"/>
          <w:b/>
          <w:sz w:val="23"/>
          <w:u w:val="none"/>
        </w:rPr>
        <w:t xml:space="preserve">B. </w:t>
      </w:r>
      <w:r>
        <w:rPr>
          <w:rFonts w:ascii="Times New Roman" w:hAnsi="Times New Roman"/>
          <w:b w:val="0"/>
          <w:i w:val="0"/>
          <w:sz w:val="23"/>
          <w:u w:val="none"/>
        </w:rPr>
        <w:t>(b), (c).</w:t>
      </w:r>
      <w:r>
        <w:tab/>
      </w:r>
      <w:r>
        <w:rPr>
          <w:rFonts w:ascii="Times New Roman" w:hAnsi="Times New Roman"/>
          <w:b/>
          <w:sz w:val="23"/>
          <w:u w:val="none"/>
        </w:rPr>
        <w:t xml:space="preserve">C. </w:t>
      </w:r>
      <w:r>
        <w:rPr>
          <w:rFonts w:ascii="Times New Roman" w:hAnsi="Times New Roman"/>
          <w:b w:val="0"/>
          <w:i w:val="0"/>
          <w:sz w:val="23"/>
          <w:u w:val="none"/>
        </w:rPr>
        <w:t>(b), (d).</w:t>
      </w:r>
      <w:r>
        <w:tab/>
      </w:r>
      <w:r>
        <w:rPr>
          <w:rFonts w:ascii="Times New Roman" w:hAnsi="Times New Roman"/>
          <w:b/>
          <w:sz w:val="23"/>
          <w:u w:val="none"/>
        </w:rPr>
        <w:t xml:space="preserve">D. </w:t>
      </w:r>
      <w:r>
        <w:rPr>
          <w:rFonts w:ascii="Times New Roman" w:hAnsi="Times New Roman"/>
          <w:b w:val="0"/>
          <w:i w:val="0"/>
          <w:sz w:val="23"/>
          <w:u w:val="none"/>
        </w:rPr>
        <w:t>(a). (b).</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[H11-C2-P1-VD-126 | Vận dụng] </w:t>
      </w:r>
      <w:r>
        <w:rPr>
          <w:rFonts w:ascii="Times New Roman" w:hAnsi="Times New Roman"/>
          <w:b/>
          <w:color w:val="1565C0"/>
          <w:sz w:val="21"/>
        </w:rPr>
        <w:t xml:space="preserve">[Liên trường Nghệ An – 2026 – Lần 6] </w:t>
      </w:r>
      <w:r>
        <w:rPr>
          <w:rFonts w:ascii="Times New Roman" w:hAnsi="Times New Roman"/>
          <w:b w:val="0"/>
          <w:i w:val="0"/>
          <w:sz w:val="23"/>
          <w:u w:val="none"/>
        </w:rPr>
        <w:t>Cho các phát biểu sau:</w:t>
        <w:br/>
        <w:t>(1) Khi tăng nhiệt độ thì cân bằng trên sẽ chuyển dịch theo chiều thuận.</w:t>
        <w:br/>
        <w:t>(2) Phản ứng (1) theo chiều thuận là phản ứng oxi hóa - khử.</w:t>
        <w:br/>
        <w:t>(3) Khi tăng áp suất của hệ thì hiệu suất phản ứng tổng hợp SO</w:t>
      </w:r>
      <w:r>
        <w:rPr>
          <w:rFonts w:ascii="Times New Roman" w:hAnsi="Times New Roman"/>
          <w:b w:val="0"/>
          <w:i w:val="0"/>
          <w:sz w:val="23"/>
          <w:u w:val="none"/>
          <w:vertAlign w:val="subscript"/>
        </w:rPr>
        <w:t>3</w:t>
      </w:r>
      <w:r>
        <w:rPr>
          <w:rFonts w:ascii="Times New Roman" w:hAnsi="Times New Roman"/>
          <w:b w:val="0"/>
          <w:i w:val="0"/>
          <w:sz w:val="23"/>
          <w:u w:val="none"/>
        </w:rPr>
        <w:t xml:space="preserve"> tăng lên.</w:t>
        <w:br/>
        <w:t>(4) Ở điều kiện chuẩn, phản ứng nghịch ở trên là phản ứng tỏa nhiệt.</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 = -19,6 kJ &lt;0 nên chiều thuận tỏa nhiệt</w:t>
      </w:r>
    </w:p>
    <w:p>
      <w:pPr>
        <w:spacing w:before="10" w:after="30"/>
        <w:ind w:left="340"/>
      </w:pPr>
      <w:r>
        <w:rPr>
          <w:rFonts w:ascii="Times New Roman" w:hAnsi="Times New Roman"/>
          <w:b w:val="0"/>
          <w:i w:val="0"/>
          <w:sz w:val="22"/>
          <w:u w:val="none"/>
        </w:rPr>
        <w:t>(1) Sai. Khi tăng nhiệt độ thì cân bằng trên sẽ chuyển dịch theo thu nhiệt =&gt; chiều nghịch.</w:t>
      </w:r>
    </w:p>
    <w:p>
      <w:pPr>
        <w:spacing w:before="10" w:after="30"/>
        <w:ind w:left="340"/>
      </w:pPr>
      <w:r>
        <w:rPr>
          <w:rFonts w:ascii="Times New Roman" w:hAnsi="Times New Roman"/>
          <w:b w:val="0"/>
          <w:i w:val="0"/>
          <w:sz w:val="22"/>
          <w:u w:val="none"/>
        </w:rPr>
        <w:t>(2) đúng</w:t>
      </w:r>
    </w:p>
    <w:p>
      <w:pPr>
        <w:spacing w:before="10" w:after="30"/>
        <w:ind w:left="340"/>
      </w:pPr>
      <w:r>
        <w:rPr>
          <w:rFonts w:ascii="Times New Roman" w:hAnsi="Times New Roman"/>
          <w:b w:val="0"/>
          <w:i w:val="0"/>
          <w:sz w:val="22"/>
          <w:u w:val="none"/>
        </w:rPr>
        <w:t>(3) đúng</w:t>
      </w:r>
    </w:p>
    <w:p>
      <w:pPr>
        <w:spacing w:before="10" w:after="30"/>
        <w:ind w:left="340"/>
      </w:pPr>
      <w:r>
        <w:rPr>
          <w:rFonts w:ascii="Times New Roman" w:hAnsi="Times New Roman"/>
          <w:b w:val="0"/>
          <w:i w:val="0"/>
          <w:sz w:val="22"/>
          <w:u w:val="none"/>
        </w:rPr>
        <w:t>(4) Sai. Ở điều kiện chuẩn, phản ứng nghịch ở trên là phản ứng thu nhiệt.</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[H11-C2-P1-VD-127 | Vận dụng] </w:t>
      </w:r>
      <w:r>
        <w:rPr>
          <w:rFonts w:ascii="Times New Roman" w:hAnsi="Times New Roman"/>
          <w:b/>
          <w:color w:val="1565C0"/>
          <w:sz w:val="21"/>
        </w:rPr>
        <w:t xml:space="preserve">[Liên trường Nghệ An – 2026 – Lần 6] </w:t>
      </w:r>
      <w:r>
        <w:rPr>
          <w:rFonts w:ascii="Times New Roman" w:hAnsi="Times New Roman"/>
          <w:b w:val="0"/>
          <w:i w:val="0"/>
          <w:sz w:val="23"/>
          <w:u w:val="none"/>
        </w:rPr>
        <w:t>Ở điều kiện chuẩn khi oxi hóa 96 gam SO</w:t>
      </w:r>
      <w:r>
        <w:rPr>
          <w:rFonts w:ascii="Times New Roman" w:hAnsi="Times New Roman"/>
          <w:b w:val="0"/>
          <w:i w:val="0"/>
          <w:sz w:val="23"/>
          <w:u w:val="none"/>
          <w:vertAlign w:val="subscript"/>
        </w:rPr>
        <w:t>2</w:t>
      </w:r>
      <w:r>
        <w:rPr>
          <w:rFonts w:ascii="Times New Roman" w:hAnsi="Times New Roman"/>
          <w:b w:val="0"/>
          <w:i w:val="0"/>
          <w:sz w:val="23"/>
          <w:u w:val="none"/>
        </w:rPr>
        <w:t xml:space="preserve"> thì nhiệt lượng tỏa ra hay thu vào bao nhiêu kJ?</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-29,4.</w:t>
      </w:r>
      <w:r>
        <w:tab/>
      </w:r>
      <w:r>
        <w:rPr>
          <w:rFonts w:ascii="Times New Roman" w:hAnsi="Times New Roman"/>
          <w:b/>
          <w:sz w:val="23"/>
          <w:u w:val="none"/>
        </w:rPr>
        <w:t xml:space="preserve">B. </w:t>
      </w:r>
      <w:r>
        <w:rPr>
          <w:rFonts w:ascii="Times New Roman" w:hAnsi="Times New Roman"/>
          <w:b w:val="0"/>
          <w:i w:val="0"/>
          <w:sz w:val="23"/>
          <w:u w:val="none"/>
        </w:rPr>
        <w:t>29,4.</w:t>
      </w:r>
      <w:r>
        <w:tab/>
      </w:r>
      <w:r>
        <w:rPr>
          <w:rFonts w:ascii="Times New Roman" w:hAnsi="Times New Roman"/>
          <w:b/>
          <w:sz w:val="23"/>
          <w:u w:val="none"/>
        </w:rPr>
        <w:t xml:space="preserve">C. </w:t>
      </w:r>
      <w:r>
        <w:rPr>
          <w:rFonts w:ascii="Times New Roman" w:hAnsi="Times New Roman"/>
          <w:b w:val="0"/>
          <w:i w:val="0"/>
          <w:sz w:val="23"/>
          <w:u w:val="none"/>
        </w:rPr>
        <w:t>14,7.</w:t>
      </w:r>
      <w:r>
        <w:tab/>
      </w:r>
      <w:r>
        <w:rPr>
          <w:rFonts w:ascii="Times New Roman" w:hAnsi="Times New Roman"/>
          <w:b/>
          <w:sz w:val="23"/>
          <w:u w:val="none"/>
        </w:rPr>
        <w:t xml:space="preserve">D. </w:t>
      </w:r>
      <w:r>
        <w:rPr>
          <w:rFonts w:ascii="Times New Roman" w:hAnsi="Times New Roman"/>
          <w:b w:val="0"/>
          <w:i w:val="0"/>
          <w:sz w:val="23"/>
          <w:u w:val="none"/>
        </w:rPr>
        <w:t>-14,7.</w:t>
      </w:r>
    </w:p>
    <w:p>
      <w:pPr>
        <w:spacing w:before="40" w:after="20"/>
        <w:ind w:left="340"/>
      </w:pPr>
      <w:r>
        <w:rPr>
          <w:rFonts w:ascii="Times New Roman" w:hAnsi="Times New Roman"/>
          <w:b/>
          <w:color w:val="1565C0"/>
          <w:sz w:val="22"/>
        </w:rPr>
        <w:t xml:space="preserve">Hướng dẫn giải: </w:t>
      </w:r>
    </w:p>
    <w:p>
      <w:pPr>
        <w:spacing w:before="120" w:after="60"/>
      </w:pPr>
      <w:r>
        <w:rPr>
          <w:rFonts w:ascii="Times New Roman" w:hAnsi="Times New Roman"/>
          <w:b/>
          <w:color w:val="2E7D32"/>
          <w:sz w:val="23"/>
        </w:rPr>
        <w:t>♦ CHỦ ĐỀ: BÀI 4: AMMONIA VÀ MỘT SỐ HỢP CHẤT AMMONIUM</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[H11-C2-P1-NB-128 | Biết | ĐA: D] </w:t>
      </w:r>
      <w:r>
        <w:rPr>
          <w:rFonts w:ascii="Times New Roman" w:hAnsi="Times New Roman"/>
          <w:b w:val="0"/>
          <w:i w:val="0"/>
          <w:sz w:val="23"/>
          <w:u w:val="none"/>
        </w:rPr>
        <w:t>Trong tự nhiên, phản ứng giữa nitrogen và oxygen (trong cơn mưa dông kèm sấm sét) là khởi đầu cho quá trình tạo và cung cấp loại phân bón nào cho cây?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kali.</w:t>
      </w:r>
      <w:r>
        <w:tab/>
      </w:r>
      <w:r>
        <w:rPr>
          <w:rFonts w:ascii="Times New Roman" w:hAnsi="Times New Roman"/>
          <w:b/>
          <w:sz w:val="23"/>
          <w:u w:val="none"/>
        </w:rPr>
        <w:t xml:space="preserve">B. </w:t>
      </w:r>
      <w:r>
        <w:rPr>
          <w:rFonts w:ascii="Times New Roman" w:hAnsi="Times New Roman"/>
          <w:b w:val="0"/>
          <w:i w:val="0"/>
          <w:sz w:val="23"/>
          <w:u w:val="none"/>
        </w:rPr>
        <w:t>Phân đạm ammonium.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lân.</w:t>
      </w:r>
      <w:r>
        <w:tab/>
      </w:r>
      <w:r>
        <w:rPr>
          <w:rFonts w:ascii="Times New Roman" w:hAnsi="Times New Roman"/>
          <w:b/>
          <w:color w:val="C62828"/>
          <w:sz w:val="23"/>
          <w:u w:val="single"/>
        </w:rPr>
        <w:t xml:space="preserve">D. </w:t>
      </w:r>
      <w:r>
        <w:rPr>
          <w:rFonts w:ascii="Times New Roman" w:hAnsi="Times New Roman"/>
          <w:b/>
          <w:i w:val="0"/>
          <w:color w:val="C62828"/>
          <w:sz w:val="23"/>
          <w:u w:val="none"/>
        </w:rPr>
        <w:t>Phân đạm nitrate.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[H11-C2-P1-NB-129 | Biết | ĐA: A] </w:t>
      </w:r>
      <w:r>
        <w:rPr>
          <w:rFonts w:ascii="Times New Roman" w:hAnsi="Times New Roman"/>
          <w:b w:val="0"/>
          <w:i w:val="0"/>
          <w:sz w:val="23"/>
          <w:u w:val="none"/>
        </w:rPr>
        <w:t>Phản ứng tổng hợp ammonia: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 Biết năng lượng liên kết (kJ/mol) của NºNvà H-H  lần lượt là 946 và 436. Năng lượng liên kết của N-H trong ammonia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391 kJ/mol.</w:t>
      </w:r>
      <w:r>
        <w:tab/>
      </w:r>
      <w:r>
        <w:rPr>
          <w:rFonts w:ascii="Times New Roman" w:hAnsi="Times New Roman"/>
          <w:b/>
          <w:sz w:val="23"/>
          <w:u w:val="none"/>
        </w:rPr>
        <w:t xml:space="preserve">B. </w:t>
      </w:r>
      <w:r>
        <w:rPr>
          <w:rFonts w:ascii="Times New Roman" w:hAnsi="Times New Roman"/>
          <w:b w:val="0"/>
          <w:i w:val="0"/>
          <w:sz w:val="23"/>
          <w:u w:val="none"/>
        </w:rPr>
        <w:t>361 kJ/mol.</w:t>
      </w:r>
      <w:r>
        <w:tab/>
      </w:r>
      <w:r>
        <w:rPr>
          <w:rFonts w:ascii="Times New Roman" w:hAnsi="Times New Roman"/>
          <w:b/>
          <w:sz w:val="23"/>
          <w:u w:val="none"/>
        </w:rPr>
        <w:t xml:space="preserve">C. </w:t>
      </w:r>
      <w:r>
        <w:rPr>
          <w:rFonts w:ascii="Times New Roman" w:hAnsi="Times New Roman"/>
          <w:b w:val="0"/>
          <w:i w:val="0"/>
          <w:sz w:val="23"/>
          <w:u w:val="none"/>
        </w:rPr>
        <w:t>245 kJ/mol.</w:t>
      </w:r>
      <w:r>
        <w:tab/>
      </w:r>
      <w:r>
        <w:rPr>
          <w:rFonts w:ascii="Times New Roman" w:hAnsi="Times New Roman"/>
          <w:b/>
          <w:sz w:val="23"/>
          <w:u w:val="none"/>
        </w:rPr>
        <w:t xml:space="preserve">D. </w:t>
      </w:r>
      <w:r>
        <w:rPr>
          <w:rFonts w:ascii="Times New Roman" w:hAnsi="Times New Roman"/>
          <w:b w:val="0"/>
          <w:i w:val="0"/>
          <w:sz w:val="23"/>
          <w:u w:val="none"/>
        </w:rPr>
        <w:t>490 kJ/mol.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10" w:after="30"/>
        <w:ind w:left="340"/>
      </w:pPr>
      <w:r>
        <w:rPr>
          <w:rFonts w:ascii="Times New Roman" w:hAnsi="Times New Roman"/>
          <w:b w:val="0"/>
          <w:i w:val="0"/>
          <w:sz w:val="22"/>
          <w:u w:val="none"/>
        </w:rPr>
        <w:t>ΔrHo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 xml:space="preserve">  E=NºN  3E+H</w:t>
      </w:r>
      <w:r>
        <w:rPr>
          <w:rFonts w:ascii="Times New Roman" w:hAnsi="Times New Roman"/>
          <w:b w:val="0"/>
          <w:i w:val="0"/>
          <w:sz w:val="22"/>
          <w:u w:val="none"/>
        </w:rPr>
        <w:t>-</w:t>
      </w:r>
      <w:r>
        <w:rPr>
          <w:rFonts w:ascii="Times New Roman" w:hAnsi="Times New Roman"/>
          <w:b w:val="0"/>
          <w:i w:val="0"/>
          <w:sz w:val="22"/>
          <w:u w:val="none"/>
          <w:vertAlign w:val="subscript"/>
        </w:rPr>
        <w:t>H-6EN</w:t>
      </w:r>
      <w:r>
        <w:rPr>
          <w:rFonts w:ascii="Times New Roman" w:hAnsi="Times New Roman"/>
          <w:b w:val="0"/>
          <w:i w:val="0"/>
          <w:sz w:val="22"/>
          <w:u w:val="none"/>
        </w:rPr>
        <w:t>-</w:t>
      </w:r>
      <w:r>
        <w:rPr>
          <w:rFonts w:ascii="Times New Roman" w:hAnsi="Times New Roman"/>
          <w:b w:val="0"/>
          <w:i w:val="0"/>
          <w:sz w:val="22"/>
          <w:u w:val="none"/>
          <w:vertAlign w:val="subscript"/>
        </w:rPr>
        <w:t>H=-92 kJ⇒946+3×436-6EN</w:t>
      </w:r>
      <w:r>
        <w:rPr>
          <w:rFonts w:ascii="Times New Roman" w:hAnsi="Times New Roman"/>
          <w:b w:val="0"/>
          <w:i w:val="0"/>
          <w:sz w:val="22"/>
          <w:u w:val="none"/>
        </w:rPr>
        <w:t>-</w:t>
      </w:r>
      <w:r>
        <w:rPr>
          <w:rFonts w:ascii="Times New Roman" w:hAnsi="Times New Roman"/>
          <w:b w:val="0"/>
          <w:i w:val="0"/>
          <w:sz w:val="22"/>
          <w:u w:val="none"/>
          <w:vertAlign w:val="subscript"/>
        </w:rPr>
        <w:t>H=-92⇒EN</w:t>
      </w:r>
      <w:r>
        <w:rPr>
          <w:rFonts w:ascii="Times New Roman" w:hAnsi="Times New Roman"/>
          <w:b w:val="0"/>
          <w:i w:val="0"/>
          <w:sz w:val="22"/>
          <w:u w:val="none"/>
        </w:rPr>
        <w:t>-~H= 391 (kJ/mol)</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[H11-C2-P1-NB-130 | Biết | ĐA: B] </w:t>
      </w:r>
      <w:r>
        <w:rPr>
          <w:rFonts w:ascii="Times New Roman" w:hAnsi="Times New Roman"/>
          <w:b w:val="0"/>
          <w:i w:val="0"/>
          <w:sz w:val="23"/>
          <w:u w:val="none"/>
        </w:rPr>
        <w:t>Trong ammonia, nitrogen có số oxi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[H11-C2-P1-NB-131 | Biết | ĐA: D] </w:t>
      </w:r>
      <w:r>
        <w:rPr>
          <w:rFonts w:ascii="Times New Roman" w:hAnsi="Times New Roman"/>
          <w:b w:val="0"/>
          <w:i w:val="0"/>
          <w:sz w:val="23"/>
          <w:u w:val="none"/>
        </w:rPr>
        <w:t>Dạng hình học của phân tử ammonia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hình tam giác đều.</w:t>
      </w:r>
      <w:r>
        <w:tab/>
      </w:r>
      <w:r>
        <w:rPr>
          <w:rFonts w:ascii="Times New Roman" w:hAnsi="Times New Roman"/>
          <w:b/>
          <w:sz w:val="23"/>
          <w:u w:val="none"/>
        </w:rPr>
        <w:t xml:space="preserve">B. </w:t>
      </w:r>
      <w:r>
        <w:rPr>
          <w:rFonts w:ascii="Times New Roman" w:hAnsi="Times New Roman"/>
          <w:b w:val="0"/>
          <w:i w:val="0"/>
          <w:sz w:val="23"/>
          <w:u w:val="none"/>
        </w:rPr>
        <w:t>hình tứ diện.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đường thẳng.</w:t>
      </w:r>
      <w:r>
        <w:tab/>
      </w:r>
      <w:r>
        <w:rPr>
          <w:rFonts w:ascii="Times New Roman" w:hAnsi="Times New Roman"/>
          <w:b/>
          <w:color w:val="C62828"/>
          <w:sz w:val="23"/>
          <w:u w:val="single"/>
        </w:rPr>
        <w:t xml:space="preserve">D. </w:t>
      </w:r>
      <w:r>
        <w:rPr>
          <w:rFonts w:ascii="Times New Roman" w:hAnsi="Times New Roman"/>
          <w:b/>
          <w:i w:val="0"/>
          <w:color w:val="C62828"/>
          <w:sz w:val="23"/>
          <w:u w:val="none"/>
        </w:rPr>
        <w:t>hình chóp tam giác.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[H11-C2-P1-NB-132 | Biết | ĐA: B] </w:t>
      </w:r>
      <w:r>
        <w:rPr>
          <w:rFonts w:ascii="Times New Roman" w:hAnsi="Times New Roman"/>
          <w:b w:val="0"/>
          <w:i w:val="0"/>
          <w:sz w:val="23"/>
          <w:u w:val="none"/>
        </w:rPr>
        <w:t>Ở trạng thái lỏng nguyên chất, phân tử chất nào sau đây tạo được liên kết hydrogen với nhau?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Nitrogen.</w:t>
      </w:r>
      <w:r>
        <w:tab/>
      </w:r>
      <w:r>
        <w:rPr>
          <w:rFonts w:ascii="Times New Roman" w:hAnsi="Times New Roman"/>
          <w:b/>
          <w:color w:val="C62828"/>
          <w:sz w:val="23"/>
          <w:u w:val="single"/>
        </w:rPr>
        <w:t xml:space="preserve">B. </w:t>
      </w:r>
      <w:r>
        <w:rPr>
          <w:rFonts w:ascii="Times New Roman" w:hAnsi="Times New Roman"/>
          <w:b/>
          <w:i w:val="0"/>
          <w:color w:val="C62828"/>
          <w:sz w:val="23"/>
          <w:u w:val="none"/>
        </w:rPr>
        <w:t>Ammonia.</w:t>
      </w:r>
      <w:r>
        <w:tab/>
      </w:r>
      <w:r>
        <w:rPr>
          <w:rFonts w:ascii="Times New Roman" w:hAnsi="Times New Roman"/>
          <w:b/>
          <w:sz w:val="23"/>
          <w:u w:val="none"/>
        </w:rPr>
        <w:t xml:space="preserve">C. </w:t>
      </w:r>
      <w:r>
        <w:rPr>
          <w:rFonts w:ascii="Times New Roman" w:hAnsi="Times New Roman"/>
          <w:b w:val="0"/>
          <w:i w:val="0"/>
          <w:sz w:val="23"/>
          <w:u w:val="none"/>
        </w:rPr>
        <w:t>Oxygen.</w:t>
      </w:r>
      <w:r>
        <w:tab/>
      </w:r>
      <w:r>
        <w:rPr>
          <w:rFonts w:ascii="Times New Roman" w:hAnsi="Times New Roman"/>
          <w:b/>
          <w:sz w:val="23"/>
          <w:u w:val="none"/>
        </w:rPr>
        <w:t xml:space="preserve">D. </w:t>
      </w:r>
      <w:r>
        <w:rPr>
          <w:rFonts w:ascii="Times New Roman" w:hAnsi="Times New Roman"/>
          <w:b w:val="0"/>
          <w:i w:val="0"/>
          <w:sz w:val="23"/>
          <w:u w:val="none"/>
        </w:rPr>
        <w:t>Hydrogen.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[H11-C2-P1-NB-133 | Biết | ĐA: C] </w:t>
      </w:r>
      <w:r>
        <w:rPr>
          <w:rFonts w:ascii="Times New Roman" w:hAnsi="Times New Roman"/>
          <w:b w:val="0"/>
          <w:i w:val="0"/>
          <w:sz w:val="23"/>
          <w:u w:val="none"/>
        </w:rPr>
        <w:t>Khí nào sau đây dễ tan trong nước do tạo được liên kết hydrogen với nước?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Nitrogen.</w:t>
      </w:r>
      <w:r>
        <w:tab/>
      </w:r>
      <w:r>
        <w:rPr>
          <w:rFonts w:ascii="Times New Roman" w:hAnsi="Times New Roman"/>
          <w:b/>
          <w:sz w:val="23"/>
          <w:u w:val="none"/>
        </w:rPr>
        <w:t xml:space="preserve">B. </w:t>
      </w:r>
      <w:r>
        <w:rPr>
          <w:rFonts w:ascii="Times New Roman" w:hAnsi="Times New Roman"/>
          <w:b w:val="0"/>
          <w:i w:val="0"/>
          <w:sz w:val="23"/>
          <w:u w:val="none"/>
        </w:rPr>
        <w:t>Hydrogen.</w:t>
      </w:r>
      <w:r>
        <w:tab/>
      </w:r>
      <w:r>
        <w:rPr>
          <w:rFonts w:ascii="Times New Roman" w:hAnsi="Times New Roman"/>
          <w:b/>
          <w:color w:val="C62828"/>
          <w:sz w:val="23"/>
          <w:u w:val="single"/>
        </w:rPr>
        <w:t xml:space="preserve">C. </w:t>
      </w:r>
      <w:r>
        <w:rPr>
          <w:rFonts w:ascii="Times New Roman" w:hAnsi="Times New Roman"/>
          <w:b/>
          <w:i w:val="0"/>
          <w:color w:val="C62828"/>
          <w:sz w:val="23"/>
          <w:u w:val="none"/>
        </w:rPr>
        <w:t>Ammonia.</w:t>
      </w:r>
      <w:r>
        <w:tab/>
      </w:r>
      <w:r>
        <w:rPr>
          <w:rFonts w:ascii="Times New Roman" w:hAnsi="Times New Roman"/>
          <w:b/>
          <w:sz w:val="23"/>
          <w:u w:val="none"/>
        </w:rPr>
        <w:t xml:space="preserve">D. </w:t>
      </w:r>
      <w:r>
        <w:rPr>
          <w:rFonts w:ascii="Times New Roman" w:hAnsi="Times New Roman"/>
          <w:b w:val="0"/>
          <w:i w:val="0"/>
          <w:sz w:val="23"/>
          <w:u w:val="none"/>
        </w:rPr>
        <w:t>Oxygen.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[H11-C2-P1-NB-134 | Biết | ĐA: C] </w:t>
      </w:r>
      <w:r>
        <w:rPr>
          <w:rFonts w:ascii="Times New Roman" w:hAnsi="Times New Roman"/>
          <w:b w:val="0"/>
          <w:i w:val="0"/>
          <w:sz w:val="23"/>
          <w:u w:val="none"/>
        </w:rPr>
        <w:t>Nhận định nào sau đây về phân tử ammonia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cực mạnh.</w:t>
      </w:r>
      <w:r>
        <w:tab/>
      </w:r>
      <w:r>
        <w:rPr>
          <w:rFonts w:ascii="Times New Roman" w:hAnsi="Times New Roman"/>
          <w:b/>
          <w:sz w:val="23"/>
          <w:u w:val="none"/>
        </w:rPr>
        <w:t xml:space="preserve">B. </w:t>
      </w:r>
      <w:r>
        <w:rPr>
          <w:rFonts w:ascii="Times New Roman" w:hAnsi="Times New Roman"/>
          <w:b w:val="0"/>
          <w:i w:val="0"/>
          <w:sz w:val="23"/>
          <w:u w:val="none"/>
        </w:rPr>
        <w:t>Có một cặp electron không liên kết.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Có độ bền nhiệt rất cao.</w:t>
      </w:r>
      <w:r>
        <w:tab/>
      </w:r>
      <w:r>
        <w:rPr>
          <w:rFonts w:ascii="Times New Roman" w:hAnsi="Times New Roman"/>
          <w:b/>
          <w:sz w:val="23"/>
          <w:u w:val="none"/>
        </w:rPr>
        <w:t xml:space="preserve">D. </w:t>
      </w:r>
      <w:r>
        <w:rPr>
          <w:rFonts w:ascii="Times New Roman" w:hAnsi="Times New Roman"/>
          <w:b w:val="0"/>
          <w:i w:val="0"/>
          <w:sz w:val="23"/>
          <w:u w:val="none"/>
        </w:rPr>
        <w:t>Có khả năng nhận proton.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[H11-C2-P1-NB-135 | Biết | ĐA: A] </w:t>
      </w:r>
      <w:r>
        <w:rPr>
          <w:rFonts w:ascii="Times New Roman" w:hAnsi="Times New Roman"/>
          <w:b w:val="0"/>
          <w:i w:val="0"/>
          <w:sz w:val="23"/>
          <w:u w:val="none"/>
        </w:rPr>
        <w:t>Có thể nhận biết muối ammonium bằng cách cho muối tác dụng với dung dịch kiềm thấy thoát ra một chất khí. Chất khí đó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[H11-C2-P1-NB-136 | Biết | ĐA: B] </w:t>
      </w:r>
      <w:r>
        <w:rPr>
          <w:rFonts w:ascii="Times New Roman" w:hAnsi="Times New Roman"/>
          <w:b w:val="0"/>
          <w:i w:val="0"/>
          <w:sz w:val="23"/>
          <w:u w:val="none"/>
        </w:rPr>
        <w:t>Tã lót (hoặc quần áo) của trẻ em sau khi giặt đôi khi vẫn còn mùi khai do lưu lại một lượng nhỏ ammonia. Để khử hoàn toàn mùi này, người ta có thể cho vào nước xả cuối cùng một ít hóa chất an toàn có sẵn trong nhà. Hóa chất thích hợp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Phèn chua.</w:t>
      </w:r>
      <w:r>
        <w:tab/>
      </w:r>
      <w:r>
        <w:rPr>
          <w:rFonts w:ascii="Times New Roman" w:hAnsi="Times New Roman"/>
          <w:b/>
          <w:color w:val="C62828"/>
          <w:sz w:val="23"/>
          <w:u w:val="single"/>
        </w:rPr>
        <w:t xml:space="preserve">B. </w:t>
      </w:r>
      <w:r>
        <w:rPr>
          <w:rFonts w:ascii="Times New Roman" w:hAnsi="Times New Roman"/>
          <w:b/>
          <w:i w:val="0"/>
          <w:color w:val="C62828"/>
          <w:sz w:val="23"/>
          <w:u w:val="none"/>
        </w:rPr>
        <w:t>Giấm ăn.</w:t>
      </w:r>
      <w:r>
        <w:tab/>
      </w:r>
      <w:r>
        <w:rPr>
          <w:rFonts w:ascii="Times New Roman" w:hAnsi="Times New Roman"/>
          <w:b/>
          <w:sz w:val="23"/>
          <w:u w:val="none"/>
        </w:rPr>
        <w:t xml:space="preserve">C. </w:t>
      </w:r>
      <w:r>
        <w:rPr>
          <w:rFonts w:ascii="Times New Roman" w:hAnsi="Times New Roman"/>
          <w:b w:val="0"/>
          <w:i w:val="0"/>
          <w:sz w:val="23"/>
          <w:u w:val="none"/>
        </w:rPr>
        <w:t>Muối ăn.</w:t>
      </w:r>
      <w:r>
        <w:tab/>
      </w:r>
      <w:r>
        <w:rPr>
          <w:rFonts w:ascii="Times New Roman" w:hAnsi="Times New Roman"/>
          <w:b/>
          <w:sz w:val="23"/>
          <w:u w:val="none"/>
        </w:rPr>
        <w:t xml:space="preserve">D. </w:t>
      </w:r>
      <w:r>
        <w:rPr>
          <w:rFonts w:ascii="Times New Roman" w:hAnsi="Times New Roman"/>
          <w:b w:val="0"/>
          <w:i w:val="0"/>
          <w:sz w:val="23"/>
          <w:u w:val="none"/>
        </w:rPr>
        <w:t>Nước gừng tươi.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[H11-C2-P1-NB-137 | Biết | ĐA: C]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muối ammonium đều dễ tan trong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muối ammonium khi tan trong nước đều phân li hoàn toàn thành ion.</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Dưới tác dụng của nhiệt, muối ammonium đều bị phân hủy thành ammonia và acid.</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Có thể dùng muối ammonium để đều chế NH</w:t>
      </w:r>
      <w:r>
        <w:rPr>
          <w:rFonts w:ascii="Times New Roman" w:hAnsi="Times New Roman"/>
          <w:b w:val="0"/>
          <w:i w:val="0"/>
          <w:sz w:val="23"/>
          <w:u w:val="none"/>
          <w:vertAlign w:val="subscript"/>
        </w:rPr>
        <w:t>3</w:t>
      </w:r>
      <w:r>
        <w:rPr>
          <w:rFonts w:ascii="Times New Roman" w:hAnsi="Times New Roman"/>
          <w:b w:val="0"/>
          <w:i w:val="0"/>
          <w:sz w:val="23"/>
          <w:u w:val="none"/>
        </w:rPr>
        <w:t xml:space="preserve"> trong phòng thí nghiệm.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[H11-C2-P1-NB-138 | Biết | ĐA: A] </w:t>
      </w:r>
      <w:r>
        <w:rPr>
          <w:rFonts w:ascii="Times New Roman" w:hAnsi="Times New Roman"/>
          <w:b w:val="0"/>
          <w:i w:val="0"/>
          <w:sz w:val="23"/>
          <w:u w:val="none"/>
        </w:rPr>
        <w:t>Dãy các muối ammonium nào sau đây khi bị nhiệt phân tạo thành khí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Cl, 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HCO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[H11-C2-P1-NB-139 | Biết | ĐA: D]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Ammonia là base Bronsted khi tác dụng với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Ammonia được sử dụng làm chất làm lạnh.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Muối ammonium là tinh thể ion, dễ tan trong nước.</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Các muối ammonium đều rất bền với nhiệt.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[H11-C2-P1-NB-140 | Biết] </w:t>
      </w:r>
      <w:r>
        <w:rPr>
          <w:rFonts w:ascii="Times New Roman" w:hAnsi="Times New Roman"/>
          <w:b/>
          <w:color w:val="1565C0"/>
          <w:sz w:val="21"/>
        </w:rPr>
        <w:t xml:space="preserve">[Sở Sơn La – 2026 – Lần 3] </w:t>
      </w:r>
      <w:r>
        <w:rPr>
          <w:rFonts w:ascii="Times New Roman" w:hAnsi="Times New Roman"/>
          <w:b w:val="0"/>
          <w:i w:val="0"/>
          <w:sz w:val="23"/>
          <w:u w:val="none"/>
        </w:rPr>
        <w:t>Khi đun nóng hỗn hợp muối ammonium và kiềm sinh ra khí có đặc điểm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Mùi khai và xốc.</w:t>
      </w:r>
      <w:r>
        <w:tab/>
      </w:r>
      <w:r>
        <w:rPr>
          <w:rFonts w:ascii="Times New Roman" w:hAnsi="Times New Roman"/>
          <w:b/>
          <w:sz w:val="23"/>
          <w:u w:val="none"/>
        </w:rPr>
        <w:t xml:space="preserve">B. </w:t>
      </w:r>
      <w:r>
        <w:rPr>
          <w:rFonts w:ascii="Times New Roman" w:hAnsi="Times New Roman"/>
          <w:b w:val="0"/>
          <w:i w:val="0"/>
          <w:sz w:val="23"/>
          <w:u w:val="none"/>
        </w:rPr>
        <w:t>Mùi trứng thối.</w:t>
      </w:r>
      <w:r>
        <w:tab/>
      </w:r>
      <w:r>
        <w:rPr>
          <w:rFonts w:ascii="Times New Roman" w:hAnsi="Times New Roman"/>
          <w:b/>
          <w:sz w:val="23"/>
          <w:u w:val="none"/>
        </w:rPr>
        <w:t xml:space="preserve">C. </w:t>
      </w:r>
      <w:r>
        <w:rPr>
          <w:rFonts w:ascii="Times New Roman" w:hAnsi="Times New Roman"/>
          <w:b w:val="0"/>
          <w:i w:val="0"/>
          <w:sz w:val="23"/>
          <w:u w:val="none"/>
        </w:rPr>
        <w:t>Mùi hắc và xốc.</w:t>
      </w:r>
      <w:r>
        <w:tab/>
      </w:r>
      <w:r>
        <w:rPr>
          <w:rFonts w:ascii="Times New Roman" w:hAnsi="Times New Roman"/>
          <w:b/>
          <w:sz w:val="23"/>
          <w:u w:val="none"/>
        </w:rPr>
        <w:t xml:space="preserve">D. </w:t>
      </w:r>
      <w:r>
        <w:rPr>
          <w:rFonts w:ascii="Times New Roman" w:hAnsi="Times New Roman"/>
          <w:b w:val="0"/>
          <w:i w:val="0"/>
          <w:sz w:val="23"/>
          <w:u w:val="none"/>
        </w:rPr>
        <w:t>Không mùi.</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[H11-C2-P1-TH-141 | Hiểu | ĐA: B] </w:t>
      </w:r>
      <w:r>
        <w:rPr>
          <w:rFonts w:ascii="Times New Roman" w:hAnsi="Times New Roman"/>
          <w:b w:val="0"/>
          <w:i w:val="0"/>
          <w:sz w:val="23"/>
          <w:u w:val="none"/>
        </w:rPr>
        <w:t>Trong phản ứng giữa khí ammonia và khí hydrogen chloride thành ammonium chloride ở dạng khí trắng, ammonia đóng vai trò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acid.</w:t>
      </w:r>
      <w:r>
        <w:tab/>
      </w:r>
      <w:r>
        <w:rPr>
          <w:rFonts w:ascii="Times New Roman" w:hAnsi="Times New Roman"/>
          <w:b/>
          <w:color w:val="C62828"/>
          <w:sz w:val="23"/>
          <w:u w:val="single"/>
        </w:rPr>
        <w:t xml:space="preserve">B. </w:t>
      </w:r>
      <w:r>
        <w:rPr>
          <w:rFonts w:ascii="Times New Roman" w:hAnsi="Times New Roman"/>
          <w:b/>
          <w:i w:val="0"/>
          <w:color w:val="C62828"/>
          <w:sz w:val="23"/>
          <w:u w:val="none"/>
        </w:rPr>
        <w:t>base.</w:t>
      </w:r>
      <w:r>
        <w:tab/>
      </w:r>
      <w:r>
        <w:rPr>
          <w:rFonts w:ascii="Times New Roman" w:hAnsi="Times New Roman"/>
          <w:b/>
          <w:sz w:val="23"/>
          <w:u w:val="none"/>
        </w:rPr>
        <w:t xml:space="preserve">C. </w:t>
      </w:r>
      <w:r>
        <w:rPr>
          <w:rFonts w:ascii="Times New Roman" w:hAnsi="Times New Roman"/>
          <w:b w:val="0"/>
          <w:i w:val="0"/>
          <w:sz w:val="23"/>
          <w:u w:val="none"/>
        </w:rPr>
        <w:t>chất oxi hóa.</w:t>
      </w:r>
      <w:r>
        <w:tab/>
      </w:r>
      <w:r>
        <w:rPr>
          <w:rFonts w:ascii="Times New Roman" w:hAnsi="Times New Roman"/>
          <w:b/>
          <w:sz w:val="23"/>
          <w:u w:val="none"/>
        </w:rPr>
        <w:t xml:space="preserve">D. </w:t>
      </w:r>
      <w:r>
        <w:rPr>
          <w:rFonts w:ascii="Times New Roman" w:hAnsi="Times New Roman"/>
          <w:b w:val="0"/>
          <w:i w:val="0"/>
          <w:sz w:val="23"/>
          <w:u w:val="none"/>
        </w:rPr>
        <w:t>chất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[H11-C2-P1-TH-142 | Hiểu | ĐA: B] </w:t>
      </w:r>
      <w:r>
        <w:rPr>
          <w:rFonts w:ascii="Times New Roman" w:hAnsi="Times New Roman"/>
          <w:b w:val="0"/>
          <w:i w:val="0"/>
          <w:sz w:val="23"/>
          <w:u w:val="none"/>
        </w:rPr>
        <w:t>Khi tác dụng với nước và hydrochloric acid, ammonia đóng vai trò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acid.</w:t>
      </w:r>
      <w:r>
        <w:tab/>
      </w:r>
      <w:r>
        <w:rPr>
          <w:rFonts w:ascii="Times New Roman" w:hAnsi="Times New Roman"/>
          <w:b/>
          <w:color w:val="C62828"/>
          <w:sz w:val="23"/>
          <w:u w:val="single"/>
        </w:rPr>
        <w:t xml:space="preserve">B. </w:t>
      </w:r>
      <w:r>
        <w:rPr>
          <w:rFonts w:ascii="Times New Roman" w:hAnsi="Times New Roman"/>
          <w:b/>
          <w:i w:val="0"/>
          <w:color w:val="C62828"/>
          <w:sz w:val="23"/>
          <w:u w:val="none"/>
        </w:rPr>
        <w:t>base.</w:t>
      </w:r>
      <w:r>
        <w:tab/>
      </w:r>
      <w:r>
        <w:rPr>
          <w:rFonts w:ascii="Times New Roman" w:hAnsi="Times New Roman"/>
          <w:b/>
          <w:sz w:val="23"/>
          <w:u w:val="none"/>
        </w:rPr>
        <w:t xml:space="preserve">C. </w:t>
      </w:r>
      <w:r>
        <w:rPr>
          <w:rFonts w:ascii="Times New Roman" w:hAnsi="Times New Roman"/>
          <w:b w:val="0"/>
          <w:i w:val="0"/>
          <w:sz w:val="23"/>
          <w:u w:val="none"/>
        </w:rPr>
        <w:t>chất oxi hóa.</w:t>
      </w:r>
      <w:r>
        <w:tab/>
      </w:r>
      <w:r>
        <w:rPr>
          <w:rFonts w:ascii="Times New Roman" w:hAnsi="Times New Roman"/>
          <w:b/>
          <w:sz w:val="23"/>
          <w:u w:val="none"/>
        </w:rPr>
        <w:t xml:space="preserve">D. </w:t>
      </w:r>
      <w:r>
        <w:rPr>
          <w:rFonts w:ascii="Times New Roman" w:hAnsi="Times New Roman"/>
          <w:b w:val="0"/>
          <w:i w:val="0"/>
          <w:sz w:val="23"/>
          <w:u w:val="none"/>
        </w:rPr>
        <w:t>chất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[H11-C2-P1-TH-143 | Hiểu | ĐA: A] </w:t>
      </w:r>
      <w:r>
        <w:rPr>
          <w:rFonts w:ascii="Times New Roman" w:hAnsi="Times New Roman"/>
          <w:b w:val="0"/>
          <w:i w:val="0"/>
          <w:sz w:val="23"/>
          <w:u w:val="none"/>
        </w:rPr>
        <w:t>Trong phương pháp Ostwald, ammonia bị oxi hóa bởi oxygen không khí tạo thành sản phẩm chính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NO.</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[H11-C2-P1-TH-144 | Hiểu | ĐA: D] </w:t>
      </w:r>
      <w:r>
        <w:rPr>
          <w:rFonts w:ascii="Times New Roman" w:hAnsi="Times New Roman"/>
          <w:b w:val="0"/>
          <w:i w:val="0"/>
          <w:sz w:val="23"/>
          <w:u w:val="none"/>
        </w:rPr>
        <w:t>Khi cho giấy quỳ khô vào bình đựng khí ammonia thì giấy quỳ</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sang màu đỏ.</w:t>
      </w:r>
      <w:r>
        <w:tab/>
      </w:r>
      <w:r>
        <w:rPr>
          <w:rFonts w:ascii="Times New Roman" w:hAnsi="Times New Roman"/>
          <w:b/>
          <w:sz w:val="23"/>
          <w:u w:val="none"/>
        </w:rPr>
        <w:t xml:space="preserve">B. </w:t>
      </w:r>
      <w:r>
        <w:rPr>
          <w:rFonts w:ascii="Times New Roman" w:hAnsi="Times New Roman"/>
          <w:b w:val="0"/>
          <w:i w:val="0"/>
          <w:sz w:val="23"/>
          <w:u w:val="none"/>
        </w:rPr>
        <w:t>chuyển sang màu xanh.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mất màu.</w:t>
      </w:r>
      <w:r>
        <w:tab/>
      </w:r>
      <w:r>
        <w:rPr>
          <w:rFonts w:ascii="Times New Roman" w:hAnsi="Times New Roman"/>
          <w:b/>
          <w:color w:val="C62828"/>
          <w:sz w:val="23"/>
          <w:u w:val="single"/>
        </w:rPr>
        <w:t xml:space="preserve">D. </w:t>
      </w:r>
      <w:r>
        <w:rPr>
          <w:rFonts w:ascii="Times New Roman" w:hAnsi="Times New Roman"/>
          <w:b/>
          <w:i w:val="0"/>
          <w:color w:val="C62828"/>
          <w:sz w:val="23"/>
          <w:u w:val="none"/>
        </w:rPr>
        <w:t>không chuyển màu.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[H11-C2-P1-TH-145 | Hiểu | ĐA: C] </w:t>
      </w:r>
      <w:r>
        <w:rPr>
          <w:rFonts w:ascii="Times New Roman" w:hAnsi="Times New Roman"/>
          <w:b w:val="0"/>
          <w:i w:val="0"/>
          <w:sz w:val="23"/>
          <w:u w:val="none"/>
        </w:rPr>
        <w:t>Quá trình sản xuất ammonia trong công nghiệp dựa trên phản ứng thuận nghịch sau:</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=-92kJ</w:t>
        <w:br/>
        <w:t>Khi phản ứng đạt tới trạng thái cân bằng, cho các tác động: (1) tăng nhiệt độ, (2) tăng áp suất, (3) thêm chất xúc tác, (4) giảm nhiệt độ, (5) lấy NH</w:t>
      </w:r>
      <w:r>
        <w:rPr>
          <w:rFonts w:ascii="Times New Roman" w:hAnsi="Times New Roman"/>
          <w:b w:val="0"/>
          <w:i w:val="0"/>
          <w:sz w:val="23"/>
          <w:u w:val="none"/>
        </w:rPr>
        <w:t>3~ ra khỏi hệ. Những tác động nào làm cho cân bằng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 (3), (4).</w:t>
      </w:r>
      <w:r>
        <w:tab/>
      </w:r>
      <w:r>
        <w:rPr>
          <w:rFonts w:ascii="Times New Roman" w:hAnsi="Times New Roman"/>
          <w:b/>
          <w:sz w:val="23"/>
          <w:u w:val="none"/>
        </w:rPr>
        <w:t xml:space="preserve">B. </w:t>
      </w:r>
      <w:r>
        <w:rPr>
          <w:rFonts w:ascii="Times New Roman" w:hAnsi="Times New Roman"/>
          <w:b w:val="0"/>
          <w:i w:val="0"/>
          <w:sz w:val="23"/>
          <w:u w:val="none"/>
        </w:rPr>
        <w:t>(1), (2), (3), (5).</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(2), (4), (5).</w:t>
      </w:r>
      <w:r>
        <w:tab/>
      </w:r>
      <w:r>
        <w:rPr>
          <w:rFonts w:ascii="Times New Roman" w:hAnsi="Times New Roman"/>
          <w:b/>
          <w:sz w:val="23"/>
          <w:u w:val="none"/>
        </w:rPr>
        <w:t xml:space="preserve">D. </w:t>
      </w:r>
      <w:r>
        <w:rPr>
          <w:rFonts w:ascii="Times New Roman" w:hAnsi="Times New Roman"/>
          <w:b w:val="0"/>
          <w:i w:val="0"/>
          <w:sz w:val="23"/>
          <w:u w:val="none"/>
        </w:rPr>
        <w:t>(2), (3), (4), (5).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[H11-C2-P1-TH-146 | Hiểu | ĐA: B] </w:t>
      </w:r>
      <w:r>
        <w:rPr>
          <w:rFonts w:ascii="Times New Roman" w:hAnsi="Times New Roman"/>
          <w:b w:val="0"/>
          <w:i w:val="0"/>
          <w:sz w:val="23"/>
          <w:u w:val="none"/>
        </w:rPr>
        <w:t>Trong phòng thí nghiệm, người ta có thể phân biệt muối ammonium với một số muối khác bằng cách cho nó tác dụng với dung dịch base. Hiện tượng nào xảy ra?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Thoát ra một chất khí màu lục nhạt, làm xanh giấy quỳ tím ẩm.</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Thoát ra một chất khí không màu, làm xanh giấy quỳ tím ẩm.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Thoát ra một chất khí màu nâu đỏ, làm xanh giấy quỳ tím ẩm.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Thoát ra một chất khí không màu, làm hồng giấy quỳ tím ẩm.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[H11-C2-P1-TH-147 | Hiểu] </w:t>
      </w:r>
      <w:r>
        <w:rPr>
          <w:rFonts w:ascii="Times New Roman" w:hAnsi="Times New Roman"/>
          <w:b/>
          <w:color w:val="1565C0"/>
          <w:sz w:val="21"/>
        </w:rPr>
        <w:t xml:space="preserve">[Sở Bắc Ninh – 2026 – Lần 1] </w:t>
      </w:r>
      <w:r>
        <w:rPr>
          <w:rFonts w:ascii="Times New Roman" w:hAnsi="Times New Roman"/>
          <w:b w:val="0"/>
          <w:i w:val="0"/>
          <w:sz w:val="23"/>
          <w:u w:val="none"/>
        </w:rPr>
        <w:t>Ammonia thể hiện vai trò là chất khử ở phản ứng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¾¾→(NH</w:t>
      </w:r>
      <w:r>
        <w:rPr>
          <w:rFonts w:ascii="Times New Roman" w:hAnsi="Times New Roman"/>
          <w:b w:val="0"/>
          <w:i w:val="0"/>
          <w:sz w:val="23"/>
          <w:u w:val="none"/>
          <w:vertAlign w:val="subscript"/>
        </w:rPr>
        <w:t>4z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+HCl¾¾→NH</w:t>
      </w:r>
      <w:r>
        <w:rPr>
          <w:rFonts w:ascii="Times New Roman" w:hAnsi="Times New Roman"/>
          <w:b w:val="0"/>
          <w:i w:val="0"/>
          <w:sz w:val="23"/>
          <w:u w:val="none"/>
          <w:vertAlign w:val="subscript"/>
        </w:rPr>
        <w:t>4</w:t>
      </w:r>
      <w:r>
        <w:rPr>
          <w:rFonts w:ascii="Times New Roman" w:hAnsi="Times New Roman"/>
          <w:b w:val="0"/>
          <w:i w:val="0"/>
          <w:sz w:val="23"/>
          <w:u w:val="none"/>
        </w:rPr>
        <w:t>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OƒNH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4NH</w:t>
      </w:r>
      <w:r>
        <w:rPr>
          <w:rFonts w:ascii="Times New Roman" w:hAnsi="Times New Roman"/>
          <w:b w:val="0"/>
          <w:i w:val="0"/>
          <w:sz w:val="23"/>
          <w:u w:val="none"/>
          <w:vertAlign w:val="subscript"/>
        </w:rPr>
        <w:t>3</w:t>
      </w:r>
      <w:r>
        <w:rPr>
          <w:rFonts w:ascii="Times New Roman" w:hAnsi="Times New Roman"/>
          <w:b w:val="0"/>
          <w:i w:val="0"/>
          <w:sz w:val="23"/>
          <w:u w:val="none"/>
        </w:rPr>
        <w:t>+3O</w:t>
      </w:r>
      <w:r>
        <w:rPr>
          <w:rFonts w:ascii="Times New Roman" w:hAnsi="Times New Roman"/>
          <w:b w:val="0"/>
          <w:i w:val="0"/>
          <w:sz w:val="23"/>
          <w:u w:val="none"/>
          <w:vertAlign w:val="subscript"/>
        </w:rPr>
        <w:t>z</w:t>
      </w:r>
      <w:r>
        <w:rPr>
          <w:rFonts w:ascii="Times New Roman" w:hAnsi="Times New Roman"/>
          <w:b w:val="0"/>
          <w:i w:val="0"/>
          <w:sz w:val="23"/>
          <w:u w:val="none"/>
        </w:rPr>
        <w:t>¾t¾→°2 N</w:t>
      </w:r>
      <w:r>
        <w:rPr>
          <w:rFonts w:ascii="Times New Roman" w:hAnsi="Times New Roman"/>
          <w:b w:val="0"/>
          <w:i w:val="0"/>
          <w:sz w:val="23"/>
          <w:u w:val="none"/>
          <w:vertAlign w:val="subscript"/>
        </w:rPr>
        <w:t>z</w:t>
      </w:r>
      <w:r>
        <w:rPr>
          <w:rFonts w:ascii="Times New Roman" w:hAnsi="Times New Roman"/>
          <w:b w:val="0"/>
          <w:i w:val="0"/>
          <w:sz w:val="23"/>
          <w:u w:val="none"/>
        </w:rPr>
        <w:t>+6H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[H11-C2-P1-VD-148 | Vận dụng | ĐA: C] </w:t>
      </w:r>
      <w:r>
        <w:rPr>
          <w:rFonts w:ascii="Times New Roman" w:hAnsi="Times New Roman"/>
          <w:b w:val="0"/>
          <w:i w:val="0"/>
          <w:sz w:val="23"/>
          <w:u w:val="none"/>
        </w:rPr>
        <w:t>Trong phản ứng tổng hợp ammonia:</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 ¬¾¾</w:t>
      </w:r>
      <w:r>
        <w:rPr>
          <w:rFonts w:ascii="Times New Roman" w:hAnsi="Times New Roman"/>
          <w:b w:val="0"/>
          <w:i w:val="0"/>
          <w:sz w:val="23"/>
          <w:u w:val="none"/>
          <w:vertAlign w:val="superscript"/>
        </w:rPr>
        <w:t>450500</w:t>
      </w:r>
      <w:r>
        <w:rPr>
          <w:rFonts w:ascii="Times New Roman" w:hAnsi="Times New Roman"/>
          <w:b w:val="0"/>
          <w:i w:val="0"/>
          <w:sz w:val="23"/>
          <w:u w:val="none"/>
        </w:rPr>
        <w:t>C,</w:t>
      </w:r>
      <w:r>
        <w:rPr>
          <w:rFonts w:ascii="Times New Roman" w:hAnsi="Times New Roman"/>
          <w:b w:val="0"/>
          <w:i w:val="0"/>
          <w:sz w:val="23"/>
          <w:u w:val="none"/>
          <w:vertAlign w:val="superscript"/>
        </w:rPr>
        <w:t>x</w:t>
      </w:r>
      <w:r>
        <w:rPr>
          <w:rFonts w:ascii="Times New Roman" w:hAnsi="Times New Roman"/>
          <w:b w:val="0"/>
          <w:i w:val="0"/>
          <w:sz w:val="23"/>
          <w:u w:val="none"/>
        </w:rPr>
        <w:t>t,p¾</w:t>
      </w:r>
      <w:r>
        <w:rPr>
          <w:rFonts w:ascii="Times New Roman" w:hAnsi="Times New Roman"/>
          <w:b w:val="0"/>
          <w:i w:val="0"/>
          <w:sz w:val="23"/>
          <w:u w:val="none"/>
          <w:vertAlign w:val="superscript"/>
        </w:rPr>
        <w:t>-</w:t>
      </w:r>
      <w:r>
        <w:rPr>
          <w:rFonts w:ascii="Times New Roman" w:hAnsi="Times New Roman"/>
          <w:b w:val="0"/>
          <w:i w:val="0"/>
          <w:sz w:val="23"/>
          <w:u w:val="none"/>
        </w:rPr>
        <w:t>¾¾¾°¾¾¾→¾ 2NH</w:t>
      </w:r>
      <w:r>
        <w:rPr>
          <w:rFonts w:ascii="Times New Roman" w:hAnsi="Times New Roman"/>
          <w:b w:val="0"/>
          <w:i w:val="0"/>
          <w:sz w:val="23"/>
          <w:u w:val="none"/>
          <w:vertAlign w:val="subscript"/>
        </w:rPr>
        <w:t>3</w:t>
      </w:r>
      <w:r>
        <w:rPr>
          <w:rFonts w:ascii="Times New Roman" w:hAnsi="Times New Roman"/>
          <w:b w:val="0"/>
          <w:i w:val="0"/>
          <w:sz w:val="23"/>
          <w:u w:val="none"/>
        </w:rPr>
        <w:t>(g)ΔrHo</w:t>
      </w:r>
      <w:r>
        <w:rPr>
          <w:rFonts w:ascii="Times New Roman" w:hAnsi="Times New Roman"/>
          <w:b w:val="0"/>
          <w:i w:val="0"/>
          <w:sz w:val="23"/>
          <w:u w:val="none"/>
          <w:vertAlign w:val="subscript"/>
        </w:rPr>
        <w:t>z</w:t>
      </w:r>
      <w:r>
        <w:rPr>
          <w:rFonts w:ascii="Times New Roman" w:hAnsi="Times New Roman"/>
          <w:b w:val="0"/>
          <w:i w:val="0"/>
          <w:sz w:val="23"/>
          <w:u w:val="none"/>
        </w:rPr>
        <w:t>98~~=-92kJ</w:t>
        <w:br/>
        <w:t>Để tăng hiệu suất phản ứng tổng hợp phải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nhiệt độ và áp suất.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tăng nhiệt độ và áp suất.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giảm nhiệt độ vừa phải và tăng áp suất.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tăng nhiệt độ và giảm áp suất.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[H11-C2-P1-VD-149 | Vận dụng | ĐA: C] </w:t>
      </w:r>
      <w:r>
        <w:rPr>
          <w:rFonts w:ascii="Times New Roman" w:hAnsi="Times New Roman"/>
          <w:b w:val="0"/>
          <w:i w:val="0"/>
          <w:sz w:val="23"/>
          <w:u w:val="none"/>
        </w:rPr>
        <w:t>Tiến hành thí nghiệm theo các bước sau:</w:t>
        <w:br/>
        <w:t>Bước 1: Nạp đầy khí ammonia vào bình thủy tinh trong suốt, đậy bình bằng nút cao su có ống thủy tinh vuốt nhọn xuyên qua.</w:t>
        <w:br/>
        <w:t>Bước 2: Nhúng đầu ống thủy tinh vào một chậu thủy tinh chứa nước có pha thêm dung dịch phenolphtalein.</w:t>
        <w:br/>
        <w:t>Cho các phát biểu sau:</w:t>
        <w:br/>
        <w:t>(a) Ở bước 2, một lát sau nước trong chậu phun vào bình thành những tia có màu hồng.</w:t>
        <w:br/>
        <w:t>(b) Phenolphatalein chuyển sang màu hồng, chứng tỏ dung dịch thu được có tính acid.</w:t>
        <w:br/>
        <w:t>(c) Khí ammonia tan nhiều trong nước, làm giảm áp suất trong bình và nước bị hút vào bình.</w:t>
        <w:br/>
        <w:t>(d) Nếu thay khí NH</w:t>
      </w:r>
      <w:r>
        <w:rPr>
          <w:rFonts w:ascii="Times New Roman" w:hAnsi="Times New Roman"/>
          <w:b w:val="0"/>
          <w:i w:val="0"/>
          <w:sz w:val="23"/>
          <w:u w:val="none"/>
          <w:vertAlign w:val="subscript"/>
        </w:rPr>
        <w:t>3</w:t>
      </w:r>
      <w:r>
        <w:rPr>
          <w:rFonts w:ascii="Times New Roman" w:hAnsi="Times New Roman"/>
          <w:b w:val="0"/>
          <w:i w:val="0"/>
          <w:sz w:val="23"/>
          <w:u w:val="none"/>
        </w:rPr>
        <w:t xml:space="preserve"> và HCl thì hiện tượng thu được ở bước hai xảy ra tương tự.</w:t>
        <w:br/>
        <w:t>(e) Thí nghiệm này chứng minh, ammonia là một chất có tính khử mạnh.</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color w:val="C62828"/>
          <w:sz w:val="23"/>
          <w:u w:val="single"/>
        </w:rPr>
        <w:t xml:space="preserve">C. </w:t>
      </w:r>
      <w:r>
        <w:rPr>
          <w:rFonts w:ascii="Times New Roman" w:hAnsi="Times New Roman"/>
          <w:b/>
          <w:i w:val="0"/>
          <w:color w:val="C62828"/>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[H11-C2-P1-VD-150 | Vận dụng | ĐA: B] </w:t>
      </w:r>
      <w:r>
        <w:rPr>
          <w:rFonts w:ascii="Times New Roman" w:hAnsi="Times New Roman"/>
          <w:b w:val="0"/>
          <w:i w:val="0"/>
          <w:sz w:val="23"/>
          <w:u w:val="none"/>
        </w:rPr>
        <w:t>Phát biểu nào sau đây là không đúng khi nói về ammonia?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công nghiệp, ammonia thường được sử dụng với vai trò chất làm lạnh (chất sinh hàn).</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Do có hàm lượng nitrogen cao (82,35% theo khối lượng) nên ammonia được sử dụng làm phân đạm rất hiệu quả.</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Phần lớn ammonia được dùng phản ứng với acid để sản xuất các loại phân đạm.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Quá trình tổng hợp ammonia từ nitrogen và hydrogen là quá trình thuận nghịch nên không thể đạt hiệu suất 100%.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[H11-C2-P1-VD-151 | Vận dụng | ĐA: D] </w:t>
      </w:r>
      <w:r>
        <w:rPr>
          <w:rFonts w:ascii="Times New Roman" w:hAnsi="Times New Roman"/>
          <w:b w:val="0"/>
          <w:i w:val="0"/>
          <w:sz w:val="23"/>
          <w:u w:val="none"/>
        </w:rPr>
        <w:t>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muối ammonium đều lưỡng tính.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muối ammonium đều thăng hoa.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Urea ((NH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 cũng là muối ammonium.</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Phản ứng nhiệt phân 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là phản ứng oxi hóa–khử.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[H11-C2-P1-VD-152 | Vận dụng | ĐA: D] </w:t>
      </w:r>
      <w:r>
        <w:rPr>
          <w:rFonts w:ascii="Times New Roman" w:hAnsi="Times New Roman"/>
          <w:b w:val="0"/>
          <w:i w:val="0"/>
          <w:sz w:val="23"/>
          <w:u w:val="none"/>
        </w:rPr>
        <w:t>Trong dung dịch, ammonia thể hiện tính base yếu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ammonia chứa liên kết cộng hóa trị phân cực và liên kết hydrogen.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phân tử ammonia chứa liên kết cộng hóa trị phân cực và liên kết ion.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phần lớn các phân tử ammonia kết hợp với nước tạo ra các ion 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xml:space="preserve"> và 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một phần nhỏ các phân tử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kết hợp với ion 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xml:space="preserve"> của nước tạo NH</w:t>
      </w:r>
      <w:r>
        <w:rPr>
          <w:rFonts w:ascii="Times New Roman" w:hAnsi="Times New Roman"/>
          <w:b/>
          <w:i w:val="0"/>
          <w:color w:val="C62828"/>
          <w:sz w:val="23"/>
          <w:u w:val="none"/>
          <w:vertAlign w:val="superscript"/>
        </w:rPr>
        <w:t>+</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và OH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[H11-C2-P1-VD-153 | Vận dụng] </w:t>
      </w:r>
      <w:r>
        <w:rPr>
          <w:rFonts w:ascii="Times New Roman" w:hAnsi="Times New Roman"/>
          <w:b/>
          <w:color w:val="1565C0"/>
          <w:sz w:val="21"/>
        </w:rPr>
        <w:t xml:space="preserve">[Chuyên Lê Quý Đôn HCM - 2026] </w:t>
      </w:r>
      <w:r>
        <w:rPr>
          <w:rFonts w:ascii="Times New Roman" w:hAnsi="Times New Roman"/>
          <w:b w:val="0"/>
          <w:i w:val="0"/>
          <w:sz w:val="23"/>
          <w:u w:val="none"/>
        </w:rPr>
        <w:t>Sự phụ thuộc của độ tan khí ammonia trong nước vào nhiệt độ được mô tả ở hình bên. Một nhóm học sinh quan sát đồ thị và ghi lại các phát biểu sau, phát biểu nào không đúng?</w:t>
      </w:r>
    </w:p>
    <w:p>
      <w:pPr>
        <w:spacing w:before="60" w:after="60"/>
        <w:jc w:val="center"/>
      </w:pPr>
      <w:r>
        <w:drawing>
          <wp:inline xmlns:a="http://schemas.openxmlformats.org/drawingml/2006/main" xmlns:pic="http://schemas.openxmlformats.org/drawingml/2006/picture">
            <wp:extent cx="4320000" cy="2958444"/>
            <wp:docPr id="4" name="Picture 4"/>
            <wp:cNvGraphicFramePr>
              <a:graphicFrameLocks noChangeAspect="1"/>
            </wp:cNvGraphicFramePr>
            <a:graphic>
              <a:graphicData uri="http://schemas.openxmlformats.org/drawingml/2006/picture">
                <pic:pic>
                  <pic:nvPicPr>
                    <pic:cNvPr id="0" name="h11_c2_q153_img1.png"/>
                    <pic:cNvPicPr/>
                  </pic:nvPicPr>
                  <pic:blipFill>
                    <a:blip r:embed="rId14"/>
                    <a:stretch>
                      <a:fillRect/>
                    </a:stretch>
                  </pic:blipFill>
                  <pic:spPr>
                    <a:xfrm>
                      <a:off x="0" y="0"/>
                      <a:ext cx="4320000" cy="2958444"/>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Ở nhiệt độ thường, khí ammonia tan nhiều trong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Ở 70°C độ tan của ammonia đã giảm khoảng 75% so với 30°C.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Ở nhiệt độ cao hơn, ammonia bị phân hủy tạo N</w:t>
      </w:r>
      <w:r>
        <w:rPr>
          <w:rFonts w:ascii="Times New Roman" w:hAnsi="Times New Roman"/>
          <w:b w:val="0"/>
          <w:i w:val="0"/>
          <w:sz w:val="23"/>
          <w:u w:val="none"/>
          <w:vertAlign w:val="subscript"/>
        </w:rPr>
        <w:t>z</w:t>
      </w:r>
      <w:r>
        <w:rPr>
          <w:rFonts w:ascii="Times New Roman" w:hAnsi="Times New Roman"/>
          <w:b w:val="0"/>
          <w:i w:val="0"/>
          <w:sz w:val="23"/>
          <w:u w:val="none"/>
        </w:rPr>
        <w:t xml:space="preserve"> và H</w:t>
      </w:r>
      <w:r>
        <w:rPr>
          <w:rFonts w:ascii="Times New Roman" w:hAnsi="Times New Roman"/>
          <w:b w:val="0"/>
          <w:i w:val="0"/>
          <w:sz w:val="23"/>
          <w:u w:val="none"/>
          <w:vertAlign w:val="subscript"/>
        </w:rPr>
        <w:t>z</w:t>
      </w:r>
      <w:r>
        <w:rPr>
          <w:rFonts w:ascii="Times New Roman" w:hAnsi="Times New Roman"/>
          <w:b w:val="0"/>
          <w:i w:val="0"/>
          <w:sz w:val="23"/>
          <w:u w:val="none"/>
        </w:rPr>
        <w:t xml:space="preserve"> nhiều hơn dẫn đến độ tan giảm.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Ở 30°C, độ tan của ammonia khoảng 40 gam NH</w:t>
      </w:r>
      <w:r>
        <w:rPr>
          <w:rFonts w:ascii="Times New Roman" w:hAnsi="Times New Roman"/>
          <w:b w:val="0"/>
          <w:i w:val="0"/>
          <w:sz w:val="23"/>
          <w:u w:val="none"/>
          <w:vertAlign w:val="subscript"/>
        </w:rPr>
        <w:t>3</w:t>
      </w:r>
      <w:r>
        <w:rPr>
          <w:rFonts w:ascii="Times New Roman" w:hAnsi="Times New Roman"/>
          <w:b w:val="0"/>
          <w:i w:val="0"/>
          <w:sz w:val="23"/>
          <w:u w:val="none"/>
        </w:rPr>
        <w:t>/100 gam nước.</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A.Đúng, NH</w:t>
      </w:r>
      <w:r>
        <w:rPr>
          <w:rFonts w:ascii="Times New Roman" w:hAnsi="Times New Roman"/>
          <w:b w:val="0"/>
          <w:i w:val="0"/>
          <w:sz w:val="22"/>
          <w:u w:val="none"/>
          <w:vertAlign w:val="subscript"/>
        </w:rPr>
        <w:t>3</w:t>
      </w:r>
      <w:r>
        <w:rPr>
          <w:rFonts w:ascii="Times New Roman" w:hAnsi="Times New Roman"/>
          <w:b w:val="0"/>
          <w:i w:val="0"/>
          <w:sz w:val="22"/>
          <w:u w:val="none"/>
        </w:rPr>
        <w:t xml:space="preserve"> có liên kết H =&gt; tan nhiều trong nước.</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S</w:t>
      </w:r>
      <w:r>
        <w:rPr>
          <w:rFonts w:ascii="Times New Roman" w:hAnsi="Times New Roman"/>
          <w:b w:val="0"/>
          <w:i w:val="0"/>
          <w:sz w:val="22"/>
          <w:u w:val="none"/>
          <w:vertAlign w:val="subscript"/>
        </w:rPr>
        <w:t>30</w:t>
      </w:r>
      <w:r>
        <w:rPr>
          <w:rFonts w:ascii="Times New Roman" w:hAnsi="Times New Roman"/>
          <w:b w:val="0"/>
          <w:i w:val="0"/>
          <w:sz w:val="22"/>
          <w:u w:val="none"/>
        </w:rPr>
        <w:t>= 40</w:t>
      </w:r>
    </w:p>
    <w:p>
      <w:pPr>
        <w:spacing w:before="10" w:after="30"/>
        <w:ind w:left="340"/>
      </w:pPr>
      <w:r>
        <w:rPr>
          <w:rFonts w:ascii="Times New Roman" w:hAnsi="Times New Roman"/>
          <w:b w:val="0"/>
          <w:i w:val="0"/>
          <w:sz w:val="22"/>
          <w:u w:val="none"/>
        </w:rPr>
        <w:t>S</w:t>
      </w:r>
      <w:r>
        <w:rPr>
          <w:rFonts w:ascii="Times New Roman" w:hAnsi="Times New Roman"/>
          <w:b w:val="0"/>
          <w:i w:val="0"/>
          <w:sz w:val="22"/>
          <w:u w:val="none"/>
          <w:vertAlign w:val="subscript"/>
        </w:rPr>
        <w:t>70</w:t>
      </w:r>
      <w:r>
        <w:rPr>
          <w:rFonts w:ascii="Times New Roman" w:hAnsi="Times New Roman"/>
          <w:b w:val="0"/>
          <w:i w:val="0"/>
          <w:sz w:val="22"/>
          <w:u w:val="none"/>
        </w:rPr>
        <w:t>=10</w:t>
      </w:r>
    </w:p>
    <w:p>
      <w:pPr>
        <w:spacing w:before="10" w:after="30"/>
        <w:ind w:left="340"/>
      </w:pPr>
      <w:r>
        <w:rPr>
          <w:rFonts w:ascii="Times New Roman" w:hAnsi="Times New Roman"/>
          <w:b w:val="0"/>
          <w:i w:val="0"/>
          <w:sz w:val="22"/>
          <w:u w:val="none"/>
        </w:rPr>
        <w:t>Độ tan NH</w:t>
      </w:r>
      <w:r>
        <w:rPr>
          <w:rFonts w:ascii="Times New Roman" w:hAnsi="Times New Roman"/>
          <w:b w:val="0"/>
          <w:i w:val="0"/>
          <w:sz w:val="22"/>
          <w:u w:val="none"/>
          <w:vertAlign w:val="subscript"/>
        </w:rPr>
        <w:t>3</w:t>
      </w:r>
      <w:r>
        <w:rPr>
          <w:rFonts w:ascii="Times New Roman" w:hAnsi="Times New Roman"/>
          <w:b w:val="0"/>
          <w:i w:val="0"/>
          <w:sz w:val="22"/>
          <w:u w:val="none"/>
        </w:rPr>
        <w:t xml:space="preserve"> giảm=(40-10)/40=75%</w:t>
      </w:r>
    </w:p>
    <w:p>
      <w:pPr>
        <w:spacing w:before="10" w:after="30"/>
        <w:ind w:left="340"/>
      </w:pPr>
      <w:r>
        <w:rPr>
          <w:rFonts w:ascii="Times New Roman" w:hAnsi="Times New Roman"/>
          <w:b w:val="0"/>
          <w:i w:val="0"/>
          <w:sz w:val="22"/>
          <w:u w:val="none"/>
        </w:rPr>
        <w:t>C. Sai, độ tan giảm khi nhiệt độ tăng</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[H11-C2-P1-VD-154 | Vận dụng] </w:t>
      </w:r>
      <w:r>
        <w:rPr>
          <w:rFonts w:ascii="Times New Roman" w:hAnsi="Times New Roman"/>
          <w:b/>
          <w:color w:val="1565C0"/>
          <w:sz w:val="21"/>
        </w:rPr>
        <w:t xml:space="preserve">[THPT Yên Định 1 – 2026 – Lần 1] </w:t>
      </w:r>
      <w:r>
        <w:rPr>
          <w:rFonts w:ascii="Times New Roman" w:hAnsi="Times New Roman"/>
          <w:b w:val="0"/>
          <w:i w:val="0"/>
          <w:sz w:val="23"/>
          <w:u w:val="none"/>
        </w:rPr>
        <w:t>Cho các phát biểu sau:</w:t>
        <w:br/>
        <w:t>(1) Dung dịch phèn chua có khả năng làm sạch gỉ trên inox.</w:t>
        <w:br/>
        <w:t>(2) Có thể sử dụng bình chứa bằng sắt, nhôm để vận chuyển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nguội.</w:t>
        <w:br/>
        <w:t>(3) Có thể dùng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để làm khô các khí N</w:t>
      </w:r>
      <w:r>
        <w:rPr>
          <w:rFonts w:ascii="Times New Roman" w:hAnsi="Times New Roman"/>
          <w:b w:val="0"/>
          <w:i w:val="0"/>
          <w:sz w:val="23"/>
          <w:u w:val="none"/>
          <w:vertAlign w:val="subscript"/>
        </w:rPr>
        <w:t>2</w:t>
      </w:r>
      <w:r>
        <w:rPr>
          <w:rFonts w:ascii="Times New Roman" w:hAnsi="Times New Roman"/>
          <w:b w:val="0"/>
          <w:i w:val="0"/>
          <w:sz w:val="23"/>
          <w:u w:val="none"/>
        </w:rPr>
        <w:t xml:space="preserve"> và NH</w:t>
      </w:r>
      <w:r>
        <w:rPr>
          <w:rFonts w:ascii="Times New Roman" w:hAnsi="Times New Roman"/>
          <w:b w:val="0"/>
          <w:i w:val="0"/>
          <w:sz w:val="23"/>
          <w:u w:val="none"/>
          <w:vertAlign w:val="subscript"/>
        </w:rPr>
        <w:t>3</w:t>
      </w:r>
      <w:r>
        <w:rPr>
          <w:rFonts w:ascii="Times New Roman" w:hAnsi="Times New Roman"/>
          <w:b w:val="0"/>
          <w:i w:val="0"/>
          <w:sz w:val="23"/>
          <w:u w:val="none"/>
        </w:rPr>
        <w:t>.</w:t>
        <w:br/>
        <w:t>(4) Trong công nghiệp tổng hợp NH</w:t>
      </w:r>
      <w:r>
        <w:rPr>
          <w:rFonts w:ascii="Times New Roman" w:hAnsi="Times New Roman"/>
          <w:b w:val="0"/>
          <w:i w:val="0"/>
          <w:sz w:val="23"/>
          <w:u w:val="none"/>
          <w:vertAlign w:val="subscript"/>
        </w:rPr>
        <w:t>3</w:t>
      </w:r>
      <w:r>
        <w:rPr>
          <w:rFonts w:ascii="Times New Roman" w:hAnsi="Times New Roman"/>
          <w:b w:val="0"/>
          <w:i w:val="0"/>
          <w:sz w:val="23"/>
          <w:u w:val="none"/>
        </w:rPr>
        <w:t xml:space="preserve"> theo qui trình Haber, hỗn hợp khí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đưa vào thiết bị nén để tăng áp suất giúp nâng cao hiệu suất tổng hợp NH</w:t>
      </w:r>
      <w:r>
        <w:rPr>
          <w:rFonts w:ascii="Times New Roman" w:hAnsi="Times New Roman"/>
          <w:b w:val="0"/>
          <w:i w:val="0"/>
          <w:sz w:val="23"/>
          <w:u w:val="none"/>
          <w:vertAlign w:val="subscript"/>
        </w:rPr>
        <w:t>3</w:t>
      </w:r>
      <w:r>
        <w:rPr>
          <w:rFonts w:ascii="Times New Roman" w:hAnsi="Times New Roman"/>
          <w:b w:val="0"/>
          <w:i w:val="0"/>
          <w:sz w:val="23"/>
          <w:u w:val="none"/>
        </w:rPr>
        <w:t>.</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Bao gồm: 1, 2, 4</w:t>
      </w:r>
    </w:p>
    <w:p>
      <w:pPr>
        <w:spacing w:before="10" w:after="30"/>
        <w:ind w:left="340"/>
      </w:pPr>
      <w:r>
        <w:rPr>
          <w:rFonts w:ascii="Times New Roman" w:hAnsi="Times New Roman"/>
          <w:b w:val="0"/>
          <w:i w:val="0"/>
          <w:sz w:val="22"/>
          <w:u w:val="none"/>
        </w:rPr>
        <w:t>(3) sai vì NH</w:t>
      </w:r>
      <w:r>
        <w:rPr>
          <w:rFonts w:ascii="Times New Roman" w:hAnsi="Times New Roman"/>
          <w:b w:val="0"/>
          <w:i w:val="0"/>
          <w:sz w:val="22"/>
          <w:u w:val="none"/>
          <w:vertAlign w:val="subscript"/>
        </w:rPr>
        <w:t>3</w:t>
      </w:r>
      <w:r>
        <w:rPr>
          <w:rFonts w:ascii="Times New Roman" w:hAnsi="Times New Roman"/>
          <w:b w:val="0"/>
          <w:i w:val="0"/>
          <w:sz w:val="22"/>
          <w:u w:val="none"/>
        </w:rPr>
        <w:t xml:space="preserve"> tác dụng được với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 đặc</w:t>
      </w:r>
    </w:p>
    <w:p>
      <w:pPr>
        <w:spacing w:before="120" w:after="60"/>
      </w:pPr>
      <w:r>
        <w:rPr>
          <w:rFonts w:ascii="Times New Roman" w:hAnsi="Times New Roman"/>
          <w:b/>
          <w:color w:val="2E7D32"/>
          <w:sz w:val="23"/>
        </w:rPr>
        <w:t>♦ CHỦ ĐỀ: BÀI 5: MỘT SỐ HỢP CHẤT CỦA NITROGEN VỚI OXYGEN</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[H11-C2-P1-NB-155 | Biết | ĐA: D] </w:t>
      </w:r>
      <w:r>
        <w:rPr>
          <w:rFonts w:ascii="Times New Roman" w:hAnsi="Times New Roman"/>
          <w:b w:val="0"/>
          <w:i w:val="0"/>
          <w:sz w:val="23"/>
          <w:u w:val="none"/>
        </w:rPr>
        <w:t>Trong công nghiệp, phần lớn lượng nitrogen sản xuất ra được dùng để</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làm môi trường trơ trong luyện kim, điện tử.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tổng hợp phân đạm.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sản xuất nitric acid.</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tổng hợp ammonia.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[H11-C2-P1-NB-156 | Biết | ĐA: A] </w:t>
      </w:r>
      <w:r>
        <w:rPr>
          <w:rFonts w:ascii="Times New Roman" w:hAnsi="Times New Roman"/>
          <w:b w:val="0"/>
          <w:i w:val="0"/>
          <w:sz w:val="23"/>
          <w:u w:val="none"/>
        </w:rPr>
        <w:t>Nitrogen monoxide là tên gọi của oxide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NO.</w:t>
      </w:r>
      <w:r>
        <w:tab/>
      </w:r>
      <w:r>
        <w:rPr>
          <w:rFonts w:ascii="Times New Roman" w:hAnsi="Times New Roman"/>
          <w:b/>
          <w:sz w:val="23"/>
          <w:u w:val="none"/>
        </w:rPr>
        <w:t xml:space="preserve">B.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[H11-C2-P1-NB-157 | Biết | ĐA: A] </w:t>
      </w:r>
      <w:r>
        <w:rPr>
          <w:rFonts w:ascii="Times New Roman" w:hAnsi="Times New Roman"/>
          <w:b w:val="0"/>
          <w:i w:val="0"/>
          <w:sz w:val="23"/>
          <w:u w:val="none"/>
        </w:rPr>
        <w:t>Mưa acid là một thảm họa thiên nhiên toàn cầu, ảnh hưởng đến sự sống của các sinh vật. Mưa acid là hiện tượng mưa có pH</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&lt; 5,6.</w:t>
      </w:r>
      <w:r>
        <w:tab/>
      </w:r>
      <w:r>
        <w:rPr>
          <w:rFonts w:ascii="Times New Roman" w:hAnsi="Times New Roman"/>
          <w:b/>
          <w:sz w:val="23"/>
          <w:u w:val="none"/>
        </w:rPr>
        <w:t xml:space="preserve">B. </w:t>
      </w:r>
      <w:r>
        <w:rPr>
          <w:rFonts w:ascii="Times New Roman" w:hAnsi="Times New Roman"/>
          <w:b w:val="0"/>
          <w:i w:val="0"/>
          <w:sz w:val="23"/>
          <w:u w:val="none"/>
        </w:rPr>
        <w:t>= 7.</w:t>
      </w:r>
      <w:r>
        <w:tab/>
      </w:r>
      <w:r>
        <w:rPr>
          <w:rFonts w:ascii="Times New Roman" w:hAnsi="Times New Roman"/>
          <w:b/>
          <w:sz w:val="23"/>
          <w:u w:val="none"/>
        </w:rPr>
        <w:t xml:space="preserve">C. </w:t>
      </w:r>
      <w:r>
        <w:rPr>
          <w:rFonts w:ascii="Times New Roman" w:hAnsi="Times New Roman"/>
          <w:b w:val="0"/>
          <w:i w:val="0"/>
          <w:sz w:val="23"/>
          <w:u w:val="none"/>
        </w:rPr>
        <w:t>6 – 7.</w:t>
      </w:r>
      <w:r>
        <w:tab/>
      </w:r>
      <w:r>
        <w:rPr>
          <w:rFonts w:ascii="Times New Roman" w:hAnsi="Times New Roman"/>
          <w:b/>
          <w:sz w:val="23"/>
          <w:u w:val="none"/>
        </w:rPr>
        <w:t xml:space="preserve">D. </w:t>
      </w:r>
      <w:r>
        <w:rPr>
          <w:rFonts w:ascii="Times New Roman" w:hAnsi="Times New Roman"/>
          <w:b w:val="0"/>
          <w:i w:val="0"/>
          <w:sz w:val="23"/>
          <w:u w:val="none"/>
        </w:rPr>
        <w:t>&gt; 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[H11-C2-P1-NB-158 | Biết | ĐA: D] </w:t>
      </w:r>
      <w:r>
        <w:rPr>
          <w:rFonts w:ascii="Times New Roman" w:hAnsi="Times New Roman"/>
          <w:b w:val="0"/>
          <w:i w:val="0"/>
          <w:sz w:val="23"/>
          <w:u w:val="none"/>
        </w:rPr>
        <w:t>Mưa acid gây tác động xấu đối với môi trường, con người và sinh vật, rõ rệt nhất khi nước mưa có giá trị pH dưới 4,5. Tác động nào sau đây không phải của mưa acid?</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Ăn mòn các công trình xây dựng.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Ăn mòn vật liệu kim loại của các công trình ngoài trời.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pH của đất và nước, từ đó ảnh hưởng tiêu cực đến cây trồng, thủy sản,…</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Gây hiệu ứng nhà kính.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[H11-C2-P1-NB-159 | Biết | ĐA: B] </w:t>
      </w:r>
      <w:r>
        <w:rPr>
          <w:rFonts w:ascii="Times New Roman" w:hAnsi="Times New Roman"/>
          <w:b w:val="0"/>
          <w:i w:val="0"/>
          <w:sz w:val="23"/>
          <w:u w:val="none"/>
        </w:rPr>
        <w:t>Một số kim loại bị thụ động hóa trong dung dịch nitric acid đặc, nguội, do tạo lớp màng oxide bền, bảo vệ kim loại khỏi tác dụng của acid. Cặp kim loại bị thụ động hóa trong dung dịch nitric acid đặc, nguội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 và Cu.</w:t>
      </w:r>
      <w:r>
        <w:tab/>
      </w:r>
      <w:r>
        <w:rPr>
          <w:rFonts w:ascii="Times New Roman" w:hAnsi="Times New Roman"/>
          <w:b/>
          <w:color w:val="C62828"/>
          <w:sz w:val="23"/>
          <w:u w:val="single"/>
        </w:rPr>
        <w:t xml:space="preserve">B. </w:t>
      </w:r>
      <w:r>
        <w:rPr>
          <w:rFonts w:ascii="Times New Roman" w:hAnsi="Times New Roman"/>
          <w:b/>
          <w:i w:val="0"/>
          <w:color w:val="C62828"/>
          <w:sz w:val="23"/>
          <w:u w:val="none"/>
        </w:rPr>
        <w:t>Al và Fe.</w:t>
      </w:r>
      <w:r>
        <w:tab/>
      </w:r>
      <w:r>
        <w:rPr>
          <w:rFonts w:ascii="Times New Roman" w:hAnsi="Times New Roman"/>
          <w:b/>
          <w:sz w:val="23"/>
          <w:u w:val="none"/>
        </w:rPr>
        <w:t xml:space="preserve">C. </w:t>
      </w:r>
      <w:r>
        <w:rPr>
          <w:rFonts w:ascii="Times New Roman" w:hAnsi="Times New Roman"/>
          <w:b w:val="0"/>
          <w:i w:val="0"/>
          <w:sz w:val="23"/>
          <w:u w:val="none"/>
        </w:rPr>
        <w:t>Mg và Al.</w:t>
      </w:r>
      <w:r>
        <w:tab/>
      </w:r>
      <w:r>
        <w:rPr>
          <w:rFonts w:ascii="Times New Roman" w:hAnsi="Times New Roman"/>
          <w:b/>
          <w:sz w:val="23"/>
          <w:u w:val="none"/>
        </w:rPr>
        <w:t xml:space="preserve">D. </w:t>
      </w:r>
      <w:r>
        <w:rPr>
          <w:rFonts w:ascii="Times New Roman" w:hAnsi="Times New Roman"/>
          <w:b w:val="0"/>
          <w:i w:val="0"/>
          <w:sz w:val="23"/>
          <w:u w:val="none"/>
        </w:rPr>
        <w:t>Mg và Zn.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[H11-C2-P1-NB-160 | Biết | ĐA: A] </w:t>
      </w:r>
      <w:r>
        <w:rPr>
          <w:rFonts w:ascii="Times New Roman" w:hAnsi="Times New Roman"/>
          <w:b w:val="0"/>
          <w:i w:val="0"/>
          <w:sz w:val="23"/>
          <w:u w:val="none"/>
        </w:rPr>
        <w:t>Nitric acid hoặc hydrochloric acid đều không hòa tan được gold (Au) và platinium (Pt). Nhưng hỗn hợp gồm nitric acid đặc và hydrochloric acid đặc sẽ hòa tan được hai kim loại trên. Hỗn hợp này được gọi là nước cường thủy (cường toan). Để thu được nước cường toan, người ta thường trộn nitric acid đặc và hydrochloric acid đặc theo tỉ lệ thể tích lần lượt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 3.</w:t>
      </w:r>
      <w:r>
        <w:tab/>
      </w:r>
      <w:r>
        <w:rPr>
          <w:rFonts w:ascii="Times New Roman" w:hAnsi="Times New Roman"/>
          <w:b/>
          <w:sz w:val="23"/>
          <w:u w:val="none"/>
        </w:rPr>
        <w:t xml:space="preserve">B. </w:t>
      </w:r>
      <w:r>
        <w:rPr>
          <w:rFonts w:ascii="Times New Roman" w:hAnsi="Times New Roman"/>
          <w:b w:val="0"/>
          <w:i w:val="0"/>
          <w:sz w:val="23"/>
          <w:u w:val="none"/>
        </w:rPr>
        <w:t>3: 1.</w:t>
      </w:r>
      <w:r>
        <w:tab/>
      </w:r>
      <w:r>
        <w:rPr>
          <w:rFonts w:ascii="Times New Roman" w:hAnsi="Times New Roman"/>
          <w:b/>
          <w:sz w:val="23"/>
          <w:u w:val="none"/>
        </w:rPr>
        <w:t xml:space="preserve">C. </w:t>
      </w:r>
      <w:r>
        <w:rPr>
          <w:rFonts w:ascii="Times New Roman" w:hAnsi="Times New Roman"/>
          <w:b w:val="0"/>
          <w:i w:val="0"/>
          <w:sz w:val="23"/>
          <w:u w:val="none"/>
        </w:rPr>
        <w:t>1: 2.</w:t>
      </w:r>
      <w:r>
        <w:tab/>
      </w:r>
      <w:r>
        <w:rPr>
          <w:rFonts w:ascii="Times New Roman" w:hAnsi="Times New Roman"/>
          <w:b/>
          <w:sz w:val="23"/>
          <w:u w:val="none"/>
        </w:rPr>
        <w:t xml:space="preserve">D. </w:t>
      </w:r>
      <w:r>
        <w:rPr>
          <w:rFonts w:ascii="Times New Roman" w:hAnsi="Times New Roman"/>
          <w:b w:val="0"/>
          <w:i w:val="0"/>
          <w:sz w:val="23"/>
          <w:u w:val="none"/>
        </w:rPr>
        <w:t>2: 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[H11-C2-P1-NB-161 | Biết | ĐA: D] </w:t>
      </w:r>
      <w:r>
        <w:rPr>
          <w:rFonts w:ascii="Times New Roman" w:hAnsi="Times New Roman"/>
          <w:b w:val="0"/>
          <w:i w:val="0"/>
          <w:sz w:val="23"/>
          <w:u w:val="none"/>
        </w:rPr>
        <w:t>Cho iron(III) oxide tác dụng với nitric acid thì sản phẩm thu được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NO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NO</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D. </w:t>
      </w:r>
      <w:r>
        <w:rPr>
          <w:rFonts w:ascii="Times New Roman" w:hAnsi="Times New Roman"/>
          <w:b/>
          <w:i w:val="0"/>
          <w:color w:val="C62828"/>
          <w:sz w:val="23"/>
          <w:u w:val="none"/>
        </w:rPr>
        <w:t>Fe(NO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và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[H11-C2-P1-NB-162 | Biết | ĐA: A] </w:t>
      </w:r>
      <w:r>
        <w:rPr>
          <w:rFonts w:ascii="Times New Roman" w:hAnsi="Times New Roman"/>
          <w:b w:val="0"/>
          <w:i w:val="0"/>
          <w:sz w:val="23"/>
          <w:u w:val="none"/>
        </w:rPr>
        <w:t>Mưa acid tàn phá nhiều rừng cây, ăn mòn nhiều công trình kiến trúc bằng đá và kim loại. Tác nhân chính tạo ra mưa acid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[H11-C2-P1-NB-163 | Biết | ĐA: A] </w:t>
      </w:r>
      <w:r>
        <w:rPr>
          <w:rFonts w:ascii="Times New Roman" w:hAnsi="Times New Roman"/>
          <w:b w:val="0"/>
          <w:i w:val="0"/>
          <w:sz w:val="23"/>
          <w:u w:val="none"/>
        </w:rPr>
        <w:t>Khí SO</w:t>
      </w:r>
      <w:r>
        <w:rPr>
          <w:rFonts w:ascii="Times New Roman" w:hAnsi="Times New Roman"/>
          <w:b w:val="0"/>
          <w:i w:val="0"/>
          <w:sz w:val="23"/>
          <w:u w:val="none"/>
          <w:vertAlign w:val="subscript"/>
        </w:rPr>
        <w:t>2</w:t>
      </w:r>
      <w:r>
        <w:rPr>
          <w:rFonts w:ascii="Times New Roman" w:hAnsi="Times New Roman"/>
          <w:b w:val="0"/>
          <w:i w:val="0"/>
          <w:sz w:val="23"/>
          <w:u w:val="none"/>
        </w:rPr>
        <w:t xml:space="preserve"> sinh ra từ việc đốt các nhiên liệu hóa thạch, các quặng sulfide là một trong các chất gây ô nhiễm môi trường, do SO</w:t>
      </w:r>
      <w:r>
        <w:rPr>
          <w:rFonts w:ascii="Times New Roman" w:hAnsi="Times New Roman"/>
          <w:b w:val="0"/>
          <w:i w:val="0"/>
          <w:sz w:val="23"/>
          <w:u w:val="none"/>
          <w:vertAlign w:val="subscript"/>
        </w:rPr>
        <w:t>2</w:t>
      </w:r>
      <w:r>
        <w:rPr>
          <w:rFonts w:ascii="Times New Roman" w:hAnsi="Times New Roman"/>
          <w:b w:val="0"/>
          <w:i w:val="0"/>
          <w:sz w:val="23"/>
          <w:u w:val="none"/>
        </w:rPr>
        <w:t xml:space="preserve"> góp phần gây ra</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mưa acid.</w:t>
      </w:r>
      <w:r>
        <w:tab/>
      </w:r>
      <w:r>
        <w:rPr>
          <w:rFonts w:ascii="Times New Roman" w:hAnsi="Times New Roman"/>
          <w:b/>
          <w:sz w:val="23"/>
          <w:u w:val="none"/>
        </w:rPr>
        <w:t xml:space="preserve">B. </w:t>
      </w:r>
      <w:r>
        <w:rPr>
          <w:rFonts w:ascii="Times New Roman" w:hAnsi="Times New Roman"/>
          <w:b w:val="0"/>
          <w:i w:val="0"/>
          <w:sz w:val="23"/>
          <w:u w:val="none"/>
        </w:rPr>
        <w:t>hiện tượng khí nhà kính.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suy giảm tầng ozone.</w:t>
      </w:r>
      <w:r>
        <w:tab/>
      </w:r>
      <w:r>
        <w:rPr>
          <w:rFonts w:ascii="Times New Roman" w:hAnsi="Times New Roman"/>
          <w:b/>
          <w:sz w:val="23"/>
          <w:u w:val="none"/>
        </w:rPr>
        <w:t xml:space="preserve">D. </w:t>
      </w:r>
      <w:r>
        <w:rPr>
          <w:rFonts w:ascii="Times New Roman" w:hAnsi="Times New Roman"/>
          <w:b w:val="0"/>
          <w:i w:val="0"/>
          <w:sz w:val="23"/>
          <w:u w:val="none"/>
        </w:rPr>
        <w:t>nước thải gây ung thư.</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[H11-C2-P1-NB-164 | Biết] </w:t>
      </w:r>
      <w:r>
        <w:rPr>
          <w:rFonts w:ascii="Times New Roman" w:hAnsi="Times New Roman"/>
          <w:b/>
          <w:color w:val="1565C0"/>
          <w:sz w:val="21"/>
        </w:rPr>
        <w:t xml:space="preserve">[Sở Cà Mau – 2026] </w:t>
      </w:r>
      <w:r>
        <w:rPr>
          <w:rFonts w:ascii="Times New Roman" w:hAnsi="Times New Roman"/>
          <w:b w:val="0"/>
          <w:i w:val="0"/>
          <w:sz w:val="23"/>
          <w:u w:val="none"/>
        </w:rPr>
        <w:t>Ammonia (NH</w:t>
      </w:r>
      <w:r>
        <w:rPr>
          <w:rFonts w:ascii="Times New Roman" w:hAnsi="Times New Roman"/>
          <w:b w:val="0"/>
          <w:i w:val="0"/>
          <w:sz w:val="23"/>
          <w:u w:val="none"/>
          <w:vertAlign w:val="subscript"/>
        </w:rPr>
        <w:t>3</w:t>
      </w:r>
      <w:r>
        <w:rPr>
          <w:rFonts w:ascii="Times New Roman" w:hAnsi="Times New Roman"/>
          <w:b w:val="0"/>
          <w:i w:val="0"/>
          <w:sz w:val="23"/>
          <w:u w:val="none"/>
        </w:rPr>
        <w:t>) là nguyên liệu sản xuất nitric acid và nhiều loại phân bón. Số oxi hóa của nitrogen trong ammonia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0.</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[H11-C2-P1-NB-165 | Biết] </w:t>
      </w:r>
      <w:r>
        <w:rPr>
          <w:rFonts w:ascii="Times New Roman" w:hAnsi="Times New Roman"/>
          <w:b/>
          <w:color w:val="1565C0"/>
          <w:sz w:val="21"/>
        </w:rPr>
        <w:t xml:space="preserve">[Liên trường Hải Phòng – 2026 – Lần 2] </w:t>
      </w:r>
      <w:r>
        <w:rPr>
          <w:rFonts w:ascii="Times New Roman" w:hAnsi="Times New Roman"/>
          <w:b w:val="0"/>
          <w:i w:val="0"/>
          <w:sz w:val="23"/>
          <w:u w:val="none"/>
        </w:rPr>
        <w:t>Mưa acid gây tác động xấu đối với môi trường, con người và sinh vât. Tác nhân chính gây mưa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 NO</w:t>
      </w:r>
      <w:r>
        <w:rPr>
          <w:rFonts w:ascii="Times New Roman" w:hAnsi="Times New Roman"/>
          <w:b w:val="0"/>
          <w:i w:val="0"/>
          <w:sz w:val="23"/>
          <w:u w:val="none"/>
          <w:vertAlign w:val="subscript"/>
        </w:rPr>
        <w:t>x</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NO</w:t>
      </w:r>
      <w:r>
        <w:rPr>
          <w:rFonts w:ascii="Times New Roman" w:hAnsi="Times New Roman"/>
          <w:b w:val="0"/>
          <w:i w:val="0"/>
          <w:sz w:val="23"/>
          <w:u w:val="none"/>
          <w:vertAlign w:val="subscript"/>
        </w:rPr>
        <w:t>x</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[H11-C2-P1-NB-166 | Biết] </w:t>
      </w:r>
      <w:r>
        <w:rPr>
          <w:rFonts w:ascii="Times New Roman" w:hAnsi="Times New Roman"/>
          <w:b/>
          <w:color w:val="1565C0"/>
          <w:sz w:val="21"/>
        </w:rPr>
        <w:t xml:space="preserve">[Sở Hà Tĩnh – 2026 – Lần 1] </w:t>
      </w:r>
      <w:r>
        <w:rPr>
          <w:rFonts w:ascii="Times New Roman" w:hAnsi="Times New Roman"/>
          <w:b w:val="0"/>
          <w:i w:val="0"/>
          <w:sz w:val="23"/>
          <w:u w:val="none"/>
        </w:rPr>
        <w:t>Hiện tượng mưa acid là do không khí bị ô nhiễm bởi các khí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HCl, CO.</w:t>
      </w:r>
      <w:r>
        <w:tab/>
      </w: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NO, NO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NO, CO,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4</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[H11-C2-P1-TH-167 | Hiểu | ĐA: A] </w:t>
      </w:r>
      <w:r>
        <w:rPr>
          <w:rFonts w:ascii="Times New Roman" w:hAnsi="Times New Roman"/>
          <w:b w:val="0"/>
          <w:i w:val="0"/>
          <w:sz w:val="23"/>
          <w:u w:val="none"/>
        </w:rPr>
        <w:t>Cho các phát biểu sau:</w:t>
        <w:br/>
        <w:t>(a) Trong không khí, N</w:t>
      </w:r>
      <w:r>
        <w:rPr>
          <w:rFonts w:ascii="Times New Roman" w:hAnsi="Times New Roman"/>
          <w:b w:val="0"/>
          <w:i w:val="0"/>
          <w:sz w:val="23"/>
          <w:u w:val="none"/>
          <w:vertAlign w:val="subscript"/>
        </w:rPr>
        <w:t>2</w:t>
      </w:r>
      <w:r>
        <w:rPr>
          <w:rFonts w:ascii="Times New Roman" w:hAnsi="Times New Roman"/>
          <w:b w:val="0"/>
          <w:i w:val="0"/>
          <w:sz w:val="23"/>
          <w:u w:val="none"/>
        </w:rPr>
        <w:t xml:space="preserve"> chiếm khoảng 78% về thể tích.</w:t>
        <w:br/>
        <w:t>(b) Phân tử N</w:t>
      </w:r>
      <w:r>
        <w:rPr>
          <w:rFonts w:ascii="Times New Roman" w:hAnsi="Times New Roman"/>
          <w:b w:val="0"/>
          <w:i w:val="0"/>
          <w:sz w:val="23"/>
          <w:u w:val="none"/>
          <w:vertAlign w:val="subscript"/>
        </w:rPr>
        <w:t>2</w:t>
      </w:r>
      <w:r>
        <w:rPr>
          <w:rFonts w:ascii="Times New Roman" w:hAnsi="Times New Roman"/>
          <w:b w:val="0"/>
          <w:i w:val="0"/>
          <w:sz w:val="23"/>
          <w:u w:val="none"/>
        </w:rPr>
        <w:t xml:space="preserve"> có chứa liên kết ba bền vững nên N</w:t>
      </w:r>
      <w:r>
        <w:rPr>
          <w:rFonts w:ascii="Times New Roman" w:hAnsi="Times New Roman"/>
          <w:b w:val="0"/>
          <w:i w:val="0"/>
          <w:sz w:val="23"/>
          <w:u w:val="none"/>
          <w:vertAlign w:val="subscript"/>
        </w:rPr>
        <w:t>2</w:t>
      </w:r>
      <w:r>
        <w:rPr>
          <w:rFonts w:ascii="Times New Roman" w:hAnsi="Times New Roman"/>
          <w:b w:val="0"/>
          <w:i w:val="0"/>
          <w:sz w:val="23"/>
          <w:u w:val="none"/>
        </w:rPr>
        <w:t xml:space="preserve"> trơ về mặt hóa học ngay cả khi đun nóng.</w:t>
        <w:br/>
        <w:t>(c) Trong phản ứng giữa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thì N</w:t>
      </w:r>
      <w:r>
        <w:rPr>
          <w:rFonts w:ascii="Times New Roman" w:hAnsi="Times New Roman"/>
          <w:b w:val="0"/>
          <w:i w:val="0"/>
          <w:sz w:val="23"/>
          <w:u w:val="none"/>
          <w:vertAlign w:val="subscript"/>
        </w:rPr>
        <w:t>2</w:t>
      </w:r>
      <w:r>
        <w:rPr>
          <w:rFonts w:ascii="Times New Roman" w:hAnsi="Times New Roman"/>
          <w:b w:val="0"/>
          <w:i w:val="0"/>
          <w:sz w:val="23"/>
          <w:u w:val="none"/>
        </w:rPr>
        <w:t xml:space="preserve"> vừa là chất oxi hóa, vừa là chất khử.</w:t>
        <w:br/>
        <w:t>(d) N</w:t>
      </w:r>
      <w:r>
        <w:rPr>
          <w:rFonts w:ascii="Times New Roman" w:hAnsi="Times New Roman"/>
          <w:b w:val="0"/>
          <w:i w:val="0"/>
          <w:sz w:val="23"/>
          <w:u w:val="none"/>
          <w:vertAlign w:val="subscript"/>
        </w:rPr>
        <w:t>2</w:t>
      </w:r>
      <w:r>
        <w:rPr>
          <w:rFonts w:ascii="Times New Roman" w:hAnsi="Times New Roman"/>
          <w:b w:val="0"/>
          <w:i w:val="0"/>
          <w:sz w:val="23"/>
          <w:u w:val="none"/>
        </w:rPr>
        <w:t xml:space="preserve"> lỏng có nhiệt độ thấp nên thường được sử dụng để bảo quản thực phẩm.</w:t>
        <w:br/>
        <w:t>(e) Phần lớn N</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sử dụng để tổng hợp NH</w:t>
      </w:r>
      <w:r>
        <w:rPr>
          <w:rFonts w:ascii="Times New Roman" w:hAnsi="Times New Roman"/>
          <w:b w:val="0"/>
          <w:i w:val="0"/>
          <w:sz w:val="23"/>
          <w:u w:val="none"/>
          <w:vertAlign w:val="subscript"/>
        </w:rPr>
        <w:t>3</w:t>
      </w:r>
      <w:r>
        <w:rPr>
          <w:rFonts w:ascii="Times New Roman" w:hAnsi="Times New Roman"/>
          <w:b w:val="0"/>
          <w:i w:val="0"/>
          <w:sz w:val="23"/>
          <w:u w:val="none"/>
        </w:rPr>
        <w:t xml:space="preserve"> từ đó sản xuất nitric acid, phân bón.</w:t>
        <w:br/>
        <w:t>Số phát biểu đúng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[H11-C2-P1-TH-168 | Hiểu] </w:t>
      </w:r>
      <w:r>
        <w:rPr>
          <w:rFonts w:ascii="Times New Roman" w:hAnsi="Times New Roman"/>
          <w:b/>
          <w:color w:val="1565C0"/>
          <w:sz w:val="21"/>
        </w:rPr>
        <w:t xml:space="preserve">[Sở Nghệ An – 2026 – Lần 1] </w:t>
      </w:r>
      <w:r>
        <w:rPr>
          <w:rFonts w:ascii="Times New Roman" w:hAnsi="Times New Roman"/>
          <w:b w:val="0"/>
          <w:i w:val="0"/>
          <w:sz w:val="23"/>
          <w:u w:val="none"/>
        </w:rPr>
        <w:t>Ứng dụng nào sau đây không phải của nitrogen?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Sản xuất phân đạm.</w:t>
      </w:r>
      <w:r>
        <w:tab/>
      </w:r>
      <w:r>
        <w:rPr>
          <w:rFonts w:ascii="Times New Roman" w:hAnsi="Times New Roman"/>
          <w:b/>
          <w:sz w:val="23"/>
          <w:u w:val="none"/>
        </w:rPr>
        <w:t xml:space="preserve">B. </w:t>
      </w:r>
      <w:r>
        <w:rPr>
          <w:rFonts w:ascii="Times New Roman" w:hAnsi="Times New Roman"/>
          <w:b w:val="0"/>
          <w:i w:val="0"/>
          <w:sz w:val="23"/>
          <w:u w:val="none"/>
        </w:rPr>
        <w:t>Tác nhân làm lạnh.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Khử trùng nước sinh hoạt.</w:t>
      </w:r>
      <w:r>
        <w:tab/>
      </w:r>
      <w:r>
        <w:rPr>
          <w:rFonts w:ascii="Times New Roman" w:hAnsi="Times New Roman"/>
          <w:b/>
          <w:sz w:val="23"/>
          <w:u w:val="none"/>
        </w:rPr>
        <w:t xml:space="preserve">D. </w:t>
      </w:r>
      <w:r>
        <w:rPr>
          <w:rFonts w:ascii="Times New Roman" w:hAnsi="Times New Roman"/>
          <w:b w:val="0"/>
          <w:i w:val="0"/>
          <w:sz w:val="23"/>
          <w:u w:val="none"/>
        </w:rPr>
        <w:t>Sản xuất nitric acid.</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[H11-C2-P1-VD-169 | Vận dụng | ĐA: D] </w:t>
      </w:r>
      <w:r>
        <w:rPr>
          <w:rFonts w:ascii="Times New Roman" w:hAnsi="Times New Roman"/>
          <w:b w:val="0"/>
          <w:i w:val="0"/>
          <w:sz w:val="23"/>
          <w:u w:val="none"/>
        </w:rPr>
        <w:t>Phân tử nitric acid chứa nguyên tử nitrogen có số oxi hóa cao nhất, nên nitric acid có khả năng nhận electron, thể hiện tính “…” mạnh. Điền từ thích hợp vào chỗ “…”</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acid.</w:t>
      </w:r>
      <w:r>
        <w:tab/>
      </w:r>
      <w:r>
        <w:rPr>
          <w:rFonts w:ascii="Times New Roman" w:hAnsi="Times New Roman"/>
          <w:b/>
          <w:sz w:val="23"/>
          <w:u w:val="none"/>
        </w:rPr>
        <w:t xml:space="preserve">B. </w:t>
      </w:r>
      <w:r>
        <w:rPr>
          <w:rFonts w:ascii="Times New Roman" w:hAnsi="Times New Roman"/>
          <w:b w:val="0"/>
          <w:i w:val="0"/>
          <w:sz w:val="23"/>
          <w:u w:val="none"/>
        </w:rPr>
        <w:t>base.</w:t>
      </w:r>
      <w:r>
        <w:tab/>
      </w:r>
      <w:r>
        <w:rPr>
          <w:rFonts w:ascii="Times New Roman" w:hAnsi="Times New Roman"/>
          <w:b/>
          <w:sz w:val="23"/>
          <w:u w:val="none"/>
        </w:rPr>
        <w:t xml:space="preserve">C. </w:t>
      </w:r>
      <w:r>
        <w:rPr>
          <w:rFonts w:ascii="Times New Roman" w:hAnsi="Times New Roman"/>
          <w:b w:val="0"/>
          <w:i w:val="0"/>
          <w:sz w:val="23"/>
          <w:u w:val="none"/>
        </w:rPr>
        <w:t>khử.</w:t>
      </w:r>
      <w:r>
        <w:tab/>
      </w:r>
      <w:r>
        <w:rPr>
          <w:rFonts w:ascii="Times New Roman" w:hAnsi="Times New Roman"/>
          <w:b/>
          <w:color w:val="C62828"/>
          <w:sz w:val="23"/>
          <w:u w:val="single"/>
        </w:rPr>
        <w:t xml:space="preserve">D. </w:t>
      </w:r>
      <w:r>
        <w:rPr>
          <w:rFonts w:ascii="Times New Roman" w:hAnsi="Times New Roman"/>
          <w:b/>
          <w:i w:val="0"/>
          <w:color w:val="C62828"/>
          <w:sz w:val="23"/>
          <w:u w:val="none"/>
        </w:rPr>
        <w:t>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[H11-C2-P1-VD-170 | Vận dụng] </w:t>
      </w:r>
      <w:r>
        <w:rPr>
          <w:rFonts w:ascii="Times New Roman" w:hAnsi="Times New Roman"/>
          <w:b/>
          <w:color w:val="1565C0"/>
          <w:sz w:val="21"/>
        </w:rPr>
        <w:t xml:space="preserve">[THPT Hậu Lộc 1 TH – 2026 – Lần 2] </w:t>
      </w:r>
      <w:r>
        <w:rPr>
          <w:rFonts w:ascii="Times New Roman" w:hAnsi="Times New Roman"/>
          <w:b w:val="0"/>
          <w:i w:val="0"/>
          <w:sz w:val="23"/>
          <w:u w:val="none"/>
        </w:rPr>
        <w:t>Khi thảo luận về hiện tượng mưa acid, nhóm học sinh đã đưa ra các biện pháp khắc phục sau:</w:t>
        <w:br/>
        <w:t>Biện pháp 1: Xử lý khí thải của các nhà máy công nghiệp, nhiệt điện trước khi xả ra môi trường.</w:t>
        <w:br/>
        <w:t>Biện pháp 2: Hạn chế sử dụng nhiên liệu hóa thạch (than đá, dầu mỏ), tăng cường sử dụng năng lượng tái tạo.</w:t>
        <w:br/>
        <w:t>Biện pháp 3: Tăng cường sử dụng các phương tiện giao thông cá nhân chạy bằng động cơ đốt trong (xăng, dầu).</w:t>
        <w:br/>
        <w:t>Biện pháp 4: Khuyến khích sử dụng phương tiện giao thông công cộng, xe đạp hoặc phương tiện chạy bằng điện.</w:t>
        <w:br/>
        <w:t>Số biện pháp đúng là</w:t>
        <w:br/>
        <w:t>Sử dụng thông tin dưới đây để trả lời các Câu 87 – 88:</w:t>
        <w:br/>
        <w:t>Trong công nghiệp, ammonia (NH</w:t>
      </w:r>
      <w:r>
        <w:rPr>
          <w:rFonts w:ascii="Times New Roman" w:hAnsi="Times New Roman"/>
          <w:b w:val="0"/>
          <w:i w:val="0"/>
          <w:sz w:val="23"/>
          <w:u w:val="none"/>
          <w:vertAlign w:val="subscript"/>
        </w:rPr>
        <w:t>3</w:t>
      </w:r>
      <w:r>
        <w:rPr>
          <w:rFonts w:ascii="Times New Roman" w:hAnsi="Times New Roman"/>
          <w:b w:val="0"/>
          <w:i w:val="0"/>
          <w:sz w:val="23"/>
          <w:u w:val="none"/>
        </w:rPr>
        <w:t>) được sản xuất chủ yếu theo quy trình Haber – Bosch. Tại tháp tổng hợp xảy ra phản ứng: N</w:t>
      </w:r>
      <w:r>
        <w:rPr>
          <w:rFonts w:ascii="Times New Roman" w:hAnsi="Times New Roman"/>
          <w:b w:val="0"/>
          <w:i w:val="0"/>
          <w:sz w:val="23"/>
          <w:u w:val="none"/>
          <w:vertAlign w:val="subscript"/>
        </w:rPr>
        <w:t>z</w:t>
      </w:r>
      <w:r>
        <w:rPr>
          <w:rFonts w:ascii="Times New Roman" w:hAnsi="Times New Roman"/>
          <w:b w:val="0"/>
          <w:i w:val="0"/>
          <w:sz w:val="23"/>
          <w:u w:val="none"/>
        </w:rPr>
        <w:t>+3H</w:t>
      </w:r>
      <w:r>
        <w:rPr>
          <w:rFonts w:ascii="Times New Roman" w:hAnsi="Times New Roman"/>
          <w:b w:val="0"/>
          <w:i w:val="0"/>
          <w:sz w:val="23"/>
          <w:u w:val="none"/>
          <w:vertAlign w:val="subscript"/>
        </w:rPr>
        <w:t>z</w:t>
      </w:r>
      <w:r>
        <w:rPr>
          <w:rFonts w:ascii="Times New Roman" w:hAnsi="Times New Roman"/>
          <w:b w:val="0"/>
          <w:i w:val="0"/>
          <w:sz w:val="23"/>
          <w:u w:val="none"/>
        </w:rPr>
        <w:t>ˆˆˆˆ†‡t,</w:t>
      </w:r>
      <w:r>
        <w:rPr>
          <w:rFonts w:ascii="Times New Roman" w:hAnsi="Times New Roman"/>
          <w:b w:val="0"/>
          <w:i w:val="0"/>
          <w:sz w:val="23"/>
          <w:u w:val="none"/>
          <w:vertAlign w:val="superscript"/>
        </w:rPr>
        <w:t>x</w:t>
      </w:r>
      <w:r>
        <w:rPr>
          <w:rFonts w:ascii="Times New Roman" w:hAnsi="Times New Roman"/>
          <w:b w:val="0"/>
          <w:i w:val="0"/>
          <w:sz w:val="23"/>
          <w:u w:val="none"/>
        </w:rPr>
        <w:t>t,pˆˆˆˆ</w:t>
      </w:r>
      <w:r>
        <w:rPr>
          <w:rFonts w:ascii="Times New Roman" w:hAnsi="Times New Roman"/>
          <w:b w:val="0"/>
          <w:i w:val="0"/>
          <w:sz w:val="23"/>
          <w:u w:val="none"/>
          <w:vertAlign w:val="superscript"/>
        </w:rPr>
        <w:t>0</w:t>
      </w:r>
      <w:r>
        <w:rPr>
          <w:rFonts w:ascii="Times New Roman" w:hAnsi="Times New Roman"/>
          <w:b w:val="0"/>
          <w:i w:val="0"/>
          <w:sz w:val="23"/>
          <w:u w:val="none"/>
        </w:rPr>
        <w:t>2NH</w:t>
      </w:r>
      <w:r>
        <w:rPr>
          <w:rFonts w:ascii="Times New Roman" w:hAnsi="Times New Roman"/>
          <w:b w:val="0"/>
          <w:i w:val="0"/>
          <w:sz w:val="23"/>
          <w:u w:val="none"/>
          <w:vertAlign w:val="subscript"/>
        </w:rPr>
        <w:t>3</w:t>
      </w:r>
      <w:r>
        <w:rPr>
          <w:rFonts w:ascii="Times New Roman" w:hAnsi="Times New Roman"/>
          <w:b w:val="0"/>
          <w:i w:val="0"/>
          <w:sz w:val="23"/>
          <w:u w:val="none"/>
        </w:rPr>
        <w:t xml:space="preserve">    (1)</w:t>
        <w:br/>
        <w:t>Hỗn hợp khí sau khi ra khỏi tháp tổng hợp được dẫn qua hệ thống làm lạnh để hóa lỏng NH</w:t>
      </w:r>
      <w:r>
        <w:rPr>
          <w:rFonts w:ascii="Times New Roman" w:hAnsi="Times New Roman"/>
          <w:b w:val="0"/>
          <w:i w:val="0"/>
          <w:sz w:val="23"/>
          <w:u w:val="none"/>
          <w:vertAlign w:val="subscript"/>
        </w:rPr>
        <w:t>3</w:t>
      </w:r>
      <w:r>
        <w:rPr>
          <w:rFonts w:ascii="Times New Roman" w:hAnsi="Times New Roman"/>
          <w:b w:val="0"/>
          <w:i w:val="0"/>
          <w:sz w:val="23"/>
          <w:u w:val="none"/>
        </w:rPr>
        <w:t>; còn H</w:t>
      </w:r>
      <w:r>
        <w:rPr>
          <w:rFonts w:ascii="Times New Roman" w:hAnsi="Times New Roman"/>
          <w:b w:val="0"/>
          <w:i w:val="0"/>
          <w:sz w:val="23"/>
          <w:u w:val="none"/>
          <w:vertAlign w:val="subscript"/>
        </w:rPr>
        <w:t>2</w:t>
      </w:r>
      <w:r>
        <w:rPr>
          <w:rFonts w:ascii="Times New Roman" w:hAnsi="Times New Roman"/>
          <w:b w:val="0"/>
          <w:i w:val="0"/>
          <w:sz w:val="23"/>
          <w:u w:val="none"/>
        </w:rPr>
        <w:t xml:space="preserve"> và N</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đưa trở lại tháp để tiếp tục quá trình phản ứng.</w:t>
        <w:br/>
        <w:t>NH</w:t>
      </w:r>
      <w:r>
        <w:rPr>
          <w:rFonts w:ascii="Times New Roman" w:hAnsi="Times New Roman"/>
          <w:b w:val="0"/>
          <w:i w:val="0"/>
          <w:sz w:val="23"/>
          <w:u w:val="none"/>
          <w:vertAlign w:val="subscript"/>
        </w:rPr>
        <w:t>3</w:t>
      </w:r>
      <w:r>
        <w:rPr>
          <w:rFonts w:ascii="Times New Roman" w:hAnsi="Times New Roman"/>
          <w:b w:val="0"/>
          <w:i w:val="0"/>
          <w:sz w:val="23"/>
          <w:u w:val="none"/>
        </w:rPr>
        <w:t xml:space="preserve"> được sử dụng để tổng hợp phân urea (loai phân đạm phổ biến nhất hiện nay) theo phản ứng:</w:t>
        <w:br/>
        <w:t>2NH</w:t>
      </w:r>
      <w:r>
        <w:rPr>
          <w:rFonts w:ascii="Times New Roman" w:hAnsi="Times New Roman"/>
          <w:b w:val="0"/>
          <w:i w:val="0"/>
          <w:sz w:val="23"/>
          <w:u w:val="none"/>
          <w:vertAlign w:val="subscript"/>
        </w:rPr>
        <w:t>3</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¾t,p¾</w:t>
      </w:r>
      <w:r>
        <w:rPr>
          <w:rFonts w:ascii="Times New Roman" w:hAnsi="Times New Roman"/>
          <w:b w:val="0"/>
          <w:i w:val="0"/>
          <w:sz w:val="23"/>
          <w:u w:val="none"/>
          <w:vertAlign w:val="superscript"/>
        </w:rPr>
        <w:t>0</w:t>
      </w:r>
      <w:r>
        <w:rPr>
          <w:rFonts w:ascii="Times New Roman" w:hAnsi="Times New Roman"/>
          <w:b w:val="0"/>
          <w:i w:val="0"/>
          <w:sz w:val="23"/>
          <w:u w:val="none"/>
        </w:rPr>
        <w:t>→(NH</w:t>
      </w:r>
      <w:r>
        <w:rPr>
          <w:rFonts w:ascii="Times New Roman" w:hAnsi="Times New Roman"/>
          <w:b w:val="0"/>
          <w:i w:val="0"/>
          <w:sz w:val="23"/>
          <w:u w:val="none"/>
          <w:vertAlign w:val="subscript"/>
        </w:rPr>
        <w:t>zz</w:t>
      </w:r>
      <w:r>
        <w:rPr>
          <w:rFonts w:ascii="Times New Roman" w:hAnsi="Times New Roman"/>
          <w:b w:val="0"/>
          <w:i w:val="0"/>
          <w:sz w:val="23"/>
          <w:u w:val="none"/>
        </w:rPr>
        <w:t>)CO+H</w:t>
      </w:r>
      <w:r>
        <w:rPr>
          <w:rFonts w:ascii="Times New Roman" w:hAnsi="Times New Roman"/>
          <w:b w:val="0"/>
          <w:i w:val="0"/>
          <w:sz w:val="23"/>
          <w:u w:val="none"/>
          <w:vertAlign w:val="subscript"/>
        </w:rPr>
        <w:t>z</w:t>
      </w:r>
      <w:r>
        <w:rPr>
          <w:rFonts w:ascii="Times New Roman" w:hAnsi="Times New Roman"/>
          <w:b w:val="0"/>
          <w:i w:val="0"/>
          <w:sz w:val="23"/>
          <w:u w:val="none"/>
        </w:rPr>
        <w:t>O     (2)</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p>
    <w:p>
      <w:pPr>
        <w:spacing w:before="120" w:after="60"/>
      </w:pPr>
      <w:r>
        <w:rPr>
          <w:rFonts w:ascii="Times New Roman" w:hAnsi="Times New Roman"/>
          <w:b/>
          <w:color w:val="2E7D32"/>
          <w:sz w:val="23"/>
        </w:rPr>
        <w:t>♦ CHỦ ĐỀ: BÀI 6: SULFUR VÀ SULFUR DIOXIDE</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[H11-C2-P1-NB-171 | Biết | ĐA: D] </w:t>
      </w:r>
      <w:r>
        <w:rPr>
          <w:rFonts w:ascii="Times New Roman" w:hAnsi="Times New Roman"/>
          <w:b w:val="0"/>
          <w:i w:val="0"/>
          <w:sz w:val="23"/>
          <w:u w:val="none"/>
        </w:rPr>
        <w:t>Các chất khí được thu vào bình theo đúng nguyên tắc bằng cách đẩy không khí (X, Y, Z) và đẩy nước (T) như sau:</w:t>
        <w:br/>
        <w:t>Nhận xét nào sau đây không đúng?</w:t>
      </w:r>
    </w:p>
    <w:p>
      <w:pPr>
        <w:spacing w:before="60" w:after="60"/>
        <w:jc w:val="center"/>
      </w:pPr>
      <w:r>
        <w:drawing>
          <wp:inline xmlns:a="http://schemas.openxmlformats.org/drawingml/2006/main" xmlns:pic="http://schemas.openxmlformats.org/drawingml/2006/picture">
            <wp:extent cx="4320000" cy="1088821"/>
            <wp:docPr id="5" name="Picture 5"/>
            <wp:cNvGraphicFramePr>
              <a:graphicFrameLocks noChangeAspect="1"/>
            </wp:cNvGraphicFramePr>
            <a:graphic>
              <a:graphicData uri="http://schemas.openxmlformats.org/drawingml/2006/picture">
                <pic:pic>
                  <pic:nvPicPr>
                    <pic:cNvPr id="0" name="h11_c2_q171_img1.png"/>
                    <pic:cNvPicPr/>
                  </pic:nvPicPr>
                  <pic:blipFill>
                    <a:blip r:embed="rId15"/>
                    <a:stretch>
                      <a:fillRect/>
                    </a:stretch>
                  </pic:blipFill>
                  <pic:spPr>
                    <a:xfrm>
                      <a:off x="0" y="0"/>
                      <a:ext cx="4320000" cy="1088821"/>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 là chlorine.</w:t>
      </w:r>
      <w:r>
        <w:tab/>
      </w:r>
      <w:r>
        <w:rPr>
          <w:rFonts w:ascii="Times New Roman" w:hAnsi="Times New Roman"/>
          <w:b/>
          <w:sz w:val="23"/>
          <w:u w:val="none"/>
        </w:rPr>
        <w:t xml:space="preserve">B. </w:t>
      </w:r>
      <w:r>
        <w:rPr>
          <w:rFonts w:ascii="Times New Roman" w:hAnsi="Times New Roman"/>
          <w:b w:val="0"/>
          <w:i w:val="0"/>
          <w:sz w:val="23"/>
          <w:u w:val="none"/>
        </w:rPr>
        <w:t>Y là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Z là nitrogen dioxide.</w:t>
      </w:r>
      <w:r>
        <w:tab/>
      </w:r>
      <w:r>
        <w:rPr>
          <w:rFonts w:ascii="Times New Roman" w:hAnsi="Times New Roman"/>
          <w:b/>
          <w:color w:val="C62828"/>
          <w:sz w:val="23"/>
          <w:u w:val="single"/>
        </w:rPr>
        <w:t xml:space="preserve">D. </w:t>
      </w:r>
      <w:r>
        <w:rPr>
          <w:rFonts w:ascii="Times New Roman" w:hAnsi="Times New Roman"/>
          <w:b/>
          <w:i w:val="0"/>
          <w:color w:val="C62828"/>
          <w:sz w:val="23"/>
          <w:u w:val="none"/>
        </w:rPr>
        <w:t>T là ammonia.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[H11-C2-P1-NB-172 | Biết | ĐA: B] </w:t>
      </w:r>
      <w:r>
        <w:rPr>
          <w:rFonts w:ascii="Times New Roman" w:hAnsi="Times New Roman"/>
          <w:b w:val="0"/>
          <w:i w:val="0"/>
          <w:sz w:val="23"/>
          <w:u w:val="none"/>
        </w:rPr>
        <w:t>Nitrogen dioxide là tên gọi của oxide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NO.</w:t>
      </w:r>
      <w:r>
        <w:tab/>
      </w:r>
      <w:r>
        <w:rPr>
          <w:rFonts w:ascii="Times New Roman" w:hAnsi="Times New Roman"/>
          <w:b/>
          <w:color w:val="C62828"/>
          <w:sz w:val="23"/>
          <w:u w:val="single"/>
        </w:rPr>
        <w:t xml:space="preserve">B. </w:t>
      </w:r>
      <w:r>
        <w:rPr>
          <w:rFonts w:ascii="Times New Roman" w:hAnsi="Times New Roman"/>
          <w:b/>
          <w:i w:val="0"/>
          <w:color w:val="C62828"/>
          <w:sz w:val="23"/>
          <w:u w:val="none"/>
        </w:rPr>
        <w:t>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[H11-C2-P1-NB-173 | Biết | ĐA: A] </w:t>
      </w:r>
      <w:r>
        <w:rPr>
          <w:rFonts w:ascii="Times New Roman" w:hAnsi="Times New Roman"/>
          <w:b w:val="0"/>
          <w:i w:val="0"/>
          <w:sz w:val="23"/>
          <w:u w:val="none"/>
        </w:rPr>
        <w:t>Bóng cười thực chất là quả bóng bay được bơm khí N</w:t>
      </w:r>
      <w:r>
        <w:rPr>
          <w:rFonts w:ascii="Times New Roman" w:hAnsi="Times New Roman"/>
          <w:b w:val="0"/>
          <w:i w:val="0"/>
          <w:sz w:val="23"/>
          <w:u w:val="none"/>
          <w:vertAlign w:val="subscript"/>
        </w:rPr>
        <w:t>2</w:t>
      </w:r>
      <w:r>
        <w:rPr>
          <w:rFonts w:ascii="Times New Roman" w:hAnsi="Times New Roman"/>
          <w:b w:val="0"/>
          <w:i w:val="0"/>
          <w:sz w:val="23"/>
          <w:u w:val="none"/>
        </w:rPr>
        <w:t>O. Chất khí này vốn được sử dụng cho y tế với tác dụng gây mê, an thần, giảm đau,… Tên gọi của N</w:t>
      </w:r>
      <w:r>
        <w:rPr>
          <w:rFonts w:ascii="Times New Roman" w:hAnsi="Times New Roman"/>
          <w:b w:val="0"/>
          <w:i w:val="0"/>
          <w:sz w:val="23"/>
          <w:u w:val="none"/>
          <w:vertAlign w:val="subscript"/>
        </w:rPr>
        <w:t>2</w:t>
      </w:r>
      <w:r>
        <w:rPr>
          <w:rFonts w:ascii="Times New Roman" w:hAnsi="Times New Roman"/>
          <w:b w:val="0"/>
          <w:i w:val="0"/>
          <w:sz w:val="23"/>
          <w:u w:val="none"/>
        </w:rPr>
        <w:t>O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dinitrogen oxide.</w:t>
      </w:r>
      <w:r>
        <w:tab/>
      </w:r>
      <w:r>
        <w:rPr>
          <w:rFonts w:ascii="Times New Roman" w:hAnsi="Times New Roman"/>
          <w:b/>
          <w:sz w:val="23"/>
          <w:u w:val="none"/>
        </w:rPr>
        <w:t xml:space="preserve">B. </w:t>
      </w:r>
      <w:r>
        <w:rPr>
          <w:rFonts w:ascii="Times New Roman" w:hAnsi="Times New Roman"/>
          <w:b w:val="0"/>
          <w:i w:val="0"/>
          <w:sz w:val="23"/>
          <w:u w:val="none"/>
        </w:rPr>
        <w:t>nitrogen oxide.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nitrogen dioxide.</w:t>
      </w:r>
      <w:r>
        <w:tab/>
      </w:r>
      <w:r>
        <w:rPr>
          <w:rFonts w:ascii="Times New Roman" w:hAnsi="Times New Roman"/>
          <w:b/>
          <w:sz w:val="23"/>
          <w:u w:val="none"/>
        </w:rPr>
        <w:t xml:space="preserve">D. </w:t>
      </w:r>
      <w:r>
        <w:rPr>
          <w:rFonts w:ascii="Times New Roman" w:hAnsi="Times New Roman"/>
          <w:b w:val="0"/>
          <w:i w:val="0"/>
          <w:sz w:val="23"/>
          <w:u w:val="none"/>
        </w:rPr>
        <w:t>dinitrogen tetroxide.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[H11-C2-P1-NB-174 | Biết | ĐA: C] </w:t>
      </w:r>
      <w:r>
        <w:rPr>
          <w:rFonts w:ascii="Times New Roman" w:hAnsi="Times New Roman"/>
          <w:b w:val="0"/>
          <w:i w:val="0"/>
          <w:sz w:val="23"/>
          <w:u w:val="none"/>
        </w:rPr>
        <w:t>Nước mưa thông thường có pH khoảng 5,6 chủ yếu do có carbon dioxide hòa tan tạo môi trường acid yếu. Khi nước mưa có pH nhỏ hơn 5,6 thì gọi là hiện tượng mưa acid. Tác nhân chính gây mưa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và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và NO</w:t>
      </w:r>
      <w:r>
        <w:rPr>
          <w:rFonts w:ascii="Times New Roman" w:hAnsi="Times New Roman"/>
          <w:b/>
          <w:i w:val="0"/>
          <w:color w:val="C62828"/>
          <w:sz w:val="23"/>
          <w:u w:val="none"/>
          <w:vertAlign w:val="subscript"/>
        </w:rPr>
        <w:t>x</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xml:space="preserve"> và CH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[H11-C2-P1-NB-175 | Biết | ĐA: D] </w:t>
      </w:r>
      <w:r>
        <w:rPr>
          <w:rFonts w:ascii="Times New Roman" w:hAnsi="Times New Roman"/>
          <w:b w:val="0"/>
          <w:i w:val="0"/>
          <w:sz w:val="23"/>
          <w:u w:val="none"/>
        </w:rPr>
        <w:t>Với xúc tác của các ion kim loại trong khói bụi, các oxide của sulfur và nitrogen bị oxi hóa bởi oxygen, ozone, hydrogen peroxide, gốc tự do,… rồi hòa tan vào nước tạo thành các acid tương ứng. Hai acid tạo thành từ quá trình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và 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HNO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xml:space="preserve"> và 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[H11-C2-P1-NB-176 | Biết | ĐA: A] </w:t>
      </w:r>
      <w:r>
        <w:rPr>
          <w:rFonts w:ascii="Times New Roman" w:hAnsi="Times New Roman"/>
          <w:b w:val="0"/>
          <w:i w:val="0"/>
          <w:sz w:val="23"/>
          <w:u w:val="none"/>
        </w:rPr>
        <w:t>Hiện tượng phú dưỡng là sự tích tụ lượng lớn các chất dinh dưỡng, bao gồm cả hợp chất nguyên tố X và hợp chất nguyên tố Y trong các nguồn nước, do các tác động từ con người. Hệ quả của hiện tượng này là làm cho các sinh vật trong nước như vi khuẩn, rong, rêu, tảo sinh sôi, nảy nở và phát triển mạnh. Hai nguyên tố X và Y lần lượt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nitrogen và phosphorus.</w:t>
      </w:r>
      <w:r>
        <w:tab/>
      </w:r>
      <w:r>
        <w:rPr>
          <w:rFonts w:ascii="Times New Roman" w:hAnsi="Times New Roman"/>
          <w:b/>
          <w:sz w:val="23"/>
          <w:u w:val="none"/>
        </w:rPr>
        <w:t xml:space="preserve">B. </w:t>
      </w:r>
      <w:r>
        <w:rPr>
          <w:rFonts w:ascii="Times New Roman" w:hAnsi="Times New Roman"/>
          <w:b w:val="0"/>
          <w:i w:val="0"/>
          <w:sz w:val="23"/>
          <w:u w:val="none"/>
        </w:rPr>
        <w:t>carbon và sulfur.</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oxygen và nitrogen.</w:t>
      </w:r>
      <w:r>
        <w:tab/>
      </w:r>
      <w:r>
        <w:rPr>
          <w:rFonts w:ascii="Times New Roman" w:hAnsi="Times New Roman"/>
          <w:b/>
          <w:sz w:val="23"/>
          <w:u w:val="none"/>
        </w:rPr>
        <w:t xml:space="preserve">D. </w:t>
      </w:r>
      <w:r>
        <w:rPr>
          <w:rFonts w:ascii="Times New Roman" w:hAnsi="Times New Roman"/>
          <w:b w:val="0"/>
          <w:i w:val="0"/>
          <w:sz w:val="23"/>
          <w:u w:val="none"/>
        </w:rPr>
        <w:t>carbon và oxygen.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[H11-C2-P1-NB-177 | Biết | ĐA: B] </w:t>
      </w:r>
      <w:r>
        <w:rPr>
          <w:rFonts w:ascii="Times New Roman" w:hAnsi="Times New Roman"/>
          <w:b w:val="0"/>
          <w:i w:val="0"/>
          <w:sz w:val="23"/>
          <w:u w:val="none"/>
        </w:rPr>
        <w:t>Sulfur có kí hiệu hóa học là S, số hiệu nguyên tử là 16, độ âm điện là 2,58. Trong bảng tuần hoàn, sulfur ở</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ô số 8, chu kì 3, nhóm VIA.</w:t>
      </w:r>
      <w:r>
        <w:tab/>
      </w:r>
      <w:r>
        <w:rPr>
          <w:rFonts w:ascii="Times New Roman" w:hAnsi="Times New Roman"/>
          <w:b/>
          <w:color w:val="C62828"/>
          <w:sz w:val="23"/>
          <w:u w:val="single"/>
        </w:rPr>
        <w:t xml:space="preserve">B. </w:t>
      </w:r>
      <w:r>
        <w:rPr>
          <w:rFonts w:ascii="Times New Roman" w:hAnsi="Times New Roman"/>
          <w:b/>
          <w:i w:val="0"/>
          <w:color w:val="C62828"/>
          <w:sz w:val="23"/>
          <w:u w:val="none"/>
        </w:rPr>
        <w:t>ô số 16, chu kì 3, nhóm VIA.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ô số 32, chu kì 3, nhóm VIA.</w:t>
      </w:r>
      <w:r>
        <w:tab/>
      </w:r>
      <w:r>
        <w:rPr>
          <w:rFonts w:ascii="Times New Roman" w:hAnsi="Times New Roman"/>
          <w:b/>
          <w:sz w:val="23"/>
          <w:u w:val="none"/>
        </w:rPr>
        <w:t xml:space="preserve">D. </w:t>
      </w:r>
      <w:r>
        <w:rPr>
          <w:rFonts w:ascii="Times New Roman" w:hAnsi="Times New Roman"/>
          <w:b w:val="0"/>
          <w:i w:val="0"/>
          <w:sz w:val="23"/>
          <w:u w:val="none"/>
        </w:rPr>
        <w:t>ô số 16, chu kì 3, nhóm IIA.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[H11-C2-P1-NB-178 | Biết | ĐA: C] </w:t>
      </w:r>
      <w:r>
        <w:rPr>
          <w:rFonts w:ascii="Times New Roman" w:hAnsi="Times New Roman"/>
          <w:b w:val="0"/>
          <w:i w:val="0"/>
          <w:sz w:val="23"/>
          <w:u w:val="none"/>
        </w:rPr>
        <w:t>Ở dạng phân tử, sulfur gồm các nguyên tử liên kết cộng hóa trị với nhau tạo thành mạch vòng.</w:t>
        <w:br/>
        <w:t>Để đơn giản, người ta dùng kí hiệu S. Số nguyên tử sulfur ở dạng mạch vòng là</w:t>
      </w:r>
    </w:p>
    <w:p>
      <w:pPr>
        <w:spacing w:before="60" w:after="60"/>
        <w:jc w:val="center"/>
      </w:pPr>
      <w:r>
        <w:drawing>
          <wp:inline xmlns:a="http://schemas.openxmlformats.org/drawingml/2006/main" xmlns:pic="http://schemas.openxmlformats.org/drawingml/2006/picture">
            <wp:extent cx="4320000" cy="2721600"/>
            <wp:docPr id="6" name="Picture 6"/>
            <wp:cNvGraphicFramePr>
              <a:graphicFrameLocks noChangeAspect="1"/>
            </wp:cNvGraphicFramePr>
            <a:graphic>
              <a:graphicData uri="http://schemas.openxmlformats.org/drawingml/2006/picture">
                <pic:pic>
                  <pic:nvPicPr>
                    <pic:cNvPr id="0" name="h11_c2_q178_img1.png"/>
                    <pic:cNvPicPr/>
                  </pic:nvPicPr>
                  <pic:blipFill>
                    <a:blip r:embed="rId16"/>
                    <a:stretch>
                      <a:fillRect/>
                    </a:stretch>
                  </pic:blipFill>
                  <pic:spPr>
                    <a:xfrm>
                      <a:off x="0" y="0"/>
                      <a:ext cx="4320000" cy="27216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color w:val="C62828"/>
          <w:sz w:val="23"/>
          <w:u w:val="single"/>
        </w:rPr>
        <w:t xml:space="preserve">C. </w:t>
      </w:r>
      <w:r>
        <w:rPr>
          <w:rFonts w:ascii="Times New Roman" w:hAnsi="Times New Roman"/>
          <w:b/>
          <w:i w:val="0"/>
          <w:color w:val="C62828"/>
          <w:sz w:val="23"/>
          <w:u w:val="none"/>
        </w:rPr>
        <w:t>8.</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[H11-C2-P1-NB-179 | Biết | ĐA: A] </w:t>
      </w:r>
      <w:r>
        <w:rPr>
          <w:rFonts w:ascii="Times New Roman" w:hAnsi="Times New Roman"/>
          <w:b w:val="0"/>
          <w:i w:val="0"/>
          <w:sz w:val="23"/>
          <w:u w:val="none"/>
        </w:rPr>
        <w:t>Sulfur được dân gian sử dụng để pha chế vào thuốc trị các bệnh ngoài da. Tên gọi dân gian của sulfur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diêm sinh.</w:t>
      </w:r>
      <w:r>
        <w:tab/>
      </w:r>
      <w:r>
        <w:rPr>
          <w:rFonts w:ascii="Times New Roman" w:hAnsi="Times New Roman"/>
          <w:b/>
          <w:sz w:val="23"/>
          <w:u w:val="none"/>
        </w:rPr>
        <w:t xml:space="preserve">B. </w:t>
      </w:r>
      <w:r>
        <w:rPr>
          <w:rFonts w:ascii="Times New Roman" w:hAnsi="Times New Roman"/>
          <w:b w:val="0"/>
          <w:i w:val="0"/>
          <w:sz w:val="23"/>
          <w:u w:val="none"/>
        </w:rPr>
        <w:t>đá vôi.</w:t>
      </w:r>
      <w:r>
        <w:tab/>
      </w:r>
      <w:r>
        <w:rPr>
          <w:rFonts w:ascii="Times New Roman" w:hAnsi="Times New Roman"/>
          <w:b/>
          <w:sz w:val="23"/>
          <w:u w:val="none"/>
        </w:rPr>
        <w:t xml:space="preserve">C. </w:t>
      </w:r>
      <w:r>
        <w:rPr>
          <w:rFonts w:ascii="Times New Roman" w:hAnsi="Times New Roman"/>
          <w:b w:val="0"/>
          <w:i w:val="0"/>
          <w:sz w:val="23"/>
          <w:u w:val="none"/>
        </w:rPr>
        <w:t>phèn chua.</w:t>
      </w:r>
      <w:r>
        <w:tab/>
      </w:r>
      <w:r>
        <w:rPr>
          <w:rFonts w:ascii="Times New Roman" w:hAnsi="Times New Roman"/>
          <w:b/>
          <w:sz w:val="23"/>
          <w:u w:val="none"/>
        </w:rPr>
        <w:t xml:space="preserve">D. </w:t>
      </w:r>
      <w:r>
        <w:rPr>
          <w:rFonts w:ascii="Times New Roman" w:hAnsi="Times New Roman"/>
          <w:b w:val="0"/>
          <w:i w:val="0"/>
          <w:sz w:val="23"/>
          <w:u w:val="none"/>
        </w:rPr>
        <w:t>giấm ăn.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[H11-C2-P1-NB-180 | Biết | ĐA: B] </w:t>
      </w:r>
      <w:r>
        <w:rPr>
          <w:rFonts w:ascii="Times New Roman" w:hAnsi="Times New Roman"/>
          <w:b w:val="0"/>
          <w:i w:val="0"/>
          <w:sz w:val="23"/>
          <w:u w:val="none"/>
        </w:rPr>
        <w:t>Trong tự nhiên, đồng vị của sulfur chiếm thành phần nhiều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34</w:t>
      </w:r>
      <w:r>
        <w:rPr>
          <w:rFonts w:ascii="Times New Roman" w:hAnsi="Times New Roman"/>
          <w:b w:val="0"/>
          <w:i w:val="0"/>
          <w:sz w:val="23"/>
          <w:u w:val="none"/>
        </w:rPr>
        <w:t>S.</w:t>
      </w:r>
      <w:r>
        <w:tab/>
      </w:r>
      <w:r>
        <w:rPr>
          <w:rFonts w:ascii="Times New Roman" w:hAnsi="Times New Roman"/>
          <w:b/>
          <w:color w:val="C62828"/>
          <w:sz w:val="23"/>
          <w:u w:val="single"/>
        </w:rPr>
        <w:t xml:space="preserve">B. </w:t>
      </w:r>
      <w:r>
        <w:rPr>
          <w:rFonts w:ascii="Times New Roman" w:hAnsi="Times New Roman"/>
          <w:b/>
          <w:i w:val="0"/>
          <w:color w:val="C62828"/>
          <w:sz w:val="23"/>
          <w:u w:val="none"/>
          <w:vertAlign w:val="superscript"/>
        </w:rPr>
        <w:t>32</w:t>
      </w:r>
      <w:r>
        <w:rPr>
          <w:rFonts w:ascii="Times New Roman" w:hAnsi="Times New Roman"/>
          <w:b/>
          <w:i w:val="0"/>
          <w:color w:val="C62828"/>
          <w:sz w:val="23"/>
          <w:u w:val="none"/>
        </w:rPr>
        <w:t>S.</w:t>
      </w:r>
      <w:r>
        <w:tab/>
      </w:r>
      <w:r>
        <w:rPr>
          <w:rFonts w:ascii="Times New Roman" w:hAnsi="Times New Roman"/>
          <w:b/>
          <w:sz w:val="23"/>
          <w:u w:val="none"/>
        </w:rPr>
        <w:t xml:space="preserve">C. </w:t>
      </w:r>
      <w:r>
        <w:rPr>
          <w:rFonts w:ascii="Times New Roman" w:hAnsi="Times New Roman"/>
          <w:b w:val="0"/>
          <w:i w:val="0"/>
          <w:sz w:val="23"/>
          <w:u w:val="none"/>
          <w:vertAlign w:val="superscript"/>
        </w:rPr>
        <w:t>36</w:t>
      </w:r>
      <w:r>
        <w:rPr>
          <w:rFonts w:ascii="Times New Roman" w:hAnsi="Times New Roman"/>
          <w:b w:val="0"/>
          <w:i w:val="0"/>
          <w:sz w:val="23"/>
          <w:u w:val="none"/>
        </w:rPr>
        <w:t>S.</w:t>
      </w:r>
      <w:r>
        <w:tab/>
      </w:r>
      <w:r>
        <w:rPr>
          <w:rFonts w:ascii="Times New Roman" w:hAnsi="Times New Roman"/>
          <w:b/>
          <w:sz w:val="23"/>
          <w:u w:val="none"/>
        </w:rPr>
        <w:t xml:space="preserve">D. </w:t>
      </w:r>
      <w:r>
        <w:rPr>
          <w:rFonts w:ascii="Times New Roman" w:hAnsi="Times New Roman"/>
          <w:b w:val="0"/>
          <w:i w:val="0"/>
          <w:sz w:val="23"/>
          <w:u w:val="none"/>
          <w:vertAlign w:val="superscript"/>
        </w:rPr>
        <w:t>33</w:t>
      </w:r>
      <w:r>
        <w:rPr>
          <w:rFonts w:ascii="Times New Roman" w:hAnsi="Times New Roman"/>
          <w:b w:val="0"/>
          <w:i w:val="0"/>
          <w:sz w:val="23"/>
          <w:u w:val="none"/>
        </w:rPr>
        <w:t>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[H11-C2-P1-NB-181 | Biết | ĐA: B] </w:t>
      </w:r>
      <w:r>
        <w:rPr>
          <w:rFonts w:ascii="Times New Roman" w:hAnsi="Times New Roman"/>
          <w:b w:val="0"/>
          <w:i w:val="0"/>
          <w:sz w:val="23"/>
          <w:u w:val="none"/>
        </w:rPr>
        <w:t>Thạch cao sống là một dạng tồn tại phổ biến của sulfur trong tự nhiên, được sử dụng làm nguyên liệu để sản xuất xi măng, phấn viết bảng,… Công thức của thạch cao sống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BaSO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CaSO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.2H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C. </w:t>
      </w:r>
      <w:r>
        <w:rPr>
          <w:rFonts w:ascii="Times New Roman" w:hAnsi="Times New Roman"/>
          <w:b w:val="0"/>
          <w:i w:val="0"/>
          <w:sz w:val="23"/>
          <w:u w:val="none"/>
        </w:rPr>
        <w:t>MgSO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CuSO</w:t>
      </w:r>
      <w:r>
        <w:rPr>
          <w:rFonts w:ascii="Times New Roman" w:hAnsi="Times New Roman"/>
          <w:b w:val="0"/>
          <w:i w:val="0"/>
          <w:sz w:val="23"/>
          <w:u w:val="none"/>
          <w:vertAlign w:val="subscript"/>
        </w:rPr>
        <w:t>4</w:t>
      </w:r>
      <w:r>
        <w:rPr>
          <w:rFonts w:ascii="Times New Roman" w:hAnsi="Times New Roman"/>
          <w:b w:val="0"/>
          <w:i w:val="0"/>
          <w:sz w:val="23"/>
          <w:u w:val="none"/>
        </w:rPr>
        <w:t>.5H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[H11-C2-P1-NB-182 | Biết | ĐA: D] </w:t>
      </w:r>
      <w:r>
        <w:rPr>
          <w:rFonts w:ascii="Times New Roman" w:hAnsi="Times New Roman"/>
          <w:b w:val="0"/>
          <w:i w:val="0"/>
          <w:sz w:val="23"/>
          <w:u w:val="none"/>
        </w:rPr>
        <w:t>Khi nhiệt kế thủy ngân vỡ, rắc chất bột nào sau đây lên thủy ngân rơi vãi sẽ chuyển hóa chúng thành hợp chất bền, ít độc hại?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Than đá.</w:t>
      </w:r>
      <w:r>
        <w:tab/>
      </w:r>
      <w:r>
        <w:rPr>
          <w:rFonts w:ascii="Times New Roman" w:hAnsi="Times New Roman"/>
          <w:b/>
          <w:sz w:val="23"/>
          <w:u w:val="none"/>
        </w:rPr>
        <w:t xml:space="preserve">B. </w:t>
      </w:r>
      <w:r>
        <w:rPr>
          <w:rFonts w:ascii="Times New Roman" w:hAnsi="Times New Roman"/>
          <w:b w:val="0"/>
          <w:i w:val="0"/>
          <w:sz w:val="23"/>
          <w:u w:val="none"/>
        </w:rPr>
        <w:t>Đá vôi.</w:t>
      </w:r>
      <w:r>
        <w:tab/>
      </w:r>
      <w:r>
        <w:rPr>
          <w:rFonts w:ascii="Times New Roman" w:hAnsi="Times New Roman"/>
          <w:b/>
          <w:sz w:val="23"/>
          <w:u w:val="none"/>
        </w:rPr>
        <w:t xml:space="preserve">C. </w:t>
      </w:r>
      <w:r>
        <w:rPr>
          <w:rFonts w:ascii="Times New Roman" w:hAnsi="Times New Roman"/>
          <w:b w:val="0"/>
          <w:i w:val="0"/>
          <w:sz w:val="23"/>
          <w:u w:val="none"/>
        </w:rPr>
        <w:t>Muối ăn.</w:t>
      </w:r>
      <w:r>
        <w:tab/>
      </w:r>
      <w:r>
        <w:rPr>
          <w:rFonts w:ascii="Times New Roman" w:hAnsi="Times New Roman"/>
          <w:b/>
          <w:color w:val="C62828"/>
          <w:sz w:val="23"/>
          <w:u w:val="single"/>
        </w:rPr>
        <w:t xml:space="preserve">D. </w:t>
      </w:r>
      <w:r>
        <w:rPr>
          <w:rFonts w:ascii="Times New Roman" w:hAnsi="Times New Roman"/>
          <w:b/>
          <w:i w:val="0"/>
          <w:color w:val="C62828"/>
          <w:sz w:val="23"/>
          <w:u w:val="none"/>
        </w:rPr>
        <w:t>Sulfur.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[H11-C2-P1-NB-183 | Biết | ĐA: D] </w:t>
      </w:r>
      <w:r>
        <w:rPr>
          <w:rFonts w:ascii="Times New Roman" w:hAnsi="Times New Roman"/>
          <w:b w:val="0"/>
          <w:i w:val="0"/>
          <w:sz w:val="23"/>
          <w:u w:val="none"/>
        </w:rPr>
        <w:t>Trong tự nhiên, đơn chất sulfur được phân bố ở vùng lân cận núi lữa và suối nước nóng. Khi núi lửa hoạt động, sulfur được giải phóng ra khỏi lõi Trái Đất chủ yếu ở dạng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color w:val="C62828"/>
          <w:sz w:val="23"/>
          <w:u w:val="single"/>
        </w:rPr>
        <w:t xml:space="preserve">D.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và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[H11-C2-P1-NB-184 | Biết | ĐA: B] </w:t>
      </w:r>
      <w:r>
        <w:rPr>
          <w:rFonts w:ascii="Times New Roman" w:hAnsi="Times New Roman"/>
          <w:b w:val="0"/>
          <w:i w:val="0"/>
          <w:sz w:val="23"/>
          <w:u w:val="none"/>
        </w:rPr>
        <w:t>Phần lớn sulfur tồn tại ở dạng hợp chất trong thành phần của các khoáng vật, như quặng pyrite, thạch cao, barite,… Thành phần chính của quặng pyrite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FeS.</w:t>
      </w:r>
      <w:r>
        <w:tab/>
      </w:r>
      <w:r>
        <w:rPr>
          <w:rFonts w:ascii="Times New Roman" w:hAnsi="Times New Roman"/>
          <w:b/>
          <w:color w:val="C62828"/>
          <w:sz w:val="23"/>
          <w:u w:val="single"/>
        </w:rPr>
        <w:t xml:space="preserve">B. </w:t>
      </w:r>
      <w:r>
        <w:rPr>
          <w:rFonts w:ascii="Times New Roman" w:hAnsi="Times New Roman"/>
          <w:b/>
          <w:i w:val="0"/>
          <w:color w:val="C62828"/>
          <w:sz w:val="23"/>
          <w:u w:val="none"/>
        </w:rPr>
        <w:t>FeS</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CaSO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BaSO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[H11-C2-P1-NB-185 | Biết | ĐA: A] </w:t>
      </w:r>
      <w:r>
        <w:rPr>
          <w:rFonts w:ascii="Times New Roman" w:hAnsi="Times New Roman"/>
          <w:b w:val="0"/>
          <w:i w:val="0"/>
          <w:sz w:val="23"/>
          <w:u w:val="none"/>
        </w:rPr>
        <w:t>Số oxi hóa của sulfur trong phân tử SO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[H11-C2-P1-NB-186 | Biết | ĐA: B] </w:t>
      </w:r>
      <w:r>
        <w:rPr>
          <w:rFonts w:ascii="Times New Roman" w:hAnsi="Times New Roman"/>
          <w:b w:val="0"/>
          <w:i w:val="0"/>
          <w:sz w:val="23"/>
          <w:u w:val="none"/>
        </w:rPr>
        <w:t>Hợp chất nào sau đây sulfur có số oxi hóa +4?</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color w:val="C62828"/>
          <w:sz w:val="23"/>
          <w:u w:val="single"/>
        </w:rPr>
        <w:t xml:space="preserve">B. </w:t>
      </w:r>
      <w:r>
        <w:rPr>
          <w:rFonts w:ascii="Times New Roman" w:hAnsi="Times New Roman"/>
          <w:b/>
          <w:i w:val="0"/>
          <w:color w:val="C62828"/>
          <w:sz w:val="23"/>
          <w:u w:val="none"/>
        </w:rPr>
        <w:t>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[H11-C2-P1-NB-187 | Biết | ĐA: A] </w:t>
      </w:r>
      <w:r>
        <w:rPr>
          <w:rFonts w:ascii="Times New Roman" w:hAnsi="Times New Roman"/>
          <w:b w:val="0"/>
          <w:i w:val="0"/>
          <w:sz w:val="23"/>
          <w:u w:val="none"/>
        </w:rPr>
        <w:t>Phát biểu nào sau đây không đúng khi nói về sulfur?</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Sulfur phản ứng trực tiếp với hydrogen ở điều kiện thường.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Ở trạng thái rắn, mỗi phân tử sulfur có 8 nguyên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Sulfur tác dụng được hầu hết với các phi kim.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các phản ứng với hydrogen và kim loại, sulfur là chất 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[H11-C2-P1-NB-188 | Biết | ĐA: B] </w:t>
      </w:r>
      <w:r>
        <w:rPr>
          <w:rFonts w:ascii="Times New Roman" w:hAnsi="Times New Roman"/>
          <w:b w:val="0"/>
          <w:i w:val="0"/>
          <w:sz w:val="23"/>
          <w:u w:val="none"/>
        </w:rPr>
        <w:t>Chất được dùng để tẩy trắng nước đường trong quá trình sản xuất đường saccarose từ cây mía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chloride vôi.</w:t>
      </w:r>
      <w:r>
        <w:tab/>
      </w:r>
      <w:r>
        <w:rPr>
          <w:rFonts w:ascii="Times New Roman" w:hAnsi="Times New Roman"/>
          <w:b/>
          <w:color w:val="C62828"/>
          <w:sz w:val="23"/>
          <w:u w:val="single"/>
        </w:rPr>
        <w:t xml:space="preserve">B. </w:t>
      </w:r>
      <w:r>
        <w:rPr>
          <w:rFonts w:ascii="Times New Roman" w:hAnsi="Times New Roman"/>
          <w:b/>
          <w:i w:val="0"/>
          <w:color w:val="C62828"/>
          <w:sz w:val="23"/>
          <w:u w:val="none"/>
        </w:rPr>
        <w:t>khí sulfur dioxide.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nước Javel.</w:t>
      </w:r>
      <w:r>
        <w:tab/>
      </w:r>
      <w:r>
        <w:rPr>
          <w:rFonts w:ascii="Times New Roman" w:hAnsi="Times New Roman"/>
          <w:b/>
          <w:sz w:val="23"/>
          <w:u w:val="none"/>
        </w:rPr>
        <w:t xml:space="preserve">D. </w:t>
      </w:r>
      <w:r>
        <w:rPr>
          <w:rFonts w:ascii="Times New Roman" w:hAnsi="Times New Roman"/>
          <w:b w:val="0"/>
          <w:i w:val="0"/>
          <w:sz w:val="23"/>
          <w:u w:val="none"/>
        </w:rPr>
        <w:t>khí chlorine.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[H11-C2-P1-NB-189 | Biết | ĐA: B] </w:t>
      </w:r>
      <w:r>
        <w:rPr>
          <w:rFonts w:ascii="Times New Roman" w:hAnsi="Times New Roman"/>
          <w:b w:val="0"/>
          <w:i w:val="0"/>
          <w:sz w:val="23"/>
          <w:u w:val="none"/>
        </w:rPr>
        <w:t>Sulfur dioxide tan trong nước thì thu được dung dịch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[H11-C2-P1-NB-190 | Biết | ĐA: D] </w:t>
      </w:r>
      <w:r>
        <w:rPr>
          <w:rFonts w:ascii="Times New Roman" w:hAnsi="Times New Roman"/>
          <w:b w:val="0"/>
          <w:i w:val="0"/>
          <w:sz w:val="23"/>
          <w:u w:val="none"/>
        </w:rPr>
        <w:t>Biện pháp nào sau đây không đúng để giảm thiểu khí thải SO</w:t>
      </w:r>
      <w:r>
        <w:rPr>
          <w:rFonts w:ascii="Times New Roman" w:hAnsi="Times New Roman"/>
          <w:b w:val="0"/>
          <w:i w:val="0"/>
          <w:sz w:val="23"/>
          <w:u w:val="none"/>
          <w:vertAlign w:val="subscript"/>
        </w:rPr>
        <w:t>2</w:t>
      </w:r>
      <w:r>
        <w:rPr>
          <w:rFonts w:ascii="Times New Roman" w:hAnsi="Times New Roman"/>
          <w:b w:val="0"/>
          <w:i w:val="0"/>
          <w:sz w:val="23"/>
          <w:u w:val="none"/>
        </w:rPr>
        <w:t xml:space="preserve"> vào môi trường?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Sử dụng các nguồn nhiên liệu sinh học thân thiện với môi trường như hydrogen, ethanol,… thay cho nguồn năng lượng hóa thạch.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Khai thác các nguồn năng lượng tái tạo như năng lượng mặt trời, năng lượng gió, sóng biển, thủy triều,…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Xử lí khí thải công nghiệp trước khi thải ra môi trường.</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Sử dụng các nguồn nhiên liệu hóa thạch có chứa tạp chất sulfur.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[H11-C2-P1-NB-191 | Biết | ĐA: D] </w:t>
      </w:r>
      <w:r>
        <w:rPr>
          <w:rFonts w:ascii="Times New Roman" w:hAnsi="Times New Roman"/>
          <w:b w:val="0"/>
          <w:i w:val="0"/>
          <w:sz w:val="23"/>
          <w:u w:val="none"/>
        </w:rPr>
        <w:t>Người ta nung nóng Cu với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 Khí sinh ra có tên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Khí oxygen.</w:t>
      </w:r>
      <w:r>
        <w:tab/>
      </w:r>
      <w:r>
        <w:rPr>
          <w:rFonts w:ascii="Times New Roman" w:hAnsi="Times New Roman"/>
          <w:b/>
          <w:sz w:val="23"/>
          <w:u w:val="none"/>
        </w:rPr>
        <w:t xml:space="preserve">B. </w:t>
      </w:r>
      <w:r>
        <w:rPr>
          <w:rFonts w:ascii="Times New Roman" w:hAnsi="Times New Roman"/>
          <w:b w:val="0"/>
          <w:i w:val="0"/>
          <w:sz w:val="23"/>
          <w:u w:val="none"/>
        </w:rPr>
        <w:t>Khí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Khí carbonic.</w:t>
      </w:r>
      <w:r>
        <w:tab/>
      </w:r>
      <w:r>
        <w:rPr>
          <w:rFonts w:ascii="Times New Roman" w:hAnsi="Times New Roman"/>
          <w:b/>
          <w:color w:val="C62828"/>
          <w:sz w:val="23"/>
          <w:u w:val="single"/>
        </w:rPr>
        <w:t xml:space="preserve">D. </w:t>
      </w:r>
      <w:r>
        <w:rPr>
          <w:rFonts w:ascii="Times New Roman" w:hAnsi="Times New Roman"/>
          <w:b/>
          <w:i w:val="0"/>
          <w:color w:val="C62828"/>
          <w:sz w:val="23"/>
          <w:u w:val="none"/>
        </w:rPr>
        <w:t>Khí sulfur dioxide.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[H11-C2-P1-NB-192 | Biết | ĐA: D] </w:t>
      </w:r>
      <w:r>
        <w:rPr>
          <w:rFonts w:ascii="Times New Roman" w:hAnsi="Times New Roman"/>
          <w:b w:val="0"/>
          <w:i w:val="0"/>
          <w:sz w:val="23"/>
          <w:u w:val="none"/>
        </w:rPr>
        <w:t>Cho phản ứng: S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¾¾¾→®Æct</w:t>
      </w:r>
      <w:r>
        <w:rPr>
          <w:rFonts w:ascii="Times New Roman" w:hAnsi="Times New Roman"/>
          <w:b w:val="0"/>
          <w:i w:val="0"/>
          <w:sz w:val="23"/>
          <w:u w:val="none"/>
          <w:vertAlign w:val="superscript"/>
        </w:rPr>
        <w:t>0</w:t>
      </w:r>
      <w:r>
        <w:rPr>
          <w:rFonts w:ascii="Times New Roman" w:hAnsi="Times New Roman"/>
          <w:b w:val="0"/>
          <w:i w:val="0"/>
          <w:sz w:val="23"/>
          <w:u w:val="none"/>
        </w:rPr>
        <w:t xml:space="preserve"> 3SO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 Tỉ lệ giữa số nguyên tử sulfur bị khử và số nguyên tử sulfur bị oxi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2.</w:t>
      </w:r>
      <w:r>
        <w:tab/>
      </w:r>
      <w:r>
        <w:rPr>
          <w:rFonts w:ascii="Times New Roman" w:hAnsi="Times New Roman"/>
          <w:b/>
          <w:sz w:val="23"/>
          <w:u w:val="none"/>
        </w:rPr>
        <w:t xml:space="preserve">B. </w:t>
      </w:r>
      <w:r>
        <w:rPr>
          <w:rFonts w:ascii="Times New Roman" w:hAnsi="Times New Roman"/>
          <w:b w:val="0"/>
          <w:i w:val="0"/>
          <w:sz w:val="23"/>
          <w:u w:val="none"/>
        </w:rPr>
        <w:t>1: 3.</w:t>
      </w:r>
      <w:r>
        <w:tab/>
      </w:r>
      <w:r>
        <w:rPr>
          <w:rFonts w:ascii="Times New Roman" w:hAnsi="Times New Roman"/>
          <w:b/>
          <w:sz w:val="23"/>
          <w:u w:val="none"/>
        </w:rPr>
        <w:t xml:space="preserve">C. </w:t>
      </w:r>
      <w:r>
        <w:rPr>
          <w:rFonts w:ascii="Times New Roman" w:hAnsi="Times New Roman"/>
          <w:b w:val="0"/>
          <w:i w:val="0"/>
          <w:sz w:val="23"/>
          <w:u w:val="none"/>
        </w:rPr>
        <w:t>3: 1.</w:t>
      </w:r>
      <w:r>
        <w:tab/>
      </w:r>
      <w:r>
        <w:rPr>
          <w:rFonts w:ascii="Times New Roman" w:hAnsi="Times New Roman"/>
          <w:b/>
          <w:color w:val="C62828"/>
          <w:sz w:val="23"/>
          <w:u w:val="single"/>
        </w:rPr>
        <w:t xml:space="preserve">D. </w:t>
      </w:r>
      <w:r>
        <w:rPr>
          <w:rFonts w:ascii="Times New Roman" w:hAnsi="Times New Roman"/>
          <w:b/>
          <w:i w:val="0"/>
          <w:color w:val="C62828"/>
          <w:sz w:val="23"/>
          <w:u w:val="none"/>
        </w:rPr>
        <w:t>2: 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[H11-C2-P1-NB-193 | Biết] </w:t>
      </w:r>
      <w:r>
        <w:rPr>
          <w:rFonts w:ascii="Times New Roman" w:hAnsi="Times New Roman"/>
          <w:b/>
          <w:color w:val="1565C0"/>
          <w:sz w:val="21"/>
        </w:rPr>
        <w:t xml:space="preserve">[Sở Nghệ An – 2026 – Lần 2] </w:t>
      </w:r>
      <w:r>
        <w:rPr>
          <w:rFonts w:ascii="Times New Roman" w:hAnsi="Times New Roman"/>
          <w:b w:val="0"/>
          <w:i w:val="0"/>
          <w:sz w:val="23"/>
          <w:u w:val="none"/>
        </w:rPr>
        <w:t>Khí NO</w:t>
      </w:r>
      <w:r>
        <w:rPr>
          <w:rFonts w:ascii="Times New Roman" w:hAnsi="Times New Roman"/>
          <w:b w:val="0"/>
          <w:i w:val="0"/>
          <w:sz w:val="23"/>
          <w:u w:val="none"/>
          <w:vertAlign w:val="subscript"/>
        </w:rPr>
        <w:t>2</w:t>
      </w:r>
      <w:r>
        <w:rPr>
          <w:rFonts w:ascii="Times New Roman" w:hAnsi="Times New Roman"/>
          <w:b w:val="0"/>
          <w:i w:val="0"/>
          <w:sz w:val="23"/>
          <w:u w:val="none"/>
        </w:rPr>
        <w:t xml:space="preserve"> là một trong các tác nhân gây mưa acid, sương mù quang hóa,...Tên gọi của NO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 dioxide.</w:t>
      </w:r>
      <w:r>
        <w:tab/>
      </w:r>
      <w:r>
        <w:rPr>
          <w:rFonts w:ascii="Times New Roman" w:hAnsi="Times New Roman"/>
          <w:b/>
          <w:sz w:val="23"/>
          <w:u w:val="none"/>
        </w:rPr>
        <w:t xml:space="preserve">B. </w:t>
      </w:r>
      <w:r>
        <w:rPr>
          <w:rFonts w:ascii="Times New Roman" w:hAnsi="Times New Roman"/>
          <w:b w:val="0"/>
          <w:i w:val="0"/>
          <w:sz w:val="23"/>
          <w:u w:val="none"/>
        </w:rPr>
        <w:t>dinitrogen oxide.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dinitrogen tetroxide.</w:t>
      </w:r>
      <w:r>
        <w:tab/>
      </w:r>
      <w:r>
        <w:rPr>
          <w:rFonts w:ascii="Times New Roman" w:hAnsi="Times New Roman"/>
          <w:b/>
          <w:sz w:val="23"/>
          <w:u w:val="none"/>
        </w:rPr>
        <w:t xml:space="preserve">D. </w:t>
      </w:r>
      <w:r>
        <w:rPr>
          <w:rFonts w:ascii="Times New Roman" w:hAnsi="Times New Roman"/>
          <w:b w:val="0"/>
          <w:i w:val="0"/>
          <w:sz w:val="23"/>
          <w:u w:val="none"/>
        </w:rPr>
        <w:t>nitrogen monoxide.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[H11-C2-P1-NB-194 | Biết] </w:t>
      </w:r>
      <w:r>
        <w:rPr>
          <w:rFonts w:ascii="Times New Roman" w:hAnsi="Times New Roman"/>
          <w:b/>
          <w:color w:val="1565C0"/>
          <w:sz w:val="21"/>
        </w:rPr>
        <w:t xml:space="preserve">[THPT Tĩnh Gia 1 – TH – 2026 – Lần 3 ] </w:t>
      </w:r>
      <w:r>
        <w:rPr>
          <w:rFonts w:ascii="Times New Roman" w:hAnsi="Times New Roman"/>
          <w:b w:val="0"/>
          <w:i w:val="0"/>
          <w:sz w:val="23"/>
          <w:u w:val="none"/>
        </w:rPr>
        <w:t>Mưa acid là hiện tượng nước mưa có pH thấp hơn 5,6 (giá trị pH của khí carbon dioxide bão hòa trong nước). Hai tác nhân chính gây mưa acid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HCl.</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NO</w:t>
      </w:r>
      <w:r>
        <w:rPr>
          <w:rFonts w:ascii="Times New Roman" w:hAnsi="Times New Roman"/>
          <w:b w:val="0"/>
          <w:i w:val="0"/>
          <w:sz w:val="23"/>
          <w:u w:val="none"/>
          <w:vertAlign w:val="subscript"/>
        </w:rPr>
        <w:t>x</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 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[H11-C2-P1-TH-195 | Hiểu | ĐA: B] </w:t>
      </w:r>
      <w:r>
        <w:rPr>
          <w:rFonts w:ascii="Times New Roman" w:hAnsi="Times New Roman"/>
          <w:b w:val="0"/>
          <w:i w:val="0"/>
          <w:sz w:val="23"/>
          <w:u w:val="none"/>
        </w:rPr>
        <w:t>Khí nào sau đây tan trong nước thu được dung dịch có khả năng làm phenolphthalein chuyển màu hồng?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w:t>
      </w:r>
      <w:r>
        <w:tab/>
      </w:r>
      <w:r>
        <w:rPr>
          <w:rFonts w:ascii="Times New Roman" w:hAnsi="Times New Roman"/>
          <w:b/>
          <w:color w:val="C62828"/>
          <w:sz w:val="23"/>
          <w:u w:val="single"/>
        </w:rPr>
        <w:t xml:space="preserve">B. </w:t>
      </w:r>
      <w:r>
        <w:rPr>
          <w:rFonts w:ascii="Times New Roman" w:hAnsi="Times New Roman"/>
          <w:b/>
          <w:i w:val="0"/>
          <w:color w:val="C62828"/>
          <w:sz w:val="23"/>
          <w:u w:val="none"/>
        </w:rPr>
        <w:t>Ammonia.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Sulfur dioxide.</w:t>
      </w:r>
      <w:r>
        <w:tab/>
      </w:r>
      <w:r>
        <w:rPr>
          <w:rFonts w:ascii="Times New Roman" w:hAnsi="Times New Roman"/>
          <w:b/>
          <w:sz w:val="23"/>
          <w:u w:val="none"/>
        </w:rPr>
        <w:t xml:space="preserve">D. </w:t>
      </w:r>
      <w:r>
        <w:rPr>
          <w:rFonts w:ascii="Times New Roman" w:hAnsi="Times New Roman"/>
          <w:b w:val="0"/>
          <w:i w:val="0"/>
          <w:sz w:val="23"/>
          <w:u w:val="none"/>
        </w:rPr>
        <w:t>Hydrogen chloride.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[H11-C2-P1-TH-196 | Hiểu | ĐA: B] </w:t>
      </w:r>
      <w:r>
        <w:rPr>
          <w:rFonts w:ascii="Times New Roman" w:hAnsi="Times New Roman"/>
          <w:b w:val="0"/>
          <w:i w:val="0"/>
          <w:sz w:val="23"/>
          <w:u w:val="none"/>
        </w:rPr>
        <w:t>Sulfur đóng vai trò chất khử khi tác dụng với đơn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w:t>
      </w:r>
      <w:r>
        <w:tab/>
      </w:r>
      <w:r>
        <w:rPr>
          <w:rFonts w:ascii="Times New Roman" w:hAnsi="Times New Roman"/>
          <w:b/>
          <w:color w:val="C62828"/>
          <w:sz w:val="23"/>
          <w:u w:val="single"/>
        </w:rPr>
        <w:t xml:space="preserve">B. </w:t>
      </w:r>
      <w:r>
        <w:rPr>
          <w:rFonts w:ascii="Times New Roman" w:hAnsi="Times New Roman"/>
          <w:b/>
          <w:i w:val="0"/>
          <w:color w:val="C62828"/>
          <w:sz w:val="23"/>
          <w:u w:val="none"/>
        </w:rPr>
        <w:t>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[H11-C2-P1-TH-197 | Hiểu | ĐA: B] </w:t>
      </w:r>
      <w:r>
        <w:rPr>
          <w:rFonts w:ascii="Times New Roman" w:hAnsi="Times New Roman"/>
          <w:b w:val="0"/>
          <w:i w:val="0"/>
          <w:sz w:val="23"/>
          <w:u w:val="none"/>
        </w:rPr>
        <w:t>Cho các phản ứng sau:</w:t>
        <w:br/>
        <w:t>(a) S + O</w:t>
      </w:r>
      <w:r>
        <w:rPr>
          <w:rFonts w:ascii="Times New Roman" w:hAnsi="Times New Roman"/>
          <w:b w:val="0"/>
          <w:i w:val="0"/>
          <w:sz w:val="23"/>
          <w:u w:val="none"/>
          <w:vertAlign w:val="subscript"/>
        </w:rPr>
        <w:t>2</w:t>
      </w:r>
      <w:r>
        <w:rPr>
          <w:rFonts w:ascii="Times New Roman" w:hAnsi="Times New Roman"/>
          <w:b w:val="0"/>
          <w:i w:val="0"/>
          <w:sz w:val="23"/>
          <w:u w:val="none"/>
        </w:rPr>
        <w:t xml:space="preserve"> ¾t¾→°SO</w:t>
      </w:r>
      <w:r>
        <w:rPr>
          <w:rFonts w:ascii="Times New Roman" w:hAnsi="Times New Roman"/>
          <w:b w:val="0"/>
          <w:i w:val="0"/>
          <w:sz w:val="23"/>
          <w:u w:val="none"/>
          <w:vertAlign w:val="subscript"/>
        </w:rPr>
        <w:t>2</w:t>
      </w:r>
      <w:r>
        <w:rPr>
          <w:rFonts w:ascii="Times New Roman" w:hAnsi="Times New Roman"/>
          <w:b w:val="0"/>
          <w:i w:val="0"/>
          <w:sz w:val="23"/>
          <w:u w:val="none"/>
        </w:rPr>
        <w:t xml:space="preserve"> </w:t>
        <w:tab/>
        <w:tab/>
        <w:tab/>
        <w:tab/>
        <w:tab/>
        <w:t>(b) Hg + S ¾¾→HgS</w:t>
        <w:br/>
        <w:t>(c) S + 6HNO</w:t>
      </w:r>
      <w:r>
        <w:rPr>
          <w:rFonts w:ascii="Times New Roman" w:hAnsi="Times New Roman"/>
          <w:b w:val="0"/>
          <w:i w:val="0"/>
          <w:sz w:val="23"/>
          <w:u w:val="none"/>
          <w:vertAlign w:val="subscript"/>
        </w:rPr>
        <w:t>3</w:t>
      </w:r>
      <w:r>
        <w:rPr>
          <w:rFonts w:ascii="Times New Roman" w:hAnsi="Times New Roman"/>
          <w:b w:val="0"/>
          <w:i w:val="0"/>
          <w:sz w:val="23"/>
          <w:u w:val="none"/>
        </w:rPr>
        <w:t xml:space="preserve"> ¾¾→H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+ 6NO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 xml:space="preserve">O </w:t>
        <w:tab/>
        <w:tab/>
        <w:t>(d) Fe + S ¾t¾→°FeS</w:t>
        <w:br/>
        <w:t>Có bao nhiêu phản ứng trong đó sulfur đóng vai trò là chất khử?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[H11-C2-P1-TH-198 | Hiểu | ĐA: B] </w:t>
      </w:r>
      <w:r>
        <w:rPr>
          <w:rFonts w:ascii="Times New Roman" w:hAnsi="Times New Roman"/>
          <w:b w:val="0"/>
          <w:i w:val="0"/>
          <w:sz w:val="23"/>
          <w:u w:val="none"/>
        </w:rPr>
        <w:t>Ở điều kiện thích hợp, sulfur dioxide đóng vai trò là chất oxi hóa khi tham gia phản ứng với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w:t>
      </w:r>
      <w:r>
        <w:tab/>
      </w:r>
      <w:r>
        <w:rPr>
          <w:rFonts w:ascii="Times New Roman" w:hAnsi="Times New Roman"/>
          <w:b/>
          <w:sz w:val="23"/>
          <w:u w:val="none"/>
        </w:rPr>
        <w:t xml:space="preserve">C. </w:t>
      </w:r>
      <w:r>
        <w:rPr>
          <w:rFonts w:ascii="Times New Roman" w:hAnsi="Times New Roman"/>
          <w:b w:val="0"/>
          <w:i w:val="0"/>
          <w:sz w:val="23"/>
          <w:u w:val="none"/>
        </w:rPr>
        <w:t>NaOH.</w:t>
      </w:r>
      <w:r>
        <w:tab/>
      </w:r>
      <w:r>
        <w:rPr>
          <w:rFonts w:ascii="Times New Roman" w:hAnsi="Times New Roman"/>
          <w:b/>
          <w:sz w:val="23"/>
          <w:u w:val="none"/>
        </w:rPr>
        <w:t xml:space="preserve">D. </w:t>
      </w:r>
      <w:r>
        <w:rPr>
          <w:rFonts w:ascii="Times New Roman" w:hAnsi="Times New Roman"/>
          <w:b w:val="0"/>
          <w:i w:val="0"/>
          <w:sz w:val="23"/>
          <w:u w:val="none"/>
        </w:rPr>
        <w:t>Ca(OH)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[H11-C2-P1-TH-199 | Hiểu | ĐA: D] </w:t>
      </w:r>
      <w:r>
        <w:rPr>
          <w:rFonts w:ascii="Times New Roman" w:hAnsi="Times New Roman"/>
          <w:b w:val="0"/>
          <w:i w:val="0"/>
          <w:sz w:val="23"/>
          <w:u w:val="none"/>
        </w:rPr>
        <w:t>Tiến hành thí nghiệm sulfur tác dụng với oxygen theo các bước sau:</w:t>
        <w:br/>
        <w:t>– Bước 1: Lấy một ít bột sulfur vào muôi sắt (đã cắm xuyên qua nút cao su).</w:t>
        <w:br/>
        <w:t>– Bước 2: Hơ nóng muôi sắt trên ngọn lửa đèn cồn đến khi sulfur nóng chảy và cháy một phần trong không khí.</w:t>
        <w:br/>
        <w:t>– Bước 3: Đưa nhanh muôi sắt vào bình khí oxygen.</w:t>
        <w:br/>
        <w:t>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Sản phẩm của phản ứng trên là SO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phản ứng trên sulfur đóng vai trò là chất khử.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Sulfur cháy trong oxygen mãnh liệt hơn trong không khí.</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Trong phản ứng trên sulfur vừa đóng vai trò là chất khử vừa đóng vai trò chất 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[H11-C2-P1-TH-200 | Hiểu] </w:t>
      </w:r>
      <w:r>
        <w:rPr>
          <w:rFonts w:ascii="Times New Roman" w:hAnsi="Times New Roman"/>
          <w:b/>
          <w:color w:val="1565C0"/>
          <w:sz w:val="21"/>
        </w:rPr>
        <w:t xml:space="preserve">[Sở Đà Nẵng – 2026] </w:t>
      </w:r>
      <w:r>
        <w:rPr>
          <w:rFonts w:ascii="Times New Roman" w:hAnsi="Times New Roman"/>
          <w:b w:val="0"/>
          <w:i w:val="0"/>
          <w:sz w:val="23"/>
          <w:u w:val="none"/>
        </w:rPr>
        <w:t>Quá trình nào sau đây không phát thải khí sulfur dioxide (SO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Xe ô tô thải khói.</w:t>
      </w:r>
      <w:r>
        <w:tab/>
      </w:r>
      <w:r>
        <w:rPr>
          <w:rFonts w:ascii="Times New Roman" w:hAnsi="Times New Roman"/>
          <w:b/>
          <w:sz w:val="23"/>
          <w:u w:val="none"/>
        </w:rPr>
        <w:t xml:space="preserve">B. </w:t>
      </w:r>
      <w:r>
        <w:rPr>
          <w:rFonts w:ascii="Times New Roman" w:hAnsi="Times New Roman"/>
          <w:b w:val="0"/>
          <w:i w:val="0"/>
          <w:sz w:val="23"/>
          <w:u w:val="none"/>
        </w:rPr>
        <w:t>Cây xanh quang hợp.</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Than đá cháy.</w:t>
      </w:r>
      <w:r>
        <w:tab/>
      </w:r>
      <w:r>
        <w:rPr>
          <w:rFonts w:ascii="Times New Roman" w:hAnsi="Times New Roman"/>
          <w:b/>
          <w:sz w:val="23"/>
          <w:u w:val="none"/>
        </w:rPr>
        <w:t xml:space="preserve">D. </w:t>
      </w:r>
      <w:r>
        <w:rPr>
          <w:rFonts w:ascii="Times New Roman" w:hAnsi="Times New Roman"/>
          <w:b w:val="0"/>
          <w:i w:val="0"/>
          <w:sz w:val="23"/>
          <w:u w:val="none"/>
        </w:rPr>
        <w:t>Núi lửa phun trào.</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[H11-C2-P1-VD-201 | Vận dụng | ĐA: C] </w:t>
      </w:r>
      <w:r>
        <w:rPr>
          <w:rFonts w:ascii="Times New Roman" w:hAnsi="Times New Roman"/>
          <w:b w:val="0"/>
          <w:i w:val="0"/>
          <w:sz w:val="23"/>
          <w:u w:val="none"/>
        </w:rPr>
        <w:t>Tiến hành thí nghiệm sulfur tác dụng với iron (Fe) theo các bước sau:</w:t>
        <w:br/>
        <w:t>– Bước 1: Trộn đều bột sulfur với bột iron theo tỉ lệ khối lượng khoảng 1: 1,5.</w:t>
        <w:br/>
        <w:t>– Bước 2: Lấy khoảng 2 gam hỗn hợp vào ống nghiệm khô chịu nhiệt, dùng bông nút miệng ống nghiệm.</w:t>
        <w:br/>
        <w:t>– Bước 3: Hơ nóng đều nửa dưới ống nghiệm trên ngọn lửa đèn cồn, sau đó đun tập trung vào phần chứa hỗn hợp.</w:t>
        <w:br/>
        <w:t>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Sản phẩm của phản ứng là FeS.</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phản ứng trên sulfur đóng vai trò là chất oxi hóa.</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Trong phản ứng trên sulfur đóng vai trò là chất khử.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đun, cần hơ đều nửa dưới ống nghiệm, sau đó đun tập trung để tránh vỡ ống nghiệm.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[H11-C2-P1-VD-202 | Vận dụng | ĐA: C] </w:t>
      </w:r>
      <w:r>
        <w:rPr>
          <w:rFonts w:ascii="Times New Roman" w:hAnsi="Times New Roman"/>
          <w:b w:val="0"/>
          <w:i w:val="0"/>
          <w:sz w:val="23"/>
          <w:u w:val="none"/>
        </w:rPr>
        <w:t>Tính chất nào sau đây không phải tính chất vật lí của sulfur?</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Màu vàng ở điều kiện thường.</w:t>
      </w:r>
      <w:r>
        <w:tab/>
      </w:r>
      <w:r>
        <w:rPr>
          <w:rFonts w:ascii="Times New Roman" w:hAnsi="Times New Roman"/>
          <w:b/>
          <w:sz w:val="23"/>
          <w:u w:val="none"/>
        </w:rPr>
        <w:t xml:space="preserve">B. </w:t>
      </w:r>
      <w:r>
        <w:rPr>
          <w:rFonts w:ascii="Times New Roman" w:hAnsi="Times New Roman"/>
          <w:b w:val="0"/>
          <w:i w:val="0"/>
          <w:sz w:val="23"/>
          <w:u w:val="none"/>
        </w:rPr>
        <w:t>Thể rắn ở điều kiện thường.</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Không tan trong benzene.</w:t>
      </w:r>
      <w:r>
        <w:tab/>
      </w:r>
      <w:r>
        <w:rPr>
          <w:rFonts w:ascii="Times New Roman" w:hAnsi="Times New Roman"/>
          <w:b/>
          <w:sz w:val="23"/>
          <w:u w:val="none"/>
        </w:rPr>
        <w:t xml:space="preserve">D. </w:t>
      </w:r>
      <w:r>
        <w:rPr>
          <w:rFonts w:ascii="Times New Roman" w:hAnsi="Times New Roman"/>
          <w:b w:val="0"/>
          <w:i w:val="0"/>
          <w:sz w:val="23"/>
          <w:u w:val="none"/>
        </w:rPr>
        <w:t>Không tan trong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[H11-C2-P1-VD-203 | Vận dụng | ĐA: C] </w:t>
      </w:r>
      <w:r>
        <w:rPr>
          <w:rFonts w:ascii="Times New Roman" w:hAnsi="Times New Roman"/>
          <w:b w:val="0"/>
          <w:i w:val="0"/>
          <w:sz w:val="23"/>
          <w:u w:val="none"/>
        </w:rPr>
        <w:t>Sulfur trong chất nào sau đây vừa có tính oxi hóa, vừa có tính khử?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[H11-C2-P1-VD-204 | Vận dụng | ĐA: C] </w:t>
      </w:r>
      <w:r>
        <w:rPr>
          <w:rFonts w:ascii="Times New Roman" w:hAnsi="Times New Roman"/>
          <w:b w:val="0"/>
          <w:i w:val="0"/>
          <w:sz w:val="23"/>
          <w:u w:val="none"/>
        </w:rPr>
        <w:t>Sulfur dioxide có thể tham gia những phản ứng sau:</w:t>
        <w:br/>
        <w:t>(1) SO</w:t>
      </w:r>
      <w:r>
        <w:rPr>
          <w:rFonts w:ascii="Times New Roman" w:hAnsi="Times New Roman"/>
          <w:b w:val="0"/>
          <w:i w:val="0"/>
          <w:sz w:val="23"/>
          <w:u w:val="none"/>
          <w:vertAlign w:val="subscript"/>
        </w:rPr>
        <w:t>2</w:t>
      </w:r>
      <w:r>
        <w:rPr>
          <w:rFonts w:ascii="Times New Roman" w:hAnsi="Times New Roman"/>
          <w:b w:val="0"/>
          <w:i w:val="0"/>
          <w:sz w:val="23"/>
          <w:u w:val="none"/>
        </w:rPr>
        <w:t xml:space="preserve"> + Br</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 ¾¾→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+ 2HBr</w:t>
        <w:br/>
        <w:t>(2) SO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S ¾¾→ 3S + 2H</w:t>
      </w:r>
      <w:r>
        <w:rPr>
          <w:rFonts w:ascii="Times New Roman" w:hAnsi="Times New Roman"/>
          <w:b w:val="0"/>
          <w:i w:val="0"/>
          <w:sz w:val="23"/>
          <w:u w:val="none"/>
          <w:vertAlign w:val="subscript"/>
        </w:rPr>
        <w:t>2</w:t>
      </w:r>
      <w:r>
        <w:rPr>
          <w:rFonts w:ascii="Times New Roman" w:hAnsi="Times New Roman"/>
          <w:b w:val="0"/>
          <w:i w:val="0"/>
          <w:sz w:val="23"/>
          <w:u w:val="none"/>
        </w:rPr>
        <w:t>O</w:t>
        <w:br/>
        <w:t>Câu nào sau đây diễn tả không đúng tính chất của các chất trong phản ứng trên?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(1): SO</w:t>
      </w:r>
      <w:r>
        <w:rPr>
          <w:rFonts w:ascii="Times New Roman" w:hAnsi="Times New Roman"/>
          <w:b w:val="0"/>
          <w:i w:val="0"/>
          <w:sz w:val="23"/>
          <w:u w:val="none"/>
          <w:vertAlign w:val="subscript"/>
        </w:rPr>
        <w:t>2</w:t>
      </w:r>
      <w:r>
        <w:rPr>
          <w:rFonts w:ascii="Times New Roman" w:hAnsi="Times New Roman"/>
          <w:b w:val="0"/>
          <w:i w:val="0"/>
          <w:sz w:val="23"/>
          <w:u w:val="none"/>
        </w:rPr>
        <w:t xml:space="preserve"> là chất khử, Br</w:t>
      </w:r>
      <w:r>
        <w:rPr>
          <w:rFonts w:ascii="Times New Roman" w:hAnsi="Times New Roman"/>
          <w:b w:val="0"/>
          <w:i w:val="0"/>
          <w:sz w:val="23"/>
          <w:u w:val="none"/>
          <w:vertAlign w:val="subscript"/>
        </w:rPr>
        <w:t>2</w:t>
      </w:r>
      <w:r>
        <w:rPr>
          <w:rFonts w:ascii="Times New Roman" w:hAnsi="Times New Roman"/>
          <w:b w:val="0"/>
          <w:i w:val="0"/>
          <w:sz w:val="23"/>
          <w:u w:val="none"/>
        </w:rPr>
        <w:t xml:space="preserve"> là chất oxi hóa.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(2): SO</w:t>
      </w:r>
      <w:r>
        <w:rPr>
          <w:rFonts w:ascii="Times New Roman" w:hAnsi="Times New Roman"/>
          <w:b w:val="0"/>
          <w:i w:val="0"/>
          <w:sz w:val="23"/>
          <w:u w:val="none"/>
          <w:vertAlign w:val="subscript"/>
        </w:rPr>
        <w:t>2</w:t>
      </w:r>
      <w:r>
        <w:rPr>
          <w:rFonts w:ascii="Times New Roman" w:hAnsi="Times New Roman"/>
          <w:b w:val="0"/>
          <w:i w:val="0"/>
          <w:sz w:val="23"/>
          <w:u w:val="none"/>
        </w:rPr>
        <w:t xml:space="preserve"> là chất oxi hóa, H</w:t>
      </w:r>
      <w:r>
        <w:rPr>
          <w:rFonts w:ascii="Times New Roman" w:hAnsi="Times New Roman"/>
          <w:b w:val="0"/>
          <w:i w:val="0"/>
          <w:sz w:val="23"/>
          <w:u w:val="none"/>
          <w:vertAlign w:val="subscript"/>
        </w:rPr>
        <w:t>2</w:t>
      </w:r>
      <w:r>
        <w:rPr>
          <w:rFonts w:ascii="Times New Roman" w:hAnsi="Times New Roman"/>
          <w:b w:val="0"/>
          <w:i w:val="0"/>
          <w:sz w:val="23"/>
          <w:u w:val="none"/>
        </w:rPr>
        <w:t>S là chất khử.</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Phản ứng (2): 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là vừa là chất khử, vừa là chất oxi hóa.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(1): Br</w:t>
      </w:r>
      <w:r>
        <w:rPr>
          <w:rFonts w:ascii="Times New Roman" w:hAnsi="Times New Roman"/>
          <w:b w:val="0"/>
          <w:i w:val="0"/>
          <w:sz w:val="23"/>
          <w:u w:val="none"/>
          <w:vertAlign w:val="subscript"/>
        </w:rPr>
        <w:t>2</w:t>
      </w:r>
      <w:r>
        <w:rPr>
          <w:rFonts w:ascii="Times New Roman" w:hAnsi="Times New Roman"/>
          <w:b w:val="0"/>
          <w:i w:val="0"/>
          <w:sz w:val="23"/>
          <w:u w:val="none"/>
        </w:rPr>
        <w:t xml:space="preserve"> là chất oxi hóa; phản ứng (2): H</w:t>
      </w:r>
      <w:r>
        <w:rPr>
          <w:rFonts w:ascii="Times New Roman" w:hAnsi="Times New Roman"/>
          <w:b w:val="0"/>
          <w:i w:val="0"/>
          <w:sz w:val="23"/>
          <w:u w:val="none"/>
          <w:vertAlign w:val="subscript"/>
        </w:rPr>
        <w:t>2</w:t>
      </w:r>
      <w:r>
        <w:rPr>
          <w:rFonts w:ascii="Times New Roman" w:hAnsi="Times New Roman"/>
          <w:b w:val="0"/>
          <w:i w:val="0"/>
          <w:sz w:val="23"/>
          <w:u w:val="none"/>
        </w:rPr>
        <w:t>S là chất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[H11-C2-P1-VD-205 | Vận dụng | ĐA: C] </w:t>
      </w:r>
      <w:r>
        <w:rPr>
          <w:rFonts w:ascii="Times New Roman" w:hAnsi="Times New Roman"/>
          <w:b w:val="0"/>
          <w:i w:val="0"/>
          <w:sz w:val="23"/>
          <w:u w:val="none"/>
        </w:rPr>
        <w:t>Sulfur dioxide được sử dụng để tẩy trắng bột giấy, khử màu trong sản xuất đường, chống nấm mốc cho sản phẩm mây tre đan,… Vậy sulfur dioxide có tính chất nào để ứng dụng nêu trên?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là một chất khí.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vừa có tính khử và tính oxi hóa.</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có khả năng tẩy trắng và diệt khuẩn.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xml:space="preserve"> là một acidic oxide.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[H11-C2-P1-VD-206 | Vận dụng] </w:t>
      </w:r>
      <w:r>
        <w:rPr>
          <w:rFonts w:ascii="Times New Roman" w:hAnsi="Times New Roman"/>
          <w:b/>
          <w:color w:val="1565C0"/>
          <w:sz w:val="21"/>
        </w:rPr>
        <w:t xml:space="preserve">[THPT Việt Yên số 1 BN - 2026] </w:t>
      </w:r>
      <w:r>
        <w:rPr>
          <w:rFonts w:ascii="Times New Roman" w:hAnsi="Times New Roman"/>
          <w:b w:val="0"/>
          <w:i w:val="0"/>
          <w:sz w:val="23"/>
          <w:u w:val="none"/>
        </w:rPr>
        <w:t>Để giải quyết vấn đề phát thải SO</w:t>
      </w:r>
      <w:r>
        <w:rPr>
          <w:rFonts w:ascii="Times New Roman" w:hAnsi="Times New Roman"/>
          <w:b w:val="0"/>
          <w:i w:val="0"/>
          <w:sz w:val="23"/>
          <w:u w:val="none"/>
          <w:vertAlign w:val="subscript"/>
        </w:rPr>
        <w:t>2</w:t>
      </w:r>
      <w:r>
        <w:rPr>
          <w:rFonts w:ascii="Times New Roman" w:hAnsi="Times New Roman"/>
          <w:b w:val="0"/>
          <w:i w:val="0"/>
          <w:sz w:val="23"/>
          <w:u w:val="none"/>
        </w:rPr>
        <w:t>, một nhóm nghiên cứu đã mô phỏng quy trình khử sulfur trong khí thải công nghiệp theo quy trình sau:</w:t>
        <w:br/>
        <w:t>Phát biểu nào sau đây là đúng?</w:t>
      </w:r>
    </w:p>
    <w:p>
      <w:pPr>
        <w:spacing w:before="60" w:after="60"/>
        <w:jc w:val="center"/>
      </w:pPr>
      <w:r>
        <w:drawing>
          <wp:inline xmlns:a="http://schemas.openxmlformats.org/drawingml/2006/main" xmlns:pic="http://schemas.openxmlformats.org/drawingml/2006/picture">
            <wp:extent cx="4320000" cy="1204200"/>
            <wp:docPr id="7" name="Picture 7"/>
            <wp:cNvGraphicFramePr>
              <a:graphicFrameLocks noChangeAspect="1"/>
            </wp:cNvGraphicFramePr>
            <a:graphic>
              <a:graphicData uri="http://schemas.openxmlformats.org/drawingml/2006/picture">
                <pic:pic>
                  <pic:nvPicPr>
                    <pic:cNvPr id="0" name="h11_c2_q206_img1.png"/>
                    <pic:cNvPicPr/>
                  </pic:nvPicPr>
                  <pic:blipFill>
                    <a:blip r:embed="rId17"/>
                    <a:stretch>
                      <a:fillRect/>
                    </a:stretch>
                  </pic:blipFill>
                  <pic:spPr>
                    <a:xfrm>
                      <a:off x="0" y="0"/>
                      <a:ext cx="4320000" cy="1204200"/>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xảy ra trong tháp hấp thụ là phản ứng oxi hóa – khử.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quy trình này, dung dịch NaOH có thể được tái sử dụng tuần hoàn.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Về lý thuyết, khi tạo ra 136 g CaSO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buồng oxi hóa, sẽ tiêu thụ 1 mol 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chính xảy ra trong bể lắng: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Ca(OH)</w:t>
      </w:r>
      <w:r>
        <w:rPr>
          <w:rFonts w:ascii="Times New Roman" w:hAnsi="Times New Roman"/>
          <w:b w:val="0"/>
          <w:i w:val="0"/>
          <w:sz w:val="23"/>
          <w:u w:val="none"/>
          <w:vertAlign w:val="subscript"/>
        </w:rPr>
        <w:t>2</w:t>
      </w:r>
      <w:r>
        <w:rPr>
          <w:rFonts w:ascii="Times New Roman" w:hAnsi="Times New Roman"/>
          <w:b w:val="0"/>
          <w:i w:val="0"/>
          <w:sz w:val="23"/>
          <w:u w:val="none"/>
        </w:rPr>
        <w:t xml:space="preserve"> → 2NaOH + CaSO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Sai vì phản ứng xảy ra là: SO</w:t>
      </w:r>
      <w:r>
        <w:rPr>
          <w:rFonts w:ascii="Times New Roman" w:hAnsi="Times New Roman"/>
          <w:b w:val="0"/>
          <w:i w:val="0"/>
          <w:sz w:val="22"/>
          <w:u w:val="none"/>
          <w:vertAlign w:val="subscript"/>
        </w:rPr>
        <w:t>2</w:t>
      </w:r>
      <w:r>
        <w:rPr>
          <w:rFonts w:ascii="Times New Roman" w:hAnsi="Times New Roman"/>
          <w:b w:val="0"/>
          <w:i w:val="0"/>
          <w:sz w:val="22"/>
          <w:u w:val="none"/>
        </w:rPr>
        <w:t>+NaOH→Na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 đây không phải phản ứng oxi hóa- khử)</w:t>
      </w:r>
    </w:p>
    <w:p>
      <w:pPr>
        <w:spacing w:before="10" w:after="30"/>
        <w:ind w:left="340"/>
      </w:pPr>
      <w:r>
        <w:rPr>
          <w:rFonts w:ascii="Times New Roman" w:hAnsi="Times New Roman"/>
          <w:b w:val="0"/>
          <w:i w:val="0"/>
          <w:sz w:val="22"/>
          <w:u w:val="none"/>
        </w:rPr>
        <w:t>B. Đúng: Tại bể lắng có phản ứng: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+CaOH</w:t>
      </w:r>
      <w:r>
        <w:rPr>
          <w:rFonts w:ascii="Times New Roman" w:hAnsi="Times New Roman"/>
          <w:b w:val="0"/>
          <w:i w:val="0"/>
          <w:sz w:val="22"/>
          <w:u w:val="none"/>
          <w:vertAlign w:val="subscript"/>
        </w:rPr>
        <w:t>2</w:t>
      </w:r>
      <w:r>
        <w:rPr>
          <w:rFonts w:ascii="Times New Roman" w:hAnsi="Times New Roman"/>
          <w:b w:val="0"/>
          <w:i w:val="0"/>
          <w:sz w:val="22"/>
          <w:u w:val="none"/>
        </w:rPr>
        <w:t>→CaSO</w:t>
      </w:r>
      <w:r>
        <w:rPr>
          <w:rFonts w:ascii="Times New Roman" w:hAnsi="Times New Roman"/>
          <w:b w:val="0"/>
          <w:i w:val="0"/>
          <w:sz w:val="22"/>
          <w:u w:val="none"/>
          <w:vertAlign w:val="subscript"/>
        </w:rPr>
        <w:t>3</w:t>
      </w:r>
      <w:r>
        <w:rPr>
          <w:rFonts w:ascii="Times New Roman" w:hAnsi="Times New Roman"/>
          <w:b w:val="0"/>
          <w:i w:val="0"/>
          <w:sz w:val="22"/>
          <w:u w:val="none"/>
        </w:rPr>
        <w:t>+2NaOH</w:t>
      </w:r>
    </w:p>
    <w:p>
      <w:pPr>
        <w:spacing w:before="10" w:after="30"/>
        <w:ind w:left="340"/>
      </w:pPr>
      <w:r>
        <w:rPr>
          <w:rFonts w:ascii="Times New Roman" w:hAnsi="Times New Roman"/>
          <w:b w:val="0"/>
          <w:i w:val="0"/>
          <w:sz w:val="22"/>
          <w:u w:val="none"/>
        </w:rPr>
        <w:t>sau đó NaOH cho quay trở lại tháp hấp thụ để thực hiện phản ứng hấp thụ SO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C. Sai: phản ứng xảy ra tại buồng oxi hóa: 2CaSO</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→2CaSO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Vậy để tạo 136 gam CaSO</w:t>
      </w:r>
      <w:r>
        <w:rPr>
          <w:rFonts w:ascii="Times New Roman" w:hAnsi="Times New Roman"/>
          <w:b w:val="0"/>
          <w:i w:val="0"/>
          <w:sz w:val="22"/>
          <w:u w:val="none"/>
          <w:vertAlign w:val="subscript"/>
        </w:rPr>
        <w:t>4</w:t>
      </w:r>
      <w:r>
        <w:rPr>
          <w:rFonts w:ascii="Times New Roman" w:hAnsi="Times New Roman"/>
          <w:b w:val="0"/>
          <w:i w:val="0"/>
          <w:sz w:val="22"/>
          <w:u w:val="none"/>
        </w:rPr>
        <w:t xml:space="preserve"> cần 0,5 mol 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D. Sai:</w:t>
      </w:r>
    </w:p>
    <w:p>
      <w:pPr>
        <w:spacing w:before="10" w:after="30"/>
        <w:ind w:left="340"/>
      </w:pPr>
      <w:r>
        <w:rPr>
          <w:rFonts w:ascii="Times New Roman" w:hAnsi="Times New Roman"/>
          <w:b w:val="0"/>
          <w:i w:val="0"/>
          <w:sz w:val="22"/>
          <w:u w:val="none"/>
        </w:rPr>
        <w:t>Sử dụng thông tin dưới đây để trả lời các câu 90 – 91:</w:t>
      </w:r>
    </w:p>
    <w:p>
      <w:pPr>
        <w:spacing w:before="10" w:after="30"/>
        <w:ind w:left="340"/>
      </w:pPr>
      <w:r>
        <w:rPr>
          <w:rFonts w:ascii="Times New Roman" w:hAnsi="Times New Roman"/>
          <w:b w:val="0"/>
          <w:i w:val="0"/>
          <w:sz w:val="22"/>
          <w:u w:val="none"/>
        </w:rPr>
        <w:t>Trong quy trình sản xuất sulfuric acid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ở giai đoạn 2 sulfur trioxide được tạo thành bằng cách oxi hoá sulfur dioxide bằng oxygen hoặc lượng dư không khí ở nhiệt độ 450 — 500 °C, chất xúc tác vanadium(V) oxide (V</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 theo phương trình nhiệt hóa học sau:</w:t>
      </w:r>
    </w:p>
    <w:p>
      <w:pPr>
        <w:spacing w:before="10" w:after="30"/>
        <w:ind w:left="340"/>
      </w:pPr>
      <w:r>
        <w:rPr>
          <w:rFonts w:ascii="Times New Roman" w:hAnsi="Times New Roman"/>
          <w:b w:val="0"/>
          <w:i w:val="0"/>
          <w:sz w:val="22"/>
          <w:u w:val="none"/>
        </w:rPr>
        <w:t>2SO</w:t>
      </w:r>
      <w:r>
        <w:rPr>
          <w:rFonts w:ascii="Times New Roman" w:hAnsi="Times New Roman"/>
          <w:b w:val="0"/>
          <w:i w:val="0"/>
          <w:sz w:val="22"/>
          <w:u w:val="none"/>
          <w:vertAlign w:val="subscript"/>
        </w:rPr>
        <w:t>2</w:t>
      </w:r>
      <w:r>
        <w:rPr>
          <w:rFonts w:ascii="Times New Roman" w:hAnsi="Times New Roman"/>
          <w:b w:val="0"/>
          <w:i w:val="0"/>
          <w:sz w:val="22"/>
          <w:u w:val="none"/>
        </w:rPr>
        <w:t>(g) + O</w:t>
      </w:r>
      <w:r>
        <w:rPr>
          <w:rFonts w:ascii="Times New Roman" w:hAnsi="Times New Roman"/>
          <w:b w:val="0"/>
          <w:i w:val="0"/>
          <w:sz w:val="22"/>
          <w:u w:val="none"/>
          <w:vertAlign w:val="subscript"/>
        </w:rPr>
        <w:t>2</w:t>
      </w:r>
      <w:r>
        <w:rPr>
          <w:rFonts w:ascii="Times New Roman" w:hAnsi="Times New Roman"/>
          <w:b w:val="0"/>
          <w:i w:val="0"/>
          <w:sz w:val="22"/>
          <w:u w:val="none"/>
        </w:rPr>
        <w:t>(g) ‡ˆˆˆˆˆˆˆˆˆ†ˆˆˆˆˆˆˆˆˆVO,</w:t>
      </w:r>
      <w:r>
        <w:rPr>
          <w:rFonts w:ascii="Times New Roman" w:hAnsi="Times New Roman"/>
          <w:b w:val="0"/>
          <w:i w:val="0"/>
          <w:sz w:val="22"/>
          <w:u w:val="none"/>
          <w:vertAlign w:val="superscript"/>
        </w:rPr>
        <w:t>450</w:t>
      </w:r>
      <w:r>
        <w:rPr>
          <w:rFonts w:ascii="Times New Roman" w:hAnsi="Times New Roman"/>
          <w:b w:val="0"/>
          <w:i w:val="0"/>
          <w:sz w:val="22"/>
          <w:u w:val="none"/>
        </w:rPr>
        <w:t>C</w:t>
      </w:r>
      <w:r>
        <w:rPr>
          <w:rFonts w:ascii="Times New Roman" w:hAnsi="Times New Roman"/>
          <w:b w:val="0"/>
          <w:i w:val="0"/>
          <w:sz w:val="22"/>
          <w:u w:val="none"/>
          <w:vertAlign w:val="superscript"/>
        </w:rPr>
        <w:t>500</w:t>
      </w:r>
      <w:r>
        <w:rPr>
          <w:rFonts w:ascii="Times New Roman" w:hAnsi="Times New Roman"/>
          <w:b w:val="0"/>
          <w:i w:val="0"/>
          <w:sz w:val="22"/>
          <w:u w:val="none"/>
        </w:rPr>
        <w:t>C</w:t>
      </w:r>
      <w:r>
        <w:rPr>
          <w:rFonts w:ascii="Times New Roman" w:hAnsi="Times New Roman"/>
          <w:b w:val="0"/>
          <w:i w:val="0"/>
          <w:sz w:val="22"/>
          <w:u w:val="none"/>
          <w:vertAlign w:val="superscript"/>
        </w:rPr>
        <w:t>25</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o 2SO</w:t>
      </w:r>
      <w:r>
        <w:rPr>
          <w:rFonts w:ascii="Times New Roman" w:hAnsi="Times New Roman"/>
          <w:b w:val="0"/>
          <w:i w:val="0"/>
          <w:sz w:val="22"/>
          <w:u w:val="none"/>
          <w:vertAlign w:val="subscript"/>
        </w:rPr>
        <w:t>3</w:t>
      </w:r>
      <w:r>
        <w:rPr>
          <w:rFonts w:ascii="Times New Roman" w:hAnsi="Times New Roman"/>
          <w:b w:val="0"/>
          <w:i w:val="0"/>
          <w:sz w:val="22"/>
          <w:u w:val="none"/>
        </w:rPr>
        <w:t>(g) ΔrHo</w:t>
      </w:r>
      <w:r>
        <w:rPr>
          <w:rFonts w:ascii="Times New Roman" w:hAnsi="Times New Roman"/>
          <w:b w:val="0"/>
          <w:i w:val="0"/>
          <w:sz w:val="22"/>
          <w:u w:val="none"/>
          <w:vertAlign w:val="subscript"/>
        </w:rPr>
        <w:t>z</w:t>
      </w:r>
      <w:r>
        <w:rPr>
          <w:rFonts w:ascii="Times New Roman" w:hAnsi="Times New Roman"/>
          <w:b w:val="0"/>
          <w:i w:val="0"/>
          <w:sz w:val="22"/>
          <w:u w:val="none"/>
        </w:rPr>
        <w:t>98~~ = -19,6 kJ (1)</w:t>
      </w:r>
    </w:p>
    <w:p>
      <w:pPr>
        <w:spacing w:before="120" w:after="60"/>
      </w:pPr>
      <w:r>
        <w:rPr>
          <w:rFonts w:ascii="Times New Roman" w:hAnsi="Times New Roman"/>
          <w:b/>
          <w:color w:val="2E7D32"/>
          <w:sz w:val="23"/>
        </w:rPr>
        <w:t>♦ CHỦ ĐỀ: BÀI 7: SULFURIC ACID VÀ MUỐI SULFATE</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[H11-C2-P1-NB-207 | Biết | ĐA: C] </w:t>
      </w:r>
      <w:r>
        <w:rPr>
          <w:rFonts w:ascii="Times New Roman" w:hAnsi="Times New Roman"/>
          <w:b w:val="0"/>
          <w:i w:val="0"/>
          <w:sz w:val="23"/>
          <w:u w:val="none"/>
        </w:rPr>
        <w:t>Trong công nghiệp, phản ứng giữa ammonia với acid được dùng để sản xuất phân bón. Ví dụ, để sản xuất đạm sulfate người ta cho ammonia tác dụng với sulfuric acid theo phương trình hóa học sau:</w:t>
        <w:br/>
        <w:t>2NH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br/>
        <w:t>Trong phản ứng trên, vai trò của NH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chất oxi hóa.</w:t>
      </w:r>
      <w:r>
        <w:tab/>
      </w:r>
      <w:r>
        <w:rPr>
          <w:rFonts w:ascii="Times New Roman" w:hAnsi="Times New Roman"/>
          <w:b/>
          <w:sz w:val="23"/>
          <w:u w:val="none"/>
        </w:rPr>
        <w:t xml:space="preserve">B. </w:t>
      </w:r>
      <w:r>
        <w:rPr>
          <w:rFonts w:ascii="Times New Roman" w:hAnsi="Times New Roman"/>
          <w:b w:val="0"/>
          <w:i w:val="0"/>
          <w:sz w:val="23"/>
          <w:u w:val="none"/>
        </w:rPr>
        <w:t>chất khử.</w:t>
      </w:r>
      <w:r>
        <w:tab/>
      </w:r>
      <w:r>
        <w:rPr>
          <w:rFonts w:ascii="Times New Roman" w:hAnsi="Times New Roman"/>
          <w:b/>
          <w:color w:val="C62828"/>
          <w:sz w:val="23"/>
          <w:u w:val="single"/>
        </w:rPr>
        <w:t xml:space="preserve">C. </w:t>
      </w:r>
      <w:r>
        <w:rPr>
          <w:rFonts w:ascii="Times New Roman" w:hAnsi="Times New Roman"/>
          <w:b/>
          <w:i w:val="0"/>
          <w:color w:val="C62828"/>
          <w:sz w:val="23"/>
          <w:u w:val="none"/>
        </w:rPr>
        <w:t>base.</w:t>
      </w:r>
      <w:r>
        <w:tab/>
      </w:r>
      <w:r>
        <w:rPr>
          <w:rFonts w:ascii="Times New Roman" w:hAnsi="Times New Roman"/>
          <w:b/>
          <w:sz w:val="23"/>
          <w:u w:val="none"/>
        </w:rPr>
        <w:t xml:space="preserve">D. </w:t>
      </w:r>
      <w:r>
        <w:rPr>
          <w:rFonts w:ascii="Times New Roman" w:hAnsi="Times New Roman"/>
          <w:b w:val="0"/>
          <w:i w:val="0"/>
          <w:sz w:val="23"/>
          <w:u w:val="none"/>
        </w:rPr>
        <w:t>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[H11-C2-P1-NB-208 | Biết | ĐA: B] </w:t>
      </w:r>
      <w:r>
        <w:rPr>
          <w:rFonts w:ascii="Times New Roman" w:hAnsi="Times New Roman"/>
          <w:b w:val="0"/>
          <w:i w:val="0"/>
          <w:sz w:val="23"/>
          <w:u w:val="none"/>
        </w:rPr>
        <w:t>Trong công nghiệp, phần lớn sulfur đơn chất sau khi khai thác ở các mỏ được dùng làm nguyên liệu để</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lưu hóa cao su tự nhiên.</w:t>
      </w:r>
      <w:r>
        <w:tab/>
      </w:r>
      <w:r>
        <w:rPr>
          <w:rFonts w:ascii="Times New Roman" w:hAnsi="Times New Roman"/>
          <w:b/>
          <w:color w:val="C62828"/>
          <w:sz w:val="23"/>
          <w:u w:val="single"/>
        </w:rPr>
        <w:t xml:space="preserve">B. </w:t>
      </w:r>
      <w:r>
        <w:rPr>
          <w:rFonts w:ascii="Times New Roman" w:hAnsi="Times New Roman"/>
          <w:b/>
          <w:i w:val="0"/>
          <w:color w:val="C62828"/>
          <w:sz w:val="23"/>
          <w:u w:val="none"/>
        </w:rPr>
        <w:t>sản xuất sulfuric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điều chế thuốc bảo vệ thực vật.</w:t>
      </w:r>
      <w:r>
        <w:tab/>
      </w:r>
      <w:r>
        <w:rPr>
          <w:rFonts w:ascii="Times New Roman" w:hAnsi="Times New Roman"/>
          <w:b/>
          <w:sz w:val="23"/>
          <w:u w:val="none"/>
        </w:rPr>
        <w:t xml:space="preserve">D. </w:t>
      </w:r>
      <w:r>
        <w:rPr>
          <w:rFonts w:ascii="Times New Roman" w:hAnsi="Times New Roman"/>
          <w:b w:val="0"/>
          <w:i w:val="0"/>
          <w:sz w:val="23"/>
          <w:u w:val="none"/>
        </w:rPr>
        <w:t>bào chế thuốc đông 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[H11-C2-P1-NB-209 | Biết | ĐA: C] </w:t>
      </w:r>
      <w:r>
        <w:rPr>
          <w:rFonts w:ascii="Times New Roman" w:hAnsi="Times New Roman"/>
          <w:b w:val="0"/>
          <w:i w:val="0"/>
          <w:sz w:val="23"/>
          <w:u w:val="none"/>
        </w:rPr>
        <w:t>Oxide X là chất khí, mùi hắc, độc (gây ho, viêm đường hô hấp). Trong công nghiệp, X dùng làm chất tẩy trắng bột gỗ, sản xuất sulfuric acid. Công thức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color w:val="C62828"/>
          <w:sz w:val="23"/>
          <w:u w:val="single"/>
        </w:rPr>
        <w:t xml:space="preserve">C.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P</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[H11-C2-P1-NB-210 | Biết | ĐA: C] </w:t>
      </w:r>
      <w:r>
        <w:rPr>
          <w:rFonts w:ascii="Times New Roman" w:hAnsi="Times New Roman"/>
          <w:b w:val="0"/>
          <w:i w:val="0"/>
          <w:sz w:val="23"/>
          <w:u w:val="none"/>
        </w:rPr>
        <w:t>Quá trình đốt than sinh ra nhiều loại khí thải, trong đó có khí SO</w:t>
      </w:r>
      <w:r>
        <w:rPr>
          <w:rFonts w:ascii="Times New Roman" w:hAnsi="Times New Roman"/>
          <w:b w:val="0"/>
          <w:i w:val="0"/>
          <w:sz w:val="23"/>
          <w:u w:val="none"/>
          <w:vertAlign w:val="subscript"/>
        </w:rPr>
        <w:t>2</w:t>
      </w:r>
      <w:r>
        <w:rPr>
          <w:rFonts w:ascii="Times New Roman" w:hAnsi="Times New Roman"/>
          <w:b w:val="0"/>
          <w:i w:val="0"/>
          <w:sz w:val="23"/>
          <w:u w:val="none"/>
        </w:rPr>
        <w:t>.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mùi xốc và có khả năng gây viêm đường hô hấp. Tên gọi của SO</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sulfur trioxide.</w:t>
      </w:r>
      <w:r>
        <w:tab/>
      </w:r>
      <w:r>
        <w:rPr>
          <w:rFonts w:ascii="Times New Roman" w:hAnsi="Times New Roman"/>
          <w:b/>
          <w:sz w:val="23"/>
          <w:u w:val="none"/>
        </w:rPr>
        <w:t xml:space="preserve">B. </w:t>
      </w:r>
      <w:r>
        <w:rPr>
          <w:rFonts w:ascii="Times New Roman" w:hAnsi="Times New Roman"/>
          <w:b w:val="0"/>
          <w:i w:val="0"/>
          <w:sz w:val="23"/>
          <w:u w:val="none"/>
        </w:rPr>
        <w:t>sulfuric acid.</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sulfur dioxide.</w:t>
      </w:r>
      <w:r>
        <w:tab/>
      </w:r>
      <w:r>
        <w:rPr>
          <w:rFonts w:ascii="Times New Roman" w:hAnsi="Times New Roman"/>
          <w:b/>
          <w:sz w:val="23"/>
          <w:u w:val="none"/>
        </w:rPr>
        <w:t xml:space="preserve">D. </w:t>
      </w:r>
      <w:r>
        <w:rPr>
          <w:rFonts w:ascii="Times New Roman" w:hAnsi="Times New Roman"/>
          <w:b w:val="0"/>
          <w:i w:val="0"/>
          <w:sz w:val="23"/>
          <w:u w:val="none"/>
        </w:rPr>
        <w:t>hydrogen sulfide.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[H11-C2-P1-NB-211 | Biết | ĐA: A] </w:t>
      </w:r>
      <w:r>
        <w:rPr>
          <w:rFonts w:ascii="Times New Roman" w:hAnsi="Times New Roman"/>
          <w:b w:val="0"/>
          <w:i w:val="0"/>
          <w:sz w:val="23"/>
          <w:u w:val="none"/>
        </w:rPr>
        <w:t>Sulfuric acid đựng trong chai thủy tinh được bán trên thị trường thường có nồng độ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98%.</w:t>
      </w:r>
      <w:r>
        <w:tab/>
      </w:r>
      <w:r>
        <w:rPr>
          <w:rFonts w:ascii="Times New Roman" w:hAnsi="Times New Roman"/>
          <w:b/>
          <w:sz w:val="23"/>
          <w:u w:val="none"/>
        </w:rPr>
        <w:t xml:space="preserve">B. </w:t>
      </w:r>
      <w:r>
        <w:rPr>
          <w:rFonts w:ascii="Times New Roman" w:hAnsi="Times New Roman"/>
          <w:b w:val="0"/>
          <w:i w:val="0"/>
          <w:sz w:val="23"/>
          <w:u w:val="none"/>
        </w:rPr>
        <w:t>36%.</w:t>
      </w:r>
      <w:r>
        <w:tab/>
      </w:r>
      <w:r>
        <w:rPr>
          <w:rFonts w:ascii="Times New Roman" w:hAnsi="Times New Roman"/>
          <w:b/>
          <w:sz w:val="23"/>
          <w:u w:val="none"/>
        </w:rPr>
        <w:t xml:space="preserve">C. </w:t>
      </w:r>
      <w:r>
        <w:rPr>
          <w:rFonts w:ascii="Times New Roman" w:hAnsi="Times New Roman"/>
          <w:b w:val="0"/>
          <w:i w:val="0"/>
          <w:sz w:val="23"/>
          <w:u w:val="none"/>
        </w:rPr>
        <w:t>63%.</w:t>
      </w:r>
      <w:r>
        <w:tab/>
      </w:r>
      <w:r>
        <w:rPr>
          <w:rFonts w:ascii="Times New Roman" w:hAnsi="Times New Roman"/>
          <w:b/>
          <w:sz w:val="23"/>
          <w:u w:val="none"/>
        </w:rPr>
        <w:t xml:space="preserve">D. </w:t>
      </w:r>
      <w:r>
        <w:rPr>
          <w:rFonts w:ascii="Times New Roman" w:hAnsi="Times New Roman"/>
          <w:b w:val="0"/>
          <w:i w:val="0"/>
          <w:sz w:val="23"/>
          <w:u w:val="none"/>
        </w:rPr>
        <w:t>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[H11-C2-P1-NB-212 | Biết | ĐA: C] </w:t>
      </w:r>
      <w:r>
        <w:rPr>
          <w:rFonts w:ascii="Times New Roman" w:hAnsi="Times New Roman"/>
          <w:b w:val="0"/>
          <w:i w:val="0"/>
          <w:sz w:val="23"/>
          <w:u w:val="none"/>
        </w:rPr>
        <w:t>Trong công nghiệp sản xuất sulfuric acid, sulfur trioxide được hấp thụ vào dung dịch sulfuric acid đặc tạo thành những hợp chất có công thức chung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.nSO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n</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[H11-C2-P1-NB-213 | Biết | ĐA: C] </w:t>
      </w:r>
      <w:r>
        <w:rPr>
          <w:rFonts w:ascii="Times New Roman" w:hAnsi="Times New Roman"/>
          <w:b w:val="0"/>
          <w:i w:val="0"/>
          <w:sz w:val="23"/>
          <w:u w:val="none"/>
        </w:rPr>
        <w:t>Trong công nghiệp, sulfuric acid chủ yếu được sản xuất bằng phương pháp tiếp xúc, đi từ nguồn nguyên liệu chính là sulfur, quặng pyrite (chứa FeS</w:t>
      </w:r>
      <w:r>
        <w:rPr>
          <w:rFonts w:ascii="Times New Roman" w:hAnsi="Times New Roman"/>
          <w:b w:val="0"/>
          <w:i w:val="0"/>
          <w:sz w:val="23"/>
          <w:u w:val="none"/>
          <w:vertAlign w:val="subscript"/>
        </w:rPr>
        <w:t>2</w:t>
      </w:r>
      <w:r>
        <w:rPr>
          <w:rFonts w:ascii="Times New Roman" w:hAnsi="Times New Roman"/>
          <w:b w:val="0"/>
          <w:i w:val="0"/>
          <w:sz w:val="23"/>
          <w:u w:val="none"/>
        </w:rPr>
        <w:t>) qua ba giai đoạn chính. Giai đoạn 3, hấp thu sulfur trioxide bằng sulfuric acid đặc, tạo ra hỗn hợp oleum. Sau đó, pha loãng oleum vào nước thu được sulfuric acid loãng. Dung dịch sulfuric acid sử dụng để hấp thu SO</w:t>
      </w:r>
      <w:r>
        <w:rPr>
          <w:rFonts w:ascii="Times New Roman" w:hAnsi="Times New Roman"/>
          <w:b w:val="0"/>
          <w:i w:val="0"/>
          <w:sz w:val="23"/>
          <w:u w:val="none"/>
          <w:vertAlign w:val="subscript"/>
        </w:rPr>
        <w:t>3</w:t>
      </w:r>
      <w:r>
        <w:rPr>
          <w:rFonts w:ascii="Times New Roman" w:hAnsi="Times New Roman"/>
          <w:b w:val="0"/>
          <w:i w:val="0"/>
          <w:sz w:val="23"/>
          <w:u w:val="none"/>
        </w:rPr>
        <w:t xml:space="preserve"> có nồng độ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70%.</w:t>
      </w:r>
      <w:r>
        <w:tab/>
      </w:r>
      <w:r>
        <w:rPr>
          <w:rFonts w:ascii="Times New Roman" w:hAnsi="Times New Roman"/>
          <w:b/>
          <w:sz w:val="23"/>
          <w:u w:val="none"/>
        </w:rPr>
        <w:t xml:space="preserve">B. </w:t>
      </w:r>
      <w:r>
        <w:rPr>
          <w:rFonts w:ascii="Times New Roman" w:hAnsi="Times New Roman"/>
          <w:b w:val="0"/>
          <w:i w:val="0"/>
          <w:sz w:val="23"/>
          <w:u w:val="none"/>
        </w:rPr>
        <w:t>80%.</w:t>
      </w:r>
      <w:r>
        <w:tab/>
      </w:r>
      <w:r>
        <w:rPr>
          <w:rFonts w:ascii="Times New Roman" w:hAnsi="Times New Roman"/>
          <w:b/>
          <w:color w:val="C62828"/>
          <w:sz w:val="23"/>
          <w:u w:val="single"/>
        </w:rPr>
        <w:t xml:space="preserve">C. </w:t>
      </w:r>
      <w:r>
        <w:rPr>
          <w:rFonts w:ascii="Times New Roman" w:hAnsi="Times New Roman"/>
          <w:b/>
          <w:i w:val="0"/>
          <w:color w:val="C62828"/>
          <w:sz w:val="23"/>
          <w:u w:val="none"/>
        </w:rPr>
        <w:t>98%.</w:t>
      </w:r>
      <w:r>
        <w:tab/>
      </w:r>
      <w:r>
        <w:rPr>
          <w:rFonts w:ascii="Times New Roman" w:hAnsi="Times New Roman"/>
          <w:b/>
          <w:sz w:val="23"/>
          <w:u w:val="none"/>
        </w:rPr>
        <w:t xml:space="preserve">D. </w:t>
      </w:r>
      <w:r>
        <w:rPr>
          <w:rFonts w:ascii="Times New Roman" w:hAnsi="Times New Roman"/>
          <w:b w:val="0"/>
          <w:i w:val="0"/>
          <w:sz w:val="23"/>
          <w:u w:val="none"/>
        </w:rPr>
        <w:t>60%.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[H11-C2-P1-NB-214 | Biết | ĐA: A] </w:t>
      </w:r>
      <w:r>
        <w:rPr>
          <w:rFonts w:ascii="Times New Roman" w:hAnsi="Times New Roman"/>
          <w:b w:val="0"/>
          <w:i w:val="0"/>
          <w:sz w:val="23"/>
          <w:u w:val="none"/>
        </w:rPr>
        <w:t>Bước sơ cứu đầu tiên cần làm ngay khi một người bị bỏng sulfuric acid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rửa với nước lạnh nhiều lần.</w:t>
      </w:r>
      <w:r>
        <w:tab/>
      </w:r>
      <w:r>
        <w:rPr>
          <w:rFonts w:ascii="Times New Roman" w:hAnsi="Times New Roman"/>
          <w:b/>
          <w:sz w:val="23"/>
          <w:u w:val="none"/>
        </w:rPr>
        <w:t xml:space="preserve">B. </w:t>
      </w:r>
      <w:r>
        <w:rPr>
          <w:rFonts w:ascii="Times New Roman" w:hAnsi="Times New Roman"/>
          <w:b w:val="0"/>
          <w:i w:val="0"/>
          <w:sz w:val="23"/>
          <w:u w:val="none"/>
        </w:rPr>
        <w:t>trung hòa acid bằng NaHCO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băng bó tạm thời vết bỏng.</w:t>
      </w:r>
      <w:r>
        <w:tab/>
      </w:r>
      <w:r>
        <w:rPr>
          <w:rFonts w:ascii="Times New Roman" w:hAnsi="Times New Roman"/>
          <w:b/>
          <w:sz w:val="23"/>
          <w:u w:val="none"/>
        </w:rPr>
        <w:t xml:space="preserve">D. </w:t>
      </w:r>
      <w:r>
        <w:rPr>
          <w:rFonts w:ascii="Times New Roman" w:hAnsi="Times New Roman"/>
          <w:b w:val="0"/>
          <w:i w:val="0"/>
          <w:sz w:val="23"/>
          <w:u w:val="none"/>
        </w:rPr>
        <w:t>đưa đến cơ sở y tế gần nhất.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[H11-C2-P1-NB-215 | Biết | ĐA: C] </w:t>
      </w:r>
      <w:r>
        <w:rPr>
          <w:rFonts w:ascii="Times New Roman" w:hAnsi="Times New Roman"/>
          <w:b w:val="0"/>
          <w:i w:val="0"/>
          <w:sz w:val="23"/>
          <w:u w:val="none"/>
        </w:rPr>
        <w:t>Trong công nghiệp, hydrogen fluoride được điều chế từ quặng fluorite theo phản ứng:</w:t>
        <w:br/>
        <w:t>CaF</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¾</w:t>
      </w:r>
      <w:r>
        <w:rPr>
          <w:rFonts w:ascii="Times New Roman" w:hAnsi="Times New Roman"/>
          <w:b w:val="0"/>
          <w:i w:val="0"/>
          <w:sz w:val="23"/>
          <w:u w:val="none"/>
          <w:vertAlign w:val="superscript"/>
        </w:rPr>
        <w:t>250</w:t>
      </w:r>
      <w:r>
        <w:rPr>
          <w:rFonts w:ascii="Times New Roman" w:hAnsi="Times New Roman"/>
          <w:b w:val="0"/>
          <w:i w:val="0"/>
          <w:sz w:val="23"/>
          <w:u w:val="none"/>
        </w:rPr>
        <w:t>C¾o¾→CaSO</w:t>
      </w:r>
      <w:r>
        <w:rPr>
          <w:rFonts w:ascii="Times New Roman" w:hAnsi="Times New Roman"/>
          <w:b w:val="0"/>
          <w:i w:val="0"/>
          <w:sz w:val="23"/>
          <w:u w:val="none"/>
          <w:vertAlign w:val="subscript"/>
        </w:rPr>
        <w:t>4</w:t>
      </w:r>
      <w:r>
        <w:rPr>
          <w:rFonts w:ascii="Times New Roman" w:hAnsi="Times New Roman"/>
          <w:b w:val="0"/>
          <w:i w:val="0"/>
          <w:sz w:val="23"/>
          <w:u w:val="none"/>
        </w:rPr>
        <w:t>+2HF↑</w:t>
        <w:br/>
        <w:t>Vai trò của sulfuric acid trong phản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base.</w:t>
      </w:r>
      <w:r>
        <w:tab/>
      </w:r>
      <w:r>
        <w:rPr>
          <w:rFonts w:ascii="Times New Roman" w:hAnsi="Times New Roman"/>
          <w:b/>
          <w:sz w:val="23"/>
          <w:u w:val="none"/>
        </w:rPr>
        <w:t xml:space="preserve">B. </w:t>
      </w:r>
      <w:r>
        <w:rPr>
          <w:rFonts w:ascii="Times New Roman" w:hAnsi="Times New Roman"/>
          <w:b w:val="0"/>
          <w:i w:val="0"/>
          <w:sz w:val="23"/>
          <w:u w:val="none"/>
        </w:rPr>
        <w:t>chất oxi hóa.</w:t>
      </w:r>
      <w:r>
        <w:tab/>
      </w:r>
      <w:r>
        <w:rPr>
          <w:rFonts w:ascii="Times New Roman" w:hAnsi="Times New Roman"/>
          <w:b/>
          <w:color w:val="C62828"/>
          <w:sz w:val="23"/>
          <w:u w:val="single"/>
        </w:rPr>
        <w:t xml:space="preserve">C. </w:t>
      </w:r>
      <w:r>
        <w:rPr>
          <w:rFonts w:ascii="Times New Roman" w:hAnsi="Times New Roman"/>
          <w:b/>
          <w:i w:val="0"/>
          <w:color w:val="C62828"/>
          <w:sz w:val="23"/>
          <w:u w:val="none"/>
        </w:rPr>
        <w:t>acid.</w:t>
      </w:r>
      <w:r>
        <w:tab/>
      </w:r>
      <w:r>
        <w:rPr>
          <w:rFonts w:ascii="Times New Roman" w:hAnsi="Times New Roman"/>
          <w:b/>
          <w:sz w:val="23"/>
          <w:u w:val="none"/>
        </w:rPr>
        <w:t xml:space="preserve">D. </w:t>
      </w:r>
      <w:r>
        <w:rPr>
          <w:rFonts w:ascii="Times New Roman" w:hAnsi="Times New Roman"/>
          <w:b w:val="0"/>
          <w:i w:val="0"/>
          <w:sz w:val="23"/>
          <w:u w:val="none"/>
        </w:rPr>
        <w:t>chất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[H11-C2-P1-NB-216 | Biết | ĐA: A] </w:t>
      </w:r>
      <w:r>
        <w:rPr>
          <w:rFonts w:ascii="Times New Roman" w:hAnsi="Times New Roman"/>
          <w:b w:val="0"/>
          <w:i w:val="0"/>
          <w:sz w:val="23"/>
          <w:u w:val="none"/>
        </w:rPr>
        <w:t>Magnesium sulfate được sử dụng làm thuốc để cung cấp magnesium cho cơ thể, giúp giảm các cơn đau cơ, giảm hiện tượng chuột rút. Mỗi phân tử magnesium sulfate có thể kết hợp với 7 phân tử nước. Vì vậy, magnesium sulfate còn được sử dụng làm chất hút ẩm, chất hút mồ hôi tay của các vận động viên thể dục dụng cụ. Công thức của magnesium sulfate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MgSO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MgSO</w:t>
      </w:r>
      <w:r>
        <w:rPr>
          <w:rFonts w:ascii="Times New Roman" w:hAnsi="Times New Roman"/>
          <w:b w:val="0"/>
          <w:i w:val="0"/>
          <w:sz w:val="23"/>
          <w:u w:val="none"/>
          <w:vertAlign w:val="subscript"/>
        </w:rPr>
        <w:t>4</w:t>
      </w:r>
      <w:r>
        <w:rPr>
          <w:rFonts w:ascii="Times New Roman" w:hAnsi="Times New Roman"/>
          <w:b w:val="0"/>
          <w:i w:val="0"/>
          <w:sz w:val="23"/>
          <w:u w:val="none"/>
        </w:rPr>
        <w:t>.7H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MgSO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MgSO</w:t>
      </w:r>
      <w:r>
        <w:rPr>
          <w:rFonts w:ascii="Times New Roman" w:hAnsi="Times New Roman"/>
          <w:b w:val="0"/>
          <w:i w:val="0"/>
          <w:sz w:val="23"/>
          <w:u w:val="none"/>
          <w:vertAlign w:val="subscript"/>
        </w:rPr>
        <w:t>3</w:t>
      </w:r>
      <w:r>
        <w:rPr>
          <w:rFonts w:ascii="Times New Roman" w:hAnsi="Times New Roman"/>
          <w:b w:val="0"/>
          <w:i w:val="0"/>
          <w:sz w:val="23"/>
          <w:u w:val="none"/>
        </w:rPr>
        <w:t>.7H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[H11-C2-P1-NB-217 | Biết | ĐA: C] </w:t>
      </w:r>
      <w:r>
        <w:rPr>
          <w:rFonts w:ascii="Times New Roman" w:hAnsi="Times New Roman"/>
          <w:b w:val="0"/>
          <w:i w:val="0"/>
          <w:sz w:val="23"/>
          <w:u w:val="none"/>
        </w:rPr>
        <w:t>Dãy chất nào sau đây phản ứng với dung dịch sulfuric acid đặc nguội?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Au, C.</w:t>
      </w:r>
      <w:r>
        <w:tab/>
      </w:r>
      <w:r>
        <w:rPr>
          <w:rFonts w:ascii="Times New Roman" w:hAnsi="Times New Roman"/>
          <w:b/>
          <w:sz w:val="23"/>
          <w:u w:val="none"/>
        </w:rPr>
        <w:t xml:space="preserve">B. </w:t>
      </w:r>
      <w:r>
        <w:rPr>
          <w:rFonts w:ascii="Times New Roman" w:hAnsi="Times New Roman"/>
          <w:b w:val="0"/>
          <w:i w:val="0"/>
          <w:sz w:val="23"/>
          <w:u w:val="none"/>
        </w:rPr>
        <w:t>Mg, Fe.</w:t>
      </w:r>
      <w:r>
        <w:tab/>
      </w:r>
      <w:r>
        <w:rPr>
          <w:rFonts w:ascii="Times New Roman" w:hAnsi="Times New Roman"/>
          <w:b/>
          <w:color w:val="C62828"/>
          <w:sz w:val="23"/>
          <w:u w:val="single"/>
        </w:rPr>
        <w:t xml:space="preserve">C. </w:t>
      </w:r>
      <w:r>
        <w:rPr>
          <w:rFonts w:ascii="Times New Roman" w:hAnsi="Times New Roman"/>
          <w:b/>
          <w:i w:val="0"/>
          <w:color w:val="C62828"/>
          <w:sz w:val="23"/>
          <w:u w:val="none"/>
        </w:rPr>
        <w:t>Zn, NaOH.</w:t>
      </w:r>
      <w:r>
        <w:tab/>
      </w:r>
      <w:r>
        <w:rPr>
          <w:rFonts w:ascii="Times New Roman" w:hAnsi="Times New Roman"/>
          <w:b/>
          <w:sz w:val="23"/>
          <w:u w:val="none"/>
        </w:rPr>
        <w:t xml:space="preserve">D. </w:t>
      </w:r>
      <w:r>
        <w:rPr>
          <w:rFonts w:ascii="Times New Roman" w:hAnsi="Times New Roman"/>
          <w:b w:val="0"/>
          <w:i w:val="0"/>
          <w:sz w:val="23"/>
          <w:u w:val="none"/>
        </w:rPr>
        <w:t>Al, 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[H11-C2-P1-NB-218 | Biết | ĐA: D] </w:t>
      </w:r>
      <w:r>
        <w:rPr>
          <w:rFonts w:ascii="Times New Roman" w:hAnsi="Times New Roman"/>
          <w:b w:val="0"/>
          <w:i w:val="0"/>
          <w:sz w:val="23"/>
          <w:u w:val="none"/>
        </w:rPr>
        <w:t>Sulfuric acid đặc, nguội có thể đựng trong bình chứa làm bằng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Cu.</w:t>
      </w:r>
      <w:r>
        <w:tab/>
      </w:r>
      <w:r>
        <w:rPr>
          <w:rFonts w:ascii="Times New Roman" w:hAnsi="Times New Roman"/>
          <w:b/>
          <w:sz w:val="23"/>
          <w:u w:val="none"/>
        </w:rPr>
        <w:t xml:space="preserve">B. </w:t>
      </w:r>
      <w:r>
        <w:rPr>
          <w:rFonts w:ascii="Times New Roman" w:hAnsi="Times New Roman"/>
          <w:b w:val="0"/>
          <w:i w:val="0"/>
          <w:sz w:val="23"/>
          <w:u w:val="none"/>
        </w:rPr>
        <w:t>Ag.</w:t>
      </w:r>
      <w:r>
        <w:tab/>
      </w:r>
      <w:r>
        <w:rPr>
          <w:rFonts w:ascii="Times New Roman" w:hAnsi="Times New Roman"/>
          <w:b/>
          <w:sz w:val="23"/>
          <w:u w:val="none"/>
        </w:rPr>
        <w:t xml:space="preserve">C. </w:t>
      </w:r>
      <w:r>
        <w:rPr>
          <w:rFonts w:ascii="Times New Roman" w:hAnsi="Times New Roman"/>
          <w:b w:val="0"/>
          <w:i w:val="0"/>
          <w:sz w:val="23"/>
          <w:u w:val="none"/>
        </w:rPr>
        <w:t>Ca.</w:t>
      </w:r>
      <w:r>
        <w:tab/>
      </w:r>
      <w:r>
        <w:rPr>
          <w:rFonts w:ascii="Times New Roman" w:hAnsi="Times New Roman"/>
          <w:b/>
          <w:color w:val="C62828"/>
          <w:sz w:val="23"/>
          <w:u w:val="single"/>
        </w:rPr>
        <w:t xml:space="preserve">D. </w:t>
      </w:r>
      <w:r>
        <w:rPr>
          <w:rFonts w:ascii="Times New Roman" w:hAnsi="Times New Roman"/>
          <w:b/>
          <w:i w:val="0"/>
          <w:color w:val="C62828"/>
          <w:sz w:val="23"/>
          <w:u w:val="none"/>
        </w:rPr>
        <w:t>Al.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[H11-C2-P1-NB-219 | Biết | ĐA: B] </w:t>
      </w:r>
      <w:r>
        <w:rPr>
          <w:rFonts w:ascii="Times New Roman" w:hAnsi="Times New Roman"/>
          <w:b w:val="0"/>
          <w:i w:val="0"/>
          <w:sz w:val="23"/>
          <w:u w:val="none"/>
        </w:rPr>
        <w:t>Dung dịch sulfuric acid loãng tác dụng được với 2 chất trong dãy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 và 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color w:val="C62828"/>
          <w:sz w:val="23"/>
          <w:u w:val="single"/>
        </w:rPr>
        <w:t xml:space="preserve">B. </w:t>
      </w:r>
      <w:r>
        <w:rPr>
          <w:rFonts w:ascii="Times New Roman" w:hAnsi="Times New Roman"/>
          <w:b/>
          <w:i w:val="0"/>
          <w:color w:val="C62828"/>
          <w:sz w:val="23"/>
          <w:u w:val="none"/>
        </w:rPr>
        <w:t>Fe và Fe(OH)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Cu và Cu(OH)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 và 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[H11-C2-P1-NB-220 | Biết | ĐA: B] </w:t>
      </w:r>
      <w:r>
        <w:rPr>
          <w:rFonts w:ascii="Times New Roman" w:hAnsi="Times New Roman"/>
          <w:b w:val="0"/>
          <w:i w:val="0"/>
          <w:sz w:val="23"/>
          <w:u w:val="none"/>
        </w:rPr>
        <w:t>Quá trình sản xuất sulfuric acid trong công nghiệp được thực hiện dựa trên các phản ứng sau:</w:t>
        <w:br/>
        <w:t>(a) S + O</w:t>
      </w:r>
      <w:r>
        <w:rPr>
          <w:rFonts w:ascii="Times New Roman" w:hAnsi="Times New Roman"/>
          <w:b w:val="0"/>
          <w:i w:val="0"/>
          <w:sz w:val="23"/>
          <w:u w:val="none"/>
          <w:vertAlign w:val="subscript"/>
        </w:rPr>
        <w:t>2</w:t>
      </w:r>
      <w:r>
        <w:rPr>
          <w:rFonts w:ascii="Times New Roman" w:hAnsi="Times New Roman"/>
          <w:b w:val="0"/>
          <w:i w:val="0"/>
          <w:sz w:val="23"/>
          <w:u w:val="none"/>
        </w:rPr>
        <w:t xml:space="preserve"> ¾t¾→° SO</w:t>
      </w:r>
      <w:r>
        <w:rPr>
          <w:rFonts w:ascii="Times New Roman" w:hAnsi="Times New Roman"/>
          <w:b w:val="0"/>
          <w:i w:val="0"/>
          <w:sz w:val="23"/>
          <w:u w:val="none"/>
          <w:vertAlign w:val="subscript"/>
        </w:rPr>
        <w:t>2</w:t>
      </w:r>
      <w:r>
        <w:rPr>
          <w:rFonts w:ascii="Times New Roman" w:hAnsi="Times New Roman"/>
          <w:b w:val="0"/>
          <w:i w:val="0"/>
          <w:sz w:val="23"/>
          <w:u w:val="none"/>
        </w:rPr>
        <w:tab/>
        <w:tab/>
        <w:tab/>
        <w:tab/>
        <w:t>(b) 4FeS</w:t>
      </w:r>
      <w:r>
        <w:rPr>
          <w:rFonts w:ascii="Times New Roman" w:hAnsi="Times New Roman"/>
          <w:b w:val="0"/>
          <w:i w:val="0"/>
          <w:sz w:val="23"/>
          <w:u w:val="none"/>
          <w:vertAlign w:val="subscript"/>
        </w:rPr>
        <w:t>2</w:t>
      </w:r>
      <w:r>
        <w:rPr>
          <w:rFonts w:ascii="Times New Roman" w:hAnsi="Times New Roman"/>
          <w:b w:val="0"/>
          <w:i w:val="0"/>
          <w:sz w:val="23"/>
          <w:u w:val="none"/>
        </w:rPr>
        <w:t xml:space="preserve"> + 11O</w:t>
      </w:r>
      <w:r>
        <w:rPr>
          <w:rFonts w:ascii="Times New Roman" w:hAnsi="Times New Roman"/>
          <w:b w:val="0"/>
          <w:i w:val="0"/>
          <w:sz w:val="23"/>
          <w:u w:val="none"/>
          <w:vertAlign w:val="subscript"/>
        </w:rPr>
        <w:t>2</w:t>
      </w:r>
      <w:r>
        <w:rPr>
          <w:rFonts w:ascii="Times New Roman" w:hAnsi="Times New Roman"/>
          <w:b w:val="0"/>
          <w:i w:val="0"/>
          <w:sz w:val="23"/>
          <w:u w:val="none"/>
        </w:rPr>
        <w:t xml:space="preserve"> ¾t¾→° 2Fe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+ 8SO</w:t>
      </w:r>
      <w:r>
        <w:rPr>
          <w:rFonts w:ascii="Times New Roman" w:hAnsi="Times New Roman"/>
          <w:b w:val="0"/>
          <w:i w:val="0"/>
          <w:sz w:val="23"/>
          <w:u w:val="none"/>
          <w:vertAlign w:val="subscript"/>
        </w:rPr>
        <w:t>2</w:t>
      </w:r>
      <w:r>
        <w:rPr>
          <w:rFonts w:ascii="Times New Roman" w:hAnsi="Times New Roman"/>
          <w:b w:val="0"/>
          <w:i w:val="0"/>
          <w:sz w:val="23"/>
          <w:u w:val="none"/>
        </w:rPr>
        <w:br/>
        <w:t>(c) SO</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‡ˆˆˆˆ†ˆˆˆˆVO</w:t>
      </w:r>
      <w:r>
        <w:rPr>
          <w:rFonts w:ascii="Times New Roman" w:hAnsi="Times New Roman"/>
          <w:b w:val="0"/>
          <w:i w:val="0"/>
          <w:sz w:val="23"/>
          <w:u w:val="none"/>
          <w:vertAlign w:val="superscript"/>
        </w:rPr>
        <w:t>25</w:t>
      </w:r>
      <w:r>
        <w:rPr>
          <w:rFonts w:ascii="Times New Roman" w:hAnsi="Times New Roman"/>
          <w:b w:val="0"/>
          <w:i w:val="0"/>
          <w:sz w:val="23"/>
          <w:u w:val="none"/>
        </w:rPr>
        <w:t>to 2SO</w:t>
      </w:r>
      <w:r>
        <w:rPr>
          <w:rFonts w:ascii="Times New Roman" w:hAnsi="Times New Roman"/>
          <w:b w:val="0"/>
          <w:i w:val="0"/>
          <w:sz w:val="23"/>
          <w:u w:val="none"/>
          <w:vertAlign w:val="subscript"/>
        </w:rPr>
        <w:t>3</w:t>
      </w:r>
      <w:r>
        <w:rPr>
          <w:rFonts w:ascii="Times New Roman" w:hAnsi="Times New Roman"/>
          <w:b w:val="0"/>
          <w:i w:val="0"/>
          <w:sz w:val="23"/>
          <w:u w:val="none"/>
        </w:rPr>
        <w:tab/>
        <w:tab/>
        <w:tab/>
        <w:t>(d)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SO</w:t>
      </w:r>
      <w:r>
        <w:rPr>
          <w:rFonts w:ascii="Times New Roman" w:hAnsi="Times New Roman"/>
          <w:b w:val="0"/>
          <w:i w:val="0"/>
          <w:sz w:val="23"/>
          <w:u w:val="none"/>
          <w:vertAlign w:val="subscript"/>
        </w:rPr>
        <w:t>3</w:t>
      </w:r>
      <w:r>
        <w:rPr>
          <w:rFonts w:ascii="Times New Roman" w:hAnsi="Times New Roman"/>
          <w:b w:val="0"/>
          <w:i w:val="0"/>
          <w:sz w:val="23"/>
          <w:u w:val="none"/>
        </w:rPr>
        <w:t xml:space="preserve"> ¾¾→ H</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br/>
        <w:t>Số phản ứng xảy ra đồng thời quá trình oxi hóa và quá trình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[H11-C2-P1-NB-221 | Biết] </w:t>
      </w:r>
      <w:r>
        <w:rPr>
          <w:rFonts w:ascii="Times New Roman" w:hAnsi="Times New Roman"/>
          <w:b/>
          <w:color w:val="1565C0"/>
          <w:sz w:val="21"/>
        </w:rPr>
        <w:t xml:space="preserve">[Sở Hưng Yên – 2026 – Lần 2] </w:t>
      </w:r>
      <w:r>
        <w:rPr>
          <w:rFonts w:ascii="Times New Roman" w:hAnsi="Times New Roman"/>
          <w:b w:val="0"/>
          <w:i w:val="0"/>
          <w:sz w:val="23"/>
          <w:u w:val="none"/>
        </w:rPr>
        <w:t>Hiện tượng phú dưỡng là một biểu hiện của môi trường ao, hồ bị ô nhiễm do dư thừa các chất dinh dưỡng. Sự dư thừa dinh dưỡng chủ yếu do hàm lượng các ion nào sau đây vượt quá mức cho phép?</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Calcium, magnesium.</w:t>
      </w:r>
      <w:r>
        <w:tab/>
      </w:r>
      <w:r>
        <w:rPr>
          <w:rFonts w:ascii="Times New Roman" w:hAnsi="Times New Roman"/>
          <w:b/>
          <w:sz w:val="23"/>
          <w:u w:val="none"/>
        </w:rPr>
        <w:t xml:space="preserve">B. </w:t>
      </w:r>
      <w:r>
        <w:rPr>
          <w:rFonts w:ascii="Times New Roman" w:hAnsi="Times New Roman"/>
          <w:b w:val="0"/>
          <w:i w:val="0"/>
          <w:sz w:val="23"/>
          <w:u w:val="none"/>
        </w:rPr>
        <w:t>Chloride, sulfate.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Sodium, potassium.</w:t>
      </w:r>
      <w:r>
        <w:tab/>
      </w:r>
      <w:r>
        <w:rPr>
          <w:rFonts w:ascii="Times New Roman" w:hAnsi="Times New Roman"/>
          <w:b/>
          <w:sz w:val="23"/>
          <w:u w:val="none"/>
        </w:rPr>
        <w:t xml:space="preserve">D. </w:t>
      </w:r>
      <w:r>
        <w:rPr>
          <w:rFonts w:ascii="Times New Roman" w:hAnsi="Times New Roman"/>
          <w:b w:val="0"/>
          <w:i w:val="0"/>
          <w:sz w:val="23"/>
          <w:u w:val="none"/>
        </w:rPr>
        <w:t>Nitrate, phosphate.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[H11-C2-P1-TH-222 | Hiểu | ĐA: A] </w:t>
      </w:r>
      <w:r>
        <w:rPr>
          <w:rFonts w:ascii="Times New Roman" w:hAnsi="Times New Roman"/>
          <w:b w:val="0"/>
          <w:i w:val="0"/>
          <w:sz w:val="23"/>
          <w:u w:val="none"/>
        </w:rPr>
        <w:t>Cho dung dịch sulfuic acid đặc tác dụng với từng chất rắn sau: NaCl, NaBr, NaI, NaHCO</w:t>
      </w:r>
      <w:r>
        <w:rPr>
          <w:rFonts w:ascii="Times New Roman" w:hAnsi="Times New Roman"/>
          <w:b w:val="0"/>
          <w:i w:val="0"/>
          <w:sz w:val="23"/>
          <w:u w:val="none"/>
          <w:vertAlign w:val="subscript"/>
        </w:rPr>
        <w:t>3</w:t>
      </w:r>
      <w:r>
        <w:rPr>
          <w:rFonts w:ascii="Times New Roman" w:hAnsi="Times New Roman"/>
          <w:b w:val="0"/>
          <w:i w:val="0"/>
          <w:sz w:val="23"/>
          <w:u w:val="none"/>
        </w:rPr>
        <w:t xml:space="preserve"> ở nhiệt độ thường. Số phản ứng trong đó sulfuric acid đóng vai trò chất oxi hóa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[H11-C2-P1-TH-223 | Hiểu] </w:t>
      </w:r>
      <w:r>
        <w:rPr>
          <w:rFonts w:ascii="Times New Roman" w:hAnsi="Times New Roman"/>
          <w:b/>
          <w:color w:val="1565C0"/>
          <w:sz w:val="21"/>
        </w:rPr>
        <w:t xml:space="preserve">[Chuyên Lê Hồng Phong HCM - 2026] </w:t>
      </w:r>
      <w:r>
        <w:rPr>
          <w:rFonts w:ascii="Times New Roman" w:hAnsi="Times New Roman"/>
          <w:b w:val="0"/>
          <w:i w:val="0"/>
          <w:sz w:val="23"/>
          <w:u w:val="none"/>
        </w:rPr>
        <w:t>Sulfuric acid là hóa chất có tầm quan trọng bậc nhất trong công nghiệp. 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có khả năng hòa tan tất cả các kim loại, kể cả Au và Pt.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Nguyên tử sulfur trong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có số oxi hóa là +6.</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pha loãng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cần phải rót từ từ dung dịch acid vào nước và khuấy đều.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có tính oxi hóa mạnh, háo nước và khó bay hơi.</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Au và Pt không tác dụng với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[H11-C2-P1-TH-224 | Hiểu] </w:t>
      </w:r>
      <w:r>
        <w:rPr>
          <w:rFonts w:ascii="Times New Roman" w:hAnsi="Times New Roman"/>
          <w:b/>
          <w:color w:val="1565C0"/>
          <w:sz w:val="21"/>
        </w:rPr>
        <w:t xml:space="preserve">[Cụm 9 trường Vĩnh Phúc – 2026 – Lần 3] </w:t>
      </w:r>
      <w:r>
        <w:rPr>
          <w:rFonts w:ascii="Times New Roman" w:hAnsi="Times New Roman"/>
          <w:b w:val="0"/>
          <w:i w:val="0"/>
          <w:sz w:val="23"/>
          <w:u w:val="none"/>
        </w:rPr>
        <w:t>Phân đạm là tên gọi chung của các loại phân bón [Chuyên Lê Khiết QN – 2026 – Lần 1] Bước sơ cứu đầu tiên cần làm ngay khi một người bị bỏng sulfuric acid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băng bó tạm thời vết bỏng.</w:t>
      </w:r>
      <w:r>
        <w:tab/>
      </w:r>
      <w:r>
        <w:rPr>
          <w:rFonts w:ascii="Times New Roman" w:hAnsi="Times New Roman"/>
          <w:b/>
          <w:sz w:val="23"/>
          <w:u w:val="none"/>
        </w:rPr>
        <w:t xml:space="preserve">B. </w:t>
      </w:r>
      <w:r>
        <w:rPr>
          <w:rFonts w:ascii="Times New Roman" w:hAnsi="Times New Roman"/>
          <w:b w:val="0"/>
          <w:i w:val="0"/>
          <w:sz w:val="23"/>
          <w:u w:val="none"/>
        </w:rPr>
        <w:t>đưa đến cơ sở y tế gần nhất.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trung hòa acid bằng NaHCO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rửa với nước lạnh nhiều lần.</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[H11-C2-P1-VD-225 | Vận dụng | ĐA: C] </w:t>
      </w:r>
      <w:r>
        <w:rPr>
          <w:rFonts w:ascii="Times New Roman" w:hAnsi="Times New Roman"/>
          <w:b w:val="0"/>
          <w:i w:val="0"/>
          <w:sz w:val="23"/>
          <w:u w:val="none"/>
        </w:rPr>
        <w:t>Cho các phát biểu sau:</w:t>
        <w:br/>
        <w:t>(a) Sulfur là chất rắn, màu trắng, không tan trong nước.</w:t>
        <w:br/>
        <w:t>(b) Sulfur và sulfur dioxide vừa có tính oxi hóa, vừa có tính khử.</w:t>
        <w:br/>
        <w:t>(c) Khi phản ứng với hydrogen, sulfur thể hiện tính oxi hóa.</w:t>
        <w:br/>
        <w:t>(d) Nước thải sinh hoạt là một trong các nguồn phát thải khí SO</w:t>
      </w:r>
      <w:r>
        <w:rPr>
          <w:rFonts w:ascii="Times New Roman" w:hAnsi="Times New Roman"/>
          <w:b w:val="0"/>
          <w:i w:val="0"/>
          <w:sz w:val="23"/>
          <w:u w:val="none"/>
          <w:vertAlign w:val="subscript"/>
        </w:rPr>
        <w:t>2</w:t>
      </w:r>
      <w:r>
        <w:rPr>
          <w:rFonts w:ascii="Times New Roman" w:hAnsi="Times New Roman"/>
          <w:b w:val="0"/>
          <w:i w:val="0"/>
          <w:sz w:val="23"/>
          <w:u w:val="none"/>
        </w:rPr>
        <w:t>.</w:t>
        <w:br/>
        <w:t>(e) Sulfur dioxide được sử dụng để tẩy trắng vải sợi, bột giấy, sản xuất sulfuric acid và diệt nấm mốc.</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[H11-C2-P1-VD-226 | Vận dụng | ĐA: D] </w:t>
      </w:r>
      <w:r>
        <w:rPr>
          <w:rFonts w:ascii="Times New Roman" w:hAnsi="Times New Roman"/>
          <w:b w:val="0"/>
          <w:i w:val="0"/>
          <w:sz w:val="23"/>
          <w:u w:val="none"/>
        </w:rPr>
        <w:t>Tính chất nào sau đây không phải tính chất của dung dịch sulfuric acid đặc?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Tính háo nước.</w:t>
      </w:r>
      <w:r>
        <w:tab/>
      </w:r>
      <w:r>
        <w:rPr>
          <w:rFonts w:ascii="Times New Roman" w:hAnsi="Times New Roman"/>
          <w:b/>
          <w:sz w:val="23"/>
          <w:u w:val="none"/>
        </w:rPr>
        <w:t xml:space="preserve">B. </w:t>
      </w:r>
      <w:r>
        <w:rPr>
          <w:rFonts w:ascii="Times New Roman" w:hAnsi="Times New Roman"/>
          <w:b w:val="0"/>
          <w:i w:val="0"/>
          <w:sz w:val="23"/>
          <w:u w:val="none"/>
        </w:rPr>
        <w:t>Tính oxi hóa.</w:t>
      </w:r>
      <w:r>
        <w:tab/>
      </w:r>
      <w:r>
        <w:rPr>
          <w:rFonts w:ascii="Times New Roman" w:hAnsi="Times New Roman"/>
          <w:b/>
          <w:sz w:val="23"/>
          <w:u w:val="none"/>
        </w:rPr>
        <w:t xml:space="preserve">C. </w:t>
      </w:r>
      <w:r>
        <w:rPr>
          <w:rFonts w:ascii="Times New Roman" w:hAnsi="Times New Roman"/>
          <w:b w:val="0"/>
          <w:i w:val="0"/>
          <w:sz w:val="23"/>
          <w:u w:val="none"/>
        </w:rPr>
        <w:t>Tính acid.</w:t>
      </w:r>
      <w:r>
        <w:tab/>
      </w:r>
      <w:r>
        <w:rPr>
          <w:rFonts w:ascii="Times New Roman" w:hAnsi="Times New Roman"/>
          <w:b/>
          <w:color w:val="C62828"/>
          <w:sz w:val="23"/>
          <w:u w:val="single"/>
        </w:rPr>
        <w:t xml:space="preserve">D. </w:t>
      </w:r>
      <w:r>
        <w:rPr>
          <w:rFonts w:ascii="Times New Roman" w:hAnsi="Times New Roman"/>
          <w:b/>
          <w:i w:val="0"/>
          <w:color w:val="C62828"/>
          <w:sz w:val="23"/>
          <w:u w:val="none"/>
        </w:rPr>
        <w:t>Tính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[H11-C2-P1-VD-227 | Vận dụng | ĐA: D] </w:t>
      </w:r>
      <w:r>
        <w:rPr>
          <w:rFonts w:ascii="Times New Roman" w:hAnsi="Times New Roman"/>
          <w:b w:val="0"/>
          <w:i w:val="0"/>
          <w:sz w:val="23"/>
          <w:u w:val="none"/>
        </w:rPr>
        <w:t>Phát biểu nào dưới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 chất hút nước mạnh.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tiếp xúc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dễ gây bỏng nặng.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có đầy đủ tính chất chung của acid.</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Khi pha loãng sulfuric acid chỉ được cho từ từ nước vào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[H11-C2-P1-VD-228 | Vận dụng | ĐA: D] </w:t>
      </w:r>
      <w:r>
        <w:rPr>
          <w:rFonts w:ascii="Times New Roman" w:hAnsi="Times New Roman"/>
          <w:b w:val="0"/>
          <w:i w:val="0"/>
          <w:sz w:val="23"/>
          <w:u w:val="none"/>
        </w:rPr>
        <w:t>Tiến hành thí nghiệm khi cho dung dịch sulfuric acid đặc tác dụng với đường mía theo các bước như sau:</w:t>
        <w:br/>
        <w:t>– Bước 1: Lấy khoảng 10 gam đường mía cho vào cốc.</w:t>
        <w:br/>
        <w:t>– Bước 2: Nhỏ đều trên bề mặt đường mía khoảng 2 mL dung dịch sulfuric acid đặc.</w:t>
        <w:br/>
        <w:t>Phát biểu nào sau đây sai?</w:t>
        <w:b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xml:space="preserve"> ¾</w:t>
      </w:r>
      <w:r>
        <w:rPr>
          <w:rFonts w:ascii="Times New Roman" w:hAnsi="Times New Roman"/>
          <w:b w:val="0"/>
          <w:i w:val="0"/>
          <w:sz w:val="23"/>
          <w:u w:val="none"/>
          <w:vertAlign w:val="superscript"/>
        </w:rPr>
        <w:t>+</w:t>
      </w:r>
      <w:r>
        <w:rPr>
          <w:rFonts w:ascii="Times New Roman" w:hAnsi="Times New Roman"/>
          <w:b w:val="0"/>
          <w:i w:val="0"/>
          <w:sz w:val="23"/>
          <w:u w:val="none"/>
        </w:rPr>
        <w:t>¾HSO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d</w:t>
      </w:r>
      <w:r>
        <w:rPr>
          <w:rFonts w:ascii="Times New Roman" w:hAnsi="Times New Roman"/>
          <w:b w:val="0"/>
          <w:i w:val="0"/>
          <w:sz w:val="23"/>
          <w:u w:val="none"/>
          <w:vertAlign w:val="superscript"/>
        </w:rPr>
        <w:t>)</w:t>
      </w:r>
      <w:r>
        <w:rPr>
          <w:rFonts w:ascii="Times New Roman" w:hAnsi="Times New Roman"/>
          <w:b w:val="0"/>
          <w:i w:val="0"/>
          <w:sz w:val="23"/>
          <w:u w:val="none"/>
        </w:rPr>
        <w:t>¾→ C + H</w:t>
      </w:r>
      <w:r>
        <w:rPr>
          <w:rFonts w:ascii="Times New Roman" w:hAnsi="Times New Roman"/>
          <w:b w:val="0"/>
          <w:i w:val="0"/>
          <w:sz w:val="23"/>
          <w:u w:val="none"/>
          <w:vertAlign w:val="subscript"/>
        </w:rPr>
        <w:t>2</w:t>
      </w:r>
      <w:r>
        <w:rPr>
          <w:rFonts w:ascii="Times New Roman" w:hAnsi="Times New Roman"/>
          <w:b w:val="0"/>
          <w:i w:val="0"/>
          <w:sz w:val="23"/>
          <w:u w:val="none"/>
        </w:rPr>
        <w:t>O ¾</w:t>
      </w:r>
      <w:r>
        <w:rPr>
          <w:rFonts w:ascii="Times New Roman" w:hAnsi="Times New Roman"/>
          <w:b w:val="0"/>
          <w:i w:val="0"/>
          <w:sz w:val="23"/>
          <w:u w:val="none"/>
          <w:vertAlign w:val="superscript"/>
        </w:rPr>
        <w:t>+</w:t>
      </w:r>
      <w:r>
        <w:rPr>
          <w:rFonts w:ascii="Times New Roman" w:hAnsi="Times New Roman"/>
          <w:b w:val="0"/>
          <w:i w:val="0"/>
          <w:sz w:val="23"/>
          <w:u w:val="none"/>
        </w:rPr>
        <w:t>¾HSO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d</w:t>
      </w:r>
      <w:r>
        <w:rPr>
          <w:rFonts w:ascii="Times New Roman" w:hAnsi="Times New Roman"/>
          <w:b w:val="0"/>
          <w:i w:val="0"/>
          <w:sz w:val="23"/>
          <w:u w:val="none"/>
          <w:vertAlign w:val="superscript"/>
        </w:rPr>
        <w:t>)</w:t>
      </w:r>
      <w:r>
        <w:rPr>
          <w:rFonts w:ascii="Times New Roman" w:hAnsi="Times New Roman"/>
          <w:b w:val="0"/>
          <w:i w:val="0"/>
          <w:sz w:val="23"/>
          <w:u w:val="none"/>
        </w:rPr>
        <w:t>¾→ CO</w:t>
      </w:r>
      <w:r>
        <w:rPr>
          <w:rFonts w:ascii="Times New Roman" w:hAnsi="Times New Roman"/>
          <w:b w:val="0"/>
          <w:i w:val="0"/>
          <w:sz w:val="23"/>
          <w:u w:val="none"/>
          <w:vertAlign w:val="subscript"/>
        </w:rPr>
        <w:t>2</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Thí nghiệm trên chứng tỏ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có tính háo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Sản phẩm khí thu được trong phản ứng trên là SO</w:t>
      </w:r>
      <w:r>
        <w:rPr>
          <w:rFonts w:ascii="Times New Roman" w:hAnsi="Times New Roman"/>
          <w:b w:val="0"/>
          <w:i w:val="0"/>
          <w:sz w:val="23"/>
          <w:u w:val="none"/>
          <w:vertAlign w:val="subscript"/>
        </w:rPr>
        <w:t>2</w:t>
      </w:r>
      <w:r>
        <w:rPr>
          <w:rFonts w:ascii="Times New Roman" w:hAnsi="Times New Roman"/>
          <w:b w:val="0"/>
          <w:i w:val="0"/>
          <w:sz w:val="23"/>
          <w:u w:val="none"/>
        </w:rPr>
        <w:t xml:space="preserve"> và 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thí nghiệm này xảy ra các quá trình sau:</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Trong thí nghiệm trên chỉ xảy ra quá trình hút nước của sulfuric acid, không xảy ra quá trình 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[H11-C2-P1-VD-229 | Vận dụng | ĐA: D] </w:t>
      </w:r>
      <w:r>
        <w:rPr>
          <w:rFonts w:ascii="Times New Roman" w:hAnsi="Times New Roman"/>
          <w:b w:val="0"/>
          <w:i w:val="0"/>
          <w:sz w:val="23"/>
          <w:u w:val="none"/>
        </w:rPr>
        <w:t>Cho các phát biểu sau:</w:t>
        <w:br/>
        <w:t>(a) Sulfuric acid đặc có tính háo nước, gây bỏng nặng khi tiếp xúc với da tay.</w:t>
        <w:br/>
        <w:t>(b) Khi pha loãng sulfuric acid đặc cần cho từ từ nước vào acid, không làm ngược lại gây nguy hiểm.</w:t>
        <w:br/>
        <w:t>(c) Khi bị bỏng sulfuric acid đặc, điều đầu tiên cần làm là xả nhanh chỗ bỏng với nước lạnh.</w:t>
        <w:br/>
        <w:t>(d) Sulfuric acid loãng có tính oxi hóa mạnh, khi tác dụng với kim loại không sinh ra khí hydrogen.</w:t>
        <w:br/>
        <w:t>(e) Thuốc thử nhận biết sulfuric acid và muối sulfate là ion Ba</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BaCl</w:t>
      </w:r>
      <w:r>
        <w:rPr>
          <w:rFonts w:ascii="Times New Roman" w:hAnsi="Times New Roman"/>
          <w:b w:val="0"/>
          <w:i w:val="0"/>
          <w:sz w:val="23"/>
          <w:u w:val="none"/>
          <w:vertAlign w:val="subscript"/>
        </w:rPr>
        <w:t>2</w:t>
      </w:r>
      <w:r>
        <w:rPr>
          <w:rFonts w:ascii="Times New Roman" w:hAnsi="Times New Roman"/>
          <w:b w:val="0"/>
          <w:i w:val="0"/>
          <w:sz w:val="23"/>
          <w:u w:val="none"/>
        </w:rPr>
        <w:t>, Ba(OH)</w:t>
      </w:r>
      <w:r>
        <w:rPr>
          <w:rFonts w:ascii="Times New Roman" w:hAnsi="Times New Roman"/>
          <w:b w:val="0"/>
          <w:i w:val="0"/>
          <w:sz w:val="23"/>
          <w:u w:val="none"/>
          <w:vertAlign w:val="subscript"/>
        </w:rPr>
        <w:t>2</w:t>
      </w:r>
      <w:r>
        <w:rPr>
          <w:rFonts w:ascii="Times New Roman" w:hAnsi="Times New Roman"/>
          <w:b w:val="0"/>
          <w:i w:val="0"/>
          <w:sz w:val="23"/>
          <w:u w:val="none"/>
        </w:rPr>
        <w:t>, Ba(NO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3: ĐƠN CHẤT NITROGEN</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[H11-C2-P2-NB-230 | Biết | ĐA: a:Đ - b:Đ - c:S - d:S] </w:t>
      </w:r>
      <w:r>
        <w:rPr>
          <w:rFonts w:ascii="Times New Roman" w:hAnsi="Times New Roman"/>
          <w:b w:val="0"/>
          <w:i w:val="0"/>
          <w:sz w:val="23"/>
          <w:u w:val="none"/>
        </w:rPr>
        <w:t>Công thức Lewis của nitrogen được biểu diễn như sau:</w:t>
      </w:r>
    </w:p>
    <w:p>
      <w:pPr>
        <w:spacing w:before="60" w:after="60"/>
        <w:jc w:val="center"/>
      </w:pPr>
      <w:r>
        <w:drawing>
          <wp:inline xmlns:a="http://schemas.openxmlformats.org/drawingml/2006/main" xmlns:pic="http://schemas.openxmlformats.org/drawingml/2006/picture">
            <wp:extent cx="4320000" cy="2030769"/>
            <wp:docPr id="8" name="Picture 8"/>
            <wp:cNvGraphicFramePr>
              <a:graphicFrameLocks noChangeAspect="1"/>
            </wp:cNvGraphicFramePr>
            <a:graphic>
              <a:graphicData uri="http://schemas.openxmlformats.org/drawingml/2006/picture">
                <pic:pic>
                  <pic:nvPicPr>
                    <pic:cNvPr id="0" name="h11_c2_q230_img1.png"/>
                    <pic:cNvPicPr/>
                  </pic:nvPicPr>
                  <pic:blipFill>
                    <a:blip r:embed="rId18"/>
                    <a:stretch>
                      <a:fillRect/>
                    </a:stretch>
                  </pic:blipFill>
                  <pic:spPr>
                    <a:xfrm>
                      <a:off x="0" y="0"/>
                      <a:ext cx="4320000" cy="2030769"/>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Ở nhiệt độ và áp suất thường, nitrogen có tính kém hoạt động hóa học tính trơ do phân tử có liên kết ba bền vững.</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Mỗi nguyên tử nitrogen còn một cặp electron chưa tham gia liên kết.</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Liên kết trong phân tử nitrogen được hình thành bằng sự cho nhận electron.</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Do có tính trơ nên nitrogen được sử dụng để bảo quản máu, làm lạnh trong các nhà máy thực phẩm.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Phân tử N</w:t>
      </w:r>
      <w:r>
        <w:rPr>
          <w:rFonts w:ascii="Times New Roman" w:hAnsi="Times New Roman"/>
          <w:b w:val="0"/>
          <w:i w:val="0"/>
          <w:sz w:val="22"/>
          <w:u w:val="none"/>
          <w:vertAlign w:val="subscript"/>
        </w:rPr>
        <w:t>z</w:t>
      </w:r>
      <w:r>
        <w:rPr>
          <w:rFonts w:ascii="Times New Roman" w:hAnsi="Times New Roman"/>
          <w:b w:val="0"/>
          <w:i w:val="0"/>
          <w:sz w:val="22"/>
          <w:u w:val="none"/>
        </w:rPr>
        <w:t xml:space="preserve"> có liên kết ba rất bền vững, làm cho nó trơ và kém hoạt động hóa học ở điều kiện thường.</w:t>
      </w:r>
    </w:p>
    <w:p>
      <w:pPr>
        <w:spacing w:before="10" w:after="30"/>
        <w:ind w:left="340"/>
      </w:pPr>
      <w:r>
        <w:rPr>
          <w:rFonts w:ascii="Times New Roman" w:hAnsi="Times New Roman"/>
          <w:b w:val="0"/>
          <w:i w:val="0"/>
          <w:sz w:val="22"/>
          <w:u w:val="none"/>
        </w:rPr>
        <w:t>b) Đúng. Mỗi nguyên tử nitrogen còn một cặp electron chưa tham gia liên kết, thể hiện trong công thức Lewis.</w:t>
      </w:r>
    </w:p>
    <w:p>
      <w:pPr>
        <w:spacing w:before="10" w:after="30"/>
        <w:ind w:left="340"/>
      </w:pPr>
      <w:r>
        <w:rPr>
          <w:rFonts w:ascii="Times New Roman" w:hAnsi="Times New Roman"/>
          <w:b w:val="0"/>
          <w:i w:val="0"/>
          <w:sz w:val="22"/>
          <w:u w:val="none"/>
        </w:rPr>
        <w:t>c) Sai. Liên kết trong phân tử N</w:t>
      </w:r>
      <w:r>
        <w:rPr>
          <w:rFonts w:ascii="Times New Roman" w:hAnsi="Times New Roman"/>
          <w:b w:val="0"/>
          <w:i w:val="0"/>
          <w:sz w:val="22"/>
          <w:u w:val="none"/>
          <w:vertAlign w:val="subscript"/>
        </w:rPr>
        <w:t>z</w:t>
      </w:r>
      <w:r>
        <w:rPr>
          <w:rFonts w:ascii="Times New Roman" w:hAnsi="Times New Roman"/>
          <w:b w:val="0"/>
          <w:i w:val="0"/>
          <w:sz w:val="22"/>
          <w:u w:val="none"/>
        </w:rPr>
        <w:t xml:space="preserve"> là liên kết cộng hóa trị (góp chung electron), không phải là liên kết cho nhận.</w:t>
      </w:r>
    </w:p>
    <w:p>
      <w:pPr>
        <w:spacing w:before="10" w:after="30"/>
        <w:ind w:left="340"/>
      </w:pPr>
      <w:r>
        <w:rPr>
          <w:rFonts w:ascii="Times New Roman" w:hAnsi="Times New Roman"/>
          <w:b w:val="0"/>
          <w:i w:val="0"/>
          <w:sz w:val="22"/>
          <w:u w:val="none"/>
        </w:rPr>
        <w:t>d) Sai. Nitrogen không phải do tính trơ mà được dùng để làm lạnh hoặc bảo quản.</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[H11-C2-P2-NB-231 | Biết | ĐA: a:Đ - b:Đ - c:S - d:S] </w:t>
      </w:r>
      <w:r>
        <w:rPr>
          <w:rFonts w:ascii="Times New Roman" w:hAnsi="Times New Roman"/>
          <w:b w:val="0"/>
          <w:i w:val="0"/>
          <w:sz w:val="23"/>
          <w:u w:val="none"/>
        </w:rPr>
        <w:t>Ở điều kiện thường, nitrogen là chất khí, không màu, không mùi, không vị, khó hóa lỏng (hóa lỏng ở −196 °C), tan rất ít trong nước (1 L nước hòa tan được 0,012 L khí nitrogen).</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Tỉ khối của nitrogen với không khí nhỏ hơn 1.</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 xml:space="preserve">Nhiệt độ sôi của nitrogen lỏng là –196 </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Do có liên kết ba trong phân tử nên nitrogen tan rất ít trong nước.</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Do liên kết ba rất bền giữa hai nguyên tử N mà nitrogen khó hóa lỏng.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Khối lượng phân tử của N</w:t>
      </w:r>
      <w:r>
        <w:rPr>
          <w:rFonts w:ascii="Times New Roman" w:hAnsi="Times New Roman"/>
          <w:b w:val="0"/>
          <w:i w:val="0"/>
          <w:sz w:val="22"/>
          <w:u w:val="none"/>
          <w:vertAlign w:val="subscript"/>
        </w:rPr>
        <w:t>z</w:t>
      </w:r>
      <w:r>
        <w:rPr>
          <w:rFonts w:ascii="Times New Roman" w:hAnsi="Times New Roman"/>
          <w:b w:val="0"/>
          <w:i w:val="0"/>
          <w:sz w:val="22"/>
          <w:u w:val="none"/>
        </w:rPr>
        <w:t xml:space="preserve"> là 28, của không khí xấp xỉ 29. Tỉ khối so với không khí nhỏ hơn 1.</w:t>
      </w:r>
    </w:p>
    <w:p>
      <w:pPr>
        <w:spacing w:before="10" w:after="30"/>
        <w:ind w:left="340"/>
      </w:pPr>
      <w:r>
        <w:rPr>
          <w:rFonts w:ascii="Times New Roman" w:hAnsi="Times New Roman"/>
          <w:b w:val="0"/>
          <w:i w:val="0"/>
          <w:sz w:val="22"/>
          <w:u w:val="none"/>
        </w:rPr>
        <w:t xml:space="preserve">b) Đúng. Nitrogen hóa lỏng ở -196 </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10" w:after="30"/>
        <w:ind w:left="340"/>
      </w:pPr>
      <w:r>
        <w:rPr>
          <w:rFonts w:ascii="Times New Roman" w:hAnsi="Times New Roman"/>
          <w:b w:val="0"/>
          <w:i w:val="0"/>
          <w:sz w:val="22"/>
          <w:u w:val="none"/>
        </w:rPr>
        <w:t>c) Sai. Nitrogen tan rất ít trong dung môi nước là do phân tử N</w:t>
      </w:r>
      <w:r>
        <w:rPr>
          <w:rFonts w:ascii="Times New Roman" w:hAnsi="Times New Roman"/>
          <w:b w:val="0"/>
          <w:i w:val="0"/>
          <w:sz w:val="22"/>
          <w:u w:val="none"/>
          <w:vertAlign w:val="subscript"/>
        </w:rPr>
        <w:t>z</w:t>
      </w:r>
      <w:r>
        <w:rPr>
          <w:rFonts w:ascii="Times New Roman" w:hAnsi="Times New Roman"/>
          <w:b w:val="0"/>
          <w:i w:val="0"/>
          <w:sz w:val="22"/>
          <w:u w:val="none"/>
        </w:rPr>
        <w:t xml:space="preserve"> hoàn toàn không phân cực, không liên quan đến cấu trúc liên kết ba.</w:t>
      </w:r>
    </w:p>
    <w:p>
      <w:pPr>
        <w:spacing w:before="10" w:after="30"/>
        <w:ind w:left="340"/>
      </w:pPr>
      <w:r>
        <w:rPr>
          <w:rFonts w:ascii="Times New Roman" w:hAnsi="Times New Roman"/>
          <w:b w:val="0"/>
          <w:i w:val="0"/>
          <w:sz w:val="22"/>
          <w:u w:val="none"/>
        </w:rPr>
        <w:t>d) Sai. Sự khó hóa lỏng của khí nitrogen là do lực tương tác van der Waals giữa các phân tử vô cùng yếu.</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[H11-C2-P2-NB-232 | Biết | ĐA: a:S - b:Đ - c:Đ - d:Đ] </w:t>
      </w:r>
      <w:r>
        <w:rPr>
          <w:rFonts w:ascii="Times New Roman" w:hAnsi="Times New Roman"/>
          <w:b w:val="0"/>
          <w:i w:val="0"/>
          <w:sz w:val="23"/>
          <w:u w:val="none"/>
        </w:rPr>
        <w:t>Xét hai phản ứng sau của nitrogen:</w:t>
        <w:br/>
        <w:t>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(g)ˆˆˆˆˆˆˆ†‡ˆˆˆˆˆˆˆho</w:t>
      </w:r>
      <w:r>
        <w:rPr>
          <w:rFonts w:ascii="Times New Roman" w:hAnsi="Times New Roman"/>
          <w:b w:val="0"/>
          <w:i w:val="0"/>
          <w:sz w:val="23"/>
          <w:u w:val="none"/>
          <w:vertAlign w:val="subscript"/>
        </w:rPr>
        <w:t>a</w:t>
      </w:r>
      <w:r>
        <w:rPr>
          <w:rFonts w:ascii="Times New Roman" w:hAnsi="Times New Roman"/>
          <w:b w:val="0"/>
          <w:i w:val="0"/>
          <w:sz w:val="23"/>
          <w:u w:val="none"/>
        </w:rPr>
        <w:t>ëc ti</w:t>
      </w:r>
      <w:r>
        <w:rPr>
          <w:rFonts w:ascii="Times New Roman" w:hAnsi="Times New Roman"/>
          <w:b w:val="0"/>
          <w:i w:val="0"/>
          <w:sz w:val="23"/>
          <w:u w:val="none"/>
          <w:vertAlign w:val="subscript"/>
        </w:rPr>
        <w:t>a</w:t>
      </w:r>
      <w:r>
        <w:rPr>
          <w:rFonts w:ascii="Times New Roman" w:hAnsi="Times New Roman"/>
          <w:b w:val="0"/>
          <w:i w:val="0"/>
          <w:sz w:val="23"/>
          <w:u w:val="none"/>
        </w:rPr>
        <w:t xml:space="preserve"> löû</w:t>
      </w:r>
      <w:r>
        <w:rPr>
          <w:rFonts w:ascii="Times New Roman" w:hAnsi="Times New Roman"/>
          <w:b w:val="0"/>
          <w:i w:val="0"/>
          <w:sz w:val="23"/>
          <w:u w:val="none"/>
          <w:vertAlign w:val="subscript"/>
        </w:rPr>
        <w:t>a</w:t>
      </w:r>
      <w:r>
        <w:rPr>
          <w:rFonts w:ascii="Times New Roman" w:hAnsi="Times New Roman"/>
          <w:b w:val="0"/>
          <w:i w:val="0"/>
          <w:sz w:val="23"/>
          <w:u w:val="none"/>
        </w:rPr>
        <w:t xml:space="preserve"> ñieä</w:t>
      </w:r>
      <w:r>
        <w:rPr>
          <w:rFonts w:ascii="Times New Roman" w:hAnsi="Times New Roman"/>
          <w:b w:val="0"/>
          <w:i w:val="0"/>
          <w:sz w:val="23"/>
          <w:u w:val="none"/>
          <w:vertAlign w:val="subscript"/>
        </w:rPr>
        <w:t>n</w:t>
      </w:r>
      <w:r>
        <w:rPr>
          <w:rFonts w:ascii="Times New Roman" w:hAnsi="Times New Roman"/>
          <w:b w:val="0"/>
          <w:i w:val="0"/>
          <w:sz w:val="23"/>
          <w:u w:val="none"/>
          <w:vertAlign w:val="superscript"/>
        </w:rPr>
        <w:t>3000</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NO(g) (1)</w:t>
        <w:br/>
        <w:t>N</w:t>
      </w:r>
      <w:r>
        <w:rPr>
          <w:rFonts w:ascii="Times New Roman" w:hAnsi="Times New Roman"/>
          <w:b w:val="0"/>
          <w:i w:val="0"/>
          <w:sz w:val="23"/>
          <w:u w:val="none"/>
          <w:vertAlign w:val="subscript"/>
        </w:rPr>
        <w:t>z</w:t>
      </w:r>
      <w:r>
        <w:rPr>
          <w:rFonts w:ascii="Times New Roman" w:hAnsi="Times New Roman"/>
          <w:b w:val="0"/>
          <w:i w:val="0"/>
          <w:sz w:val="23"/>
          <w:u w:val="none"/>
        </w:rPr>
        <w:t>(g) + 3H</w:t>
      </w:r>
      <w:r>
        <w:rPr>
          <w:rFonts w:ascii="Times New Roman" w:hAnsi="Times New Roman"/>
          <w:b w:val="0"/>
          <w:i w:val="0"/>
          <w:sz w:val="23"/>
          <w:u w:val="none"/>
          <w:vertAlign w:val="subscript"/>
        </w:rPr>
        <w:t>z</w:t>
      </w:r>
      <w:r>
        <w:rPr>
          <w:rFonts w:ascii="Times New Roman" w:hAnsi="Times New Roman"/>
          <w:b w:val="0"/>
          <w:i w:val="0"/>
          <w:sz w:val="23"/>
          <w:u w:val="none"/>
        </w:rPr>
        <w:t>(g) ˆˆˆˆ†‡ˆˆˆˆt,p,</w:t>
      </w:r>
      <w:r>
        <w:rPr>
          <w:rFonts w:ascii="Times New Roman" w:hAnsi="Times New Roman"/>
          <w:b w:val="0"/>
          <w:i w:val="0"/>
          <w:sz w:val="23"/>
          <w:u w:val="none"/>
          <w:vertAlign w:val="superscript"/>
        </w:rPr>
        <w:t>x</w:t>
      </w:r>
      <w:r>
        <w:rPr>
          <w:rFonts w:ascii="Times New Roman" w:hAnsi="Times New Roman"/>
          <w:b w:val="0"/>
          <w:i w:val="0"/>
          <w:sz w:val="23"/>
          <w:u w:val="none"/>
        </w:rPr>
        <w:t>to 2NH</w:t>
      </w:r>
      <w:r>
        <w:rPr>
          <w:rFonts w:ascii="Times New Roman" w:hAnsi="Times New Roman"/>
          <w:b w:val="0"/>
          <w:i w:val="0"/>
          <w:sz w:val="23"/>
          <w:u w:val="none"/>
          <w:vertAlign w:val="subscript"/>
        </w:rPr>
        <w:t>3</w:t>
      </w:r>
      <w:r>
        <w:rPr>
          <w:rFonts w:ascii="Times New Roman" w:hAnsi="Times New Roman"/>
          <w:b w:val="0"/>
          <w:i w:val="0"/>
          <w:sz w:val="23"/>
          <w:u w:val="none"/>
        </w:rPr>
        <w:t>(g)  (2)</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Trong phản ứng (1) nitrogen đóng vai trò là chất bị khử.</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Hai phản ứng (1), (2) cho thấy nitrogen vừa thể hiện tính oxi hóa vừa thể hiện tính khử.</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Phản ứng (2) được sử dụng trong công nghiệp để sản xuất ammonia.</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Phản ứng (1) xảy ra trong không khí khi có sấm sét.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Trong phản ứng (1), nguyên tử nitrogen tăng số oxi hóa từ 0 lên +2. Việc nhường electron khiến nitrogen bị oxi hóa, đóng vai trò là chất khử.</w:t>
      </w:r>
    </w:p>
    <w:p>
      <w:pPr>
        <w:spacing w:before="10" w:after="30"/>
        <w:ind w:left="340"/>
      </w:pPr>
      <w:r>
        <w:rPr>
          <w:rFonts w:ascii="Times New Roman" w:hAnsi="Times New Roman"/>
          <w:b w:val="0"/>
          <w:i w:val="0"/>
          <w:sz w:val="22"/>
          <w:u w:val="none"/>
        </w:rPr>
        <w:t>b) Đúng. Phản ứng (1) nitrogen là chất khử. Phản ứng (2) nitrogen giảm số oxi hóa từ 0 xuống -3 nên đóng vai trò là chất oxi hóa.</w:t>
      </w:r>
    </w:p>
    <w:p>
      <w:pPr>
        <w:spacing w:before="10" w:after="30"/>
        <w:ind w:left="340"/>
      </w:pPr>
      <w:r>
        <w:rPr>
          <w:rFonts w:ascii="Times New Roman" w:hAnsi="Times New Roman"/>
          <w:b w:val="0"/>
          <w:i w:val="0"/>
          <w:sz w:val="22"/>
          <w:u w:val="none"/>
        </w:rPr>
        <w:t>c) Đúng. Đây chính là phương trình hóa học cốt lõi của quy trình Haber - Bosch.</w:t>
      </w:r>
    </w:p>
    <w:p>
      <w:pPr>
        <w:spacing w:before="10" w:after="30"/>
        <w:ind w:left="340"/>
      </w:pPr>
      <w:r>
        <w:rPr>
          <w:rFonts w:ascii="Times New Roman" w:hAnsi="Times New Roman"/>
          <w:b w:val="0"/>
          <w:i w:val="0"/>
          <w:sz w:val="22"/>
          <w:u w:val="none"/>
        </w:rPr>
        <w:t>d) Đúng. Năng lượng khổng lồ từ tia lửa điện của sấm sét giúp bứt gãy liên kết ba, khởi mào phản ứng.</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[H11-C2-P2-NB-233 | Biết | ĐA: a:Đ - b:Đ - c:Đ - d:S] </w:t>
      </w:r>
      <w:r>
        <w:rPr>
          <w:rFonts w:ascii="Times New Roman" w:hAnsi="Times New Roman"/>
          <w:b w:val="0"/>
          <w:i w:val="0"/>
          <w:sz w:val="23"/>
          <w:u w:val="none"/>
        </w:rPr>
        <w:t>Các nhà khoa học đang nghiên cứu một phương pháp mới “cố định đạm nhân tạo” trong điều kiện nhiệt độ và áp suất thông thường</w:t>
      </w:r>
      <w:r>
        <w:rPr>
          <w:rFonts w:ascii="Times New Roman" w:hAnsi="Times New Roman"/>
          <w:b w:val="0"/>
          <w:i w:val="0"/>
          <w:sz w:val="23"/>
          <w:u w:val="none"/>
          <w:vertAlign w:val="subscript"/>
        </w:rPr>
        <w:t>.</w:t>
      </w:r>
      <w:r>
        <w:rPr>
          <w:rFonts w:ascii="Times New Roman" w:hAnsi="Times New Roman"/>
          <w:b w:val="0"/>
          <w:i w:val="0"/>
          <w:sz w:val="23"/>
          <w:u w:val="none"/>
        </w:rPr>
        <w:t xml:space="preserve"> Một nghiên cứu thực nghiệm trong điều kiện nhiệt độ thường, áp suất thường và chiếu sáng, N</w:t>
      </w:r>
      <w:r>
        <w:rPr>
          <w:rFonts w:ascii="Times New Roman" w:hAnsi="Times New Roman"/>
          <w:b w:val="0"/>
          <w:i w:val="0"/>
          <w:sz w:val="23"/>
          <w:u w:val="none"/>
          <w:vertAlign w:val="subscript"/>
        </w:rPr>
        <w:t>2</w:t>
      </w:r>
      <w:r>
        <w:rPr>
          <w:rFonts w:ascii="Times New Roman" w:hAnsi="Times New Roman"/>
          <w:b w:val="0"/>
          <w:i w:val="0"/>
          <w:sz w:val="23"/>
          <w:u w:val="none"/>
        </w:rPr>
        <w:t xml:space="preserve"> phản ứng với nước trên bề mặt chất xúc tác (TiO</w:t>
      </w:r>
      <w:r>
        <w:rPr>
          <w:rFonts w:ascii="Times New Roman" w:hAnsi="Times New Roman"/>
          <w:b w:val="0"/>
          <w:i w:val="0"/>
          <w:sz w:val="23"/>
          <w:u w:val="none"/>
          <w:vertAlign w:val="subscript"/>
        </w:rPr>
        <w:t>2</w:t>
      </w:r>
      <w:r>
        <w:rPr>
          <w:rFonts w:ascii="Times New Roman" w:hAnsi="Times New Roman"/>
          <w:b w:val="0"/>
          <w:i w:val="0"/>
          <w:sz w:val="23"/>
          <w:u w:val="none"/>
        </w:rPr>
        <w:t xml:space="preserve"> với một lượng nhỏ 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và sản phẩm chính là NH</w:t>
      </w:r>
      <w:r>
        <w:rPr>
          <w:rFonts w:ascii="Times New Roman" w:hAnsi="Times New Roman"/>
          <w:b w:val="0"/>
          <w:i w:val="0"/>
          <w:sz w:val="23"/>
          <w:u w:val="none"/>
          <w:vertAlign w:val="subscript"/>
        </w:rPr>
        <w:t>3.</w:t>
      </w:r>
      <w:r>
        <w:rPr>
          <w:rFonts w:ascii="Times New Roman" w:hAnsi="Times New Roman"/>
          <w:b w:val="0"/>
          <w:i w:val="0"/>
          <w:sz w:val="23"/>
          <w:u w:val="none"/>
        </w:rPr>
        <w:t xml:space="preserve"> Phương trình nhiệt hóa học tương ứng như sau:</w:t>
        <w:br/>
        <w:t>N</w:t>
      </w:r>
      <w:r>
        <w:rPr>
          <w:rFonts w:ascii="Times New Roman" w:hAnsi="Times New Roman"/>
          <w:b w:val="0"/>
          <w:i w:val="0"/>
          <w:sz w:val="23"/>
          <w:u w:val="none"/>
          <w:vertAlign w:val="subscript"/>
        </w:rPr>
        <w:t>z</w:t>
      </w:r>
      <w:r>
        <w:rPr>
          <w:rFonts w:ascii="Times New Roman" w:hAnsi="Times New Roman"/>
          <w:b w:val="0"/>
          <w:i w:val="0"/>
          <w:sz w:val="23"/>
          <w:u w:val="none"/>
        </w:rPr>
        <w:t>(g) + 3H</w:t>
      </w:r>
      <w:r>
        <w:rPr>
          <w:rFonts w:ascii="Times New Roman" w:hAnsi="Times New Roman"/>
          <w:b w:val="0"/>
          <w:i w:val="0"/>
          <w:sz w:val="23"/>
          <w:u w:val="none"/>
          <w:vertAlign w:val="subscript"/>
        </w:rPr>
        <w:t>z</w:t>
      </w:r>
      <w:r>
        <w:rPr>
          <w:rFonts w:ascii="Times New Roman" w:hAnsi="Times New Roman"/>
          <w:b w:val="0"/>
          <w:i w:val="0"/>
          <w:sz w:val="23"/>
          <w:u w:val="none"/>
        </w:rPr>
        <w:t>O(l) ¾¾→ 2NH</w:t>
      </w:r>
      <w:r>
        <w:rPr>
          <w:rFonts w:ascii="Times New Roman" w:hAnsi="Times New Roman"/>
          <w:b w:val="0"/>
          <w:i w:val="0"/>
          <w:sz w:val="23"/>
          <w:u w:val="none"/>
          <w:vertAlign w:val="subscript"/>
        </w:rPr>
        <w:t>3</w:t>
      </w:r>
      <w:r>
        <w:rPr>
          <w:rFonts w:ascii="Times New Roman" w:hAnsi="Times New Roman"/>
          <w:b w:val="0"/>
          <w:i w:val="0"/>
          <w:sz w:val="23"/>
          <w:u w:val="none"/>
        </w:rPr>
        <w:t>(g) + (3)/(2)O</w:t>
      </w:r>
      <w:r>
        <w:rPr>
          <w:rFonts w:ascii="Times New Roman" w:hAnsi="Times New Roman"/>
          <w:b w:val="0"/>
          <w:i w:val="0"/>
          <w:sz w:val="23"/>
          <w:u w:val="none"/>
          <w:vertAlign w:val="subscript"/>
        </w:rPr>
        <w:t>z</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98~~=+765,2 kJ (*)</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 là phản ứng thu nhiệt.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Trong phản ứng (1) H</w:t>
      </w:r>
      <w:r>
        <w:rPr>
          <w:rFonts w:ascii="Times New Roman" w:hAnsi="Times New Roman"/>
          <w:b w:val="0"/>
          <w:i w:val="0"/>
          <w:sz w:val="22"/>
          <w:u w:val="none"/>
          <w:vertAlign w:val="subscript"/>
        </w:rPr>
        <w:t>2</w:t>
      </w:r>
      <w:r>
        <w:rPr>
          <w:rFonts w:ascii="Times New Roman" w:hAnsi="Times New Roman"/>
          <w:b w:val="0"/>
          <w:i w:val="0"/>
          <w:sz w:val="22"/>
          <w:u w:val="none"/>
        </w:rPr>
        <w:t>O là chất khử, N</w:t>
      </w:r>
      <w:r>
        <w:rPr>
          <w:rFonts w:ascii="Times New Roman" w:hAnsi="Times New Roman"/>
          <w:b w:val="0"/>
          <w:i w:val="0"/>
          <w:sz w:val="22"/>
          <w:u w:val="none"/>
          <w:vertAlign w:val="subscript"/>
        </w:rPr>
        <w:t>2</w:t>
      </w:r>
      <w:r>
        <w:rPr>
          <w:rFonts w:ascii="Times New Roman" w:hAnsi="Times New Roman"/>
          <w:b w:val="0"/>
          <w:i w:val="0"/>
          <w:sz w:val="22"/>
          <w:u w:val="none"/>
        </w:rPr>
        <w:t xml:space="preserve"> là chất oxi hóa.</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Phương pháp "cố định đạm nhân tạo" như trên giúp tiết kiệm năng lượng.</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Chất xúc tác cung cấp năng lượng để phá vỡ liên kết ba trong phân tử nitrogen đơn chất nên phản ứng xảy ra thuận lợi hơn về năng lượng.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Giá trị biến thiên enthalpy mang dấu dương chứng tỏ hệ thống hấp thụ nhiệt năng.</w:t>
      </w:r>
    </w:p>
    <w:p>
      <w:pPr>
        <w:spacing w:before="10" w:after="30"/>
        <w:ind w:left="340"/>
      </w:pPr>
      <w:r>
        <w:rPr>
          <w:rFonts w:ascii="Times New Roman" w:hAnsi="Times New Roman"/>
          <w:b w:val="0"/>
          <w:i w:val="0"/>
          <w:sz w:val="22"/>
          <w:u w:val="none"/>
        </w:rPr>
        <w:t>b) Đúng. Nước bị oxi hóa sinh ra khí O</w:t>
      </w:r>
      <w:r>
        <w:rPr>
          <w:rFonts w:ascii="Times New Roman" w:hAnsi="Times New Roman"/>
          <w:b w:val="0"/>
          <w:i w:val="0"/>
          <w:sz w:val="22"/>
          <w:u w:val="none"/>
          <w:vertAlign w:val="subscript"/>
        </w:rPr>
        <w:t>z</w:t>
      </w:r>
      <w:r>
        <w:rPr>
          <w:rFonts w:ascii="Times New Roman" w:hAnsi="Times New Roman"/>
          <w:b w:val="0"/>
          <w:i w:val="0"/>
          <w:sz w:val="22"/>
          <w:u w:val="none"/>
        </w:rPr>
        <w:t xml:space="preserve"> nên là chất khử. Nitrogen giảm số oxi hóa về -3 nên là chất oxi hóa.</w:t>
      </w:r>
    </w:p>
    <w:p>
      <w:pPr>
        <w:spacing w:before="10" w:after="30"/>
        <w:ind w:left="340"/>
      </w:pPr>
      <w:r>
        <w:rPr>
          <w:rFonts w:ascii="Times New Roman" w:hAnsi="Times New Roman"/>
          <w:b w:val="0"/>
          <w:i w:val="0"/>
          <w:sz w:val="22"/>
          <w:u w:val="none"/>
        </w:rPr>
        <w:t>c) Đúng. Vận hành ở điều kiện nhiệt độ phòng và áp suất thường giúp tiết kiệm chi phí năng lượng khổng lồ so với quy trình truyền thống.</w:t>
      </w:r>
    </w:p>
    <w:p>
      <w:pPr>
        <w:spacing w:before="10" w:after="30"/>
        <w:ind w:left="340"/>
      </w:pPr>
      <w:r>
        <w:rPr>
          <w:rFonts w:ascii="Times New Roman" w:hAnsi="Times New Roman"/>
          <w:b w:val="0"/>
          <w:i w:val="0"/>
          <w:sz w:val="22"/>
          <w:u w:val="none"/>
        </w:rPr>
        <w:t>d) Sai. Chất xúc tác không cung cấp năng lượng, nó chỉ có tác dụng tạo ra một lộ trình phản ứng mới với mức năng lượng hoạt hóa thấp hơn để thúc đẩy tốc độ phản ứng.</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[H11-C2-P2-NB-234 | Biết | ĐA: a:Đ - b:Đ - c:Đ - d:Đ] </w:t>
      </w:r>
      <w:r>
        <w:rPr>
          <w:rFonts w:ascii="Times New Roman" w:hAnsi="Times New Roman"/>
          <w:b w:val="0"/>
          <w:i w:val="0"/>
          <w:sz w:val="23"/>
          <w:u w:val="none"/>
        </w:rPr>
        <w:t>Cho chuỗi sơ đồ phản ứng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(1)</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Có 3 phản ứng trong chuỗi sơ đồ trên thuộc loại phản ứng oxi hoá – khử.</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Phản ứng (1) xảy ra trong những cơn mưa dông kèm sấm sét.</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Phản ứng (4) là quá trình nitric acid tan trong nước mưa phân li ra ion nitrate (NO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Phản ứng (2) giải thích cho hiện tượng bầu trời có màu nâu đỏ khi có mưa dông kèm sấm sét.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d:Đ</w:t>
      </w:r>
    </w:p>
    <w:p>
      <w:pPr>
        <w:spacing w:before="10" w:after="30"/>
        <w:ind w:left="340"/>
      </w:pPr>
      <w:r>
        <w:rPr>
          <w:rFonts w:ascii="Times New Roman" w:hAnsi="Times New Roman"/>
          <w:b w:val="0"/>
          <w:i w:val="0"/>
          <w:sz w:val="22"/>
          <w:u w:val="none"/>
        </w:rPr>
        <w:t>a) Đúng.  Có 3 phản ứng đầu là phản ứng oxi hóa – khử.</w:t>
      </w:r>
    </w:p>
    <w:p>
      <w:pPr>
        <w:spacing w:before="10" w:after="30"/>
        <w:ind w:left="340"/>
      </w:pPr>
      <w:r>
        <w:rPr>
          <w:rFonts w:ascii="Times New Roman" w:hAnsi="Times New Roman"/>
          <w:b w:val="0"/>
          <w:i w:val="0"/>
          <w:sz w:val="22"/>
          <w:u w:val="none"/>
        </w:rPr>
        <w:t>b) Đúng. Phản ứng (1) xảy ra khi tia sét cung cấp năng lượng lớn để N</w:t>
      </w:r>
      <w:r>
        <w:rPr>
          <w:rFonts w:ascii="Times New Roman" w:hAnsi="Times New Roman"/>
          <w:b w:val="0"/>
          <w:i w:val="0"/>
          <w:sz w:val="22"/>
          <w:u w:val="none"/>
          <w:vertAlign w:val="subscript"/>
        </w:rPr>
        <w:t>z</w:t>
      </w:r>
      <w:r>
        <w:rPr>
          <w:rFonts w:ascii="Times New Roman" w:hAnsi="Times New Roman"/>
          <w:b w:val="0"/>
          <w:i w:val="0"/>
          <w:sz w:val="22"/>
          <w:u w:val="none"/>
        </w:rPr>
        <w:t xml:space="preserve"> và O</w:t>
      </w:r>
      <w:r>
        <w:rPr>
          <w:rFonts w:ascii="Times New Roman" w:hAnsi="Times New Roman"/>
          <w:b w:val="0"/>
          <w:i w:val="0"/>
          <w:sz w:val="22"/>
          <w:u w:val="none"/>
          <w:vertAlign w:val="subscript"/>
        </w:rPr>
        <w:t>z</w:t>
      </w:r>
      <w:r>
        <w:rPr>
          <w:rFonts w:ascii="Times New Roman" w:hAnsi="Times New Roman"/>
          <w:b w:val="0"/>
          <w:i w:val="0"/>
          <w:sz w:val="22"/>
          <w:u w:val="none"/>
        </w:rPr>
        <w:t xml:space="preserve"> kết hợp.</w:t>
      </w:r>
    </w:p>
    <w:p>
      <w:pPr>
        <w:spacing w:before="10" w:after="30"/>
        <w:ind w:left="340"/>
      </w:pPr>
      <w:r>
        <w:rPr>
          <w:rFonts w:ascii="Times New Roman" w:hAnsi="Times New Roman"/>
          <w:b w:val="0"/>
          <w:i w:val="0"/>
          <w:sz w:val="22"/>
          <w:u w:val="none"/>
        </w:rPr>
        <w:t>c) Đúng. Phản ứng (4) là quá trình HNO</w:t>
      </w:r>
      <w:r>
        <w:rPr>
          <w:rFonts w:ascii="Times New Roman" w:hAnsi="Times New Roman"/>
          <w:b w:val="0"/>
          <w:i w:val="0"/>
          <w:sz w:val="22"/>
          <w:u w:val="none"/>
          <w:vertAlign w:val="subscript"/>
        </w:rPr>
        <w:t>3</w:t>
      </w:r>
      <w:r>
        <w:rPr>
          <w:rFonts w:ascii="Times New Roman" w:hAnsi="Times New Roman"/>
          <w:b w:val="0"/>
          <w:i w:val="0"/>
          <w:sz w:val="22"/>
          <w:u w:val="none"/>
        </w:rPr>
        <w:t xml:space="preserve"> tan trong nước mưa và phân li tạo ion NO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w:t>
      </w:r>
      <w:r>
        <w:rPr>
          <w:rFonts w:ascii="Times New Roman" w:hAnsi="Times New Roman"/>
          <w:b w:val="0"/>
          <w:i w:val="0"/>
          <w:sz w:val="22"/>
          <w:u w:val="none"/>
        </w:rPr>
        <w:t xml:space="preserve"> – dạng phân đạm cây hấp thụ.</w:t>
      </w:r>
    </w:p>
    <w:p>
      <w:pPr>
        <w:spacing w:before="10" w:after="30"/>
        <w:ind w:left="340"/>
      </w:pPr>
      <w:r>
        <w:rPr>
          <w:rFonts w:ascii="Times New Roman" w:hAnsi="Times New Roman"/>
          <w:b w:val="0"/>
          <w:i w:val="0"/>
          <w:sz w:val="22"/>
          <w:u w:val="none"/>
        </w:rPr>
        <w:t>d) Đúng. NO</w:t>
      </w:r>
      <w:r>
        <w:rPr>
          <w:rFonts w:ascii="Times New Roman" w:hAnsi="Times New Roman"/>
          <w:b w:val="0"/>
          <w:i w:val="0"/>
          <w:sz w:val="22"/>
          <w:u w:val="none"/>
          <w:vertAlign w:val="subscript"/>
        </w:rPr>
        <w:t>z</w:t>
      </w:r>
      <w:r>
        <w:rPr>
          <w:rFonts w:ascii="Times New Roman" w:hAnsi="Times New Roman"/>
          <w:b w:val="0"/>
          <w:i w:val="0"/>
          <w:sz w:val="22"/>
          <w:u w:val="none"/>
        </w:rPr>
        <w:t xml:space="preserve"> (sinh ra ở phản ứng 2) có màu nâu đỏ, nên khi trời mưa dông kèm sét, bầu trời đôi lúc có màu này.</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[H11-C2-P2-NB-235 | Biết | ĐA: a:Đ - b:S - c:S - d:S] </w:t>
      </w:r>
      <w:r>
        <w:rPr>
          <w:rFonts w:ascii="Times New Roman" w:hAnsi="Times New Roman"/>
          <w:b w:val="0"/>
          <w:i w:val="0"/>
          <w:sz w:val="23"/>
          <w:u w:val="none"/>
        </w:rPr>
        <w:t>Có 3 mẫu sau: dung dịch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dung dịch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được kí hiệu bằng các chữ cái: X, Y, Z (không theo trình tự trên). Kết quả của thí nghiệm nhận biết về những mẫu này được ghi trong bảng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Mẫu</w:t>
            </w:r>
          </w:p>
        </w:tc>
        <w:tc>
          <w:tcPr>
            <w:tcW w:type="dxa" w:w="3402"/>
          </w:tcPr>
          <w:p>
            <w:pPr>
              <w:spacing w:before="30" w:after="30"/>
              <w:jc w:val="center"/>
            </w:pPr>
            <w:r>
              <w:rPr>
                <w:rFonts w:ascii="Times New Roman" w:hAnsi="Times New Roman"/>
                <w:b/>
                <w:i w:val="0"/>
                <w:sz w:val="21"/>
                <w:u w:val="none"/>
              </w:rPr>
              <w:t>Quỳ tím</w:t>
            </w:r>
          </w:p>
        </w:tc>
        <w:tc>
          <w:tcPr>
            <w:tcW w:type="dxa" w:w="3402"/>
          </w:tcPr>
          <w:p>
            <w:pPr>
              <w:spacing w:before="30" w:after="30"/>
              <w:jc w:val="center"/>
            </w:pPr>
            <w:r>
              <w:rPr>
                <w:rFonts w:ascii="Times New Roman" w:hAnsi="Times New Roman"/>
                <w:b/>
                <w:i w:val="0"/>
                <w:sz w:val="21"/>
                <w:u w:val="none"/>
              </w:rPr>
              <w:t>Dung dịch BaCl</w:t>
            </w:r>
            <w:r>
              <w:rPr>
                <w:rFonts w:ascii="Times New Roman" w:hAnsi="Times New Roman"/>
                <w:b/>
                <w:i w:val="0"/>
                <w:sz w:val="21"/>
                <w:u w:val="none"/>
                <w:vertAlign w:val="subscript"/>
              </w:rPr>
              <w:t>2</w:t>
            </w:r>
          </w:p>
        </w:tc>
      </w:tr>
      <w:tr>
        <w:tc>
          <w:tcPr>
            <w:tcW w:type="dxa" w:w="3402"/>
          </w:tcPr>
          <w:p>
            <w:pPr>
              <w:spacing w:before="30" w:after="30"/>
              <w:jc w:val="left"/>
            </w:pPr>
            <w:r>
              <w:rPr>
                <w:rFonts w:ascii="Times New Roman" w:hAnsi="Times New Roman"/>
                <w:b w:val="0"/>
                <w:i w:val="0"/>
                <w:sz w:val="21"/>
                <w:u w:val="none"/>
              </w:rPr>
              <w:t>X</w:t>
            </w:r>
          </w:p>
        </w:tc>
        <w:tc>
          <w:tcPr>
            <w:tcW w:type="dxa" w:w="3402"/>
          </w:tcPr>
          <w:p>
            <w:pPr>
              <w:spacing w:before="30" w:after="30"/>
              <w:jc w:val="left"/>
            </w:pPr>
            <w:r>
              <w:rPr>
                <w:rFonts w:ascii="Times New Roman" w:hAnsi="Times New Roman"/>
                <w:b w:val="0"/>
                <w:i w:val="0"/>
                <w:sz w:val="21"/>
                <w:u w:val="none"/>
              </w:rPr>
              <w:t>Hóa đỏ</w:t>
            </w:r>
          </w:p>
        </w:tc>
        <w:tc>
          <w:tcPr>
            <w:tcW w:type="dxa" w:w="3402"/>
          </w:tcPr>
          <w:p>
            <w:pPr>
              <w:spacing w:before="30" w:after="30"/>
              <w:jc w:val="left"/>
            </w:pPr>
            <w:r>
              <w:rPr>
                <w:rFonts w:ascii="Times New Roman" w:hAnsi="Times New Roman"/>
                <w:b w:val="0"/>
                <w:i w:val="0"/>
                <w:sz w:val="21"/>
                <w:u w:val="none"/>
              </w:rPr>
              <w:t>Kết tủa trắng</w:t>
            </w:r>
          </w:p>
        </w:tc>
      </w:tr>
      <w:tr>
        <w:tc>
          <w:tcPr>
            <w:tcW w:type="dxa" w:w="3402"/>
          </w:tcPr>
          <w:p>
            <w:pPr>
              <w:spacing w:before="30" w:after="30"/>
              <w:jc w:val="left"/>
            </w:pPr>
            <w:r>
              <w:rPr>
                <w:rFonts w:ascii="Times New Roman" w:hAnsi="Times New Roman"/>
                <w:b w:val="0"/>
                <w:i w:val="0"/>
                <w:sz w:val="21"/>
                <w:u w:val="none"/>
              </w:rPr>
              <w:t>Y</w:t>
            </w:r>
          </w:p>
        </w:tc>
        <w:tc>
          <w:tcPr>
            <w:tcW w:type="dxa" w:w="3402"/>
          </w:tcPr>
          <w:p>
            <w:pPr>
              <w:spacing w:before="30" w:after="30"/>
              <w:jc w:val="left"/>
            </w:pPr>
            <w:r>
              <w:rPr>
                <w:rFonts w:ascii="Times New Roman" w:hAnsi="Times New Roman"/>
                <w:b w:val="0"/>
                <w:i w:val="0"/>
                <w:sz w:val="21"/>
                <w:u w:val="none"/>
              </w:rPr>
              <w:t>Hóa đỏ</w:t>
            </w:r>
          </w:p>
        </w:tc>
        <w:tc>
          <w:tcPr>
            <w:tcW w:type="dxa" w:w="3402"/>
          </w:tcPr>
          <w:p>
            <w:pPr>
              <w:spacing w:before="30" w:after="30"/>
              <w:jc w:val="left"/>
            </w:pPr>
            <w:r>
              <w:rPr>
                <w:rFonts w:ascii="Times New Roman" w:hAnsi="Times New Roman"/>
                <w:b w:val="0"/>
                <w:i w:val="0"/>
                <w:sz w:val="21"/>
                <w:u w:val="none"/>
              </w:rPr>
              <w:t>Không hiện tượng</w:t>
            </w:r>
          </w:p>
        </w:tc>
      </w:tr>
      <w:tr>
        <w:tc>
          <w:tcPr>
            <w:tcW w:type="dxa" w:w="3402"/>
          </w:tcPr>
          <w:p>
            <w:pPr>
              <w:spacing w:before="30" w:after="30"/>
              <w:jc w:val="left"/>
            </w:pPr>
            <w:r>
              <w:rPr>
                <w:rFonts w:ascii="Times New Roman" w:hAnsi="Times New Roman"/>
                <w:b w:val="0"/>
                <w:i w:val="0"/>
                <w:sz w:val="21"/>
                <w:u w:val="none"/>
              </w:rPr>
              <w:t>Z</w:t>
            </w:r>
          </w:p>
        </w:tc>
        <w:tc>
          <w:tcPr>
            <w:tcW w:type="dxa" w:w="3402"/>
          </w:tcPr>
          <w:p>
            <w:pPr>
              <w:spacing w:before="30" w:after="30"/>
              <w:jc w:val="left"/>
            </w:pPr>
            <w:r>
              <w:rPr>
                <w:rFonts w:ascii="Times New Roman" w:hAnsi="Times New Roman"/>
                <w:b w:val="0"/>
                <w:i w:val="0"/>
                <w:sz w:val="21"/>
                <w:u w:val="none"/>
              </w:rPr>
              <w:t>Không đổi màu</w:t>
            </w:r>
          </w:p>
        </w:tc>
        <w:tc>
          <w:tcPr>
            <w:tcW w:type="dxa" w:w="3402"/>
          </w:tcPr>
          <w:p>
            <w:pPr>
              <w:spacing w:before="30" w:after="30"/>
              <w:jc w:val="left"/>
            </w:pPr>
            <w:r>
              <w:rPr>
                <w:rFonts w:ascii="Times New Roman" w:hAnsi="Times New Roman"/>
                <w:b w:val="0"/>
                <w:i w:val="0"/>
                <w:sz w:val="21"/>
                <w:u w:val="none"/>
              </w:rPr>
              <w:t>Kết tủa trắng</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Các chất X, Y, Z đều tan tốt trong nước.</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Chất Z được sử dụng làm phân bón cung cấp đạm cho cây trồng.</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Cho dung dịch X tác với dung dịch Y thu được khí không màu, có mùi khai.</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Trong thực phẩm, X được sử dụng làm bột nở.</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d:S</w:t>
      </w:r>
    </w:p>
    <w:p>
      <w:pPr>
        <w:spacing w:before="10" w:after="30"/>
        <w:ind w:left="340"/>
      </w:pPr>
      <w:r>
        <w:rPr>
          <w:rFonts w:ascii="Times New Roman" w:hAnsi="Times New Roman"/>
          <w:b w:val="0"/>
          <w:i w:val="0"/>
          <w:sz w:val="22"/>
          <w:u w:val="none"/>
        </w:rPr>
        <w:t>X là 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Y là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và Z là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a) Đúng. Các hợp chất muối nitrate, muối sulfate của kim loại kiềm và acid vô cơ đều tan cực kì trơn tru trong dung môi nước.</w:t>
      </w:r>
    </w:p>
    <w:p>
      <w:pPr>
        <w:spacing w:before="10" w:after="30"/>
        <w:ind w:left="340"/>
      </w:pPr>
      <w:r>
        <w:rPr>
          <w:rFonts w:ascii="Times New Roman" w:hAnsi="Times New Roman"/>
          <w:b w:val="0"/>
          <w:i w:val="0"/>
          <w:sz w:val="22"/>
          <w:u w:val="none"/>
        </w:rPr>
        <w:t>b) Sai. Chất Z là muối sodium sulfate, hoàn toàn không chứa thành phần nguyên tố nitrogen nên không thể làm phân bón cung cấp đạm.</w:t>
      </w:r>
    </w:p>
    <w:p>
      <w:pPr>
        <w:spacing w:before="10" w:after="30"/>
        <w:ind w:left="340"/>
      </w:pPr>
      <w:r>
        <w:rPr>
          <w:rFonts w:ascii="Times New Roman" w:hAnsi="Times New Roman"/>
          <w:b w:val="0"/>
          <w:i w:val="0"/>
          <w:sz w:val="22"/>
          <w:u w:val="none"/>
        </w:rPr>
        <w:t>c) Sai. Phản ứng giữa muối ammonium nitrate và sulfuric acid không xảy ra sự trao đổi ion nào có khả năng giải phóng khí ammonia (phải cần một dung dịch base mạnh).</w:t>
      </w:r>
    </w:p>
    <w:p>
      <w:pPr>
        <w:spacing w:before="10" w:after="30"/>
        <w:ind w:left="340"/>
      </w:pPr>
      <w:r>
        <w:rPr>
          <w:rFonts w:ascii="Times New Roman" w:hAnsi="Times New Roman"/>
          <w:b w:val="0"/>
          <w:i w:val="0"/>
          <w:sz w:val="22"/>
          <w:u w:val="none"/>
        </w:rPr>
        <w:t>d) Sai. Bột nở thực phẩm có thành phần từ sodium hydrogencarbonate hoặc ammonium hydrogencarbonate. Hóa chất X là phân đạm hóa học, tuyệt đối cấm sử dụng trong ngành công nghiệp thực phẩm.</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[H11-C2-P2-TH-236 | Hiểu | ĐA: a:Đ - b:Đ - c:Đ - d:S] </w:t>
      </w:r>
      <w:r>
        <w:rPr>
          <w:rFonts w:ascii="Times New Roman" w:hAnsi="Times New Roman"/>
          <w:b w:val="0"/>
          <w:i w:val="0"/>
          <w:sz w:val="23"/>
          <w:u w:val="none"/>
        </w:rPr>
        <w:t xml:space="preserve">Ở nhiệt độ 400–450 </w:t>
      </w:r>
      <w:r>
        <w:rPr>
          <w:rFonts w:ascii="Times New Roman" w:hAnsi="Times New Roman"/>
          <w:b w:val="0"/>
          <w:i w:val="0"/>
          <w:sz w:val="23"/>
          <w:u w:val="none"/>
          <w:vertAlign w:val="superscript"/>
        </w:rPr>
        <w:t>o</w:t>
      </w:r>
      <w:r>
        <w:rPr>
          <w:rFonts w:ascii="Times New Roman" w:hAnsi="Times New Roman"/>
          <w:b w:val="0"/>
          <w:i w:val="0"/>
          <w:sz w:val="23"/>
          <w:u w:val="none"/>
        </w:rPr>
        <w:t>C, áp suất 150–200 bar và có xúc tác Fe, nitrogen phản ứng trực tiếp với hydrogen theo phương trình nhiệt hóa học sau:</w:t>
        <w:br/>
        <w:t>N</w:t>
      </w:r>
      <w:r>
        <w:rPr>
          <w:rFonts w:ascii="Times New Roman" w:hAnsi="Times New Roman"/>
          <w:b w:val="0"/>
          <w:i w:val="0"/>
          <w:sz w:val="23"/>
          <w:u w:val="none"/>
          <w:vertAlign w:val="subscript"/>
        </w:rPr>
        <w:t>z</w:t>
      </w:r>
      <w:r>
        <w:rPr>
          <w:rFonts w:ascii="Times New Roman" w:hAnsi="Times New Roman"/>
          <w:b w:val="0"/>
          <w:i w:val="0"/>
          <w:sz w:val="23"/>
          <w:u w:val="none"/>
        </w:rPr>
        <w:t>(g) + 3H</w:t>
      </w:r>
      <w:r>
        <w:rPr>
          <w:rFonts w:ascii="Times New Roman" w:hAnsi="Times New Roman"/>
          <w:b w:val="0"/>
          <w:i w:val="0"/>
          <w:sz w:val="23"/>
          <w:u w:val="none"/>
          <w:vertAlign w:val="subscript"/>
        </w:rPr>
        <w:t>z</w:t>
      </w:r>
      <w:r>
        <w:rPr>
          <w:rFonts w:ascii="Times New Roman" w:hAnsi="Times New Roman"/>
          <w:b w:val="0"/>
          <w:i w:val="0"/>
          <w:sz w:val="23"/>
          <w:u w:val="none"/>
        </w:rPr>
        <w:t>(g) ˆˆˆˆ†‡ˆˆˆˆt,p,</w:t>
      </w:r>
      <w:r>
        <w:rPr>
          <w:rFonts w:ascii="Times New Roman" w:hAnsi="Times New Roman"/>
          <w:b w:val="0"/>
          <w:i w:val="0"/>
          <w:sz w:val="23"/>
          <w:u w:val="none"/>
          <w:vertAlign w:val="superscript"/>
        </w:rPr>
        <w:t>x</w:t>
      </w:r>
      <w:r>
        <w:rPr>
          <w:rFonts w:ascii="Times New Roman" w:hAnsi="Times New Roman"/>
          <w:b w:val="0"/>
          <w:i w:val="0"/>
          <w:sz w:val="23"/>
          <w:u w:val="none"/>
        </w:rPr>
        <w:t>to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98~~=-91,8 kJ     (*)</w:t>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Phản ứng (*) làm môi trường xung quanh tăng nhiệt độ.</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Trong phản ứng (*) nitrogen bị khử, hydrogen bị oxi hóa.</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Hóa lỏng NH</w:t>
      </w:r>
      <w:r>
        <w:rPr>
          <w:rFonts w:ascii="Times New Roman" w:hAnsi="Times New Roman"/>
          <w:b w:val="0"/>
          <w:i w:val="0"/>
          <w:sz w:val="22"/>
          <w:u w:val="none"/>
          <w:vertAlign w:val="subscript"/>
        </w:rPr>
        <w:t>3</w:t>
      </w:r>
      <w:r>
        <w:rPr>
          <w:rFonts w:ascii="Times New Roman" w:hAnsi="Times New Roman"/>
          <w:b w:val="0"/>
          <w:i w:val="0"/>
          <w:sz w:val="22"/>
          <w:u w:val="none"/>
        </w:rPr>
        <w:t xml:space="preserve"> có thể làm tăng hiệu suất phản ứng tổng hợp (*).</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Trong công nghiệp để thu được nhiều NH</w:t>
      </w:r>
      <w:r>
        <w:rPr>
          <w:rFonts w:ascii="Times New Roman" w:hAnsi="Times New Roman"/>
          <w:b w:val="0"/>
          <w:i w:val="0"/>
          <w:sz w:val="22"/>
          <w:u w:val="none"/>
          <w:vertAlign w:val="subscript"/>
        </w:rPr>
        <w:t>3</w:t>
      </w:r>
      <w:r>
        <w:rPr>
          <w:rFonts w:ascii="Times New Roman" w:hAnsi="Times New Roman"/>
          <w:b w:val="0"/>
          <w:i w:val="0"/>
          <w:sz w:val="22"/>
          <w:u w:val="none"/>
        </w:rPr>
        <w:t>, phản ứng (*) được thực hiện ở nhiệt độ rất thấp.</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Phản ứng tỏa nhiệt lượng lớn nên sẽ làm nóng môi trường xung quanh lò phản ứng.</w:t>
      </w:r>
    </w:p>
    <w:p>
      <w:pPr>
        <w:spacing w:before="10" w:after="30"/>
        <w:ind w:left="340"/>
      </w:pPr>
      <w:r>
        <w:rPr>
          <w:rFonts w:ascii="Times New Roman" w:hAnsi="Times New Roman"/>
          <w:b w:val="0"/>
          <w:i w:val="0"/>
          <w:sz w:val="22"/>
          <w:u w:val="none"/>
        </w:rPr>
        <w:t>b) Đúng. Nitrogen nhận electron nên bị khử. Hydrogen nhường electron nên bị oxi hóa.</w:t>
      </w:r>
    </w:p>
    <w:p>
      <w:pPr>
        <w:spacing w:before="10" w:after="30"/>
        <w:ind w:left="340"/>
      </w:pPr>
      <w:r>
        <w:rPr>
          <w:rFonts w:ascii="Times New Roman" w:hAnsi="Times New Roman"/>
          <w:b w:val="0"/>
          <w:i w:val="0"/>
          <w:sz w:val="22"/>
          <w:u w:val="none"/>
        </w:rPr>
        <w:t>c) Đúng. Hóa lỏng và tách tách ammonia ra khỏi hệ thống sẽ làm giảm nồng độ sản phẩm, ép hệ cân bằng liên tục chuyển dịch theo chiều thuận.</w:t>
      </w:r>
    </w:p>
    <w:p>
      <w:pPr>
        <w:spacing w:before="10" w:after="30"/>
        <w:ind w:left="340"/>
      </w:pPr>
      <w:r>
        <w:rPr>
          <w:rFonts w:ascii="Times New Roman" w:hAnsi="Times New Roman"/>
          <w:b w:val="0"/>
          <w:i w:val="0"/>
          <w:sz w:val="22"/>
          <w:u w:val="none"/>
        </w:rPr>
        <w:t xml:space="preserve">d) Sai. Theo lí thuyết, nhiệt độ thấp giúp tăng hiệu suất, nhưng lại làm tốc độ phản ứng diễn ra quá chậm. Công nghiệp phải chọn mức nhiệt độ trung bình (khoảng 450 </w:t>
      </w:r>
      <w:r>
        <w:rPr>
          <w:rFonts w:ascii="Times New Roman" w:hAnsi="Times New Roman"/>
          <w:b w:val="0"/>
          <w:i w:val="0"/>
          <w:sz w:val="22"/>
          <w:u w:val="none"/>
          <w:vertAlign w:val="superscript"/>
        </w:rPr>
        <w:t>o</w:t>
      </w:r>
      <w:r>
        <w:rPr>
          <w:rFonts w:ascii="Times New Roman" w:hAnsi="Times New Roman"/>
          <w:b w:val="0"/>
          <w:i w:val="0"/>
          <w:sz w:val="22"/>
          <w:u w:val="none"/>
        </w:rPr>
        <w:t>C) để tối ưu hóa cả tốc độ và sản lượng.</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[H11-C2-P2-TH-237 | Hiểu | ĐA: a:S - b:Đ - c:S - d:S] </w:t>
      </w:r>
      <w:r>
        <w:rPr>
          <w:rFonts w:ascii="Times New Roman" w:hAnsi="Times New Roman"/>
          <w:b w:val="0"/>
          <w:i w:val="0"/>
          <w:sz w:val="23"/>
          <w:u w:val="none"/>
        </w:rPr>
        <w:t>Quá trình đốt cháy nhiên liệu trong ô tô sinh ra nhiều khí như SO</w:t>
      </w:r>
      <w:r>
        <w:rPr>
          <w:rFonts w:ascii="Times New Roman" w:hAnsi="Times New Roman"/>
          <w:b w:val="0"/>
          <w:i w:val="0"/>
          <w:sz w:val="23"/>
          <w:u w:val="none"/>
          <w:vertAlign w:val="subscript"/>
        </w:rPr>
        <w:t>2</w:t>
      </w:r>
      <w:r>
        <w:rPr>
          <w:rFonts w:ascii="Times New Roman" w:hAnsi="Times New Roman"/>
          <w:b w:val="0"/>
          <w:i w:val="0"/>
          <w:sz w:val="23"/>
          <w:u w:val="none"/>
        </w:rPr>
        <w:t>, CO, NO. Từ năm 1975, người ta thiết kế “bộ chuyển đổi xúc tác” trong hệ thống xả khí của ô tô (và cả trong máy phát điện) nhằm tạo điều kiện thuận lợi cho phản ứng:</w:t>
        <w:br/>
        <w:t>2CO(g) + 2NO(g) ¾¾→2CO</w:t>
      </w:r>
      <w:r>
        <w:rPr>
          <w:rFonts w:ascii="Times New Roman" w:hAnsi="Times New Roman"/>
          <w:b w:val="0"/>
          <w:i w:val="0"/>
          <w:sz w:val="23"/>
          <w:u w:val="none"/>
          <w:vertAlign w:val="subscript"/>
        </w:rPr>
        <w:t>2</w:t>
      </w:r>
      <w:r>
        <w:rPr>
          <w:rFonts w:ascii="Times New Roman" w:hAnsi="Times New Roman"/>
          <w:b w:val="0"/>
          <w:i w:val="0"/>
          <w:sz w:val="23"/>
          <w:u w:val="none"/>
        </w:rPr>
        <w:t>(g) + N</w:t>
      </w:r>
      <w:r>
        <w:rPr>
          <w:rFonts w:ascii="Times New Roman" w:hAnsi="Times New Roman"/>
          <w:b w:val="0"/>
          <w:i w:val="0"/>
          <w:sz w:val="23"/>
          <w:u w:val="none"/>
          <w:vertAlign w:val="subscript"/>
        </w:rPr>
        <w:t>2</w:t>
      </w:r>
      <w:r>
        <w:rPr>
          <w:rFonts w:ascii="Times New Roman" w:hAnsi="Times New Roman"/>
          <w:b w:val="0"/>
          <w:i w:val="0"/>
          <w:sz w:val="23"/>
          <w:u w:val="none"/>
        </w:rPr>
        <w:t>(g)</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Phản ứng trên chuyển từ khí ít độc hại thành khí độc hại hơn.</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Bộ chuyển đổi xúc tác có ý nghĩa quan trọng trong việc giảm thiểu ô nhiễm môi trường.</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Trong phản ứng trên CO là chất oxi hóa, NO là chất khử.</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Cho giá trị enthalpy tạo thành chuẩn của CO(g), NO(g), CO</w:t>
      </w:r>
      <w:r>
        <w:rPr>
          <w:rFonts w:ascii="Times New Roman" w:hAnsi="Times New Roman"/>
          <w:b w:val="0"/>
          <w:i w:val="0"/>
          <w:sz w:val="22"/>
          <w:u w:val="none"/>
          <w:vertAlign w:val="subscript"/>
        </w:rPr>
        <w:t>2</w:t>
      </w:r>
      <w:r>
        <w:rPr>
          <w:rFonts w:ascii="Times New Roman" w:hAnsi="Times New Roman"/>
          <w:b w:val="0"/>
          <w:i w:val="0"/>
          <w:sz w:val="22"/>
          <w:u w:val="none"/>
        </w:rPr>
        <w:t>(g) lần lượt là –110,5; 91,3; –393,5 (kJ.mol</w:t>
      </w:r>
      <w:r>
        <w:rPr>
          <w:rFonts w:ascii="Times New Roman" w:hAnsi="Times New Roman"/>
          <w:b w:val="0"/>
          <w:i w:val="0"/>
          <w:sz w:val="22"/>
          <w:u w:val="none"/>
          <w:vertAlign w:val="superscript"/>
        </w:rPr>
        <w:t>–1</w:t>
      </w:r>
      <w:r>
        <w:rPr>
          <w:rFonts w:ascii="Times New Roman" w:hAnsi="Times New Roman"/>
          <w:b w:val="0"/>
          <w:i w:val="0"/>
          <w:sz w:val="22"/>
          <w:u w:val="none"/>
        </w:rPr>
        <w:t>), biến thiên enthalpy chuẩn của phản ứng trên bằng 748,6 kJ.</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d:S</w:t>
      </w:r>
    </w:p>
    <w:p>
      <w:pPr>
        <w:spacing w:before="10" w:after="30"/>
        <w:ind w:left="340"/>
      </w:pPr>
      <w:r>
        <w:rPr>
          <w:rFonts w:ascii="Times New Roman" w:hAnsi="Times New Roman"/>
          <w:b w:val="0"/>
          <w:i w:val="0"/>
          <w:sz w:val="22"/>
          <w:u w:val="none"/>
        </w:rPr>
        <w:t>a) Sai. Khí CO và NO là những chất khí vô cùng độc hại. Phản ứng đã khử chúng thành khí CO</w:t>
      </w:r>
      <w:r>
        <w:rPr>
          <w:rFonts w:ascii="Times New Roman" w:hAnsi="Times New Roman"/>
          <w:b w:val="0"/>
          <w:i w:val="0"/>
          <w:sz w:val="22"/>
          <w:u w:val="none"/>
          <w:vertAlign w:val="subscript"/>
        </w:rPr>
        <w:t>z</w:t>
      </w:r>
      <w:r>
        <w:rPr>
          <w:rFonts w:ascii="Times New Roman" w:hAnsi="Times New Roman"/>
          <w:b w:val="0"/>
          <w:i w:val="0"/>
          <w:sz w:val="22"/>
          <w:u w:val="none"/>
        </w:rPr>
        <w:t xml:space="preserve"> và N</w:t>
      </w:r>
      <w:r>
        <w:rPr>
          <w:rFonts w:ascii="Times New Roman" w:hAnsi="Times New Roman"/>
          <w:b w:val="0"/>
          <w:i w:val="0"/>
          <w:sz w:val="22"/>
          <w:u w:val="none"/>
          <w:vertAlign w:val="subscript"/>
        </w:rPr>
        <w:t>z</w:t>
      </w:r>
      <w:r>
        <w:rPr>
          <w:rFonts w:ascii="Times New Roman" w:hAnsi="Times New Roman"/>
          <w:b w:val="0"/>
          <w:i w:val="0"/>
          <w:sz w:val="22"/>
          <w:u w:val="none"/>
        </w:rPr>
        <w:t xml:space="preserve"> an toàn hơn rất nhiều đối với hệ hô hấp.</w:t>
      </w:r>
    </w:p>
    <w:p>
      <w:pPr>
        <w:spacing w:before="10" w:after="30"/>
        <w:ind w:left="340"/>
      </w:pPr>
      <w:r>
        <w:rPr>
          <w:rFonts w:ascii="Times New Roman" w:hAnsi="Times New Roman"/>
          <w:b w:val="0"/>
          <w:i w:val="0"/>
          <w:sz w:val="22"/>
          <w:u w:val="none"/>
        </w:rPr>
        <w:t>b) Đúng. Giúp thanh lọc hàng triệu tấn khí thải độc hại mỗi năm.</w:t>
      </w:r>
    </w:p>
    <w:p>
      <w:pPr>
        <w:spacing w:before="10" w:after="30"/>
        <w:ind w:left="340"/>
      </w:pPr>
      <w:r>
        <w:rPr>
          <w:rFonts w:ascii="Times New Roman" w:hAnsi="Times New Roman"/>
          <w:b w:val="0"/>
          <w:i w:val="0"/>
          <w:sz w:val="22"/>
          <w:u w:val="none"/>
        </w:rPr>
        <w:t>+2             +2              +4              0</w:t>
      </w:r>
    </w:p>
    <w:p>
      <w:pPr>
        <w:spacing w:before="10" w:after="30"/>
        <w:ind w:left="340"/>
      </w:pPr>
      <w:r>
        <w:rPr>
          <w:rFonts w:ascii="Times New Roman" w:hAnsi="Times New Roman"/>
          <w:b w:val="0"/>
          <w:i w:val="0"/>
          <w:sz w:val="22"/>
          <w:u w:val="none"/>
        </w:rPr>
        <w:t>c) Sai. 2CO(g) + 2NO(g) → 2CO</w:t>
      </w:r>
      <w:r>
        <w:rPr>
          <w:rFonts w:ascii="Times New Roman" w:hAnsi="Times New Roman"/>
          <w:b w:val="0"/>
          <w:i w:val="0"/>
          <w:sz w:val="22"/>
          <w:u w:val="none"/>
          <w:vertAlign w:val="subscript"/>
        </w:rPr>
        <w:t>2</w:t>
      </w:r>
      <w:r>
        <w:rPr>
          <w:rFonts w:ascii="Times New Roman" w:hAnsi="Times New Roman"/>
          <w:b w:val="0"/>
          <w:i w:val="0"/>
          <w:sz w:val="22"/>
          <w:u w:val="none"/>
        </w:rPr>
        <w:t>(g) + N</w:t>
      </w:r>
      <w:r>
        <w:rPr>
          <w:rFonts w:ascii="Times New Roman" w:hAnsi="Times New Roman"/>
          <w:b w:val="0"/>
          <w:i w:val="0"/>
          <w:sz w:val="22"/>
          <w:u w:val="none"/>
          <w:vertAlign w:val="subscript"/>
        </w:rPr>
        <w:t>2</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Khí CO nhận thêm nguyên tử oxygen (tăng số oxi hóa) nên đóng vai trò là chất khử. Khí NO bị mất oxygen nên đóng vai trò là chất oxi hóa.</w:t>
      </w:r>
    </w:p>
    <w:p>
      <w:pPr>
        <w:spacing w:before="10" w:after="30"/>
        <w:ind w:left="340"/>
      </w:pPr>
      <w:r>
        <w:rPr>
          <w:rFonts w:ascii="Times New Roman" w:hAnsi="Times New Roman"/>
          <w:b w:val="0"/>
          <w:i w:val="0"/>
          <w:sz w:val="22"/>
          <w:u w:val="none"/>
        </w:rPr>
        <w:t>d) Sai vì ΔrHo</w:t>
      </w:r>
      <w:r>
        <w:rPr>
          <w:rFonts w:ascii="Times New Roman" w:hAnsi="Times New Roman"/>
          <w:b w:val="0"/>
          <w:i w:val="0"/>
          <w:sz w:val="22"/>
          <w:u w:val="none"/>
          <w:vertAlign w:val="subscript"/>
        </w:rPr>
        <w:t>z</w:t>
      </w:r>
      <w:r>
        <w:rPr>
          <w:rFonts w:ascii="Times New Roman" w:hAnsi="Times New Roman"/>
          <w:b w:val="0"/>
          <w:i w:val="0"/>
          <w:sz w:val="22"/>
          <w:u w:val="none"/>
        </w:rPr>
        <w:t>98~~=2×(-393,5)-[2×(-110,5)+2×91,3]=-748,6kJ</w:t>
      </w:r>
    </w:p>
    <w:p>
      <w:pPr>
        <w:spacing w:before="10" w:after="30"/>
        <w:ind w:left="340"/>
      </w:pPr>
      <w:r>
        <w:rPr>
          <w:rFonts w:ascii="Times New Roman" w:hAnsi="Times New Roman"/>
          <w:b w:val="0"/>
          <w:i w:val="0"/>
          <w:sz w:val="22"/>
          <w:u w:val="none"/>
        </w:rPr>
        <w:t>Do quá trình là một phản ứng đốt cháy mạnh mẽ, biến thiên enthalpy phải mang dấu âm (tỏa nhiệt), giá trị chính xác là -748,6 kJ.</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[H11-C2-P2-TH-238 | Hiểu | ĐA: a:Đ - b:S - c:S - d:Đ] </w:t>
      </w:r>
      <w:r>
        <w:rPr>
          <w:rFonts w:ascii="Times New Roman" w:hAnsi="Times New Roman"/>
          <w:b w:val="0"/>
          <w:i w:val="0"/>
          <w:sz w:val="23"/>
          <w:u w:val="none"/>
        </w:rPr>
        <w:t>Trong những cơ mưa dông kèm sấm sét, sự chuyển hóa của nitrogen đơn chất xảy ra theo sơ đồ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(1)</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xml:space="preserve"> +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br/>
        <w:t>Ion nitrate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là một dạng đạm cây trồng hấp thụ được để sinh trưởng, phát triển.</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Trong phản ứng (1) N</w:t>
      </w:r>
      <w:r>
        <w:rPr>
          <w:rFonts w:ascii="Times New Roman" w:hAnsi="Times New Roman"/>
          <w:b w:val="0"/>
          <w:i w:val="0"/>
          <w:sz w:val="22"/>
          <w:u w:val="none"/>
          <w:vertAlign w:val="subscript"/>
        </w:rPr>
        <w:t>2</w:t>
      </w:r>
      <w:r>
        <w:rPr>
          <w:rFonts w:ascii="Times New Roman" w:hAnsi="Times New Roman"/>
          <w:b w:val="0"/>
          <w:i w:val="0"/>
          <w:sz w:val="22"/>
          <w:u w:val="none"/>
        </w:rPr>
        <w:t xml:space="preserve"> đóng vai trò là chất khử.</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Năng lượng trong sấm sét gây ra sự phân li của HNO</w:t>
      </w:r>
      <w:r>
        <w:rPr>
          <w:rFonts w:ascii="Times New Roman" w:hAnsi="Times New Roman"/>
          <w:b w:val="0"/>
          <w:i w:val="0"/>
          <w:sz w:val="22"/>
          <w:u w:val="none"/>
          <w:vertAlign w:val="subscript"/>
        </w:rPr>
        <w:t>3</w:t>
      </w:r>
      <w:r>
        <w:rPr>
          <w:rFonts w:ascii="Times New Roman" w:hAnsi="Times New Roman"/>
          <w:b w:val="0"/>
          <w:i w:val="0"/>
          <w:sz w:val="22"/>
          <w:u w:val="none"/>
        </w:rPr>
        <w:t xml:space="preserve"> trong quá trình (4).</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Theo sơ đồ, nguyên tố nitrogen vừa thể hiện tính khử vừa thể hiện tính oxi hóa.</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Sơ đồ cũng áp dụng để giải thích sự tạo thành HNO</w:t>
      </w:r>
      <w:r>
        <w:rPr>
          <w:rFonts w:ascii="Times New Roman" w:hAnsi="Times New Roman"/>
          <w:b w:val="0"/>
          <w:i w:val="0"/>
          <w:sz w:val="22"/>
          <w:u w:val="none"/>
          <w:vertAlign w:val="subscript"/>
        </w:rPr>
        <w:t>3</w:t>
      </w:r>
      <w:r>
        <w:rPr>
          <w:rFonts w:ascii="Times New Roman" w:hAnsi="Times New Roman"/>
          <w:b w:val="0"/>
          <w:i w:val="0"/>
          <w:sz w:val="22"/>
          <w:u w:val="none"/>
        </w:rPr>
        <w:t xml:space="preserve"> từ hoạt động đốt cháy nhiên liệu bằng không khí của phương tiện giao thông vận tải.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Nitrogen tăng số oxi hóa từ 0 lên +2.</w:t>
      </w:r>
    </w:p>
    <w:p>
      <w:pPr>
        <w:spacing w:before="10" w:after="30"/>
        <w:ind w:left="340"/>
      </w:pPr>
      <w:r>
        <w:rPr>
          <w:rFonts w:ascii="Times New Roman" w:hAnsi="Times New Roman"/>
          <w:b w:val="0"/>
          <w:i w:val="0"/>
          <w:sz w:val="22"/>
          <w:u w:val="none"/>
        </w:rPr>
        <w:t>b) Sai. Sự phân li của nitric acid thành ion là quá trình điện li nội tại trong dung môi nước mưa, hoàn toàn không cần năng lượng từ sấm sét can thiệp.</w:t>
      </w:r>
    </w:p>
    <w:p>
      <w:pPr>
        <w:spacing w:before="10" w:after="30"/>
        <w:ind w:left="340"/>
      </w:pPr>
      <w:r>
        <w:rPr>
          <w:rFonts w:ascii="Times New Roman" w:hAnsi="Times New Roman"/>
          <w:b w:val="0"/>
          <w:i w:val="0"/>
          <w:sz w:val="22"/>
          <w:u w:val="none"/>
        </w:rPr>
        <w:t>c) Sai. Xuyên suốt cả ba phương trình đầu tiên, nguyên tử nitrogen liên tục tăng dần số oxi hóa (từ 0 lên +2, +4, +5), do đó nó chỉ thể hiện tính khử.</w:t>
      </w:r>
    </w:p>
    <w:p>
      <w:pPr>
        <w:spacing w:before="10" w:after="30"/>
        <w:ind w:left="340"/>
      </w:pPr>
      <w:r>
        <w:rPr>
          <w:rFonts w:ascii="Times New Roman" w:hAnsi="Times New Roman"/>
          <w:b w:val="0"/>
          <w:i w:val="0"/>
          <w:sz w:val="22"/>
          <w:u w:val="none"/>
        </w:rPr>
        <w:t xml:space="preserve">d) Đúng. Động cơ ô tô hoạt động ở nhiệt độ trên 2000 </w:t>
      </w:r>
      <w:r>
        <w:rPr>
          <w:rFonts w:ascii="Times New Roman" w:hAnsi="Times New Roman"/>
          <w:b w:val="0"/>
          <w:i w:val="0"/>
          <w:sz w:val="22"/>
          <w:u w:val="none"/>
          <w:vertAlign w:val="superscript"/>
        </w:rPr>
        <w:t>o</w:t>
      </w:r>
      <w:r>
        <w:rPr>
          <w:rFonts w:ascii="Times New Roman" w:hAnsi="Times New Roman"/>
          <w:b w:val="0"/>
          <w:i w:val="0"/>
          <w:sz w:val="22"/>
          <w:u w:val="none"/>
        </w:rPr>
        <w:t>C, vô tình đốt cháy luôn khí nitrogen trong không khí tương tự như hiện tượng sấm sét.</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[H11-C2-P2-TH-239 | Hiểu | ĐA: a:S - b:Đ - c:S - d:S] </w:t>
      </w:r>
      <w:r>
        <w:rPr>
          <w:rFonts w:ascii="Times New Roman" w:hAnsi="Times New Roman"/>
          <w:b w:val="0"/>
          <w:i w:val="0"/>
          <w:sz w:val="23"/>
          <w:u w:val="none"/>
        </w:rPr>
        <w:t>Học sinh T tiến hành thí nghiệm pha loãng 10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98,0% (d = 1,84 g/mL) bằng 60 mL H</w:t>
      </w:r>
      <w:r>
        <w:rPr>
          <w:rFonts w:ascii="Times New Roman" w:hAnsi="Times New Roman"/>
          <w:b w:val="0"/>
          <w:i w:val="0"/>
          <w:sz w:val="23"/>
          <w:u w:val="none"/>
          <w:vertAlign w:val="subscript"/>
        </w:rPr>
        <w:t>2</w:t>
      </w:r>
      <w:r>
        <w:rPr>
          <w:rFonts w:ascii="Times New Roman" w:hAnsi="Times New Roman"/>
          <w:b w:val="0"/>
          <w:i w:val="0"/>
          <w:sz w:val="23"/>
          <w:u w:val="none"/>
        </w:rPr>
        <w:t>O (d = 1 g/mL) với các dụng cụ và hóa chất sau:</w:t>
      </w:r>
    </w:p>
    <w:p>
      <w:pPr>
        <w:spacing w:before="60" w:after="60"/>
        <w:jc w:val="center"/>
      </w:pPr>
      <w:r>
        <w:drawing>
          <wp:inline xmlns:a="http://schemas.openxmlformats.org/drawingml/2006/main" xmlns:pic="http://schemas.openxmlformats.org/drawingml/2006/picture">
            <wp:extent cx="4320000" cy="1547604"/>
            <wp:docPr id="9" name="Picture 9"/>
            <wp:cNvGraphicFramePr>
              <a:graphicFrameLocks noChangeAspect="1"/>
            </wp:cNvGraphicFramePr>
            <a:graphic>
              <a:graphicData uri="http://schemas.openxmlformats.org/drawingml/2006/picture">
                <pic:pic>
                  <pic:nvPicPr>
                    <pic:cNvPr id="0" name="h11_c2_q239_img1.png"/>
                    <pic:cNvPicPr/>
                  </pic:nvPicPr>
                  <pic:blipFill>
                    <a:blip r:embed="rId19"/>
                    <a:stretch>
                      <a:fillRect/>
                    </a:stretch>
                  </pic:blipFill>
                  <pic:spPr>
                    <a:xfrm>
                      <a:off x="0" y="0"/>
                      <a:ext cx="4320000" cy="1547604"/>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Khi pha loãng acid, học sinh T rót từ từ nước vào acid và dùng đũa thủy tinh khuấy đều.</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Quá trình pha loãng acid tỏa nhiều nhiệt.</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Nồng độ phần trăm của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sau khi pha loãng là 25,6%.</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Sulfuric acid đặc dễ gây bỏng khi rơi vào da, nguyên nhân chủ yếu là do nó có tính acid mạnh.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d:S</w:t>
      </w:r>
    </w:p>
    <w:p>
      <w:pPr>
        <w:spacing w:before="10" w:after="30"/>
        <w:ind w:left="340"/>
      </w:pPr>
      <w:r>
        <w:rPr>
          <w:rFonts w:ascii="Times New Roman" w:hAnsi="Times New Roman"/>
          <w:b w:val="0"/>
          <w:i w:val="0"/>
          <w:sz w:val="22"/>
          <w:u w:val="none"/>
        </w:rPr>
        <w:t>a) Sai. Phải rót acid vào nước, không được làm ngược lại. Vì pha loãng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toả nhiều nhiệt, nếu đổ nước vào acid sẽ làm nước sôi đột ngột → dễ gây bỏng.</w:t>
      </w:r>
    </w:p>
    <w:p>
      <w:pPr>
        <w:spacing w:before="10" w:after="30"/>
        <w:ind w:left="340"/>
      </w:pPr>
      <w:r>
        <w:rPr>
          <w:rFonts w:ascii="Times New Roman" w:hAnsi="Times New Roman"/>
          <w:b w:val="0"/>
          <w:i w:val="0"/>
          <w:sz w:val="22"/>
          <w:u w:val="none"/>
        </w:rPr>
        <w:t>b) Đúng. Pha loãng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là phản ứng toả nhiệt mạnh, nên cần khuấy đều và cẩn thận để tránh bỏng.</w:t>
      </w:r>
    </w:p>
    <w:p>
      <w:pPr>
        <w:spacing w:before="10" w:after="30"/>
        <w:ind w:left="340"/>
      </w:pPr>
      <w:r>
        <w:rPr>
          <w:rFonts w:ascii="Times New Roman" w:hAnsi="Times New Roman"/>
          <w:b w:val="0"/>
          <w:i w:val="0"/>
          <w:sz w:val="22"/>
          <w:u w:val="none"/>
        </w:rPr>
        <w:t>c) Sai.</w:t>
      </w:r>
    </w:p>
    <w:p>
      <w:pPr>
        <w:spacing w:before="10" w:after="30"/>
        <w:ind w:left="340"/>
      </w:pPr>
      <w:r>
        <w:rPr>
          <w:rFonts w:ascii="Times New Roman" w:hAnsi="Times New Roman"/>
          <w:b w:val="0"/>
          <w:i w:val="0"/>
          <w:sz w:val="22"/>
          <w:u w:val="none"/>
        </w:rPr>
        <w:t>mHO©=ü60 g, mHSO©ü©=þ10 mL×1,84 g/mL×98%=18,032g</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dung dịch sau pha loãng</w:t>
      </w:r>
      <w:r>
        <w:rPr>
          <w:rFonts w:ascii="Times New Roman" w:hAnsi="Times New Roman"/>
          <w:b w:val="0"/>
          <w:i w:val="0"/>
          <w:sz w:val="22"/>
          <w:u w:val="none"/>
        </w:rPr>
        <w:t xml:space="preserve"> = 60 + 10 × 1,84 = 78,4 g</w:t>
      </w:r>
    </w:p>
    <w:p>
      <w:pPr>
        <w:spacing w:before="10" w:after="30"/>
        <w:ind w:left="340"/>
      </w:pPr>
      <w:r>
        <w:rPr>
          <w:rFonts w:ascii="Times New Roman" w:hAnsi="Times New Roman"/>
          <w:b w:val="0"/>
          <w:i w:val="0"/>
          <w:sz w:val="22"/>
          <w:u w:val="none"/>
        </w:rPr>
        <w:t>→ C%=(18,032)/(78,4)×100=23%</w:t>
      </w:r>
    </w:p>
    <w:p>
      <w:pPr>
        <w:spacing w:before="10" w:after="30"/>
        <w:ind w:left="340"/>
      </w:pPr>
      <w:r>
        <w:rPr>
          <w:rFonts w:ascii="Times New Roman" w:hAnsi="Times New Roman"/>
          <w:b w:val="0"/>
          <w:i w:val="0"/>
          <w:sz w:val="22"/>
          <w:u w:val="none"/>
        </w:rPr>
        <w:t>d) Sai.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dễ gây bỏng do tính oxi hóa mạnh và tính háo nước mạnh, không chỉ do là acid mạnh. Khi tiếp xúc với cơ thể sẽ rút nước và gây ăn mòn sâu.</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[H11-C2-P2-VD-240 | Vận dụng | ĐA: a:Đ] </w:t>
      </w:r>
      <w:r>
        <w:rPr>
          <w:rFonts w:ascii="Times New Roman" w:hAnsi="Times New Roman"/>
          <w:b w:val="0"/>
          <w:i w:val="0"/>
          <w:sz w:val="23"/>
          <w:u w:val="none"/>
        </w:rPr>
        <w:t>Cho hai phương trình hóa học sau:</w:t>
        <w:br/>
        <w:t>N</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¾¾→ 2NO(g)        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=180kJ      (1)</w:t>
        <w:br/>
        <w:t>2NO(g) + O</w:t>
      </w:r>
      <w:r>
        <w:rPr>
          <w:rFonts w:ascii="Times New Roman" w:hAnsi="Times New Roman"/>
          <w:b w:val="0"/>
          <w:i w:val="0"/>
          <w:sz w:val="23"/>
          <w:u w:val="none"/>
        </w:rPr>
        <w:t>2</w:t>
      </w:r>
      <w:r>
        <w:rPr>
          <w:rFonts w:ascii="Times New Roman" w:hAnsi="Times New Roman"/>
          <w:b w:val="0"/>
          <w:i w:val="0"/>
          <w:sz w:val="23"/>
          <w:u w:val="none"/>
          <w:vertAlign w:val="subscript"/>
        </w:rPr>
        <w:t>(g) ¾¾→ 2NO</w:t>
      </w:r>
      <w:r>
        <w:rPr>
          <w:rFonts w:ascii="Times New Roman" w:hAnsi="Times New Roman"/>
          <w:b w:val="0"/>
          <w:i w:val="0"/>
          <w:sz w:val="23"/>
          <w:u w:val="none"/>
        </w:rPr>
        <w:t>2</w:t>
      </w:r>
      <w:r>
        <w:rPr>
          <w:rFonts w:ascii="Times New Roman" w:hAnsi="Times New Roman"/>
          <w:b w:val="0"/>
          <w:i w:val="0"/>
          <w:sz w:val="23"/>
          <w:u w:val="none"/>
          <w:vertAlign w:val="subscript"/>
        </w:rPr>
        <w:t>(g)   ΔrHo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~=-114kJ  (2)</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(1) là phản ứng thu nhiệt, phản ứng (2) là phản ứng tỏa nhiệt.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Phản ứng (2) tạo NO</w:t>
      </w:r>
      <w:r>
        <w:rPr>
          <w:rFonts w:ascii="Times New Roman" w:hAnsi="Times New Roman"/>
          <w:b w:val="0"/>
          <w:i w:val="0"/>
          <w:sz w:val="22"/>
          <w:u w:val="none"/>
          <w:vertAlign w:val="subscript"/>
        </w:rPr>
        <w:t>2</w:t>
      </w:r>
      <w:r>
        <w:rPr>
          <w:rFonts w:ascii="Times New Roman" w:hAnsi="Times New Roman"/>
          <w:b w:val="0"/>
          <w:i w:val="0"/>
          <w:sz w:val="22"/>
          <w:u w:val="none"/>
        </w:rPr>
        <w:t xml:space="preserve"> từ NO, là quá trình thuận lợi về mặt năng lượng. Điều này cũng phù hợp với thực tế là khí NO (không màu) nhanh chóng bị oxi hóa thành khí NO</w:t>
      </w:r>
      <w:r>
        <w:rPr>
          <w:rFonts w:ascii="Times New Roman" w:hAnsi="Times New Roman"/>
          <w:b w:val="0"/>
          <w:i w:val="0"/>
          <w:sz w:val="22"/>
          <w:u w:val="none"/>
          <w:vertAlign w:val="subscript"/>
        </w:rPr>
        <w:t>2</w:t>
      </w:r>
      <w:r>
        <w:rPr>
          <w:rFonts w:ascii="Times New Roman" w:hAnsi="Times New Roman"/>
          <w:b w:val="0"/>
          <w:i w:val="0"/>
          <w:sz w:val="22"/>
          <w:u w:val="none"/>
        </w:rPr>
        <w:t xml:space="preserve"> (màu nâu đỏ).</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Enthalpy tạo thành chuẩn của NO</w:t>
      </w:r>
      <w:r>
        <w:rPr>
          <w:rFonts w:ascii="Times New Roman" w:hAnsi="Times New Roman"/>
          <w:b w:val="0"/>
          <w:i w:val="0"/>
          <w:sz w:val="22"/>
          <w:u w:val="none"/>
          <w:vertAlign w:val="subscript"/>
        </w:rPr>
        <w:t>2</w:t>
      </w:r>
      <w:r>
        <w:rPr>
          <w:rFonts w:ascii="Times New Roman" w:hAnsi="Times New Roman"/>
          <w:b w:val="0"/>
          <w:i w:val="0"/>
          <w:sz w:val="22"/>
          <w:u w:val="none"/>
        </w:rPr>
        <w:t xml:space="preserve"> là 80 kJ mol</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Từ giá trị biến thiên enthalpy chuẩn của phản ứng (1) và năng lượng liên kết trong phân tử O</w:t>
      </w:r>
      <w:r>
        <w:rPr>
          <w:rFonts w:ascii="Times New Roman" w:hAnsi="Times New Roman"/>
          <w:b w:val="0"/>
          <w:i w:val="0"/>
          <w:sz w:val="22"/>
          <w:u w:val="none"/>
          <w:vertAlign w:val="subscript"/>
        </w:rPr>
        <w:t>2</w:t>
      </w:r>
      <w:r>
        <w:rPr>
          <w:rFonts w:ascii="Times New Roman" w:hAnsi="Times New Roman"/>
          <w:b w:val="0"/>
          <w:i w:val="0"/>
          <w:sz w:val="22"/>
          <w:u w:val="none"/>
        </w:rPr>
        <w:t>, N</w:t>
      </w:r>
      <w:r>
        <w:rPr>
          <w:rFonts w:ascii="Times New Roman" w:hAnsi="Times New Roman"/>
          <w:b w:val="0"/>
          <w:i w:val="0"/>
          <w:sz w:val="22"/>
          <w:u w:val="none"/>
          <w:vertAlign w:val="subscript"/>
        </w:rPr>
        <w:t>2</w:t>
      </w:r>
      <w:r>
        <w:rPr>
          <w:rFonts w:ascii="Times New Roman" w:hAnsi="Times New Roman"/>
          <w:b w:val="0"/>
          <w:i w:val="0"/>
          <w:sz w:val="22"/>
          <w:u w:val="none"/>
        </w:rPr>
        <w:t xml:space="preserve"> lần lượt là 498 kJ mol</w:t>
      </w:r>
      <w:r>
        <w:rPr>
          <w:rFonts w:ascii="Times New Roman" w:hAnsi="Times New Roman"/>
          <w:b w:val="0"/>
          <w:i w:val="0"/>
          <w:sz w:val="22"/>
          <w:u w:val="none"/>
          <w:vertAlign w:val="superscript"/>
        </w:rPr>
        <w:t>–1</w:t>
      </w:r>
      <w:r>
        <w:rPr>
          <w:rFonts w:ascii="Times New Roman" w:hAnsi="Times New Roman"/>
          <w:b w:val="0"/>
          <w:i w:val="0"/>
          <w:sz w:val="22"/>
          <w:u w:val="none"/>
        </w:rPr>
        <w:t xml:space="preserve"> và 946 kJ mol</w:t>
      </w:r>
      <w:r>
        <w:rPr>
          <w:rFonts w:ascii="Times New Roman" w:hAnsi="Times New Roman"/>
          <w:b w:val="0"/>
          <w:i w:val="0"/>
          <w:sz w:val="22"/>
          <w:u w:val="none"/>
          <w:vertAlign w:val="superscript"/>
        </w:rPr>
        <w:t>–1</w:t>
      </w:r>
      <w:r>
        <w:rPr>
          <w:rFonts w:ascii="Times New Roman" w:hAnsi="Times New Roman"/>
          <w:b w:val="0"/>
          <w:i w:val="0"/>
          <w:sz w:val="22"/>
          <w:u w:val="none"/>
        </w:rPr>
        <w:t>, tính được năng lượng liên kết trong phân tử NO ở cùng điều kiện là 632 kJ mol</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w:t>
      </w:r>
    </w:p>
    <w:p>
      <w:pPr>
        <w:spacing w:before="10" w:after="30"/>
        <w:ind w:left="340"/>
      </w:pPr>
      <w:r>
        <w:rPr>
          <w:rFonts w:ascii="Times New Roman" w:hAnsi="Times New Roman"/>
          <w:b w:val="0"/>
          <w:i w:val="0"/>
          <w:sz w:val="22"/>
          <w:u w:val="none"/>
        </w:rPr>
        <w:t>a) Đúng. Phản ứng (1) là phản ứng thu nhiệt, phản ứng (2) là phản ứng tỏa nhiệt.b) Đúng. Phản ứng (2) tạo NO</w:t>
      </w:r>
      <w:r>
        <w:rPr>
          <w:rFonts w:ascii="Times New Roman" w:hAnsi="Times New Roman"/>
          <w:b w:val="0"/>
          <w:i w:val="0"/>
          <w:sz w:val="22"/>
          <w:u w:val="none"/>
          <w:vertAlign w:val="subscript"/>
        </w:rPr>
        <w:t>z</w:t>
      </w:r>
      <w:r>
        <w:rPr>
          <w:rFonts w:ascii="Times New Roman" w:hAnsi="Times New Roman"/>
          <w:b w:val="0"/>
          <w:i w:val="0"/>
          <w:sz w:val="22"/>
          <w:u w:val="none"/>
        </w:rPr>
        <w:t xml:space="preserve"> từ NO là quá trình thuận lợi về mặt năng lượng, phù hợp với thực tế là khí NO bị oxi hóa nhanh chóng thành NO</w:t>
      </w:r>
      <w:r>
        <w:rPr>
          <w:rFonts w:ascii="Times New Roman" w:hAnsi="Times New Roman"/>
          <w:b w:val="0"/>
          <w:i w:val="0"/>
          <w:sz w:val="22"/>
          <w:u w:val="none"/>
          <w:vertAlign w:val="subscript"/>
        </w:rPr>
        <w:t>z</w:t>
      </w:r>
      <w:r>
        <w:rPr>
          <w:rFonts w:ascii="Times New Roman" w:hAnsi="Times New Roman"/>
          <w:b w:val="0"/>
          <w:i w:val="0"/>
          <w:sz w:val="22"/>
          <w:u w:val="none"/>
        </w:rPr>
        <w:t>.c) Sai: –114 = 2ΔfHo</w:t>
      </w:r>
      <w:r>
        <w:rPr>
          <w:rFonts w:ascii="Times New Roman" w:hAnsi="Times New Roman"/>
          <w:b w:val="0"/>
          <w:i w:val="0"/>
          <w:sz w:val="22"/>
          <w:u w:val="none"/>
          <w:vertAlign w:val="subscript"/>
        </w:rPr>
        <w:t>z</w:t>
      </w:r>
      <w:r>
        <w:rPr>
          <w:rFonts w:ascii="Times New Roman" w:hAnsi="Times New Roman"/>
          <w:b w:val="0"/>
          <w:i w:val="0"/>
          <w:sz w:val="22"/>
          <w:u w:val="none"/>
        </w:rPr>
        <w:t>98~</w:t>
      </w:r>
      <w:r>
        <w:rPr>
          <w:rFonts w:ascii="Times New Roman" w:hAnsi="Times New Roman"/>
          <w:b w:val="0"/>
          <w:i w:val="0"/>
          <w:sz w:val="22"/>
          <w:u w:val="none"/>
          <w:vertAlign w:val="subscript"/>
        </w:rPr>
        <w:t>(NO</w:t>
      </w:r>
      <w:r>
        <w:rPr>
          <w:rFonts w:ascii="Times New Roman" w:hAnsi="Times New Roman"/>
          <w:b w:val="0"/>
          <w:i w:val="0"/>
          <w:sz w:val="22"/>
          <w:u w:val="none"/>
        </w:rPr>
        <w:t>z</w:t>
      </w:r>
      <w:r>
        <w:rPr>
          <w:rFonts w:ascii="Times New Roman" w:hAnsi="Times New Roman"/>
          <w:b w:val="0"/>
          <w:i w:val="0"/>
          <w:sz w:val="22"/>
          <w:u w:val="none"/>
          <w:vertAlign w:val="subscript"/>
        </w:rPr>
        <w:t>)– 2.90  ⇒ΔfHo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(NO</w:t>
      </w:r>
      <w:r>
        <w:rPr>
          <w:rFonts w:ascii="Times New Roman" w:hAnsi="Times New Roman"/>
          <w:b w:val="0"/>
          <w:i w:val="0"/>
          <w:sz w:val="22"/>
          <w:u w:val="none"/>
        </w:rPr>
        <w:t>z</w:t>
      </w:r>
      <w:r>
        <w:rPr>
          <w:rFonts w:ascii="Times New Roman" w:hAnsi="Times New Roman"/>
          <w:b w:val="0"/>
          <w:i w:val="0"/>
          <w:sz w:val="22"/>
          <w:u w:val="none"/>
          <w:vertAlign w:val="subscript"/>
        </w:rPr>
        <w:t>)= 33 kJ. Enthalpy tạo thành chuẩn của NO</w:t>
      </w:r>
      <w:r>
        <w:rPr>
          <w:rFonts w:ascii="Times New Roman" w:hAnsi="Times New Roman"/>
          <w:b w:val="0"/>
          <w:i w:val="0"/>
          <w:sz w:val="22"/>
          <w:u w:val="none"/>
        </w:rPr>
        <w:t>z</w:t>
      </w:r>
      <w:r>
        <w:rPr>
          <w:rFonts w:ascii="Times New Roman" w:hAnsi="Times New Roman"/>
          <w:b w:val="0"/>
          <w:i w:val="0"/>
          <w:sz w:val="22"/>
          <w:u w:val="none"/>
          <w:vertAlign w:val="subscript"/>
        </w:rPr>
        <w:t xml:space="preserve"> là 33 kJ/mol, không phải 80 kJ/mol.d) Đúng. ΔrHo</w:t>
      </w:r>
      <w:r>
        <w:rPr>
          <w:rFonts w:ascii="Times New Roman" w:hAnsi="Times New Roman"/>
          <w:b w:val="0"/>
          <w:i w:val="0"/>
          <w:sz w:val="22"/>
          <w:u w:val="none"/>
        </w:rPr>
        <w:t>z</w:t>
      </w:r>
      <w:r>
        <w:rPr>
          <w:rFonts w:ascii="Times New Roman" w:hAnsi="Times New Roman"/>
          <w:b w:val="0"/>
          <w:i w:val="0"/>
          <w:sz w:val="22"/>
          <w:u w:val="none"/>
          <w:vertAlign w:val="subscript"/>
        </w:rPr>
        <w:t>98</w:t>
      </w:r>
      <w:r>
        <w:rPr>
          <w:rFonts w:ascii="Times New Roman" w:hAnsi="Times New Roman"/>
          <w:b w:val="0"/>
          <w:i w:val="0"/>
          <w:sz w:val="22"/>
          <w:u w:val="none"/>
          <w:vertAlign w:val="subscript"/>
        </w:rPr>
        <w:t>(1) = 946 + 498 – 2.E</w:t>
      </w:r>
      <w:r>
        <w:rPr>
          <w:rFonts w:ascii="Times New Roman" w:hAnsi="Times New Roman"/>
          <w:b w:val="0"/>
          <w:i w:val="0"/>
          <w:sz w:val="22"/>
          <w:u w:val="none"/>
        </w:rPr>
        <w:t>b(NO)</w:t>
      </w:r>
      <w:r>
        <w:rPr>
          <w:rFonts w:ascii="Times New Roman" w:hAnsi="Times New Roman"/>
          <w:b w:val="0"/>
          <w:i w:val="0"/>
          <w:sz w:val="22"/>
          <w:u w:val="none"/>
          <w:vertAlign w:val="subscript"/>
        </w:rPr>
        <w:t xml:space="preserve"> = 180 ⇒ E</w:t>
      </w:r>
      <w:r>
        <w:rPr>
          <w:rFonts w:ascii="Times New Roman" w:hAnsi="Times New Roman"/>
          <w:b w:val="0"/>
          <w:i w:val="0"/>
          <w:sz w:val="22"/>
          <w:u w:val="none"/>
        </w:rPr>
        <w:t>b(NO)~ = 632 kJ.</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[H11-C2-P2-VD-241 | Vận dụng | ĐA: a:S - b:Đ - c:Đ - d:S] </w:t>
      </w:r>
      <w:r>
        <w:rPr>
          <w:rFonts w:ascii="Times New Roman" w:hAnsi="Times New Roman"/>
          <w:b w:val="0"/>
          <w:i w:val="0"/>
          <w:sz w:val="23"/>
          <w:u w:val="none"/>
        </w:rPr>
        <w:t>Khí SO</w:t>
      </w:r>
      <w:r>
        <w:rPr>
          <w:rFonts w:ascii="Times New Roman" w:hAnsi="Times New Roman"/>
          <w:b w:val="0"/>
          <w:i w:val="0"/>
          <w:sz w:val="23"/>
          <w:u w:val="none"/>
          <w:vertAlign w:val="subscript"/>
        </w:rPr>
        <w:t>2</w:t>
      </w:r>
      <w:r>
        <w:rPr>
          <w:rFonts w:ascii="Times New Roman" w:hAnsi="Times New Roman"/>
          <w:b w:val="0"/>
          <w:i w:val="0"/>
          <w:sz w:val="23"/>
          <w:u w:val="none"/>
        </w:rPr>
        <w:t xml:space="preserve"> do các nhà máy thải ra là nguyên nhân chính trong việc gây ô nhiễm môi trường. Theo quy chuẩn kĩ thuật quốc gia về chất lượng không khí xung quanh (QCVN 05:2013/BTNMT) thì nếu lượng SO</w:t>
      </w:r>
      <w:r>
        <w:rPr>
          <w:rFonts w:ascii="Times New Roman" w:hAnsi="Times New Roman"/>
          <w:b w:val="0"/>
          <w:i w:val="0"/>
          <w:sz w:val="23"/>
          <w:u w:val="none"/>
          <w:vertAlign w:val="subscript"/>
        </w:rPr>
        <w:t>2</w:t>
      </w:r>
      <w:r>
        <w:rPr>
          <w:rFonts w:ascii="Times New Roman" w:hAnsi="Times New Roman"/>
          <w:b w:val="0"/>
          <w:i w:val="0"/>
          <w:sz w:val="23"/>
          <w:u w:val="none"/>
        </w:rPr>
        <w:t xml:space="preserve"> vượt quá 350 ìg/m</w:t>
      </w:r>
      <w:r>
        <w:rPr>
          <w:rFonts w:ascii="Times New Roman" w:hAnsi="Times New Roman"/>
          <w:b w:val="0"/>
          <w:i w:val="0"/>
          <w:sz w:val="23"/>
          <w:u w:val="none"/>
          <w:vertAlign w:val="superscript"/>
        </w:rPr>
        <w:t>3</w:t>
      </w:r>
      <w:r>
        <w:rPr>
          <w:rFonts w:ascii="Times New Roman" w:hAnsi="Times New Roman"/>
          <w:b w:val="0"/>
          <w:i w:val="0"/>
          <w:sz w:val="23"/>
          <w:u w:val="none"/>
        </w:rPr>
        <w:t xml:space="preserve"> không khí đo trong 1 giờ ở thành phố thì coi như không khí bị ô nhiễm.</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Số oxi hóa của sulfur trong phân tử SO</w:t>
      </w:r>
      <w:r>
        <w:rPr>
          <w:rFonts w:ascii="Times New Roman" w:hAnsi="Times New Roman"/>
          <w:b w:val="0"/>
          <w:i w:val="0"/>
          <w:sz w:val="22"/>
          <w:u w:val="none"/>
          <w:vertAlign w:val="subscript"/>
        </w:rPr>
        <w:t>2</w:t>
      </w:r>
      <w:r>
        <w:rPr>
          <w:rFonts w:ascii="Times New Roman" w:hAnsi="Times New Roman"/>
          <w:b w:val="0"/>
          <w:i w:val="0"/>
          <w:sz w:val="22"/>
          <w:u w:val="none"/>
        </w:rPr>
        <w:t xml:space="preserve"> là +2.</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SO</w:t>
      </w:r>
      <w:r>
        <w:rPr>
          <w:rFonts w:ascii="Times New Roman" w:hAnsi="Times New Roman"/>
          <w:b w:val="0"/>
          <w:i w:val="0"/>
          <w:sz w:val="22"/>
          <w:u w:val="none"/>
          <w:vertAlign w:val="subscript"/>
        </w:rPr>
        <w:t>2</w:t>
      </w:r>
      <w:r>
        <w:rPr>
          <w:rFonts w:ascii="Times New Roman" w:hAnsi="Times New Roman"/>
          <w:b w:val="0"/>
          <w:i w:val="0"/>
          <w:sz w:val="22"/>
          <w:u w:val="none"/>
        </w:rPr>
        <w:t xml:space="preserve"> là nguyên nhân chính gây ra hiện tượng mưa acid.</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Nồng độ SO</w:t>
      </w:r>
      <w:r>
        <w:rPr>
          <w:rFonts w:ascii="Times New Roman" w:hAnsi="Times New Roman"/>
          <w:b w:val="0"/>
          <w:i w:val="0"/>
          <w:sz w:val="22"/>
          <w:u w:val="none"/>
          <w:vertAlign w:val="subscript"/>
        </w:rPr>
        <w:t>2</w:t>
      </w:r>
      <w:r>
        <w:rPr>
          <w:rFonts w:ascii="Times New Roman" w:hAnsi="Times New Roman"/>
          <w:b w:val="0"/>
          <w:i w:val="0"/>
          <w:sz w:val="22"/>
          <w:u w:val="none"/>
        </w:rPr>
        <w:t xml:space="preserve"> cao gây viêm và kích ứng hệ hô hấp.</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Nếu lấy 50 lít không khí trong 1 giờ ở một thành phố và phân tích thấy có 0,012 mg SO</w:t>
      </w:r>
      <w:r>
        <w:rPr>
          <w:rFonts w:ascii="Times New Roman" w:hAnsi="Times New Roman"/>
          <w:b w:val="0"/>
          <w:i w:val="0"/>
          <w:sz w:val="22"/>
          <w:u w:val="none"/>
          <w:vertAlign w:val="subscript"/>
        </w:rPr>
        <w:t>2</w:t>
      </w:r>
      <w:r>
        <w:rPr>
          <w:rFonts w:ascii="Times New Roman" w:hAnsi="Times New Roman"/>
          <w:b w:val="0"/>
          <w:i w:val="0"/>
          <w:sz w:val="22"/>
          <w:u w:val="none"/>
        </w:rPr>
        <w:t xml:space="preserve"> thì có thể kết luận rằng không khí ở thành phố đó bị ô nhiễm.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1 m</w:t>
      </w:r>
      <w:r>
        <w:rPr>
          <w:rFonts w:ascii="Times New Roman" w:hAnsi="Times New Roman"/>
          <w:b w:val="0"/>
          <w:i w:val="0"/>
          <w:sz w:val="22"/>
          <w:u w:val="none"/>
          <w:vertAlign w:val="superscript"/>
        </w:rPr>
        <w:t>3</w:t>
      </w:r>
      <w:r>
        <w:rPr>
          <w:rFonts w:ascii="Times New Roman" w:hAnsi="Times New Roman"/>
          <w:b w:val="0"/>
          <w:i w:val="0"/>
          <w:sz w:val="22"/>
          <w:u w:val="none"/>
        </w:rPr>
        <w:t xml:space="preserve"> không khí có 1.12/0,05 = 240 mg SO</w:t>
      </w:r>
      <w:r>
        <w:rPr>
          <w:rFonts w:ascii="Times New Roman" w:hAnsi="Times New Roman"/>
          <w:b w:val="0"/>
          <w:i w:val="0"/>
          <w:sz w:val="22"/>
          <w:u w:val="none"/>
          <w:vertAlign w:val="subscript"/>
        </w:rPr>
        <w:t>2</w:t>
      </w:r>
      <w:r>
        <w:rPr>
          <w:rFonts w:ascii="Times New Roman" w:hAnsi="Times New Roman"/>
          <w:b w:val="0"/>
          <w:i w:val="0"/>
          <w:sz w:val="22"/>
          <w:u w:val="none"/>
        </w:rPr>
        <w:t xml:space="preserve"> &lt; 350 ìg  không khí ở thành phố đó chưa bị ô nhiễm.</w:t>
      </w:r>
    </w:p>
    <w:p>
      <w:pPr>
        <w:spacing w:before="10" w:after="30"/>
        <w:ind w:left="340"/>
      </w:pPr>
      <w:r>
        <w:rPr>
          <w:rFonts w:ascii="Times New Roman" w:hAnsi="Times New Roman"/>
          <w:b w:val="0"/>
          <w:i w:val="0"/>
          <w:sz w:val="22"/>
          <w:u w:val="none"/>
        </w:rPr>
        <w:t>a) Sai. Trong phân tử SO</w:t>
      </w:r>
      <w:r>
        <w:rPr>
          <w:rFonts w:ascii="Times New Roman" w:hAnsi="Times New Roman"/>
          <w:b w:val="0"/>
          <w:i w:val="0"/>
          <w:sz w:val="22"/>
          <w:u w:val="none"/>
          <w:vertAlign w:val="subscript"/>
        </w:rPr>
        <w:t>z</w:t>
      </w:r>
      <w:r>
        <w:rPr>
          <w:rFonts w:ascii="Times New Roman" w:hAnsi="Times New Roman"/>
          <w:b w:val="0"/>
          <w:i w:val="0"/>
          <w:sz w:val="22"/>
          <w:u w:val="none"/>
        </w:rPr>
        <w:t>, nguyên tử O có số oxi hóa –2 → S có số oxi hóa: x + 2(–2) = 0 ⇒ x = +4.</w:t>
      </w:r>
    </w:p>
    <w:p>
      <w:pPr>
        <w:spacing w:before="10" w:after="30"/>
        <w:ind w:left="340"/>
      </w:pPr>
      <w:r>
        <w:rPr>
          <w:rFonts w:ascii="Times New Roman" w:hAnsi="Times New Roman"/>
          <w:b w:val="0"/>
          <w:i w:val="0"/>
          <w:sz w:val="22"/>
          <w:u w:val="none"/>
        </w:rPr>
        <w:t>b) Đúng. SO</w:t>
      </w:r>
      <w:r>
        <w:rPr>
          <w:rFonts w:ascii="Times New Roman" w:hAnsi="Times New Roman"/>
          <w:b w:val="0"/>
          <w:i w:val="0"/>
          <w:sz w:val="22"/>
          <w:u w:val="none"/>
          <w:vertAlign w:val="subscript"/>
        </w:rPr>
        <w:t>z</w:t>
      </w:r>
      <w:r>
        <w:rPr>
          <w:rFonts w:ascii="Times New Roman" w:hAnsi="Times New Roman"/>
          <w:b w:val="0"/>
          <w:i w:val="0"/>
          <w:sz w:val="22"/>
          <w:u w:val="none"/>
        </w:rPr>
        <w:t xml:space="preserve"> là nguyên nhân chính gây mưa axit vì phản ứng với nước tạo thành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hoặc bị oxi hóa thành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Nồng độ SO</w:t>
      </w:r>
      <w:r>
        <w:rPr>
          <w:rFonts w:ascii="Times New Roman" w:hAnsi="Times New Roman"/>
          <w:b w:val="0"/>
          <w:i w:val="0"/>
          <w:sz w:val="22"/>
          <w:u w:val="none"/>
          <w:vertAlign w:val="subscript"/>
        </w:rPr>
        <w:t>z</w:t>
      </w:r>
      <w:r>
        <w:rPr>
          <w:rFonts w:ascii="Times New Roman" w:hAnsi="Times New Roman"/>
          <w:b w:val="0"/>
          <w:i w:val="0"/>
          <w:sz w:val="22"/>
          <w:u w:val="none"/>
        </w:rPr>
        <w:t xml:space="preserve"> cao gây kích ứng niêm mạc, viêm phế quản, khó thở do tính axit của khí này.</w:t>
      </w:r>
    </w:p>
    <w:p>
      <w:pPr>
        <w:spacing w:before="10" w:after="30"/>
        <w:ind w:left="340"/>
      </w:pPr>
      <w:r>
        <w:rPr>
          <w:rFonts w:ascii="Times New Roman" w:hAnsi="Times New Roman"/>
          <w:b w:val="0"/>
          <w:i w:val="0"/>
          <w:sz w:val="22"/>
          <w:u w:val="none"/>
        </w:rPr>
        <w:t>d) Sai. 50 lít = 0,05 m</w:t>
      </w:r>
      <w:r>
        <w:rPr>
          <w:rFonts w:ascii="Times New Roman" w:hAnsi="Times New Roman"/>
          <w:b w:val="0"/>
          <w:i w:val="0"/>
          <w:sz w:val="22"/>
          <w:u w:val="none"/>
          <w:vertAlign w:val="superscript"/>
        </w:rPr>
        <w:t>3</w:t>
      </w:r>
      <w:r>
        <w:rPr>
          <w:rFonts w:ascii="Times New Roman" w:hAnsi="Times New Roman"/>
          <w:b w:val="0"/>
          <w:i w:val="0"/>
          <w:sz w:val="22"/>
          <w:u w:val="none"/>
        </w:rPr>
        <w:t xml:space="preserve"> không khí chứa 0,012 mg = 12 µg SO</w:t>
      </w:r>
      <w:r>
        <w:rPr>
          <w:rFonts w:ascii="Times New Roman" w:hAnsi="Times New Roman"/>
          <w:b w:val="0"/>
          <w:i w:val="0"/>
          <w:sz w:val="22"/>
          <w:u w:val="none"/>
          <w:vertAlign w:val="subscript"/>
        </w:rPr>
        <w:t>z</w:t>
      </w:r>
      <w:r>
        <w:rPr>
          <w:rFonts w:ascii="Times New Roman" w:hAnsi="Times New Roman"/>
          <w:b w:val="0"/>
          <w:i w:val="0"/>
          <w:sz w:val="22"/>
          <w:u w:val="none"/>
        </w:rPr>
        <w:t>. Suy ra:12 µg / 0,05 m</w:t>
      </w:r>
      <w:r>
        <w:rPr>
          <w:rFonts w:ascii="Times New Roman" w:hAnsi="Times New Roman"/>
          <w:b w:val="0"/>
          <w:i w:val="0"/>
          <w:sz w:val="22"/>
          <w:u w:val="none"/>
          <w:vertAlign w:val="superscript"/>
        </w:rPr>
        <w:t>3</w:t>
      </w:r>
      <w:r>
        <w:rPr>
          <w:rFonts w:ascii="Times New Roman" w:hAnsi="Times New Roman"/>
          <w:b w:val="0"/>
          <w:i w:val="0"/>
          <w:sz w:val="22"/>
          <w:u w:val="none"/>
        </w:rPr>
        <w:t xml:space="preserve"> = 240 µg/m</w:t>
      </w:r>
      <w:r>
        <w:rPr>
          <w:rFonts w:ascii="Times New Roman" w:hAnsi="Times New Roman"/>
          <w:b w:val="0"/>
          <w:i w:val="0"/>
          <w:sz w:val="22"/>
          <w:u w:val="none"/>
          <w:vertAlign w:val="superscript"/>
        </w:rPr>
        <w:t>3</w:t>
      </w:r>
      <w:r>
        <w:rPr>
          <w:rFonts w:ascii="Times New Roman" w:hAnsi="Times New Roman"/>
          <w:b w:val="0"/>
          <w:i w:val="0"/>
          <w:sz w:val="22"/>
          <w:u w:val="none"/>
        </w:rPr>
        <w:t xml:space="preserve"> &lt; 350 µg/m</w:t>
      </w:r>
      <w:r>
        <w:rPr>
          <w:rFonts w:ascii="Times New Roman" w:hAnsi="Times New Roman"/>
          <w:b w:val="0"/>
          <w:i w:val="0"/>
          <w:sz w:val="22"/>
          <w:u w:val="none"/>
          <w:vertAlign w:val="superscript"/>
        </w:rPr>
        <w:t>3</w:t>
      </w:r>
      <w:r>
        <w:rPr>
          <w:rFonts w:ascii="Times New Roman" w:hAnsi="Times New Roman"/>
          <w:b w:val="0"/>
          <w:i w:val="0"/>
          <w:sz w:val="22"/>
          <w:u w:val="none"/>
        </w:rPr>
        <w:t xml:space="preserve"> → không vượt ngưỡng ô nhiễm.</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[H11-C2-P2-VD-242 | Vận dụng | ĐA: a:Đ - b:Đ - c:S - d:Đ] </w:t>
      </w:r>
      <w:r>
        <w:rPr>
          <w:rFonts w:ascii="Times New Roman" w:hAnsi="Times New Roman"/>
          <w:b/>
          <w:color w:val="1565C0"/>
          <w:sz w:val="21"/>
        </w:rPr>
        <w:t xml:space="preserve">[Cụm Nam Hưng Yên – 2026 – Lần 1] </w:t>
      </w:r>
      <w:r>
        <w:rPr>
          <w:rFonts w:ascii="Times New Roman" w:hAnsi="Times New Roman"/>
          <w:b w:val="0"/>
          <w:i w:val="0"/>
          <w:sz w:val="23"/>
          <w:u w:val="none"/>
        </w:rPr>
        <w:t>Cho sơ đồ mô tả các bước sản xuất một loại phân bón như sau:</w:t>
      </w:r>
    </w:p>
    <w:p>
      <w:pPr>
        <w:spacing w:before="60" w:after="60"/>
        <w:jc w:val="center"/>
      </w:pPr>
      <w:r>
        <w:drawing>
          <wp:inline xmlns:a="http://schemas.openxmlformats.org/drawingml/2006/main" xmlns:pic="http://schemas.openxmlformats.org/drawingml/2006/picture">
            <wp:extent cx="4320000" cy="254341"/>
            <wp:docPr id="10" name="Picture 10"/>
            <wp:cNvGraphicFramePr>
              <a:graphicFrameLocks noChangeAspect="1"/>
            </wp:cNvGraphicFramePr>
            <a:graphic>
              <a:graphicData uri="http://schemas.openxmlformats.org/drawingml/2006/picture">
                <pic:pic>
                  <pic:nvPicPr>
                    <pic:cNvPr id="0" name="h11_c2_q242_img1.png"/>
                    <pic:cNvPicPr/>
                  </pic:nvPicPr>
                  <pic:blipFill>
                    <a:blip r:embed="rId20"/>
                    <a:stretch>
                      <a:fillRect/>
                    </a:stretch>
                  </pic:blipFill>
                  <pic:spPr>
                    <a:xfrm>
                      <a:off x="0" y="0"/>
                      <a:ext cx="4320000" cy="254341"/>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 là phân đạm hai lá, bón dư thừa phân T cũng là nguyên nhân gây ra hiện tượng phú dưỡng.</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Phần trăm về khối lượng của nguyên tố nitrogen trong T là 35,0 %.</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X, Y là các chất khí không màu, khi phát thải hàm lượng lớn từ động cơ, nhà máy vào khí quyển gây ô nhiễm môi trường và gây hiện tượng mưa acid.</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Tổng hệ số nguyên tối giản của các chất trong phản ứng (2) là 19.</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¾¾</w:t>
      </w:r>
      <w:r>
        <w:rPr>
          <w:rFonts w:ascii="Times New Roman" w:hAnsi="Times New Roman"/>
          <w:b w:val="0"/>
          <w:i w:val="0"/>
          <w:sz w:val="22"/>
          <w:u w:val="none"/>
          <w:vertAlign w:val="subscript"/>
        </w:rPr>
        <w:t>x</w:t>
      </w:r>
      <w:r>
        <w:rPr>
          <w:rFonts w:ascii="Times New Roman" w:hAnsi="Times New Roman"/>
          <w:b w:val="0"/>
          <w:i w:val="0"/>
          <w:sz w:val="22"/>
          <w:u w:val="none"/>
        </w:rPr>
        <w:t>ttp</w:t>
      </w:r>
      <w:r>
        <w:rPr>
          <w:rFonts w:ascii="Times New Roman" w:hAnsi="Times New Roman"/>
          <w:b w:val="0"/>
          <w:i w:val="0"/>
          <w:sz w:val="22"/>
          <w:u w:val="none"/>
          <w:vertAlign w:val="superscript"/>
        </w:rPr>
        <w:t>+</w:t>
      </w:r>
      <w:r>
        <w:rPr>
          <w:rFonts w:ascii="Times New Roman" w:hAnsi="Times New Roman"/>
          <w:b w:val="0"/>
          <w:i w:val="0"/>
          <w:sz w:val="22"/>
          <w:u w:val="none"/>
        </w:rPr>
        <w:t>,,H¾o</w:t>
      </w:r>
      <w:r>
        <w:rPr>
          <w:rFonts w:ascii="Times New Roman" w:hAnsi="Times New Roman"/>
          <w:b w:val="0"/>
          <w:i w:val="0"/>
          <w:sz w:val="22"/>
          <w:u w:val="none"/>
          <w:vertAlign w:val="superscript"/>
        </w:rPr>
        <w:t>2</w:t>
      </w:r>
      <w:r>
        <w:rPr>
          <w:rFonts w:ascii="Times New Roman" w:hAnsi="Times New Roman"/>
          <w:b w:val="0"/>
          <w:i w:val="0"/>
          <w:sz w:val="22"/>
          <w:u w:val="none"/>
        </w:rPr>
        <w:t>¾→NH</w:t>
      </w:r>
      <w:r>
        <w:rPr>
          <w:rFonts w:ascii="Times New Roman" w:hAnsi="Times New Roman"/>
          <w:b w:val="0"/>
          <w:i w:val="0"/>
          <w:sz w:val="22"/>
          <w:u w:val="none"/>
          <w:vertAlign w:val="subscript"/>
        </w:rPr>
        <w:t>3</w:t>
      </w:r>
      <w:r>
        <w:rPr>
          <w:rFonts w:ascii="Times New Roman" w:hAnsi="Times New Roman"/>
          <w:b w:val="0"/>
          <w:i w:val="0"/>
          <w:sz w:val="22"/>
          <w:u w:val="none"/>
        </w:rPr>
        <w:t>¾¾Pt</w:t>
      </w:r>
      <w:r>
        <w:rPr>
          <w:rFonts w:ascii="Times New Roman" w:hAnsi="Times New Roman"/>
          <w:b w:val="0"/>
          <w:i w:val="0"/>
          <w:sz w:val="22"/>
          <w:u w:val="none"/>
          <w:vertAlign w:val="superscript"/>
        </w:rPr>
        <w:t>+</w:t>
      </w:r>
      <w:r>
        <w:rPr>
          <w:rFonts w:ascii="Times New Roman" w:hAnsi="Times New Roman"/>
          <w:b w:val="0"/>
          <w:i w:val="0"/>
          <w:sz w:val="22"/>
          <w:u w:val="none"/>
        </w:rPr>
        <w:t>,</w:t>
      </w:r>
      <w:r>
        <w:rPr>
          <w:rFonts w:ascii="Times New Roman" w:hAnsi="Times New Roman"/>
          <w:b w:val="0"/>
          <w:i w:val="0"/>
          <w:sz w:val="22"/>
          <w:u w:val="none"/>
          <w:vertAlign w:val="subscript"/>
        </w:rPr>
        <w:t>850</w:t>
      </w:r>
      <w:r>
        <w:rPr>
          <w:rFonts w:ascii="Times New Roman" w:hAnsi="Times New Roman"/>
          <w:b w:val="0"/>
          <w:i w:val="0"/>
          <w:sz w:val="22"/>
          <w:u w:val="none"/>
        </w:rPr>
        <w:t>O¾</w:t>
      </w:r>
      <w:r>
        <w:rPr>
          <w:rFonts w:ascii="Times New Roman" w:hAnsi="Times New Roman"/>
          <w:b w:val="0"/>
          <w:i w:val="0"/>
          <w:sz w:val="22"/>
          <w:u w:val="none"/>
          <w:vertAlign w:val="superscript"/>
        </w:rPr>
        <w:t>2</w:t>
      </w:r>
      <w:r>
        <w:rPr>
          <w:rFonts w:ascii="Times New Roman" w:hAnsi="Times New Roman"/>
          <w:b w:val="0"/>
          <w:i w:val="0"/>
          <w:sz w:val="22"/>
          <w:u w:val="none"/>
        </w:rPr>
        <w:t>o¾→NO¾¾</w:t>
      </w:r>
      <w:r>
        <w:rPr>
          <w:rFonts w:ascii="Times New Roman" w:hAnsi="Times New Roman"/>
          <w:b w:val="0"/>
          <w:i w:val="0"/>
          <w:sz w:val="22"/>
          <w:u w:val="none"/>
          <w:vertAlign w:val="superscript"/>
        </w:rPr>
        <w:t>+</w:t>
      </w:r>
      <w:r>
        <w:rPr>
          <w:rFonts w:ascii="Times New Roman" w:hAnsi="Times New Roman"/>
          <w:b w:val="0"/>
          <w:i w:val="0"/>
          <w:sz w:val="22"/>
          <w:u w:val="none"/>
        </w:rPr>
        <w:t>O</w:t>
      </w:r>
      <w:r>
        <w:rPr>
          <w:rFonts w:ascii="Times New Roman" w:hAnsi="Times New Roman"/>
          <w:b w:val="0"/>
          <w:i w:val="0"/>
          <w:sz w:val="22"/>
          <w:u w:val="none"/>
          <w:vertAlign w:val="superscript"/>
        </w:rPr>
        <w:t>2</w:t>
      </w:r>
      <w:r>
        <w:rPr>
          <w:rFonts w:ascii="Times New Roman" w:hAnsi="Times New Roman"/>
          <w:b w:val="0"/>
          <w:i w:val="0"/>
          <w:sz w:val="22"/>
          <w:u w:val="none"/>
        </w:rPr>
        <w:t>¾→NO</w:t>
      </w:r>
      <w:r>
        <w:rPr>
          <w:rFonts w:ascii="Times New Roman" w:hAnsi="Times New Roman"/>
          <w:b w:val="0"/>
          <w:i w:val="0"/>
          <w:sz w:val="22"/>
          <w:u w:val="none"/>
          <w:vertAlign w:val="subscript"/>
        </w:rPr>
        <w:t>z</w:t>
      </w:r>
      <w:r>
        <w:rPr>
          <w:rFonts w:ascii="Times New Roman" w:hAnsi="Times New Roman"/>
          <w:b w:val="0"/>
          <w:i w:val="0"/>
          <w:sz w:val="22"/>
          <w:u w:val="none"/>
        </w:rPr>
        <w:t>¾¾</w:t>
      </w:r>
      <w:r>
        <w:rPr>
          <w:rFonts w:ascii="Times New Roman" w:hAnsi="Times New Roman"/>
          <w:b w:val="0"/>
          <w:i w:val="0"/>
          <w:sz w:val="22"/>
          <w:u w:val="none"/>
          <w:vertAlign w:val="subscript"/>
        </w:rPr>
        <w:t>+</w:t>
      </w:r>
      <w:r>
        <w:rPr>
          <w:rFonts w:ascii="Times New Roman" w:hAnsi="Times New Roman"/>
          <w:b w:val="0"/>
          <w:i w:val="0"/>
          <w:sz w:val="22"/>
          <w:u w:val="none"/>
          <w:vertAlign w:val="superscript"/>
        </w:rPr>
        <w:t>+</w:t>
      </w:r>
      <w:r>
        <w:rPr>
          <w:rFonts w:ascii="Times New Roman" w:hAnsi="Times New Roman"/>
          <w:b w:val="0"/>
          <w:i w:val="0"/>
          <w:sz w:val="22"/>
          <w:u w:val="none"/>
        </w:rPr>
        <w:t>HOO¾</w:t>
      </w:r>
      <w:r>
        <w:rPr>
          <w:rFonts w:ascii="Times New Roman" w:hAnsi="Times New Roman"/>
          <w:b w:val="0"/>
          <w:i w:val="0"/>
          <w:sz w:val="22"/>
          <w:u w:val="none"/>
          <w:vertAlign w:val="subscript"/>
        </w:rPr>
        <w:t>z</w:t>
      </w:r>
      <w:r>
        <w:rPr>
          <w:rFonts w:ascii="Times New Roman" w:hAnsi="Times New Roman"/>
          <w:b w:val="0"/>
          <w:i w:val="0"/>
          <w:sz w:val="22"/>
          <w:u w:val="none"/>
          <w:vertAlign w:val="superscript"/>
        </w:rPr>
        <w:t>2</w:t>
      </w:r>
      <w:r>
        <w:rPr>
          <w:rFonts w:ascii="Times New Roman" w:hAnsi="Times New Roman"/>
          <w:b w:val="0"/>
          <w:i w:val="0"/>
          <w:sz w:val="22"/>
          <w:u w:val="none"/>
        </w:rPr>
        <w:t>→HNO</w:t>
      </w:r>
      <w:r>
        <w:rPr>
          <w:rFonts w:ascii="Times New Roman" w:hAnsi="Times New Roman"/>
          <w:b w:val="0"/>
          <w:i w:val="0"/>
          <w:sz w:val="22"/>
          <w:u w:val="none"/>
          <w:vertAlign w:val="subscript"/>
        </w:rPr>
        <w:t>3</w:t>
      </w:r>
      <w:r>
        <w:rPr>
          <w:rFonts w:ascii="Times New Roman" w:hAnsi="Times New Roman"/>
          <w:b w:val="0"/>
          <w:i w:val="0"/>
          <w:sz w:val="22"/>
          <w:u w:val="none"/>
        </w:rPr>
        <w:t>¾¾</w:t>
      </w:r>
      <w:r>
        <w:rPr>
          <w:rFonts w:ascii="Times New Roman" w:hAnsi="Times New Roman"/>
          <w:b w:val="0"/>
          <w:i w:val="0"/>
          <w:sz w:val="22"/>
          <w:u w:val="none"/>
          <w:vertAlign w:val="superscript"/>
        </w:rPr>
        <w:t>+</w:t>
      </w:r>
      <w:r>
        <w:rPr>
          <w:rFonts w:ascii="Times New Roman" w:hAnsi="Times New Roman"/>
          <w:b w:val="0"/>
          <w:i w:val="0"/>
          <w:sz w:val="22"/>
          <w:u w:val="none"/>
        </w:rPr>
        <w:t>NH¾</w:t>
      </w:r>
      <w:r>
        <w:rPr>
          <w:rFonts w:ascii="Times New Roman" w:hAnsi="Times New Roman"/>
          <w:b w:val="0"/>
          <w:i w:val="0"/>
          <w:sz w:val="22"/>
          <w:u w:val="none"/>
          <w:vertAlign w:val="superscript"/>
        </w:rPr>
        <w:t>3</w:t>
      </w:r>
      <w:r>
        <w:rPr>
          <w:rFonts w:ascii="Times New Roman" w:hAnsi="Times New Roman"/>
          <w:b w:val="0"/>
          <w:i w:val="0"/>
          <w:sz w:val="22"/>
          <w:u w:val="none"/>
        </w:rPr>
        <w:t>¾→NH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 %N(NHNO</w:t>
      </w:r>
      <w:r>
        <w:rPr>
          <w:rFonts w:ascii="Times New Roman" w:hAnsi="Times New Roman"/>
          <w:b w:val="0"/>
          <w:i w:val="0"/>
          <w:sz w:val="22"/>
          <w:u w:val="none"/>
          <w:vertAlign w:val="subscript"/>
        </w:rPr>
        <w:t>43</w:t>
      </w:r>
      <w:r>
        <w:rPr>
          <w:rFonts w:ascii="Times New Roman" w:hAnsi="Times New Roman"/>
          <w:b w:val="0"/>
          <w:i w:val="0"/>
          <w:sz w:val="22"/>
          <w:u w:val="none"/>
        </w:rPr>
        <w:t>)=(2.14)/(2.14+4+16.3).100%=35%</w:t>
      </w:r>
    </w:p>
    <w:p>
      <w:pPr>
        <w:spacing w:before="10" w:after="30"/>
        <w:ind w:left="340"/>
      </w:pPr>
      <w:r>
        <w:rPr>
          <w:rFonts w:ascii="Times New Roman" w:hAnsi="Times New Roman"/>
          <w:b w:val="0"/>
          <w:i w:val="0"/>
          <w:sz w:val="22"/>
          <w:u w:val="none"/>
        </w:rPr>
        <w:t>c) Sai, Y (NO</w:t>
      </w:r>
      <w:r>
        <w:rPr>
          <w:rFonts w:ascii="Times New Roman" w:hAnsi="Times New Roman"/>
          <w:b w:val="0"/>
          <w:i w:val="0"/>
          <w:sz w:val="22"/>
          <w:u w:val="none"/>
          <w:vertAlign w:val="subscript"/>
        </w:rPr>
        <w:t>2</w:t>
      </w:r>
      <w:r>
        <w:rPr>
          <w:rFonts w:ascii="Times New Roman" w:hAnsi="Times New Roman"/>
          <w:b w:val="0"/>
          <w:i w:val="0"/>
          <w:sz w:val="22"/>
          <w:u w:val="none"/>
        </w:rPr>
        <w:t>) là chất khí màu đỏ nâu</w:t>
      </w:r>
    </w:p>
    <w:p>
      <w:pPr>
        <w:spacing w:before="10" w:after="30"/>
        <w:ind w:left="340"/>
      </w:pPr>
      <w:r>
        <w:rPr>
          <w:rFonts w:ascii="Times New Roman" w:hAnsi="Times New Roman"/>
          <w:b w:val="0"/>
          <w:i w:val="0"/>
          <w:sz w:val="22"/>
          <w:u w:val="none"/>
        </w:rPr>
        <w:t>d) Đúng, phản ứng (2) 4NH</w:t>
      </w:r>
      <w:r>
        <w:rPr>
          <w:rFonts w:ascii="Times New Roman" w:hAnsi="Times New Roman"/>
          <w:b w:val="0"/>
          <w:i w:val="0"/>
          <w:sz w:val="22"/>
          <w:u w:val="none"/>
          <w:vertAlign w:val="subscript"/>
        </w:rPr>
        <w:t>3</w:t>
      </w:r>
      <w:r>
        <w:rPr>
          <w:rFonts w:ascii="Times New Roman" w:hAnsi="Times New Roman"/>
          <w:b w:val="0"/>
          <w:i w:val="0"/>
          <w:sz w:val="22"/>
          <w:u w:val="none"/>
        </w:rPr>
        <w:t xml:space="preserve"> + 5O</w:t>
      </w:r>
      <w:r>
        <w:rPr>
          <w:rFonts w:ascii="Times New Roman" w:hAnsi="Times New Roman"/>
          <w:b w:val="0"/>
          <w:i w:val="0"/>
          <w:sz w:val="22"/>
          <w:u w:val="none"/>
          <w:vertAlign w:val="subscript"/>
        </w:rPr>
        <w:t>2</w:t>
      </w:r>
      <w:r>
        <w:rPr>
          <w:rFonts w:ascii="Times New Roman" w:hAnsi="Times New Roman"/>
          <w:b w:val="0"/>
          <w:i w:val="0"/>
          <w:sz w:val="22"/>
          <w:u w:val="none"/>
        </w:rPr>
        <w:t xml:space="preserve">  4NO + 6H</w:t>
      </w:r>
      <w:r>
        <w:rPr>
          <w:rFonts w:ascii="Times New Roman" w:hAnsi="Times New Roman"/>
          <w:b w:val="0"/>
          <w:i w:val="0"/>
          <w:sz w:val="22"/>
          <w:u w:val="none"/>
          <w:vertAlign w:val="subscript"/>
        </w:rPr>
        <w:t>2</w:t>
      </w:r>
      <w:r>
        <w:rPr>
          <w:rFonts w:ascii="Times New Roman" w:hAnsi="Times New Roman"/>
          <w:b w:val="0"/>
          <w:i w:val="0"/>
          <w:sz w:val="22"/>
          <w:u w:val="none"/>
        </w:rPr>
        <w:t>O  tổng hệ số cân bằng = 4 + 5 + 4 + 6 = 19.</w:t>
      </w:r>
    </w:p>
    <w:p>
      <w:pPr>
        <w:spacing w:before="120" w:after="60"/>
      </w:pPr>
      <w:r>
        <w:rPr>
          <w:rFonts w:ascii="Times New Roman" w:hAnsi="Times New Roman"/>
          <w:b/>
          <w:color w:val="2E7D32"/>
          <w:sz w:val="23"/>
        </w:rPr>
        <w:t>♦ CHỦ ĐỀ: BÀI 4: AMMONIA VÀ MỘT SỐ HỢP CHẤT AMMONIUM</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[H11-C2-P2-NB-243 | Biết | ĐA: a:S] </w:t>
      </w:r>
      <w:r>
        <w:rPr>
          <w:rFonts w:ascii="Times New Roman" w:hAnsi="Times New Roman"/>
          <w:b w:val="0"/>
          <w:i w:val="0"/>
          <w:sz w:val="23"/>
          <w:u w:val="none"/>
        </w:rPr>
        <w:t>Ở điều kiện nhiệt độ cao, áp suất cao và chất xúc tác, nitrogen phản ứng với hydrogen tạo thành ammonia) Công thức Lewis và dạng hình học phân tử của ammonia.</w:t>
        <w:br/>
        <w:t>(a)                           (b)</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(a) là công thức Lewis, (b) là dạng hình học phân tử của ammonia.</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Liên kết N–H trong ammonia là liên kết cộng hóa trị phân cực.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Dạng hình học của phân tử NH</w:t>
      </w:r>
      <w:r>
        <w:rPr>
          <w:rFonts w:ascii="Times New Roman" w:hAnsi="Times New Roman"/>
          <w:b w:val="0"/>
          <w:i w:val="0"/>
          <w:sz w:val="22"/>
          <w:u w:val="none"/>
          <w:vertAlign w:val="subscript"/>
        </w:rPr>
        <w:t>3</w:t>
      </w:r>
      <w:r>
        <w:rPr>
          <w:rFonts w:ascii="Times New Roman" w:hAnsi="Times New Roman"/>
          <w:b w:val="0"/>
          <w:i w:val="0"/>
          <w:sz w:val="22"/>
          <w:u w:val="none"/>
        </w:rPr>
        <w:t xml:space="preserve"> là chóp đáy tam giác.</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Phân tử ammonia là phân tử phân cực.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w:t>
      </w:r>
    </w:p>
    <w:p>
      <w:pPr>
        <w:spacing w:before="10" w:after="30"/>
        <w:ind w:left="340"/>
      </w:pPr>
      <w:r>
        <w:rPr>
          <w:rFonts w:ascii="Times New Roman" w:hAnsi="Times New Roman"/>
          <w:b w:val="0"/>
          <w:i w:val="0"/>
          <w:sz w:val="22"/>
          <w:u w:val="none"/>
        </w:rPr>
        <w:t>a) Sai. (a) là dạng hình học phân tử của ammonia, (b) là công thức Lewis.b) Đúng. Liên kết N–H trong ammonia là liên kết cộng hóa trị phân cực.c) Đúng. Dạng hình học của phân tử NH</w:t>
      </w:r>
      <w:r>
        <w:rPr>
          <w:rFonts w:ascii="Times New Roman" w:hAnsi="Times New Roman"/>
          <w:b w:val="0"/>
          <w:i w:val="0"/>
          <w:sz w:val="22"/>
          <w:u w:val="none"/>
          <w:vertAlign w:val="subscript"/>
        </w:rPr>
        <w:t>3</w:t>
      </w:r>
      <w:r>
        <w:rPr>
          <w:rFonts w:ascii="Times New Roman" w:hAnsi="Times New Roman"/>
          <w:b w:val="0"/>
          <w:i w:val="0"/>
          <w:sz w:val="22"/>
          <w:u w:val="none"/>
        </w:rPr>
        <w:t xml:space="preserve"> là chóp đáy tam giác.d) Đúng. Phân tử ammonia là phân tử phân cực do sự phân bố không đều của mật độ electron.</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[H11-C2-P2-NB-244 | Biết | ĐA: a:S] </w:t>
      </w:r>
      <w:r>
        <w:rPr>
          <w:rFonts w:ascii="Times New Roman" w:hAnsi="Times New Roman"/>
          <w:b w:val="0"/>
          <w:i w:val="0"/>
          <w:sz w:val="23"/>
          <w:u w:val="none"/>
        </w:rPr>
        <w:t>Cho thí nghiệm được thiết kế như hình dưới: Nạp đầy khí ammonia vào bình thủy tinh trong suốt, đậy bình bằng nút cao su có ống thủy tinh vuốt nhọn xuyên qua. Nhúng đầu ống thủy tinh vào một chậu thủy tinh chứa nước có pha thêm dung dịch phenolphtalein. Một lát sau, nước trong chậu phun vào bình thành những tia màu hồng.</w:t>
      </w:r>
    </w:p>
    <w:p>
      <w:pPr>
        <w:spacing w:before="60" w:after="60"/>
        <w:jc w:val="center"/>
      </w:pPr>
      <w:r>
        <w:drawing>
          <wp:inline xmlns:a="http://schemas.openxmlformats.org/drawingml/2006/main" xmlns:pic="http://schemas.openxmlformats.org/drawingml/2006/picture">
            <wp:extent cx="4320000" cy="4954961"/>
            <wp:docPr id="11" name="Picture 11"/>
            <wp:cNvGraphicFramePr>
              <a:graphicFrameLocks noChangeAspect="1"/>
            </wp:cNvGraphicFramePr>
            <a:graphic>
              <a:graphicData uri="http://schemas.openxmlformats.org/drawingml/2006/picture">
                <pic:pic>
                  <pic:nvPicPr>
                    <pic:cNvPr id="0" name="h11_c2_q244_img1.png"/>
                    <pic:cNvPicPr/>
                  </pic:nvPicPr>
                  <pic:blipFill>
                    <a:blip r:embed="rId21"/>
                    <a:stretch>
                      <a:fillRect/>
                    </a:stretch>
                  </pic:blipFill>
                  <pic:spPr>
                    <a:xfrm>
                      <a:off x="0" y="0"/>
                      <a:ext cx="4320000" cy="4954961"/>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Khí ammonia tan nhiều trong nước làm áp suất trong bình tăng dẫn đến nước bị hút vào bình.</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Dung dịch phenolphtalein có màu hồng chứng tỏ ammonia có tính acid.</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Nếu thay khí ammonia bằng khí hydrogen chloride thì hiện tượng thí nghiệm vẫn không thay đổi.</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Ammonia tan tốt trong nước là do ammonia tạo được liên kết hydrogen với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w:t>
      </w:r>
    </w:p>
    <w:p>
      <w:pPr>
        <w:spacing w:before="10" w:after="30"/>
        <w:ind w:left="340"/>
      </w:pPr>
      <w:r>
        <w:rPr>
          <w:rFonts w:ascii="Times New Roman" w:hAnsi="Times New Roman"/>
          <w:b w:val="0"/>
          <w:i w:val="0"/>
          <w:sz w:val="22"/>
          <w:u w:val="none"/>
        </w:rPr>
        <w:t>a) Sai. Khí tan siêu tốc vào nước làm mất đi lượng lớn phân tử khí trong bình, dẫn đến áp suất bên trong giảm mạnh (nhỏ hơn áp suất khí quyển), tạo lực hút kéo nước lên.</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[H11-C2-P2-NB-245 | Biết | ĐA: a:Đ - b:Đ - c:S - d:Đ] </w:t>
      </w:r>
      <w:r>
        <w:rPr>
          <w:rFonts w:ascii="Times New Roman" w:hAnsi="Times New Roman"/>
          <w:b w:val="0"/>
          <w:i w:val="0"/>
          <w:sz w:val="23"/>
          <w:u w:val="none"/>
        </w:rPr>
        <w:t>Một học sinh nghiên cứu tính chất của hai loại phân bón potassium nitrate và ammonium chloride bằng cách tiến hành thí nghiệm sau:</w:t>
        <w:br/>
        <w:t>– Bước 1: Cho khoảng 1 g phân bón potassium nitrate vào ống nghiệm (1) và khoảng 1 g phân bón ammonium chloride vào ống nghiệm (2).</w:t>
        <w:br/>
        <w:t>– Bước 2: Thêm vào mỗi ống nghiệm khoảng 3 mL nước cất, lắc đều.</w:t>
        <w:br/>
        <w:t>– Bước 3: Nhỏ 1 mL dung dịch NaOH 20% vào mỗi ống nghiệm, đun nóng nhẹ trên đèn cồn.</w:t>
        <w:br/>
        <w:t>– Bước 4: Đưa hai mẩu giấy pH đã tẩm ướt vào miệng mỗi ống nghiệm.</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Kết thúc bước 2, học sinh kết luận potassium nitrate và ammonium chloride là các chất rắn tan tốt trong nước.</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Ở bước 4, khi đưa quỳ tím ẩm lại gần miệng ống nghiệm (2), giấy quỳ tím chuyển sang màu xanh.</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Ở bước 3, khi đun nóng ống nghiệm (1) có tạo sản phẩm khí N</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Ở bước 3, khi đun nóng ống nghiệm (2) có sinh ra khí mùi khai, xốc.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Potassium nitrate và ammonium chloride là các chất rắn tan tốt trong nước.</w:t>
      </w:r>
    </w:p>
    <w:p>
      <w:pPr>
        <w:spacing w:before="10" w:after="30"/>
        <w:ind w:left="340"/>
      </w:pPr>
      <w:r>
        <w:rPr>
          <w:rFonts w:ascii="Times New Roman" w:hAnsi="Times New Roman"/>
          <w:b w:val="0"/>
          <w:i w:val="0"/>
          <w:sz w:val="22"/>
          <w:u w:val="none"/>
        </w:rPr>
        <w:t>b) Đúng. Khí NH</w:t>
      </w:r>
      <w:r>
        <w:rPr>
          <w:rFonts w:ascii="Times New Roman" w:hAnsi="Times New Roman"/>
          <w:b w:val="0"/>
          <w:i w:val="0"/>
          <w:sz w:val="22"/>
          <w:u w:val="none"/>
          <w:vertAlign w:val="subscript"/>
        </w:rPr>
        <w:t>3</w:t>
      </w:r>
      <w:r>
        <w:rPr>
          <w:rFonts w:ascii="Times New Roman" w:hAnsi="Times New Roman"/>
          <w:b w:val="0"/>
          <w:i w:val="0"/>
          <w:sz w:val="22"/>
          <w:u w:val="none"/>
        </w:rPr>
        <w:t xml:space="preserve"> sinh ra làm quỳ tím ẩm chuyển sang màu xanh.</w:t>
      </w:r>
    </w:p>
    <w:p>
      <w:pPr>
        <w:spacing w:before="10" w:after="30"/>
        <w:ind w:left="340"/>
      </w:pPr>
      <w:r>
        <w:rPr>
          <w:rFonts w:ascii="Times New Roman" w:hAnsi="Times New Roman"/>
          <w:b w:val="0"/>
          <w:i w:val="0"/>
          <w:sz w:val="22"/>
          <w:u w:val="none"/>
        </w:rPr>
        <w:t>c) Sai. KNO</w:t>
      </w:r>
      <w:r>
        <w:rPr>
          <w:rFonts w:ascii="Times New Roman" w:hAnsi="Times New Roman"/>
          <w:b w:val="0"/>
          <w:i w:val="0"/>
          <w:sz w:val="22"/>
          <w:u w:val="none"/>
          <w:vertAlign w:val="subscript"/>
        </w:rPr>
        <w:t>3</w:t>
      </w:r>
      <w:r>
        <w:rPr>
          <w:rFonts w:ascii="Times New Roman" w:hAnsi="Times New Roman"/>
          <w:b w:val="0"/>
          <w:i w:val="0"/>
          <w:sz w:val="22"/>
          <w:u w:val="none"/>
        </w:rPr>
        <w:t xml:space="preserve"> không tác dụng với NaOH.</w:t>
      </w:r>
    </w:p>
    <w:p>
      <w:pPr>
        <w:spacing w:before="10" w:after="30"/>
        <w:ind w:left="340"/>
      </w:pPr>
      <w:r>
        <w:rPr>
          <w:rFonts w:ascii="Times New Roman" w:hAnsi="Times New Roman"/>
          <w:b w:val="0"/>
          <w:i w:val="0"/>
          <w:sz w:val="22"/>
          <w:u w:val="none"/>
        </w:rPr>
        <w:t>d) Đúng. NH</w:t>
      </w:r>
      <w:r>
        <w:rPr>
          <w:rFonts w:ascii="Times New Roman" w:hAnsi="Times New Roman"/>
          <w:b w:val="0"/>
          <w:i w:val="0"/>
          <w:sz w:val="22"/>
          <w:u w:val="none"/>
          <w:vertAlign w:val="subscript"/>
        </w:rPr>
        <w:t>4</w:t>
      </w:r>
      <w:r>
        <w:rPr>
          <w:rFonts w:ascii="Times New Roman" w:hAnsi="Times New Roman"/>
          <w:b w:val="0"/>
          <w:i w:val="0"/>
          <w:sz w:val="22"/>
          <w:u w:val="none"/>
        </w:rPr>
        <w:t>Cl(aq) + NaOH (aq) ¾t¾→° NaCl (aq) + NH</w:t>
      </w:r>
      <w:r>
        <w:rPr>
          <w:rFonts w:ascii="Times New Roman" w:hAnsi="Times New Roman"/>
          <w:b w:val="0"/>
          <w:i w:val="0"/>
          <w:sz w:val="22"/>
          <w:u w:val="none"/>
          <w:vertAlign w:val="subscript"/>
        </w:rPr>
        <w:t>3</w:t>
      </w:r>
      <w:r>
        <w:rPr>
          <w:rFonts w:ascii="Times New Roman" w:hAnsi="Times New Roman"/>
          <w:b w:val="0"/>
          <w:i w:val="0"/>
          <w:sz w:val="22"/>
          <w:u w:val="none"/>
        </w:rPr>
        <w:t>(g) + 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[H11-C2-P2-TH-246 | Hiểu | ĐA: a:S - b:S - c:Đ - d:Đ] </w:t>
      </w:r>
      <w:r>
        <w:rPr>
          <w:rFonts w:ascii="Times New Roman" w:hAnsi="Times New Roman"/>
          <w:b w:val="0"/>
          <w:i w:val="0"/>
          <w:sz w:val="23"/>
          <w:u w:val="none"/>
        </w:rPr>
        <w:t>Cho phản ứng tổng hợp ammonia sau:</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(g)ˆˆˆˆˆ†‡ˆˆˆˆˆt,p,</w:t>
      </w:r>
      <w:r>
        <w:rPr>
          <w:rFonts w:ascii="Times New Roman" w:hAnsi="Times New Roman"/>
          <w:b w:val="0"/>
          <w:i w:val="0"/>
          <w:sz w:val="23"/>
          <w:u w:val="none"/>
          <w:vertAlign w:val="superscript"/>
        </w:rPr>
        <w:t>x</w:t>
      </w:r>
      <w:r>
        <w:rPr>
          <w:rFonts w:ascii="Times New Roman" w:hAnsi="Times New Roman"/>
          <w:b w:val="0"/>
          <w:i w:val="0"/>
          <w:sz w:val="23"/>
          <w:u w:val="none"/>
        </w:rPr>
        <w:t>to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98~~=-91,8kJ</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Chất khử là N</w:t>
      </w:r>
      <w:r>
        <w:rPr>
          <w:rFonts w:ascii="Times New Roman" w:hAnsi="Times New Roman"/>
          <w:b w:val="0"/>
          <w:i w:val="0"/>
          <w:sz w:val="22"/>
          <w:u w:val="none"/>
          <w:vertAlign w:val="subscript"/>
        </w:rPr>
        <w:t>2</w:t>
      </w:r>
      <w:r>
        <w:rPr>
          <w:rFonts w:ascii="Times New Roman" w:hAnsi="Times New Roman"/>
          <w:b w:val="0"/>
          <w:i w:val="0"/>
          <w:sz w:val="22"/>
          <w:u w:val="none"/>
        </w:rPr>
        <w:t xml:space="preserve"> và chất oxi hóa là 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Phản ứng trên là phản ứng thu nhiệt.</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Để tăng hiệu suất phản ứng tổng hợp NH</w:t>
      </w:r>
      <w:r>
        <w:rPr>
          <w:rFonts w:ascii="Times New Roman" w:hAnsi="Times New Roman"/>
          <w:b w:val="0"/>
          <w:i w:val="0"/>
          <w:sz w:val="22"/>
          <w:u w:val="none"/>
          <w:vertAlign w:val="subscript"/>
        </w:rPr>
        <w:t>3</w:t>
      </w:r>
      <w:r>
        <w:rPr>
          <w:rFonts w:ascii="Times New Roman" w:hAnsi="Times New Roman"/>
          <w:b w:val="0"/>
          <w:i w:val="0"/>
          <w:sz w:val="22"/>
          <w:u w:val="none"/>
        </w:rPr>
        <w:t>, ta cần tăng áp suất và giảm nhiệt độ.</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Phản ứng trên là quá trình trung gian để sản xuất nitric acid, thuốc nổ, đạm nitrate, phân urea,….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d:Đ</w:t>
      </w:r>
    </w:p>
    <w:p>
      <w:pPr>
        <w:spacing w:before="10" w:after="30"/>
        <w:ind w:left="340"/>
      </w:pPr>
      <w:r>
        <w:rPr>
          <w:rFonts w:ascii="Times New Roman" w:hAnsi="Times New Roman"/>
          <w:b w:val="0"/>
          <w:i w:val="0"/>
          <w:sz w:val="22"/>
          <w:u w:val="none"/>
        </w:rPr>
        <w:t>a) Sai. Nitrogen nhận electron nên đóng vai trò là chất oxi hóa, ngược lại hydrogen là chất khử.</w:t>
      </w:r>
    </w:p>
    <w:p>
      <w:pPr>
        <w:spacing w:before="10" w:after="30"/>
        <w:ind w:left="340"/>
      </w:pPr>
      <w:r>
        <w:rPr>
          <w:rFonts w:ascii="Times New Roman" w:hAnsi="Times New Roman"/>
          <w:b w:val="0"/>
          <w:i w:val="0"/>
          <w:sz w:val="22"/>
          <w:u w:val="none"/>
        </w:rPr>
        <w:t>b) Sai. Giá trị biến thiên enthalpy mang dấu âm chứng tỏ đây là một phản ứng tỏa nhiệt.</w:t>
      </w:r>
    </w:p>
    <w:p>
      <w:pPr>
        <w:spacing w:before="10" w:after="30"/>
        <w:ind w:left="340"/>
      </w:pPr>
      <w:r>
        <w:rPr>
          <w:rFonts w:ascii="Times New Roman" w:hAnsi="Times New Roman"/>
          <w:b w:val="0"/>
          <w:i w:val="0"/>
          <w:sz w:val="22"/>
          <w:u w:val="none"/>
        </w:rPr>
        <w:t>c) Đúng. Theo nguyên lí Le Chatelier, việc nén áp suất và giảm nhiệt độ sẽ kích thích hệ thống chuyển dịch theo chiều thuận (tạo ra sản phẩm).</w:t>
      </w:r>
    </w:p>
    <w:p>
      <w:pPr>
        <w:spacing w:before="10" w:after="30"/>
        <w:ind w:left="340"/>
      </w:pPr>
      <w:r>
        <w:rPr>
          <w:rFonts w:ascii="Times New Roman" w:hAnsi="Times New Roman"/>
          <w:b w:val="0"/>
          <w:i w:val="0"/>
          <w:sz w:val="22"/>
          <w:u w:val="none"/>
        </w:rPr>
        <w:t>d) Đúng. Khí ammonia là nguyên liệu xương sống của ngành công nghiệp hóa chất vô cơ.</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[H11-C2-P2-VD-247 | Vận dụng | ĐA: a:S - b:S - c:S - d:Đ] </w:t>
      </w:r>
      <w:r>
        <w:rPr>
          <w:rFonts w:ascii="Times New Roman" w:hAnsi="Times New Roman"/>
          <w:b w:val="0"/>
          <w:i w:val="0"/>
          <w:sz w:val="23"/>
          <w:u w:val="none"/>
        </w:rPr>
        <w:t>Trong công nghiệp, ammonia được tổng hợp từ nitrogen và hydrogen theo phương pháp Haber–Bosch. Phản ứng tổng hợp ammonia:</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(g)ˆˆˆˆˆ†‡ˆˆˆˆˆt,p,</w:t>
      </w:r>
      <w:r>
        <w:rPr>
          <w:rFonts w:ascii="Times New Roman" w:hAnsi="Times New Roman"/>
          <w:b w:val="0"/>
          <w:i w:val="0"/>
          <w:sz w:val="23"/>
          <w:u w:val="none"/>
          <w:vertAlign w:val="superscript"/>
        </w:rPr>
        <w:t>x</w:t>
      </w:r>
      <w:r>
        <w:rPr>
          <w:rFonts w:ascii="Times New Roman" w:hAnsi="Times New Roman"/>
          <w:b w:val="0"/>
          <w:i w:val="0"/>
          <w:sz w:val="23"/>
          <w:u w:val="none"/>
        </w:rPr>
        <w:t>to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98~~=-91,8kJ</w:t>
        <w:br/>
        <w:t>Kết quả nghiên cứu sự phụ thuộc của hiệu suất tổng hợp ammonia vào áp suất và nhiệt độ của phản ứng được thể hiện ở giản đồ trong hình dưới đây:</w:t>
      </w:r>
    </w:p>
    <w:p>
      <w:pPr>
        <w:spacing w:before="60" w:after="60"/>
        <w:jc w:val="center"/>
      </w:pPr>
      <w:r>
        <w:drawing>
          <wp:inline xmlns:a="http://schemas.openxmlformats.org/drawingml/2006/main" xmlns:pic="http://schemas.openxmlformats.org/drawingml/2006/picture">
            <wp:extent cx="4320000" cy="3071328"/>
            <wp:docPr id="12" name="Picture 12"/>
            <wp:cNvGraphicFramePr>
              <a:graphicFrameLocks noChangeAspect="1"/>
            </wp:cNvGraphicFramePr>
            <a:graphic>
              <a:graphicData uri="http://schemas.openxmlformats.org/drawingml/2006/picture">
                <pic:pic>
                  <pic:nvPicPr>
                    <pic:cNvPr id="0" name="h11_c2_q247_img1.png"/>
                    <pic:cNvPicPr/>
                  </pic:nvPicPr>
                  <pic:blipFill>
                    <a:blip r:embed="rId22"/>
                    <a:stretch>
                      <a:fillRect/>
                    </a:stretch>
                  </pic:blipFill>
                  <pic:spPr>
                    <a:xfrm>
                      <a:off x="0" y="0"/>
                      <a:ext cx="4320000" cy="3071328"/>
                    </a:xfrm>
                    <a:prstGeom prst="rect"/>
                  </pic:spPr>
                </pic:pic>
              </a:graphicData>
            </a:graphic>
          </wp:inline>
        </w:drawing>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Ở nhiệt độ 400 °C, hiệu suất phản ứng đạt 50% ở 200 atm.</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Nếu thực hiện phản ứng ở nhiệt độ càng thấp thì sẽ càng đạt hiệu quả kinh tế cao.</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Trong khoảng từ 350 °C đến 550 °C, hiệu suất thu ammonia tăng dần theo nhiệt độ.</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Để tăng hiệu suất tổng hợp ammonia có thể đồng thời tăng áp suất và giảm nhiệt độ.</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c:S - d:Đ</w:t>
      </w:r>
    </w:p>
    <w:p>
      <w:pPr>
        <w:spacing w:before="10" w:after="30"/>
        <w:ind w:left="340"/>
      </w:pPr>
      <w:r>
        <w:rPr>
          <w:rFonts w:ascii="Times New Roman" w:hAnsi="Times New Roman"/>
          <w:b w:val="0"/>
          <w:i w:val="0"/>
          <w:sz w:val="22"/>
          <w:u w:val="none"/>
        </w:rPr>
        <w:t xml:space="preserve">a) Sai. Đối chiếu đồ thị, tại 400 </w:t>
      </w:r>
      <w:r>
        <w:rPr>
          <w:rFonts w:ascii="Times New Roman" w:hAnsi="Times New Roman"/>
          <w:b w:val="0"/>
          <w:i w:val="0"/>
          <w:sz w:val="22"/>
          <w:u w:val="none"/>
          <w:vertAlign w:val="superscript"/>
        </w:rPr>
        <w:t>o</w:t>
      </w:r>
      <w:r>
        <w:rPr>
          <w:rFonts w:ascii="Times New Roman" w:hAnsi="Times New Roman"/>
          <w:b w:val="0"/>
          <w:i w:val="0"/>
          <w:sz w:val="22"/>
          <w:u w:val="none"/>
        </w:rPr>
        <w:t>C và 200 atm, đường cong nằm dưới vạch 50%.</w:t>
      </w:r>
    </w:p>
    <w:p>
      <w:pPr>
        <w:spacing w:before="10" w:after="30"/>
        <w:ind w:left="340"/>
      </w:pPr>
      <w:r>
        <w:rPr>
          <w:rFonts w:ascii="Times New Roman" w:hAnsi="Times New Roman"/>
          <w:b w:val="0"/>
          <w:i w:val="0"/>
          <w:sz w:val="22"/>
          <w:u w:val="none"/>
        </w:rPr>
        <w:t>b) Sai. Nhiệt độ quá thấp khiến tốc độ phản ứng cực kì chậm chạp, tốn kém chi phí vận hành máy móc, không đạt hiệu quả kinh tế.</w:t>
      </w:r>
    </w:p>
    <w:p>
      <w:pPr>
        <w:spacing w:before="10" w:after="30"/>
        <w:ind w:left="340"/>
      </w:pPr>
      <w:r>
        <w:rPr>
          <w:rFonts w:ascii="Times New Roman" w:hAnsi="Times New Roman"/>
          <w:b w:val="0"/>
          <w:i w:val="0"/>
          <w:sz w:val="22"/>
          <w:u w:val="none"/>
        </w:rPr>
        <w:t>c) Sai. Khi tăng nhiệt độ, hệ thống sẽ trượt theo chiều nghịch để chống lại sự nóng lên, làm hiệu suất thu hồi giảm dần.</w:t>
      </w:r>
    </w:p>
    <w:p>
      <w:pPr>
        <w:spacing w:before="10" w:after="30"/>
        <w:ind w:left="340"/>
      </w:pPr>
      <w:r>
        <w:rPr>
          <w:rFonts w:ascii="Times New Roman" w:hAnsi="Times New Roman"/>
          <w:b w:val="0"/>
          <w:i w:val="0"/>
          <w:sz w:val="22"/>
          <w:u w:val="none"/>
        </w:rPr>
        <w:t>d) Đúng. Nén áp suất và làm lạnh hệ thống là hai biện pháp vật lí cốt lõi giúp hệ cân bằng dịch chuyển theo chiều thuận.</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[H11-C2-P2-VD-248 | Vận dụng | ĐA: a:S - b:Đ - c:Đ - d:S] </w:t>
      </w:r>
      <w:r>
        <w:rPr>
          <w:rFonts w:ascii="Times New Roman" w:hAnsi="Times New Roman"/>
          <w:b w:val="0"/>
          <w:i w:val="0"/>
          <w:sz w:val="23"/>
          <w:u w:val="none"/>
        </w:rPr>
        <w:t>Kết quả nghiên cứu sự phụ thuộc của hiệu suất tổng hợp ammonia (theo phương trình hóa học (1), vào áp suất và nhiệt độ của phản ứng được thể hiện ở giản đồ trong hình 5 dưới đây:</w:t>
        <w:br/>
        <w:t>Sự phụ thuộc của hiệu suất phản ứng tổng hợp ammonia vào áp suất và nhiệt độ phản ứng</w:t>
        <w:br/>
        <w:t>Hiệu suất thu ammoniac có thể được tính theo công thức:</w:t>
        <w:br/>
        <w:t>HiÖusuÊt=(L↑îngNH</w:t>
      </w:r>
      <w:r>
        <w:rPr>
          <w:rFonts w:ascii="Times New Roman" w:hAnsi="Times New Roman"/>
          <w:b w:val="0"/>
          <w:i w:val="0"/>
          <w:sz w:val="23"/>
          <w:u w:val="none"/>
          <w:vertAlign w:val="subscript"/>
        </w:rPr>
        <w:t>3</w:t>
      </w:r>
      <w:r>
        <w:rPr>
          <w:rFonts w:ascii="Times New Roman" w:hAnsi="Times New Roman"/>
          <w:b w:val="0"/>
          <w:i w:val="0"/>
          <w:sz w:val="23"/>
          <w:u w:val="none"/>
        </w:rPr>
        <w:t>thùctÕthu®↑îc)/(L↑îngNH</w:t>
      </w:r>
      <w:r>
        <w:rPr>
          <w:rFonts w:ascii="Times New Roman" w:hAnsi="Times New Roman"/>
          <w:b w:val="0"/>
          <w:i w:val="0"/>
          <w:sz w:val="23"/>
          <w:u w:val="none"/>
          <w:vertAlign w:val="subscript"/>
        </w:rPr>
        <w:t>3</w:t>
      </w:r>
      <w:r>
        <w:rPr>
          <w:rFonts w:ascii="Times New Roman" w:hAnsi="Times New Roman"/>
          <w:b w:val="0"/>
          <w:i w:val="0"/>
          <w:sz w:val="23"/>
          <w:u w:val="none"/>
        </w:rPr>
        <w:t>tÝnhtheolÝthuyÕt).100%</w:t>
        <w:br/>
        <w:t>Khi phản ứng ưu tiên diễn ra theo chiều thuận thì lượng ammonia thu được trong thực tế càng nhiều.</w:t>
      </w:r>
    </w:p>
    <w:p>
      <w:pPr>
        <w:spacing w:before="60" w:after="60"/>
        <w:jc w:val="center"/>
      </w:pPr>
      <w:r>
        <w:drawing>
          <wp:inline xmlns:a="http://schemas.openxmlformats.org/drawingml/2006/main" xmlns:pic="http://schemas.openxmlformats.org/drawingml/2006/picture">
            <wp:extent cx="4320000" cy="2385941"/>
            <wp:docPr id="13" name="Picture 13"/>
            <wp:cNvGraphicFramePr>
              <a:graphicFrameLocks noChangeAspect="1"/>
            </wp:cNvGraphicFramePr>
            <a:graphic>
              <a:graphicData uri="http://schemas.openxmlformats.org/drawingml/2006/picture">
                <pic:pic>
                  <pic:nvPicPr>
                    <pic:cNvPr id="0" name="h11_c2_q248_img1.png"/>
                    <pic:cNvPicPr/>
                  </pic:nvPicPr>
                  <pic:blipFill>
                    <a:blip r:embed="rId23"/>
                    <a:stretch>
                      <a:fillRect/>
                    </a:stretch>
                  </pic:blipFill>
                  <pic:spPr>
                    <a:xfrm>
                      <a:off x="0" y="0"/>
                      <a:ext cx="4320000" cy="2385941"/>
                    </a:xfrm>
                    <a:prstGeom prst="rect"/>
                  </pic:spPr>
                </pic:pic>
              </a:graphicData>
            </a:graphic>
          </wp:inline>
        </w:drawing>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 xml:space="preserve">Trong khoảng từ 350 </w:t>
      </w:r>
      <w:r>
        <w:rPr>
          <w:rFonts w:ascii="Times New Roman" w:hAnsi="Times New Roman"/>
          <w:b w:val="0"/>
          <w:i w:val="0"/>
          <w:sz w:val="22"/>
          <w:u w:val="none"/>
          <w:vertAlign w:val="superscript"/>
        </w:rPr>
        <w:t>o</w:t>
      </w:r>
      <w:r>
        <w:rPr>
          <w:rFonts w:ascii="Times New Roman" w:hAnsi="Times New Roman"/>
          <w:b w:val="0"/>
          <w:i w:val="0"/>
          <w:sz w:val="22"/>
          <w:u w:val="none"/>
        </w:rPr>
        <w:t xml:space="preserve">C đến 550 </w:t>
      </w:r>
      <w:r>
        <w:rPr>
          <w:rFonts w:ascii="Times New Roman" w:hAnsi="Times New Roman"/>
          <w:b w:val="0"/>
          <w:i w:val="0"/>
          <w:sz w:val="22"/>
          <w:u w:val="none"/>
          <w:vertAlign w:val="superscript"/>
        </w:rPr>
        <w:t>o</w:t>
      </w:r>
      <w:r>
        <w:rPr>
          <w:rFonts w:ascii="Times New Roman" w:hAnsi="Times New Roman"/>
          <w:b w:val="0"/>
          <w:i w:val="0"/>
          <w:sz w:val="22"/>
          <w:u w:val="none"/>
        </w:rPr>
        <w:t>C, hiệu suất thu ammonia có xu hướng tăng dần.</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Khi nhiệt độ phản ứng càng cao thì hiệu suất thu ammonia càng thấp.</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Khi tăng áp suất thì hiệu suất thu ammonia tăng.</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 xml:space="preserve">Để hiệu suất phản ứng đạt khoảng 44% ở 200 atm thì nhiệt độ phản ứng cần chọn là 300 </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Giảm dần.</w:t>
      </w:r>
    </w:p>
    <w:p>
      <w:pPr>
        <w:spacing w:before="10" w:after="30"/>
        <w:ind w:left="340"/>
      </w:pPr>
      <w:r>
        <w:rPr>
          <w:rFonts w:ascii="Times New Roman" w:hAnsi="Times New Roman"/>
          <w:b w:val="0"/>
          <w:i w:val="0"/>
          <w:sz w:val="22"/>
          <w:u w:val="none"/>
        </w:rPr>
        <w:t>b) Đúng. Theo nguyên lí chuyển dịch cân bằng Le Chatelier, khi nhiệt độ tăng thì cân bằng chuyển dịch theo chiều phản ứng thu nhiệt, tức phản ứng nghịch. Điều đó làm giảm hiệu suất thu ammonia.</w:t>
      </w:r>
    </w:p>
    <w:p>
      <w:pPr>
        <w:spacing w:before="10" w:after="30"/>
        <w:ind w:left="340"/>
      </w:pPr>
      <w:r>
        <w:rPr>
          <w:rFonts w:ascii="Times New Roman" w:hAnsi="Times New Roman"/>
          <w:b w:val="0"/>
          <w:i w:val="0"/>
          <w:sz w:val="22"/>
          <w:u w:val="none"/>
        </w:rPr>
        <w:t>c) Đúng. Theo nguyên lí chuyển dịch cân bằng Le Chatelier, khi áp suất tăng thì cân bằng chuyển dịch theo chiều làm giảm áp suất, tức chiều giảm số mol khí, chiều thuận. Điều đó làm tăng hiệu suất thu ammonia.</w:t>
      </w:r>
    </w:p>
    <w:p>
      <w:pPr>
        <w:spacing w:before="10" w:after="30"/>
        <w:ind w:left="340"/>
      </w:pPr>
      <w:r>
        <w:rPr>
          <w:rFonts w:ascii="Times New Roman" w:hAnsi="Times New Roman"/>
          <w:b w:val="0"/>
          <w:i w:val="0"/>
          <w:sz w:val="22"/>
          <w:u w:val="none"/>
        </w:rPr>
        <w:t>d) Sai. Khoảng 400</w:t>
      </w:r>
      <w:r>
        <w:rPr>
          <w:rFonts w:ascii="Times New Roman" w:hAnsi="Times New Roman"/>
          <w:b w:val="0"/>
          <w:i w:val="0"/>
          <w:sz w:val="22"/>
          <w:u w:val="none"/>
          <w:vertAlign w:val="superscript"/>
        </w:rPr>
        <w:t>o</w:t>
      </w:r>
      <w:r>
        <w:rPr>
          <w:rFonts w:ascii="Times New Roman" w:hAnsi="Times New Roman"/>
          <w:b w:val="0"/>
          <w:i w:val="0"/>
          <w:sz w:val="22"/>
          <w:u w:val="none"/>
        </w:rPr>
        <w:t>C.</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[H11-C2-P2-VD-249 | Vận dụng | ĐA: a:Đ - b:Đ - c:Đ - d:Đ] </w:t>
      </w:r>
      <w:r>
        <w:rPr>
          <w:rFonts w:ascii="Times New Roman" w:hAnsi="Times New Roman"/>
          <w:b/>
          <w:color w:val="1565C0"/>
          <w:sz w:val="21"/>
        </w:rPr>
        <w:t xml:space="preserve">[Sở Nghệ An – 2026 – Lần 1] </w:t>
      </w:r>
      <w:r>
        <w:rPr>
          <w:rFonts w:ascii="Times New Roman" w:hAnsi="Times New Roman"/>
          <w:b w:val="0"/>
          <w:i w:val="0"/>
          <w:sz w:val="23"/>
          <w:u w:val="none"/>
        </w:rPr>
        <w:t>Trong công nghiệp, ammonia được sản xuất theo quy trình Haber từ nitrogen và hydrogen theo phương trình hóa học: N</w:t>
      </w:r>
      <w:r>
        <w:rPr>
          <w:rFonts w:ascii="Times New Roman" w:hAnsi="Times New Roman"/>
          <w:b w:val="0"/>
          <w:i w:val="0"/>
          <w:sz w:val="23"/>
          <w:u w:val="none"/>
          <w:vertAlign w:val="subscript"/>
        </w:rPr>
        <w:t>2</w:t>
      </w:r>
      <w:r>
        <w:rPr>
          <w:rFonts w:ascii="Times New Roman" w:hAnsi="Times New Roman"/>
          <w:b w:val="0"/>
          <w:i w:val="0"/>
          <w:sz w:val="23"/>
          <w:u w:val="none"/>
        </w:rPr>
        <w:t xml:space="preserve"> (g) + 3H</w:t>
      </w:r>
      <w:r>
        <w:rPr>
          <w:rFonts w:ascii="Times New Roman" w:hAnsi="Times New Roman"/>
          <w:b w:val="0"/>
          <w:i w:val="0"/>
          <w:sz w:val="23"/>
          <w:u w:val="none"/>
          <w:vertAlign w:val="subscript"/>
        </w:rPr>
        <w:t>2</w:t>
      </w:r>
      <w:r>
        <w:rPr>
          <w:rFonts w:ascii="Times New Roman" w:hAnsi="Times New Roman"/>
          <w:b w:val="0"/>
          <w:i w:val="0"/>
          <w:sz w:val="23"/>
          <w:u w:val="none"/>
        </w:rPr>
        <w:t xml:space="preserve"> (g) ‡ˆˆ†ˆˆ 2NH</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 xml:space="preserve"> = − 92 kJ</w:t>
        <w:br/>
        <w:t>Phản ứng được thực hiện ở nhiệt độ, áp suất thích hợp và có mặt chất xúc tác. Trong quy trình này, người ta nén hỗn hợp khí gồm N</w:t>
      </w:r>
      <w:r>
        <w:rPr>
          <w:rFonts w:ascii="Times New Roman" w:hAnsi="Times New Roman"/>
          <w:b w:val="0"/>
          <w:i w:val="0"/>
          <w:sz w:val="23"/>
          <w:u w:val="none"/>
        </w:rPr>
        <w:t>2</w:t>
      </w:r>
      <w:r>
        <w:rPr>
          <w:rFonts w:ascii="Times New Roman" w:hAnsi="Times New Roman"/>
          <w:b w:val="0"/>
          <w:i w:val="0"/>
          <w:sz w:val="23"/>
          <w:u w:val="none"/>
          <w:vertAlign w:val="subscript"/>
        </w:rPr>
        <w:t xml:space="preserve"> và H</w:t>
      </w:r>
      <w:r>
        <w:rPr>
          <w:rFonts w:ascii="Times New Roman" w:hAnsi="Times New Roman"/>
          <w:b w:val="0"/>
          <w:i w:val="0"/>
          <w:sz w:val="23"/>
          <w:u w:val="none"/>
        </w:rPr>
        <w:t>2</w:t>
      </w:r>
      <w:r>
        <w:rPr>
          <w:rFonts w:ascii="Times New Roman" w:hAnsi="Times New Roman"/>
          <w:b w:val="0"/>
          <w:i w:val="0"/>
          <w:sz w:val="23"/>
          <w:u w:val="none"/>
          <w:vertAlign w:val="subscript"/>
        </w:rPr>
        <w:t xml:space="preserve"> theo đúng tỉ lệ mol tương ứng 1: 3 vào thiết bị phản ứng. Sau phản ứng, hỗn hợp khí được làm lạnh để tách NH</w:t>
      </w:r>
      <w:r>
        <w:rPr>
          <w:rFonts w:ascii="Times New Roman" w:hAnsi="Times New Roman"/>
          <w:b w:val="0"/>
          <w:i w:val="0"/>
          <w:sz w:val="23"/>
          <w:u w:val="none"/>
        </w:rPr>
        <w:t>3</w:t>
      </w:r>
      <w:r>
        <w:rPr>
          <w:rFonts w:ascii="Times New Roman" w:hAnsi="Times New Roman"/>
          <w:b w:val="0"/>
          <w:i w:val="0"/>
          <w:sz w:val="23"/>
          <w:u w:val="none"/>
          <w:vertAlign w:val="subscript"/>
        </w:rPr>
        <w:t xml:space="preserve"> lỏng ra khỏi khí chưa phản ứng. Phần khí còn lại được tuần hoàn trở lại thiết bị phản ứng. Giả sử ban đầu đưa vào 100 mol N</w:t>
      </w:r>
      <w:r>
        <w:rPr>
          <w:rFonts w:ascii="Times New Roman" w:hAnsi="Times New Roman"/>
          <w:b w:val="0"/>
          <w:i w:val="0"/>
          <w:sz w:val="23"/>
          <w:u w:val="none"/>
        </w:rPr>
        <w:t>2</w:t>
      </w:r>
      <w:r>
        <w:rPr>
          <w:rFonts w:ascii="Times New Roman" w:hAnsi="Times New Roman"/>
          <w:b w:val="0"/>
          <w:i w:val="0"/>
          <w:sz w:val="23"/>
          <w:u w:val="none"/>
          <w:vertAlign w:val="subscript"/>
        </w:rPr>
        <w:t xml:space="preserve"> và 300 mol H</w:t>
      </w:r>
      <w:r>
        <w:rPr>
          <w:rFonts w:ascii="Times New Roman" w:hAnsi="Times New Roman"/>
          <w:b w:val="0"/>
          <w:i w:val="0"/>
          <w:sz w:val="23"/>
          <w:u w:val="none"/>
        </w:rPr>
        <w:t>2</w:t>
      </w:r>
      <w:r>
        <w:rPr>
          <w:rFonts w:ascii="Times New Roman" w:hAnsi="Times New Roman"/>
          <w:b w:val="0"/>
          <w:i w:val="0"/>
          <w:sz w:val="23"/>
          <w:u w:val="none"/>
          <w:vertAlign w:val="subscript"/>
        </w:rPr>
        <w:t>. Sau một quy trình, thu được 120 mol NH</w:t>
      </w:r>
      <w:r>
        <w:rPr>
          <w:rFonts w:ascii="Times New Roman" w:hAnsi="Times New Roman"/>
          <w:b w:val="0"/>
          <w:i w:val="0"/>
          <w:sz w:val="23"/>
          <w:u w:val="none"/>
        </w:rPr>
        <w:t>3~.</w:t>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Phản ứng tổng hợp NH</w:t>
      </w:r>
      <w:r>
        <w:rPr>
          <w:rFonts w:ascii="Times New Roman" w:hAnsi="Times New Roman"/>
          <w:b w:val="0"/>
          <w:i w:val="0"/>
          <w:sz w:val="22"/>
          <w:u w:val="none"/>
          <w:vertAlign w:val="subscript"/>
        </w:rPr>
        <w:t>3</w:t>
      </w:r>
      <w:r>
        <w:rPr>
          <w:rFonts w:ascii="Times New Roman" w:hAnsi="Times New Roman"/>
          <w:b w:val="0"/>
          <w:i w:val="0"/>
          <w:sz w:val="22"/>
          <w:u w:val="none"/>
        </w:rPr>
        <w:t xml:space="preserve"> là phản ứng thuận nghịch và phản ứng theo chiều thuận là tỏa nhiệt.</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Việc tăng áp suất làm tăng hiệu suất tạo NH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Sau một quy trình, hiệu suất chuyển hóa N</w:t>
      </w:r>
      <w:r>
        <w:rPr>
          <w:rFonts w:ascii="Times New Roman" w:hAnsi="Times New Roman"/>
          <w:b w:val="0"/>
          <w:i w:val="0"/>
          <w:sz w:val="22"/>
          <w:u w:val="none"/>
          <w:vertAlign w:val="subscript"/>
        </w:rPr>
        <w:t>2</w:t>
      </w:r>
      <w:r>
        <w:rPr>
          <w:rFonts w:ascii="Times New Roman" w:hAnsi="Times New Roman"/>
          <w:b w:val="0"/>
          <w:i w:val="0"/>
          <w:sz w:val="22"/>
          <w:u w:val="none"/>
        </w:rPr>
        <w:t xml:space="preserve"> là 60%.</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Việc tuần hoàn khí chưa phản ứng giúp tiết kiệm nguyên liệu quá trình sản xuất.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 vì tăng áp cân bằng chuyển dịch theo chiều giảm áp (chiều thuận)</w:t>
      </w:r>
    </w:p>
    <w:p>
      <w:pPr>
        <w:spacing w:before="10" w:after="30"/>
        <w:ind w:left="340"/>
      </w:pPr>
      <w:r>
        <w:rPr>
          <w:rFonts w:ascii="Times New Roman" w:hAnsi="Times New Roman"/>
          <w:b w:val="0"/>
          <w:i w:val="0"/>
          <w:sz w:val="22"/>
          <w:u w:val="none"/>
        </w:rPr>
        <w:t>c) Đúng vì:</w:t>
      </w:r>
    </w:p>
    <w:p>
      <w:pPr>
        <w:spacing w:before="10" w:after="30"/>
        <w:ind w:left="340"/>
      </w:pPr>
      <w:r>
        <w:rPr>
          <w:rFonts w:ascii="Times New Roman" w:hAnsi="Times New Roman"/>
          <w:b w:val="0"/>
          <w:i w:val="0"/>
          <w:sz w:val="22"/>
          <w:u w:val="none"/>
        </w:rPr>
        <w:t>BPudN</w:t>
      </w:r>
      <w:r>
        <w:rPr>
          <w:rFonts w:ascii="Times New Roman" w:hAnsi="Times New Roman"/>
          <w:b w:val="0"/>
          <w:i w:val="0"/>
          <w:sz w:val="22"/>
          <w:u w:val="none"/>
          <w:vertAlign w:val="subscript"/>
        </w:rPr>
        <w:t>100</w:t>
      </w:r>
      <w:r>
        <w:rPr>
          <w:rFonts w:ascii="Times New Roman" w:hAnsi="Times New Roman"/>
          <w:b w:val="0"/>
          <w:i w:val="0"/>
          <w:sz w:val="22"/>
          <w:u w:val="none"/>
        </w:rPr>
        <w:t>x</w:t>
      </w:r>
      <w:r>
        <w:rPr>
          <w:rFonts w:ascii="Times New Roman" w:hAnsi="Times New Roman"/>
          <w:b w:val="0"/>
          <w:i w:val="0"/>
          <w:sz w:val="22"/>
          <w:u w:val="none"/>
          <w:vertAlign w:val="superscript"/>
        </w:rPr>
        <w:t>2</w:t>
      </w:r>
      <w:r>
        <w:rPr>
          <w:rFonts w:ascii="Times New Roman" w:hAnsi="Times New Roman"/>
          <w:b w:val="0"/>
          <w:i w:val="0"/>
          <w:sz w:val="22"/>
          <w:u w:val="none"/>
        </w:rPr>
        <w:t>+3H</w:t>
      </w:r>
      <w:r>
        <w:rPr>
          <w:rFonts w:ascii="Times New Roman" w:hAnsi="Times New Roman"/>
          <w:b w:val="0"/>
          <w:i w:val="0"/>
          <w:sz w:val="22"/>
          <w:u w:val="none"/>
          <w:vertAlign w:val="subscript"/>
        </w:rPr>
        <w:t>3003</w:t>
      </w:r>
      <w:r>
        <w:rPr>
          <w:rFonts w:ascii="Times New Roman" w:hAnsi="Times New Roman"/>
          <w:b w:val="0"/>
          <w:i w:val="0"/>
          <w:sz w:val="22"/>
          <w:u w:val="none"/>
        </w:rPr>
        <w:t>x</w:t>
      </w:r>
      <w:r>
        <w:rPr>
          <w:rFonts w:ascii="Times New Roman" w:hAnsi="Times New Roman"/>
          <w:b w:val="0"/>
          <w:i w:val="0"/>
          <w:sz w:val="22"/>
          <w:u w:val="none"/>
          <w:vertAlign w:val="superscript"/>
        </w:rPr>
        <w:t>2</w:t>
      </w:r>
      <w:r>
        <w:rPr>
          <w:rFonts w:ascii="Times New Roman" w:hAnsi="Times New Roman"/>
          <w:b w:val="0"/>
          <w:i w:val="0"/>
          <w:sz w:val="22"/>
          <w:u w:val="none"/>
        </w:rPr>
        <w:t>¬¾¾¾¾→2NH</w:t>
      </w:r>
      <w:r>
        <w:rPr>
          <w:rFonts w:ascii="Times New Roman" w:hAnsi="Times New Roman"/>
          <w:b w:val="0"/>
          <w:i w:val="0"/>
          <w:sz w:val="22"/>
          <w:u w:val="none"/>
          <w:vertAlign w:val="subscript"/>
        </w:rPr>
        <w:t>02</w:t>
      </w:r>
      <w:r>
        <w:rPr>
          <w:rFonts w:ascii="Times New Roman" w:hAnsi="Times New Roman"/>
          <w:b w:val="0"/>
          <w:i w:val="0"/>
          <w:sz w:val="22"/>
          <w:u w:val="none"/>
        </w:rPr>
        <w:t>x</w:t>
      </w:r>
      <w:r>
        <w:rPr>
          <w:rFonts w:ascii="Times New Roman" w:hAnsi="Times New Roman"/>
          <w:b w:val="0"/>
          <w:i w:val="0"/>
          <w:sz w:val="22"/>
          <w:u w:val="none"/>
          <w:vertAlign w:val="superscript"/>
        </w:rPr>
        <w:t>3</w:t>
      </w:r>
      <w:r>
        <w:rPr>
          <w:rFonts w:ascii="Times New Roman" w:hAnsi="Times New Roman"/>
          <w:b w:val="0"/>
          <w:i w:val="0"/>
          <w:sz w:val="22"/>
          <w:u w:val="none"/>
        </w:rPr>
        <w:t>2H%x=120=(60⇒)/(100).100%x=60=60%</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[H11-C2-P2-VD-250 | Vận dụng | ĐA: a:S - b:Đ - c:Đ - d:S] </w:t>
      </w:r>
      <w:r>
        <w:rPr>
          <w:rFonts w:ascii="Times New Roman" w:hAnsi="Times New Roman"/>
          <w:b/>
          <w:color w:val="1565C0"/>
          <w:sz w:val="21"/>
        </w:rPr>
        <w:t xml:space="preserve">[Sở Vĩnh Long – 2026] </w:t>
      </w:r>
      <w:r>
        <w:rPr>
          <w:rFonts w:ascii="Times New Roman" w:hAnsi="Times New Roman"/>
          <w:b w:val="0"/>
          <w:i w:val="0"/>
          <w:sz w:val="23"/>
          <w:u w:val="none"/>
        </w:rPr>
        <w:t>Nhiên liệu ammonia (NH</w:t>
      </w:r>
      <w:r>
        <w:rPr>
          <w:rFonts w:ascii="Times New Roman" w:hAnsi="Times New Roman"/>
          <w:b w:val="0"/>
          <w:i w:val="0"/>
          <w:sz w:val="23"/>
          <w:u w:val="none"/>
          <w:vertAlign w:val="subscript"/>
        </w:rPr>
        <w:t>3</w:t>
      </w:r>
      <w:r>
        <w:rPr>
          <w:rFonts w:ascii="Times New Roman" w:hAnsi="Times New Roman"/>
          <w:b w:val="0"/>
          <w:i w:val="0"/>
          <w:sz w:val="23"/>
          <w:u w:val="none"/>
        </w:rPr>
        <w:t>) có thể làm nhiên liệu thay thế cho xăng trong động cơ đốt trong. Phương pháp phân ly NH</w:t>
      </w:r>
      <w:r>
        <w:rPr>
          <w:rFonts w:ascii="Times New Roman" w:hAnsi="Times New Roman"/>
          <w:b w:val="0"/>
          <w:i w:val="0"/>
          <w:sz w:val="23"/>
          <w:u w:val="none"/>
          <w:vertAlign w:val="subscript"/>
        </w:rPr>
        <w:t>3</w:t>
      </w:r>
      <w:r>
        <w:rPr>
          <w:rFonts w:ascii="Times New Roman" w:hAnsi="Times New Roman"/>
          <w:b w:val="0"/>
          <w:i w:val="0"/>
          <w:sz w:val="23"/>
          <w:u w:val="none"/>
        </w:rPr>
        <w:t xml:space="preserve"> một phần được coi là hiệu quả để cải thiện hiệu suất động cơ vì H</w:t>
      </w:r>
      <w:r>
        <w:rPr>
          <w:rFonts w:ascii="Times New Roman" w:hAnsi="Times New Roman"/>
          <w:b w:val="0"/>
          <w:i w:val="0"/>
          <w:sz w:val="23"/>
          <w:u w:val="none"/>
          <w:vertAlign w:val="subscript"/>
        </w:rPr>
        <w:t>2</w:t>
      </w:r>
      <w:r>
        <w:rPr>
          <w:rFonts w:ascii="Times New Roman" w:hAnsi="Times New Roman"/>
          <w:b w:val="0"/>
          <w:i w:val="0"/>
          <w:sz w:val="23"/>
          <w:u w:val="none"/>
        </w:rPr>
        <w:t xml:space="preserve"> (sinh ra theo phản ứng R</w:t>
      </w:r>
      <w:r>
        <w:rPr>
          <w:rFonts w:ascii="Times New Roman" w:hAnsi="Times New Roman"/>
          <w:b w:val="0"/>
          <w:i w:val="0"/>
          <w:sz w:val="23"/>
          <w:u w:val="none"/>
          <w:vertAlign w:val="subscript"/>
        </w:rPr>
        <w:t>1</w:t>
      </w:r>
      <w:r>
        <w:rPr>
          <w:rFonts w:ascii="Times New Roman" w:hAnsi="Times New Roman"/>
          <w:b w:val="0"/>
          <w:i w:val="0"/>
          <w:sz w:val="23"/>
          <w:u w:val="none"/>
        </w:rPr>
        <w:t>) dễ cháy làm thúc đẩy quá trình đốt cháy NH</w:t>
      </w:r>
      <w:r>
        <w:rPr>
          <w:rFonts w:ascii="Times New Roman" w:hAnsi="Times New Roman"/>
          <w:b w:val="0"/>
          <w:i w:val="0"/>
          <w:sz w:val="23"/>
          <w:u w:val="none"/>
          <w:vertAlign w:val="subscript"/>
        </w:rPr>
        <w:t>3</w:t>
      </w:r>
      <w:r>
        <w:rPr>
          <w:rFonts w:ascii="Times New Roman" w:hAnsi="Times New Roman"/>
          <w:b w:val="0"/>
          <w:i w:val="0"/>
          <w:sz w:val="23"/>
          <w:u w:val="none"/>
        </w:rPr>
        <w:t xml:space="preserve"> còn lại.</w:t>
        <w:br/>
        <w:t>2NH</w:t>
      </w:r>
      <w:r>
        <w:rPr>
          <w:rFonts w:ascii="Times New Roman" w:hAnsi="Times New Roman"/>
          <w:b w:val="0"/>
          <w:i w:val="0"/>
          <w:sz w:val="23"/>
          <w:u w:val="none"/>
          <w:vertAlign w:val="subscript"/>
        </w:rPr>
        <w:t>3</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t,toN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(g)(R</w:t>
      </w:r>
      <w:r>
        <w:rPr>
          <w:rFonts w:ascii="Times New Roman" w:hAnsi="Times New Roman"/>
          <w:b w:val="0"/>
          <w:i w:val="0"/>
          <w:sz w:val="23"/>
          <w:u w:val="none"/>
          <w:vertAlign w:val="subscript"/>
        </w:rPr>
        <w:t>1</w:t>
      </w:r>
      <w:r>
        <w:rPr>
          <w:rFonts w:ascii="Times New Roman" w:hAnsi="Times New Roman"/>
          <w:b w:val="0"/>
          <w:i w:val="0"/>
          <w:sz w:val="23"/>
          <w:u w:val="none"/>
        </w:rPr>
        <w:t>)</w:t>
        <w:br/>
        <w:t>Tốc độ phân hủy NH</w:t>
      </w:r>
      <w:r>
        <w:rPr>
          <w:rFonts w:ascii="Times New Roman" w:hAnsi="Times New Roman"/>
          <w:b w:val="0"/>
          <w:i w:val="0"/>
          <w:sz w:val="23"/>
          <w:u w:val="none"/>
          <w:vertAlign w:val="subscript"/>
        </w:rPr>
        <w:t>3</w:t>
      </w:r>
      <w:r>
        <w:rPr>
          <w:rFonts w:ascii="Times New Roman" w:hAnsi="Times New Roman"/>
          <w:b w:val="0"/>
          <w:i w:val="0"/>
          <w:sz w:val="23"/>
          <w:u w:val="none"/>
        </w:rPr>
        <w:t xml:space="preserve"> theo R</w:t>
      </w:r>
      <w:r>
        <w:rPr>
          <w:rFonts w:ascii="Times New Roman" w:hAnsi="Times New Roman"/>
          <w:b w:val="0"/>
          <w:i w:val="0"/>
          <w:sz w:val="23"/>
          <w:u w:val="none"/>
          <w:vertAlign w:val="subscript"/>
        </w:rPr>
        <w:t>1</w:t>
      </w:r>
      <w:r>
        <w:rPr>
          <w:rFonts w:ascii="Times New Roman" w:hAnsi="Times New Roman"/>
          <w:b w:val="0"/>
          <w:i w:val="0"/>
          <w:sz w:val="23"/>
          <w:u w:val="none"/>
        </w:rPr>
        <w:t xml:space="preserve"> xảy ra nhanh hơn nếu thực hiện trên bề mặt xúc tác kim loại, chẳng hạn tungsten (W). Để tìm hiểu ảnh hưởng của diện tích bề mặt xúc tác rắn đến tốc độ phản ứng, một nhóm tác giả đưa ra giả thuyết: “Khi tăng diện tích bề mặt xúc tác tungsten, tốc độ phản ứng phân hủy ammonia tăng”. Nhóm tác giả ghi lại sự thay đổi nồng độ NH</w:t>
      </w:r>
      <w:r>
        <w:rPr>
          <w:rFonts w:ascii="Times New Roman" w:hAnsi="Times New Roman"/>
          <w:b w:val="0"/>
          <w:i w:val="0"/>
          <w:sz w:val="23"/>
          <w:u w:val="none"/>
          <w:vertAlign w:val="subscript"/>
        </w:rPr>
        <w:t>3</w:t>
      </w:r>
      <w:r>
        <w:rPr>
          <w:rFonts w:ascii="Times New Roman" w:hAnsi="Times New Roman"/>
          <w:b w:val="0"/>
          <w:i w:val="0"/>
          <w:sz w:val="23"/>
          <w:u w:val="none"/>
        </w:rPr>
        <w:t xml:space="preserve"> theo thời gian ở các mốc nồng độ NH</w:t>
      </w:r>
      <w:r>
        <w:rPr>
          <w:rFonts w:ascii="Times New Roman" w:hAnsi="Times New Roman"/>
          <w:b w:val="0"/>
          <w:i w:val="0"/>
          <w:sz w:val="23"/>
          <w:u w:val="none"/>
          <w:vertAlign w:val="subscript"/>
        </w:rPr>
        <w:t>3</w:t>
      </w:r>
      <w:r>
        <w:rPr>
          <w:rFonts w:ascii="Times New Roman" w:hAnsi="Times New Roman"/>
          <w:b w:val="0"/>
          <w:i w:val="0"/>
          <w:sz w:val="23"/>
          <w:u w:val="none"/>
        </w:rPr>
        <w:t xml:space="preserve"> ban đầu và diện tích bề mặt tungsten khác nhau, kết quả thu được như sau:</w:t>
      </w:r>
    </w:p>
    <w:p>
      <w:pPr>
        <w:spacing w:before="60" w:after="60"/>
        <w:jc w:val="center"/>
      </w:pPr>
      <w:r>
        <w:drawing>
          <wp:inline xmlns:a="http://schemas.openxmlformats.org/drawingml/2006/main" xmlns:pic="http://schemas.openxmlformats.org/drawingml/2006/picture">
            <wp:extent cx="4320000" cy="1296923"/>
            <wp:docPr id="14" name="Picture 14"/>
            <wp:cNvGraphicFramePr>
              <a:graphicFrameLocks noChangeAspect="1"/>
            </wp:cNvGraphicFramePr>
            <a:graphic>
              <a:graphicData uri="http://schemas.openxmlformats.org/drawingml/2006/picture">
                <pic:pic>
                  <pic:nvPicPr>
                    <pic:cNvPr id="0" name="h11_c2_q250_img1.png"/>
                    <pic:cNvPicPr/>
                  </pic:nvPicPr>
                  <pic:blipFill>
                    <a:blip r:embed="rId24"/>
                    <a:stretch>
                      <a:fillRect/>
                    </a:stretch>
                  </pic:blipFill>
                  <pic:spPr>
                    <a:xfrm>
                      <a:off x="0" y="0"/>
                      <a:ext cx="4320000" cy="1296923"/>
                    </a:xfrm>
                    <a:prstGeom prst="rect"/>
                  </pic:spPr>
                </pic:pic>
              </a:graphicData>
            </a:graphic>
          </wp:inline>
        </w:drawing>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Trong cùng điều kiện phản ứng, khi tăng nồng độ ammonia (NH</w:t>
      </w:r>
      <w:r>
        <w:rPr>
          <w:rFonts w:ascii="Times New Roman" w:hAnsi="Times New Roman"/>
          <w:b w:val="0"/>
          <w:i w:val="0"/>
          <w:sz w:val="22"/>
          <w:u w:val="none"/>
          <w:vertAlign w:val="subscript"/>
        </w:rPr>
        <w:t>3</w:t>
      </w:r>
      <w:r>
        <w:rPr>
          <w:rFonts w:ascii="Times New Roman" w:hAnsi="Times New Roman"/>
          <w:b w:val="0"/>
          <w:i w:val="0"/>
          <w:sz w:val="22"/>
          <w:u w:val="none"/>
        </w:rPr>
        <w:t>) thì tốc độ phản ứng tăng.</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Ở thí nghiệm 1, tốc độ trung bình của phản ứng R</w:t>
      </w:r>
      <w:r>
        <w:rPr>
          <w:rFonts w:ascii="Times New Roman" w:hAnsi="Times New Roman"/>
          <w:b w:val="0"/>
          <w:i w:val="0"/>
          <w:sz w:val="22"/>
          <w:u w:val="none"/>
          <w:vertAlign w:val="subscript"/>
        </w:rPr>
        <w:t>1</w:t>
      </w:r>
      <w:r>
        <w:rPr>
          <w:rFonts w:ascii="Times New Roman" w:hAnsi="Times New Roman"/>
          <w:b w:val="0"/>
          <w:i w:val="0"/>
          <w:sz w:val="22"/>
          <w:u w:val="none"/>
        </w:rPr>
        <w:t xml:space="preserve"> trong 20 phút đầu tiên là 1,00.10</w:t>
      </w:r>
      <w:r>
        <w:rPr>
          <w:rFonts w:ascii="Times New Roman" w:hAnsi="Times New Roman"/>
          <w:b w:val="0"/>
          <w:i w:val="0"/>
          <w:sz w:val="22"/>
          <w:u w:val="none"/>
          <w:vertAlign w:val="superscript"/>
        </w:rPr>
        <w:t>-5</w:t>
      </w:r>
      <w:r>
        <w:rPr>
          <w:rFonts w:ascii="Times New Roman" w:hAnsi="Times New Roman"/>
          <w:b w:val="0"/>
          <w:i w:val="0"/>
          <w:sz w:val="22"/>
          <w:u w:val="none"/>
        </w:rPr>
        <w:t xml:space="preserve"> M phút</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Kết quả thu được từ các thí nghiệm trên phù hợp với giả thuyết của nhóm tác giả.</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Ở thí nghiệm 2, tại thời điểm t = 60 phút, giá trị x khác 0,40.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do khi thay đổi nồng độ với cùng diện tích tiếp xúc (TN</w:t>
      </w:r>
      <w:r>
        <w:rPr>
          <w:rFonts w:ascii="Times New Roman" w:hAnsi="Times New Roman"/>
          <w:b w:val="0"/>
          <w:i w:val="0"/>
          <w:sz w:val="22"/>
          <w:u w:val="none"/>
          <w:vertAlign w:val="subscript"/>
        </w:rPr>
        <w:t>1</w:t>
      </w:r>
      <w:r>
        <w:rPr>
          <w:rFonts w:ascii="Times New Roman" w:hAnsi="Times New Roman"/>
          <w:b w:val="0"/>
          <w:i w:val="0"/>
          <w:sz w:val="22"/>
          <w:u w:val="none"/>
        </w:rPr>
        <w:t xml:space="preserve"> và TN</w:t>
      </w:r>
      <w:r>
        <w:rPr>
          <w:rFonts w:ascii="Times New Roman" w:hAnsi="Times New Roman"/>
          <w:b w:val="0"/>
          <w:i w:val="0"/>
          <w:sz w:val="22"/>
          <w:u w:val="none"/>
          <w:vertAlign w:val="subscript"/>
        </w:rPr>
        <w:t>2</w:t>
      </w:r>
      <w:r>
        <w:rPr>
          <w:rFonts w:ascii="Times New Roman" w:hAnsi="Times New Roman"/>
          <w:b w:val="0"/>
          <w:i w:val="0"/>
          <w:sz w:val="22"/>
          <w:u w:val="none"/>
        </w:rPr>
        <w:t>) thì tốc độ phản ứng không đổi (biến thiên nồng độ đều là 0,4 mmol,L</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Đúng; v_=(2,4-2,0)/(2.20)=0,01(mmolL.</w:t>
      </w:r>
      <w:r>
        <w:rPr>
          <w:rFonts w:ascii="Times New Roman" w:hAnsi="Times New Roman"/>
          <w:b w:val="0"/>
          <w:i w:val="0"/>
          <w:sz w:val="22"/>
          <w:u w:val="none"/>
          <w:vertAlign w:val="superscript"/>
        </w:rPr>
        <w:t>-1</w:t>
      </w:r>
      <w:r>
        <w:rPr>
          <w:rFonts w:ascii="Times New Roman" w:hAnsi="Times New Roman"/>
          <w:b w:val="0"/>
          <w:i w:val="0"/>
          <w:sz w:val="22"/>
          <w:u w:val="none"/>
        </w:rPr>
        <w:t>.ph</w:t>
      </w:r>
      <w:r>
        <w:rPr>
          <w:rFonts w:ascii="Times New Roman" w:hAnsi="Times New Roman"/>
          <w:b w:val="0"/>
          <w:i w:val="0"/>
          <w:sz w:val="22"/>
          <w:u w:val="none"/>
          <w:vertAlign w:val="superscript"/>
        </w:rPr>
        <w:t>-1</w:t>
      </w:r>
      <w:r>
        <w:rPr>
          <w:rFonts w:ascii="Times New Roman" w:hAnsi="Times New Roman"/>
          <w:b w:val="0"/>
          <w:i w:val="0"/>
          <w:sz w:val="22"/>
          <w:u w:val="none"/>
        </w:rPr>
        <w:t>)=10</w:t>
      </w:r>
      <w:r>
        <w:rPr>
          <w:rFonts w:ascii="Times New Roman" w:hAnsi="Times New Roman"/>
          <w:b w:val="0"/>
          <w:i w:val="0"/>
          <w:sz w:val="22"/>
          <w:u w:val="none"/>
          <w:vertAlign w:val="superscript"/>
        </w:rPr>
        <w:t>-5</w:t>
      </w:r>
      <w:r>
        <w:rPr>
          <w:rFonts w:ascii="Times New Roman" w:hAnsi="Times New Roman"/>
          <w:b w:val="0"/>
          <w:i w:val="0"/>
          <w:sz w:val="22"/>
          <w:u w:val="none"/>
        </w:rPr>
        <w:t>(molL.</w:t>
      </w:r>
      <w:r>
        <w:rPr>
          <w:rFonts w:ascii="Times New Roman" w:hAnsi="Times New Roman"/>
          <w:b w:val="0"/>
          <w:i w:val="0"/>
          <w:sz w:val="22"/>
          <w:u w:val="none"/>
          <w:vertAlign w:val="superscript"/>
        </w:rPr>
        <w:t>-1</w:t>
      </w:r>
      <w:r>
        <w:rPr>
          <w:rFonts w:ascii="Times New Roman" w:hAnsi="Times New Roman"/>
          <w:b w:val="0"/>
          <w:i w:val="0"/>
          <w:sz w:val="22"/>
          <w:u w:val="none"/>
        </w:rPr>
        <w:t>.ph</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với các khoảng thời gian như nhau, diện tích tiếp xúc là a (cm</w:t>
      </w:r>
      <w:r>
        <w:rPr>
          <w:rFonts w:ascii="Times New Roman" w:hAnsi="Times New Roman"/>
          <w:b w:val="0"/>
          <w:i w:val="0"/>
          <w:sz w:val="22"/>
          <w:u w:val="none"/>
          <w:vertAlign w:val="superscript"/>
        </w:rPr>
        <w:t>2</w:t>
      </w:r>
      <w:r>
        <w:rPr>
          <w:rFonts w:ascii="Times New Roman" w:hAnsi="Times New Roman"/>
          <w:b w:val="0"/>
          <w:i w:val="0"/>
          <w:sz w:val="22"/>
          <w:u w:val="none"/>
        </w:rPr>
        <w:t>) thì biến thiên nồng độ là 0,4 mmol.L</w:t>
      </w:r>
      <w:r>
        <w:rPr>
          <w:rFonts w:ascii="Times New Roman" w:hAnsi="Times New Roman"/>
          <w:b w:val="0"/>
          <w:i w:val="0"/>
          <w:sz w:val="22"/>
          <w:u w:val="none"/>
          <w:vertAlign w:val="superscript"/>
        </w:rPr>
        <w:t>-1</w:t>
      </w:r>
      <w:r>
        <w:rPr>
          <w:rFonts w:ascii="Times New Roman" w:hAnsi="Times New Roman"/>
          <w:b w:val="0"/>
          <w:i w:val="0"/>
          <w:sz w:val="22"/>
          <w:u w:val="none"/>
        </w:rPr>
        <w:t>, còn khi tăng diện tích tiếp xúc lên 2a thì biến thiên nồng độ là 0,8 mmol.L</w:t>
      </w:r>
      <w:r>
        <w:rPr>
          <w:rFonts w:ascii="Times New Roman" w:hAnsi="Times New Roman"/>
          <w:b w:val="0"/>
          <w:i w:val="0"/>
          <w:sz w:val="22"/>
          <w:u w:val="none"/>
          <w:vertAlign w:val="superscript"/>
        </w:rPr>
        <w:t>-1</w:t>
      </w:r>
    </w:p>
    <w:p>
      <w:pPr>
        <w:spacing w:before="10" w:after="30"/>
        <w:ind w:left="340"/>
      </w:pPr>
      <w:r>
        <w:rPr>
          <w:rFonts w:ascii="Times New Roman" w:hAnsi="Times New Roman"/>
          <w:b w:val="0"/>
          <w:i w:val="0"/>
          <w:sz w:val="22"/>
          <w:u w:val="none"/>
        </w:rPr>
        <w:t>d) Sai, dựa vào thí nghiệm 3 ta thấy khi nồng độ NH</w:t>
      </w:r>
      <w:r>
        <w:rPr>
          <w:rFonts w:ascii="Times New Roman" w:hAnsi="Times New Roman"/>
          <w:b w:val="0"/>
          <w:i w:val="0"/>
          <w:sz w:val="22"/>
          <w:u w:val="none"/>
          <w:vertAlign w:val="subscript"/>
        </w:rPr>
        <w:t>3</w:t>
      </w:r>
      <w:r>
        <w:rPr>
          <w:rFonts w:ascii="Times New Roman" w:hAnsi="Times New Roman"/>
          <w:b w:val="0"/>
          <w:i w:val="0"/>
          <w:sz w:val="22"/>
          <w:u w:val="none"/>
        </w:rPr>
        <w:t xml:space="preserve"> = 0,40 (mmol.L</w:t>
      </w:r>
      <w:r>
        <w:rPr>
          <w:rFonts w:ascii="Times New Roman" w:hAnsi="Times New Roman"/>
          <w:b w:val="0"/>
          <w:i w:val="0"/>
          <w:sz w:val="22"/>
          <w:u w:val="none"/>
          <w:vertAlign w:val="superscript"/>
        </w:rPr>
        <w:t>-1</w:t>
      </w:r>
      <w:r>
        <w:rPr>
          <w:rFonts w:ascii="Times New Roman" w:hAnsi="Times New Roman"/>
          <w:b w:val="0"/>
          <w:i w:val="0"/>
          <w:sz w:val="22"/>
          <w:u w:val="none"/>
        </w:rPr>
        <w:t>) thì phản ứng đạt trạng thái cân bằng</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[H11-C2-P2-VD-251 | Vận dụng] </w:t>
      </w:r>
      <w:r>
        <w:rPr>
          <w:rFonts w:ascii="Times New Roman" w:hAnsi="Times New Roman"/>
          <w:b/>
          <w:color w:val="1565C0"/>
          <w:sz w:val="21"/>
        </w:rPr>
        <w:t xml:space="preserve">[Sở Hà Tĩnh – 2026 – Lần 1] </w:t>
      </w:r>
      <w:r>
        <w:rPr>
          <w:rFonts w:ascii="Times New Roman" w:hAnsi="Times New Roman"/>
          <w:b w:val="0"/>
          <w:i w:val="0"/>
          <w:sz w:val="23"/>
          <w:u w:val="none"/>
        </w:rPr>
        <w:t>Để loại bỏ ion ammonium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trong nước thải, trước tiên người ta phải kiềm hóa dung dịch nước thải bằng NaOH đến pH = 11, sau đó cho chảy từ trên xuống trong một tháp được nạp đầy các vòng đệm bằng sứ, còn không khí được thổi ngược từ dưới lên để oxi hóa NH</w:t>
      </w:r>
      <w:r>
        <w:rPr>
          <w:rFonts w:ascii="Times New Roman" w:hAnsi="Times New Roman"/>
          <w:b w:val="0"/>
          <w:i w:val="0"/>
          <w:sz w:val="23"/>
          <w:u w:val="none"/>
          <w:vertAlign w:val="subscript"/>
        </w:rPr>
        <w:t>3</w:t>
      </w:r>
      <w:r>
        <w:rPr>
          <w:rFonts w:ascii="Times New Roman" w:hAnsi="Times New Roman"/>
          <w:b w:val="0"/>
          <w:i w:val="0"/>
          <w:sz w:val="23"/>
          <w:u w:val="none"/>
        </w:rPr>
        <w:t>. Phương pháp này loại bỏ được khoảng 92% lượng ammonium trong nước thải.</w:t>
        <w:br/>
        <w:t>Kết quả phân tích của ba mẫu nước thải khi chưa được xử lý như sau:</w:t>
        <w:br/>
        <w:t>Giả sử tiến hành xử lí ba mẫu nước thải theo phương pháp trên, biết rằng tiêu chuẩn hàm lượng ammonium cho phép là 1,0 mg/lít. Cho các nhận định sau:</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Mục đích của việc kiềm hóa ammonium là để thu được ammonia.</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Phương pháp ngược dòng nhằm mục đích tăng diện tích tiếp xúc giữa ammonia với oxygen không khí.</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Mẫu nước thải (2) đạt tiêu chuẩn cho phép.</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Tổng lượng ammonium còn lại của mẫu nước thải (1) và (3) là 10,8 mg/lít.</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Đúng, NH</w:t>
      </w:r>
      <w:r>
        <w:rPr>
          <w:rFonts w:ascii="Times New Roman" w:hAnsi="Times New Roman"/>
          <w:b w:val="0"/>
          <w:i w:val="0"/>
          <w:sz w:val="22"/>
          <w:u w:val="none"/>
          <w:vertAlign w:val="subscript"/>
        </w:rPr>
        <w:t>4</w:t>
      </w:r>
      <w:r>
        <w:rPr>
          <w:rFonts w:ascii="Times New Roman" w:hAnsi="Times New Roman"/>
          <w:b w:val="0"/>
          <w:i w:val="0"/>
          <w:sz w:val="22"/>
          <w:u w:val="none"/>
          <w:vertAlign w:val="superscript"/>
        </w:rPr>
        <w:t>+</w:t>
      </w:r>
      <w:r>
        <w:rPr>
          <w:rFonts w:ascii="Times New Roman" w:hAnsi="Times New Roman"/>
          <w:b w:val="0"/>
          <w:i w:val="0"/>
          <w:sz w:val="22"/>
          <w:u w:val="none"/>
        </w:rPr>
        <w:t xml:space="preserve"> + OH</w:t>
      </w:r>
      <w:r>
        <w:rPr>
          <w:rFonts w:ascii="Times New Roman" w:hAnsi="Times New Roman"/>
          <w:b w:val="0"/>
          <w:i w:val="0"/>
          <w:sz w:val="22"/>
          <w:u w:val="none"/>
          <w:vertAlign w:val="superscript"/>
        </w:rPr>
        <w:t>-</w:t>
      </w:r>
      <w:r>
        <w:rPr>
          <w:rFonts w:ascii="Times New Roman" w:hAnsi="Times New Roman"/>
          <w:b w:val="0"/>
          <w:i w:val="0"/>
          <w:sz w:val="22"/>
          <w:u w:val="none"/>
        </w:rPr>
        <w:t xml:space="preserve"> → NH</w:t>
      </w:r>
      <w:r>
        <w:rPr>
          <w:rFonts w:ascii="Times New Roman" w:hAnsi="Times New Roman"/>
          <w:b w:val="0"/>
          <w:i w:val="0"/>
          <w:sz w:val="22"/>
          <w:u w:val="none"/>
          <w:vertAlign w:val="subscript"/>
        </w:rPr>
        <w:t>3</w:t>
      </w:r>
      <w:r>
        <w:rPr>
          <w:rFonts w:ascii="Times New Roman" w:hAnsi="Times New Roman"/>
          <w:b w:val="0"/>
          <w:i w:val="0"/>
          <w:sz w:val="22"/>
          <w:u w:val="none"/>
        </w:rPr>
        <w:t xml:space="preserve"> (ammonia)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hàm lượng ammonium còn lại của mẫu nước thải (2) =(18.8)/(100)=1,44&gt;1→ không đạt tiêu chuẩn</w:t>
      </w:r>
    </w:p>
    <w:p>
      <w:pPr>
        <w:spacing w:before="10" w:after="30"/>
        <w:ind w:left="340"/>
      </w:pPr>
      <w:r>
        <w:rPr>
          <w:rFonts w:ascii="Times New Roman" w:hAnsi="Times New Roman"/>
          <w:b w:val="0"/>
          <w:i w:val="0"/>
          <w:sz w:val="22"/>
          <w:u w:val="none"/>
        </w:rPr>
        <w:t>(d) Đúng, hàm lượng ammonium còn lại của mẫu nước thải (1) + (3) =((10</w:t>
      </w:r>
      <w:r>
        <w:rPr>
          <w:rFonts w:ascii="Times New Roman" w:hAnsi="Times New Roman"/>
          <w:b w:val="0"/>
          <w:i w:val="0"/>
          <w:sz w:val="22"/>
          <w:u w:val="none"/>
          <w:vertAlign w:val="superscript"/>
        </w:rPr>
        <w:t>+125</w:t>
      </w:r>
      <w:r>
        <w:rPr>
          <w:rFonts w:ascii="Times New Roman" w:hAnsi="Times New Roman"/>
          <w:b w:val="0"/>
          <w:i w:val="0"/>
          <w:sz w:val="22"/>
          <w:u w:val="none"/>
        </w:rPr>
        <w:t>).8)/(100)=10,8</w:t>
      </w:r>
    </w:p>
    <w:p>
      <w:pPr>
        <w:spacing w:before="120" w:after="60"/>
      </w:pPr>
      <w:r>
        <w:rPr>
          <w:rFonts w:ascii="Times New Roman" w:hAnsi="Times New Roman"/>
          <w:b/>
          <w:color w:val="2E7D32"/>
          <w:sz w:val="23"/>
        </w:rPr>
        <w:t>♦ CHỦ ĐỀ: BÀI 5: MỘT SỐ HỢP CHẤT CỦA NITROGEN VỚI OXYGEN</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[H11-C2-P2-NB-252 | Biết | ĐA: a:Đ - b:Đ - c:S - d:Đ] </w:t>
      </w:r>
      <w:r>
        <w:rPr>
          <w:rFonts w:ascii="Times New Roman" w:hAnsi="Times New Roman"/>
          <w:b w:val="0"/>
          <w:i w:val="0"/>
          <w:sz w:val="23"/>
          <w:u w:val="none"/>
        </w:rPr>
        <w:t xml:space="preserve">Ở nhiệt độ cao trên 3000 </w:t>
      </w:r>
      <w:r>
        <w:rPr>
          <w:rFonts w:ascii="Times New Roman" w:hAnsi="Times New Roman"/>
          <w:b w:val="0"/>
          <w:i w:val="0"/>
          <w:sz w:val="23"/>
          <w:u w:val="none"/>
          <w:vertAlign w:val="superscript"/>
        </w:rPr>
        <w:t>o</w:t>
      </w:r>
      <w:r>
        <w:rPr>
          <w:rFonts w:ascii="Times New Roman" w:hAnsi="Times New Roman"/>
          <w:b w:val="0"/>
          <w:i w:val="0"/>
          <w:sz w:val="23"/>
          <w:u w:val="none"/>
        </w:rPr>
        <w:t>C hoặc có tia lửa điện, nitrogen kết hợp với oxygen, tạo thành nitrogen monoxide (NO) theo phương trình nhiệt hóa học</w:t>
        <w:br/>
        <w:t>N</w:t>
      </w:r>
      <w:r>
        <w:rPr>
          <w:rFonts w:ascii="Times New Roman" w:hAnsi="Times New Roman"/>
          <w:b w:val="0"/>
          <w:i w:val="0"/>
          <w:sz w:val="23"/>
          <w:u w:val="none"/>
          <w:vertAlign w:val="subscript"/>
        </w:rPr>
        <w:t>z</w:t>
      </w:r>
      <w:r>
        <w:rPr>
          <w:rFonts w:ascii="Times New Roman" w:hAnsi="Times New Roman"/>
          <w:b w:val="0"/>
          <w:i w:val="0"/>
          <w:sz w:val="23"/>
          <w:u w:val="none"/>
        </w:rPr>
        <w:t>(g) + O</w:t>
      </w:r>
      <w:r>
        <w:rPr>
          <w:rFonts w:ascii="Times New Roman" w:hAnsi="Times New Roman"/>
          <w:b w:val="0"/>
          <w:i w:val="0"/>
          <w:sz w:val="23"/>
          <w:u w:val="none"/>
          <w:vertAlign w:val="subscript"/>
        </w:rPr>
        <w:t>z</w:t>
      </w:r>
      <w:r>
        <w:rPr>
          <w:rFonts w:ascii="Times New Roman" w:hAnsi="Times New Roman"/>
          <w:b w:val="0"/>
          <w:i w:val="0"/>
          <w:sz w:val="23"/>
          <w:u w:val="none"/>
        </w:rPr>
        <w:t>(g) ‡ˆˆˆ†ˆˆˆto 2NO(g)     ΔrHo= 180,6 kJ     (*)</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 là phản ứng thu nhiệt.</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Nitrogen đóng vai trò chất khử trong phản ứng (*).</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Tăng áp suất sẽ làm cân bằng chuyển dịch sang phải.</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Tổng năng lượng trong các chất phản ứng thấp hơn tổng năng lượng của chất sản phẩm.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Biến thiên enthalpy mang dấu dương chứng tỏ hệ thống hấp thụ lượng lớn nhiệt năng.</w:t>
      </w:r>
    </w:p>
    <w:p>
      <w:pPr>
        <w:spacing w:before="10" w:after="30"/>
        <w:ind w:left="340"/>
      </w:pPr>
      <w:r>
        <w:rPr>
          <w:rFonts w:ascii="Times New Roman" w:hAnsi="Times New Roman"/>
          <w:b w:val="0"/>
          <w:i w:val="0"/>
          <w:sz w:val="22"/>
          <w:u w:val="none"/>
        </w:rPr>
        <w:t>b) Đúng. Nguyên tử nitrogen nhường electron, làm tăng số oxi hóa từ 0 lên +2.</w:t>
      </w:r>
    </w:p>
    <w:p>
      <w:pPr>
        <w:spacing w:before="10" w:after="30"/>
        <w:ind w:left="340"/>
      </w:pPr>
      <w:r>
        <w:rPr>
          <w:rFonts w:ascii="Times New Roman" w:hAnsi="Times New Roman"/>
          <w:b w:val="0"/>
          <w:i w:val="0"/>
          <w:sz w:val="22"/>
          <w:u w:val="none"/>
        </w:rPr>
        <w:t>c) Sai. Tổng hệ số phân tử khí ở hai vế phương trình bằng nhau (2 mol bằng 2 mol), nên việc nén áp suất chung không tạo ra sự chuyển dịch cân bằng.</w:t>
      </w:r>
    </w:p>
    <w:p>
      <w:pPr>
        <w:spacing w:before="10" w:after="30"/>
        <w:ind w:left="340"/>
      </w:pPr>
      <w:r>
        <w:rPr>
          <w:rFonts w:ascii="Times New Roman" w:hAnsi="Times New Roman"/>
          <w:b w:val="0"/>
          <w:i w:val="0"/>
          <w:sz w:val="22"/>
          <w:u w:val="none"/>
        </w:rPr>
        <w:t>d) Đúng. Do hấp thụ thêm nhiệt lượng từ môi trường, mức năng lượng của sản phẩm bị đẩy lên cao hơn mức năng lượng của chất tham gia ban đầu.</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[H11-C2-P2-VD-253 | Vận dụng | ĐA: a:Đ - b:S - c:S - d:S] </w:t>
      </w:r>
      <w:r>
        <w:rPr>
          <w:rFonts w:ascii="Times New Roman" w:hAnsi="Times New Roman"/>
          <w:b w:val="0"/>
          <w:i w:val="0"/>
          <w:sz w:val="23"/>
          <w:u w:val="none"/>
        </w:rPr>
        <w:t>Oxide của nitrogen là hợp chất trung gian trong công nghiệp sản xuất nitric acid. Cho sơ đồ năng lượng của quá trình tạo thành NO</w:t>
      </w:r>
      <w:r>
        <w:rPr>
          <w:rFonts w:ascii="Times New Roman" w:hAnsi="Times New Roman"/>
          <w:b w:val="0"/>
          <w:i w:val="0"/>
          <w:sz w:val="23"/>
          <w:u w:val="none"/>
          <w:vertAlign w:val="subscript"/>
        </w:rPr>
        <w:t>z</w:t>
      </w:r>
      <w:r>
        <w:rPr>
          <w:rFonts w:ascii="Times New Roman" w:hAnsi="Times New Roman"/>
          <w:b w:val="0"/>
          <w:i w:val="0"/>
          <w:sz w:val="23"/>
          <w:u w:val="none"/>
        </w:rPr>
        <w:t>(g) và 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từ các đơn chất.</w:t>
      </w:r>
    </w:p>
    <w:p>
      <w:pPr>
        <w:spacing w:before="60" w:after="60"/>
        <w:jc w:val="center"/>
      </w:pPr>
      <w:r>
        <w:drawing>
          <wp:inline xmlns:a="http://schemas.openxmlformats.org/drawingml/2006/main" xmlns:pic="http://schemas.openxmlformats.org/drawingml/2006/picture">
            <wp:extent cx="4320000" cy="2380730"/>
            <wp:docPr id="15" name="Picture 15"/>
            <wp:cNvGraphicFramePr>
              <a:graphicFrameLocks noChangeAspect="1"/>
            </wp:cNvGraphicFramePr>
            <a:graphic>
              <a:graphicData uri="http://schemas.openxmlformats.org/drawingml/2006/picture">
                <pic:pic>
                  <pic:nvPicPr>
                    <pic:cNvPr id="0" name="h11_c2_q253_img1.png"/>
                    <pic:cNvPicPr/>
                  </pic:nvPicPr>
                  <pic:blipFill>
                    <a:blip r:embed="rId25"/>
                    <a:stretch>
                      <a:fillRect/>
                    </a:stretch>
                  </pic:blipFill>
                  <pic:spPr>
                    <a:xfrm>
                      <a:off x="0" y="0"/>
                      <a:ext cx="4320000" cy="2380730"/>
                    </a:xfrm>
                    <a:prstGeom prst="rect"/>
                  </pic:spPr>
                </pic:pic>
              </a:graphicData>
            </a:graphic>
          </wp:inline>
        </w:drawing>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Năng lượng liên kết trong phân tử N</w:t>
      </w:r>
      <w:r>
        <w:rPr>
          <w:rFonts w:ascii="Times New Roman" w:hAnsi="Times New Roman"/>
          <w:b w:val="0"/>
          <w:i w:val="0"/>
          <w:sz w:val="22"/>
          <w:u w:val="none"/>
          <w:vertAlign w:val="subscript"/>
        </w:rPr>
        <w:t>z</w:t>
      </w:r>
      <w:r>
        <w:rPr>
          <w:rFonts w:ascii="Times New Roman" w:hAnsi="Times New Roman"/>
          <w:b w:val="0"/>
          <w:i w:val="0"/>
          <w:sz w:val="22"/>
          <w:u w:val="none"/>
        </w:rPr>
        <w:t xml:space="preserve"> và O</w:t>
      </w:r>
      <w:r>
        <w:rPr>
          <w:rFonts w:ascii="Times New Roman" w:hAnsi="Times New Roman"/>
          <w:b w:val="0"/>
          <w:i w:val="0"/>
          <w:sz w:val="22"/>
          <w:u w:val="none"/>
          <w:vertAlign w:val="subscript"/>
        </w:rPr>
        <w:t>z</w:t>
      </w:r>
      <w:r>
        <w:rPr>
          <w:rFonts w:ascii="Times New Roman" w:hAnsi="Times New Roman"/>
          <w:b w:val="0"/>
          <w:i w:val="0"/>
          <w:sz w:val="22"/>
          <w:u w:val="none"/>
        </w:rPr>
        <w:t xml:space="preserve"> lần lượt là 945 và 494 kJ/mol.</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Nhiệt tạo thành chuẩn của NO</w:t>
      </w:r>
      <w:r>
        <w:rPr>
          <w:rFonts w:ascii="Times New Roman" w:hAnsi="Times New Roman"/>
          <w:b w:val="0"/>
          <w:i w:val="0"/>
          <w:sz w:val="22"/>
          <w:u w:val="none"/>
          <w:vertAlign w:val="subscript"/>
        </w:rPr>
        <w:t>z</w:t>
      </w:r>
      <w:r>
        <w:rPr>
          <w:rFonts w:ascii="Times New Roman" w:hAnsi="Times New Roman"/>
          <w:b w:val="0"/>
          <w:i w:val="0"/>
          <w:sz w:val="22"/>
          <w:u w:val="none"/>
        </w:rPr>
        <w:t>(g) là 66 kJ/mol.</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Quá trình dimer hoá của NO</w:t>
      </w:r>
      <w:r>
        <w:rPr>
          <w:rFonts w:ascii="Times New Roman" w:hAnsi="Times New Roman"/>
          <w:b w:val="0"/>
          <w:i w:val="0"/>
          <w:sz w:val="22"/>
          <w:u w:val="none"/>
          <w:vertAlign w:val="subscript"/>
        </w:rPr>
        <w:t>z</w:t>
      </w:r>
      <w:r>
        <w:rPr>
          <w:rFonts w:ascii="Times New Roman" w:hAnsi="Times New Roman"/>
          <w:b w:val="0"/>
          <w:i w:val="0"/>
          <w:sz w:val="22"/>
          <w:u w:val="none"/>
        </w:rPr>
        <w:t>(g) thành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(g) là quá trình thu nhiệt.</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Nhiệt tạo thành chuẩn của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(g) là 11 kJ/mol.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d:S</w:t>
      </w:r>
    </w:p>
    <w:p>
      <w:pPr>
        <w:spacing w:before="10" w:after="30"/>
        <w:ind w:left="340"/>
      </w:pPr>
      <w:r>
        <w:rPr>
          <w:rFonts w:ascii="Times New Roman" w:hAnsi="Times New Roman"/>
          <w:b w:val="0"/>
          <w:i w:val="0"/>
          <w:sz w:val="22"/>
          <w:u w:val="none"/>
        </w:rPr>
        <w:t>a) Đúng. ΔH</w:t>
      </w:r>
      <w:r>
        <w:rPr>
          <w:rFonts w:ascii="Times New Roman" w:hAnsi="Times New Roman"/>
          <w:b w:val="0"/>
          <w:i w:val="0"/>
          <w:sz w:val="22"/>
          <w:u w:val="none"/>
          <w:vertAlign w:val="subscript"/>
        </w:rPr>
        <w:t>1</w:t>
      </w:r>
      <w:r>
        <w:rPr>
          <w:rFonts w:ascii="Times New Roman" w:hAnsi="Times New Roman"/>
          <w:b w:val="0"/>
          <w:i w:val="0"/>
          <w:sz w:val="22"/>
          <w:u w:val="none"/>
        </w:rPr>
        <w:t xml:space="preserve"> = 945 kJ → chính là năng lượng liên kết của 1 mol Nz (từ 1 phân tử N</w:t>
      </w:r>
      <w:r>
        <w:rPr>
          <w:rFonts w:ascii="Times New Roman" w:hAnsi="Times New Roman"/>
          <w:b w:val="0"/>
          <w:i w:val="0"/>
          <w:sz w:val="22"/>
          <w:u w:val="none"/>
          <w:vertAlign w:val="subscript"/>
        </w:rPr>
        <w:t>2</w:t>
      </w:r>
      <w:r>
        <w:rPr>
          <w:rFonts w:ascii="Times New Roman" w:hAnsi="Times New Roman"/>
          <w:b w:val="0"/>
          <w:i w:val="0"/>
          <w:sz w:val="22"/>
          <w:u w:val="none"/>
        </w:rPr>
        <w:t xml:space="preserve"> thành 2 nguyên tử N), năng lượng liên kết của 1 mol O</w:t>
      </w:r>
      <w:r>
        <w:rPr>
          <w:rFonts w:ascii="Times New Roman" w:hAnsi="Times New Roman"/>
          <w:b w:val="0"/>
          <w:i w:val="0"/>
          <w:sz w:val="22"/>
          <w:u w:val="none"/>
          <w:vertAlign w:val="subscript"/>
        </w:rPr>
        <w:t>2</w:t>
      </w:r>
      <w:r>
        <w:rPr>
          <w:rFonts w:ascii="Times New Roman" w:hAnsi="Times New Roman"/>
          <w:b w:val="0"/>
          <w:i w:val="0"/>
          <w:sz w:val="22"/>
          <w:u w:val="none"/>
        </w:rPr>
        <w:t xml:space="preserve"> = (ΔH</w:t>
      </w:r>
      <w:r>
        <w:rPr>
          <w:rFonts w:ascii="Times New Roman" w:hAnsi="Times New Roman"/>
          <w:b w:val="0"/>
          <w:i w:val="0"/>
          <w:sz w:val="22"/>
          <w:u w:val="none"/>
          <w:vertAlign w:val="subscript"/>
        </w:rPr>
        <w:t>z</w:t>
      </w:r>
      <w:r>
        <w:rPr>
          <w:rFonts w:ascii="Times New Roman" w:hAnsi="Times New Roman"/>
          <w:b w:val="0"/>
          <w:i w:val="0"/>
          <w:sz w:val="22"/>
          <w:u w:val="none"/>
        </w:rPr>
        <w:t>)/(2)= 494 kJ</w:t>
      </w:r>
    </w:p>
    <w:p>
      <w:pPr>
        <w:spacing w:before="10" w:after="30"/>
        <w:ind w:left="340"/>
      </w:pPr>
      <w:r>
        <w:rPr>
          <w:rFonts w:ascii="Times New Roman" w:hAnsi="Times New Roman"/>
          <w:b w:val="0"/>
          <w:i w:val="0"/>
          <w:sz w:val="22"/>
          <w:u w:val="none"/>
        </w:rPr>
        <w:t>b) Sai. Tính nhiệt tạo thành của 2 mol NO</w:t>
      </w:r>
      <w:r>
        <w:rPr>
          <w:rFonts w:ascii="Times New Roman" w:hAnsi="Times New Roman"/>
          <w:b w:val="0"/>
          <w:i w:val="0"/>
          <w:sz w:val="22"/>
          <w:u w:val="none"/>
          <w:vertAlign w:val="subscript"/>
        </w:rPr>
        <w:t>z</w:t>
      </w:r>
      <w:r>
        <w:rPr>
          <w:rFonts w:ascii="Times New Roman" w:hAnsi="Times New Roman"/>
          <w:b w:val="0"/>
          <w:i w:val="0"/>
          <w:sz w:val="22"/>
          <w:u w:val="none"/>
        </w:rPr>
        <w:t xml:space="preserve"> từ đơn chất:</w:t>
      </w:r>
    </w:p>
    <w:p>
      <w:pPr>
        <w:spacing w:before="10" w:after="30"/>
        <w:ind w:left="340"/>
      </w:pPr>
      <w:r>
        <w:rPr>
          <w:rFonts w:ascii="Times New Roman" w:hAnsi="Times New Roman"/>
          <w:b w:val="0"/>
          <w:i w:val="0"/>
          <w:sz w:val="22"/>
          <w:u w:val="none"/>
        </w:rPr>
        <w:t>ÄHof(2NO</w:t>
      </w:r>
      <w:r>
        <w:rPr>
          <w:rFonts w:ascii="Times New Roman" w:hAnsi="Times New Roman"/>
          <w:b w:val="0"/>
          <w:i w:val="0"/>
          <w:sz w:val="22"/>
          <w:u w:val="none"/>
          <w:vertAlign w:val="subscript"/>
        </w:rPr>
        <w:t>z</w:t>
      </w:r>
      <w:r>
        <w:rPr>
          <w:rFonts w:ascii="Times New Roman" w:hAnsi="Times New Roman"/>
          <w:b w:val="0"/>
          <w:i w:val="0"/>
          <w:sz w:val="22"/>
          <w:u w:val="none"/>
        </w:rPr>
        <w:t>)=ÄH</w:t>
      </w:r>
      <w:r>
        <w:rPr>
          <w:rFonts w:ascii="Times New Roman" w:hAnsi="Times New Roman"/>
          <w:b w:val="0"/>
          <w:i w:val="0"/>
          <w:sz w:val="22"/>
          <w:u w:val="none"/>
          <w:vertAlign w:val="subscript"/>
        </w:rPr>
        <w:t>1</w:t>
      </w:r>
      <w:r>
        <w:rPr>
          <w:rFonts w:ascii="Times New Roman" w:hAnsi="Times New Roman"/>
          <w:b w:val="0"/>
          <w:i w:val="0"/>
          <w:sz w:val="22"/>
          <w:u w:val="none"/>
        </w:rPr>
        <w:t>+ÄH</w:t>
      </w:r>
      <w:r>
        <w:rPr>
          <w:rFonts w:ascii="Times New Roman" w:hAnsi="Times New Roman"/>
          <w:b w:val="0"/>
          <w:i w:val="0"/>
          <w:sz w:val="22"/>
          <w:u w:val="none"/>
          <w:vertAlign w:val="subscript"/>
        </w:rPr>
        <w:t>z</w:t>
      </w:r>
      <w:r>
        <w:rPr>
          <w:rFonts w:ascii="Times New Roman" w:hAnsi="Times New Roman"/>
          <w:b w:val="0"/>
          <w:i w:val="0"/>
          <w:sz w:val="22"/>
          <w:u w:val="none"/>
        </w:rPr>
        <w:t>+ÄH</w:t>
      </w:r>
      <w:r>
        <w:rPr>
          <w:rFonts w:ascii="Times New Roman" w:hAnsi="Times New Roman"/>
          <w:b w:val="0"/>
          <w:i w:val="0"/>
          <w:sz w:val="22"/>
          <w:u w:val="none"/>
          <w:vertAlign w:val="subscript"/>
        </w:rPr>
        <w:t>3</w:t>
      </w:r>
      <w:r>
        <w:rPr>
          <w:rFonts w:ascii="Times New Roman" w:hAnsi="Times New Roman"/>
          <w:b w:val="0"/>
          <w:i w:val="0"/>
          <w:sz w:val="22"/>
          <w:u w:val="none"/>
        </w:rPr>
        <w:t>=945+988-867=1066kJ</w:t>
      </w:r>
    </w:p>
    <w:p>
      <w:pPr>
        <w:spacing w:before="10" w:after="30"/>
        <w:ind w:left="340"/>
      </w:pPr>
      <w:r>
        <w:rPr>
          <w:rFonts w:ascii="Times New Roman" w:hAnsi="Times New Roman"/>
          <w:b w:val="0"/>
          <w:i w:val="0"/>
          <w:sz w:val="22"/>
          <w:u w:val="none"/>
        </w:rPr>
        <w:t>→ Với 1 mol NO</w:t>
      </w:r>
      <w:r>
        <w:rPr>
          <w:rFonts w:ascii="Times New Roman" w:hAnsi="Times New Roman"/>
          <w:b w:val="0"/>
          <w:i w:val="0"/>
          <w:sz w:val="22"/>
          <w:u w:val="none"/>
          <w:vertAlign w:val="subscript"/>
        </w:rPr>
        <w:t>z</w:t>
      </w:r>
      <w:r>
        <w:rPr>
          <w:rFonts w:ascii="Times New Roman" w:hAnsi="Times New Roman"/>
          <w:b w:val="0"/>
          <w:i w:val="0"/>
          <w:sz w:val="22"/>
          <w:u w:val="none"/>
        </w:rPr>
        <w:t>: ÄHof(NO</w:t>
      </w:r>
      <w:r>
        <w:rPr>
          <w:rFonts w:ascii="Times New Roman" w:hAnsi="Times New Roman"/>
          <w:b w:val="0"/>
          <w:i w:val="0"/>
          <w:sz w:val="22"/>
          <w:u w:val="none"/>
          <w:vertAlign w:val="subscript"/>
        </w:rPr>
        <w:t>z</w:t>
      </w:r>
      <w:r>
        <w:rPr>
          <w:rFonts w:ascii="Times New Roman" w:hAnsi="Times New Roman"/>
          <w:b w:val="0"/>
          <w:i w:val="0"/>
          <w:sz w:val="22"/>
          <w:u w:val="none"/>
        </w:rPr>
        <w:t>)=(1066)/(2)=533kJ/mol</w:t>
      </w:r>
    </w:p>
    <w:p>
      <w:pPr>
        <w:spacing w:before="10" w:after="30"/>
        <w:ind w:left="340"/>
      </w:pPr>
      <w:r>
        <w:rPr>
          <w:rFonts w:ascii="Times New Roman" w:hAnsi="Times New Roman"/>
          <w:b w:val="0"/>
          <w:i w:val="0"/>
          <w:sz w:val="22"/>
          <w:u w:val="none"/>
        </w:rPr>
        <w:t>c) Sai. Phản ứng tỏa nhiệt. Do ΔH</w:t>
      </w:r>
      <w:r>
        <w:rPr>
          <w:rFonts w:ascii="Times New Roman" w:hAnsi="Times New Roman"/>
          <w:b w:val="0"/>
          <w:i w:val="0"/>
          <w:sz w:val="22"/>
          <w:u w:val="none"/>
          <w:vertAlign w:val="subscript"/>
        </w:rPr>
        <w:t>4</w:t>
      </w:r>
      <w:r>
        <w:rPr>
          <w:rFonts w:ascii="Times New Roman" w:hAnsi="Times New Roman"/>
          <w:b w:val="0"/>
          <w:i w:val="0"/>
          <w:sz w:val="22"/>
          <w:u w:val="none"/>
        </w:rPr>
        <w:t xml:space="preserve"> = – 55 kJ</w:t>
      </w:r>
    </w:p>
    <w:p>
      <w:pPr>
        <w:spacing w:before="10" w:after="30"/>
        <w:ind w:left="340"/>
      </w:pPr>
      <w:r>
        <w:rPr>
          <w:rFonts w:ascii="Times New Roman" w:hAnsi="Times New Roman"/>
          <w:b w:val="0"/>
          <w:i w:val="0"/>
          <w:sz w:val="22"/>
          <w:u w:val="none"/>
        </w:rPr>
        <w:t>d) Sai.</w:t>
      </w:r>
    </w:p>
    <w:p>
      <w:pPr>
        <w:spacing w:before="10" w:after="30"/>
        <w:ind w:left="340"/>
      </w:pPr>
      <w:r>
        <w:rPr>
          <w:rFonts w:ascii="Times New Roman" w:hAnsi="Times New Roman"/>
          <w:b w:val="0"/>
          <w:i w:val="0"/>
          <w:sz w:val="22"/>
          <w:u w:val="none"/>
        </w:rPr>
        <w:t>Ta có thể tính nhiệt tạo thành chuẩn của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(g) dựa vào:</w:t>
      </w:r>
    </w:p>
    <w:p>
      <w:pPr>
        <w:spacing w:before="10" w:after="30"/>
        <w:ind w:left="340"/>
      </w:pPr>
      <w:r>
        <w:rPr>
          <w:rFonts w:ascii="Times New Roman" w:hAnsi="Times New Roman"/>
          <w:b w:val="0"/>
          <w:i w:val="0"/>
          <w:sz w:val="22"/>
          <w:u w:val="none"/>
        </w:rPr>
        <w:t>🔹 Phản ứng:2NOÄH</w:t>
      </w:r>
      <w:r>
        <w:rPr>
          <w:rFonts w:ascii="Times New Roman" w:hAnsi="Times New Roman"/>
          <w:b w:val="0"/>
          <w:i w:val="0"/>
          <w:sz w:val="22"/>
          <w:u w:val="none"/>
          <w:vertAlign w:val="subscript"/>
        </w:rPr>
        <w:t>z</w:t>
      </w:r>
      <w:r>
        <w:rPr>
          <w:rFonts w:ascii="Times New Roman" w:hAnsi="Times New Roman"/>
          <w:b w:val="0"/>
          <w:i w:val="0"/>
          <w:sz w:val="22"/>
          <w:u w:val="none"/>
        </w:rPr>
        <w:t>(g</w:t>
      </w:r>
      <w:r>
        <w:rPr>
          <w:rFonts w:ascii="Times New Roman" w:hAnsi="Times New Roman"/>
          <w:b w:val="0"/>
          <w:i w:val="0"/>
          <w:sz w:val="22"/>
          <w:u w:val="none"/>
          <w:vertAlign w:val="subscript"/>
        </w:rPr>
        <w:t>55</w:t>
      </w:r>
      <w:r>
        <w:rPr>
          <w:rFonts w:ascii="Times New Roman" w:hAnsi="Times New Roman"/>
          <w:b w:val="0"/>
          <w:i w:val="0"/>
          <w:sz w:val="22"/>
          <w:u w:val="none"/>
        </w:rPr>
        <w:t>kJ)¾¾→N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(g)</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Biết rằng: ÄHof(NO</w:t>
      </w:r>
      <w:r>
        <w:rPr>
          <w:rFonts w:ascii="Times New Roman" w:hAnsi="Times New Roman"/>
          <w:b w:val="0"/>
          <w:i w:val="0"/>
          <w:sz w:val="22"/>
          <w:u w:val="none"/>
          <w:vertAlign w:val="subscript"/>
        </w:rPr>
        <w:t>z</w:t>
      </w:r>
      <w:r>
        <w:rPr>
          <w:rFonts w:ascii="Times New Roman" w:hAnsi="Times New Roman"/>
          <w:b w:val="0"/>
          <w:i w:val="0"/>
          <w:sz w:val="22"/>
          <w:u w:val="none"/>
        </w:rPr>
        <w:t>)=533kJ/mol</w:t>
      </w:r>
    </w:p>
    <w:p>
      <w:pPr>
        <w:spacing w:before="10" w:after="30"/>
        <w:ind w:left="340"/>
      </w:pPr>
      <w:r>
        <w:rPr>
          <w:rFonts w:ascii="Times New Roman" w:hAnsi="Times New Roman"/>
          <w:b w:val="0"/>
          <w:i w:val="0"/>
          <w:sz w:val="22"/>
          <w:u w:val="none"/>
        </w:rPr>
        <w:t>👉 Tính nhiệt tạo thành chuẩn của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ÄH×ÄH</w:t>
      </w:r>
      <w:r>
        <w:rPr>
          <w:rFonts w:ascii="Times New Roman" w:hAnsi="Times New Roman"/>
          <w:b w:val="0"/>
          <w:i w:val="0"/>
          <w:sz w:val="22"/>
          <w:u w:val="none"/>
          <w:vertAlign w:val="subscript"/>
        </w:rPr>
        <w:t>4</w:t>
      </w:r>
      <w:r>
        <w:rPr>
          <w:rFonts w:ascii="Times New Roman" w:hAnsi="Times New Roman"/>
          <w:b w:val="0"/>
          <w:i w:val="0"/>
          <w:sz w:val="22"/>
          <w:u w:val="none"/>
        </w:rPr>
        <w:t>= ÄHNOof(N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)-2of(</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ÄHof(N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)=-55+1066=1011kJ/mol</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[H11-C2-P2-VD-254 | Vận dụng | ĐA: a:Đ - b:S - c:Đ - d:Đ] </w:t>
      </w:r>
      <w:r>
        <w:rPr>
          <w:rFonts w:ascii="Times New Roman" w:hAnsi="Times New Roman"/>
          <w:b w:val="0"/>
          <w:i w:val="0"/>
          <w:sz w:val="23"/>
          <w:u w:val="none"/>
        </w:rPr>
        <w:t>Khi iron(sắt) phản ứng với nitric acid với nồng độ khác nhau, hàm lượng sản phẩm khử với nồng độ nitric acid được thể hiện trong hình sau:</w:t>
      </w:r>
    </w:p>
    <w:p>
      <w:pPr>
        <w:spacing w:before="60" w:after="60"/>
        <w:jc w:val="center"/>
      </w:pPr>
      <w:r>
        <w:drawing>
          <wp:inline xmlns:a="http://schemas.openxmlformats.org/drawingml/2006/main" xmlns:pic="http://schemas.openxmlformats.org/drawingml/2006/picture">
            <wp:extent cx="4320000" cy="2316977"/>
            <wp:docPr id="16" name="Picture 16"/>
            <wp:cNvGraphicFramePr>
              <a:graphicFrameLocks noChangeAspect="1"/>
            </wp:cNvGraphicFramePr>
            <a:graphic>
              <a:graphicData uri="http://schemas.openxmlformats.org/drawingml/2006/picture">
                <pic:pic>
                  <pic:nvPicPr>
                    <pic:cNvPr id="0" name="h11_c2_q254_img1.png"/>
                    <pic:cNvPicPr/>
                  </pic:nvPicPr>
                  <pic:blipFill>
                    <a:blip r:embed="rId26"/>
                    <a:stretch>
                      <a:fillRect/>
                    </a:stretch>
                  </pic:blipFill>
                  <pic:spPr>
                    <a:xfrm>
                      <a:off x="0" y="0"/>
                      <a:ext cx="4320000" cy="2316977"/>
                    </a:xfrm>
                    <a:prstGeom prst="rect"/>
                  </pic:spPr>
                </pic:pic>
              </a:graphicData>
            </a:graphic>
          </wp:inline>
        </w:drawing>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Ở nồng độ nitric acid thấp, hàm lượng sản phẩm khử là NH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cao.</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Khi nồng độ nitric acid là 9,75 thì sản phẩm khử chỉ là NO.</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Nồng độ nitric acid càng cao, thì trạng thái oxi hóa của N trong sản phẩm khử càng cao.</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Khi nồng động nitric acid là 12,2 mol/L, sản phẩm khử là NO và NO</w:t>
      </w:r>
      <w:r>
        <w:rPr>
          <w:rFonts w:ascii="Times New Roman" w:hAnsi="Times New Roman"/>
          <w:b w:val="0"/>
          <w:i w:val="0"/>
          <w:sz w:val="22"/>
          <w:u w:val="none"/>
          <w:vertAlign w:val="subscript"/>
        </w:rPr>
        <w:t>2</w:t>
      </w:r>
      <w:r>
        <w:rPr>
          <w:rFonts w:ascii="Times New Roman" w:hAnsi="Times New Roman"/>
          <w:b w:val="0"/>
          <w:i w:val="0"/>
          <w:sz w:val="22"/>
          <w:u w:val="none"/>
        </w:rPr>
        <w:t xml:space="preserve"> có tỉ lệ mol 1 : 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Dung dịch acid càng loãng, tính oxi hóa càng yếu, nó sẽ bị kim loại đẩy xuống mức oxi hóa sâu nhất là mức -3 trong muối ammonium.</w:t>
      </w:r>
    </w:p>
    <w:p>
      <w:pPr>
        <w:spacing w:before="10" w:after="30"/>
        <w:ind w:left="340"/>
      </w:pPr>
      <w:r>
        <w:rPr>
          <w:rFonts w:ascii="Times New Roman" w:hAnsi="Times New Roman"/>
          <w:b w:val="0"/>
          <w:i w:val="0"/>
          <w:sz w:val="22"/>
          <w:u w:val="none"/>
        </w:rPr>
        <w:t>b) Sai. Mặc dù đồ thị của NO đạt đỉnh cực đại tại 9,75 mol/L, nhưng bên dưới nó vẫn tồn tại các đường cong của N</w:t>
      </w:r>
      <w:r>
        <w:rPr>
          <w:rFonts w:ascii="Times New Roman" w:hAnsi="Times New Roman"/>
          <w:b w:val="0"/>
          <w:i w:val="0"/>
          <w:sz w:val="22"/>
          <w:u w:val="none"/>
          <w:vertAlign w:val="subscript"/>
        </w:rPr>
        <w:t>z</w:t>
      </w:r>
      <w:r>
        <w:rPr>
          <w:rFonts w:ascii="Times New Roman" w:hAnsi="Times New Roman"/>
          <w:b w:val="0"/>
          <w:i w:val="0"/>
          <w:sz w:val="22"/>
          <w:u w:val="none"/>
        </w:rPr>
        <w:t>O và NO</w:t>
      </w:r>
      <w:r>
        <w:rPr>
          <w:rFonts w:ascii="Times New Roman" w:hAnsi="Times New Roman"/>
          <w:b w:val="0"/>
          <w:i w:val="0"/>
          <w:sz w:val="22"/>
          <w:u w:val="none"/>
          <w:vertAlign w:val="subscript"/>
        </w:rPr>
        <w:t>z</w:t>
      </w:r>
      <w:r>
        <w:rPr>
          <w:rFonts w:ascii="Times New Roman" w:hAnsi="Times New Roman"/>
          <w:b w:val="0"/>
          <w:i w:val="0"/>
          <w:sz w:val="22"/>
          <w:u w:val="none"/>
        </w:rPr>
        <w:t>, chứng tỏ hỗn hợp khí vẫn chứa nhiều sản phẩm khử khác nhau.</w:t>
      </w:r>
    </w:p>
    <w:p>
      <w:pPr>
        <w:spacing w:before="10" w:after="30"/>
        <w:ind w:left="340"/>
      </w:pPr>
      <w:r>
        <w:rPr>
          <w:rFonts w:ascii="Times New Roman" w:hAnsi="Times New Roman"/>
          <w:b w:val="0"/>
          <w:i w:val="0"/>
          <w:sz w:val="22"/>
          <w:u w:val="none"/>
        </w:rPr>
        <w:t>c) Đúng. Acid càng đặc, tính oxi hóa càng mạnh, sản phẩm khử có xu hướng dừng lại ở mức oxi hóa cao nhất có thể (mức +4 trong khí NO</w:t>
      </w:r>
      <w:r>
        <w:rPr>
          <w:rFonts w:ascii="Times New Roman" w:hAnsi="Times New Roman"/>
          <w:b w:val="0"/>
          <w:i w:val="0"/>
          <w:sz w:val="22"/>
          <w:u w:val="none"/>
          <w:vertAlign w:val="subscript"/>
        </w:rPr>
        <w:t>z</w:t>
      </w:r>
      <w:r>
        <w:rPr>
          <w:rFonts w:ascii="Times New Roman" w:hAnsi="Times New Roman"/>
          <w:b w:val="0"/>
          <w:i w:val="0"/>
          <w:sz w:val="22"/>
          <w:u w:val="none"/>
        </w:rPr>
        <w:t xml:space="preserve"> màu nâu đỏ).</w:t>
      </w:r>
    </w:p>
    <w:p>
      <w:pPr>
        <w:spacing w:before="10" w:after="30"/>
        <w:ind w:left="340"/>
      </w:pPr>
      <w:r>
        <w:rPr>
          <w:rFonts w:ascii="Times New Roman" w:hAnsi="Times New Roman"/>
          <w:b w:val="0"/>
          <w:i w:val="0"/>
          <w:sz w:val="22"/>
          <w:u w:val="none"/>
        </w:rPr>
        <w:t>d) Đúng. Tại giao điểm của tọa độ 12,2 mol/L, hai đường cong của NO và NO</w:t>
      </w:r>
      <w:r>
        <w:rPr>
          <w:rFonts w:ascii="Times New Roman" w:hAnsi="Times New Roman"/>
          <w:b w:val="0"/>
          <w:i w:val="0"/>
          <w:sz w:val="22"/>
          <w:u w:val="none"/>
          <w:vertAlign w:val="subscript"/>
        </w:rPr>
        <w:t>z</w:t>
      </w:r>
      <w:r>
        <w:rPr>
          <w:rFonts w:ascii="Times New Roman" w:hAnsi="Times New Roman"/>
          <w:b w:val="0"/>
          <w:i w:val="0"/>
          <w:sz w:val="22"/>
          <w:u w:val="none"/>
        </w:rPr>
        <w:t xml:space="preserve"> cắt chéo nhau, thể hiện hàm lượng phần trăm sinh ra của chúng hoàn toàn bằng nhau.</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[H11-C2-P2-VD-255 | Vận dụng | ĐA: a:Đ - b:S - c:Đ - d:Đ] </w:t>
      </w:r>
      <w:r>
        <w:rPr>
          <w:rFonts w:ascii="Times New Roman" w:hAnsi="Times New Roman"/>
          <w:b/>
          <w:color w:val="1565C0"/>
          <w:sz w:val="21"/>
        </w:rPr>
        <w:t xml:space="preserve">[Sở Hà Nội – 2026 – Lần 1] </w:t>
      </w:r>
      <w:r>
        <w:rPr>
          <w:rFonts w:ascii="Times New Roman" w:hAnsi="Times New Roman"/>
          <w:b w:val="0"/>
          <w:i w:val="0"/>
          <w:sz w:val="23"/>
          <w:u w:val="none"/>
        </w:rPr>
        <w:t>Nước mưa tự nhiên có pH khoảng 5,6 do có sự hòa tan CO</w:t>
      </w:r>
      <w:r>
        <w:rPr>
          <w:rFonts w:ascii="Times New Roman" w:hAnsi="Times New Roman"/>
          <w:b w:val="0"/>
          <w:i w:val="0"/>
          <w:sz w:val="23"/>
          <w:u w:val="none"/>
          <w:vertAlign w:val="subscript"/>
        </w:rPr>
        <w:t>2</w:t>
      </w:r>
      <w:r>
        <w:rPr>
          <w:rFonts w:ascii="Times New Roman" w:hAnsi="Times New Roman"/>
          <w:b w:val="0"/>
          <w:i w:val="0"/>
          <w:sz w:val="23"/>
          <w:u w:val="none"/>
        </w:rPr>
        <w:t>. Tuy nhiên, khi các khí thải SO</w:t>
      </w:r>
      <w:r>
        <w:rPr>
          <w:rFonts w:ascii="Times New Roman" w:hAnsi="Times New Roman"/>
          <w:b w:val="0"/>
          <w:i w:val="0"/>
          <w:sz w:val="23"/>
          <w:u w:val="none"/>
          <w:vertAlign w:val="subscript"/>
        </w:rPr>
        <w:t>2</w:t>
      </w:r>
      <w:r>
        <w:rPr>
          <w:rFonts w:ascii="Times New Roman" w:hAnsi="Times New Roman"/>
          <w:b w:val="0"/>
          <w:i w:val="0"/>
          <w:sz w:val="23"/>
          <w:u w:val="none"/>
        </w:rPr>
        <w:t xml:space="preserve"> và NOx trong khí quyển bị oxi hóa thành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và HNO</w:t>
      </w:r>
      <w:r>
        <w:rPr>
          <w:rFonts w:ascii="Times New Roman" w:hAnsi="Times New Roman"/>
          <w:b w:val="0"/>
          <w:i w:val="0"/>
          <w:sz w:val="23"/>
          <w:u w:val="none"/>
          <w:vertAlign w:val="subscript"/>
        </w:rPr>
        <w:t>3</w:t>
      </w:r>
      <w:r>
        <w:rPr>
          <w:rFonts w:ascii="Times New Roman" w:hAnsi="Times New Roman"/>
          <w:b w:val="0"/>
          <w:i w:val="0"/>
          <w:sz w:val="23"/>
          <w:u w:val="none"/>
        </w:rPr>
        <w:t xml:space="preserve"> rồi hòa tan vào nước mưa, giá trị pH sẽ giảm, gây ra hiện tượng mưa acid. Dưới đây là giá trị pH trung bình tại một số nước trên thế giới, năm 2022:</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trung bình trong nước mưa tại Nhật Bản lớn gấp 3,5 lần tại Việt Nam. (Kết quả các phép tính trung gian không được làm tròn, chỉ làm tròn kết quả cuối cùng đến hàng phần mười.)</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CO</w:t>
      </w:r>
      <w:r>
        <w:rPr>
          <w:rFonts w:ascii="Times New Roman" w:hAnsi="Times New Roman"/>
          <w:b w:val="0"/>
          <w:i w:val="0"/>
          <w:sz w:val="22"/>
          <w:u w:val="none"/>
          <w:vertAlign w:val="subscript"/>
        </w:rPr>
        <w:t>2</w:t>
      </w:r>
      <w:r>
        <w:rPr>
          <w:rFonts w:ascii="Times New Roman" w:hAnsi="Times New Roman"/>
          <w:b w:val="0"/>
          <w:i w:val="0"/>
          <w:sz w:val="22"/>
          <w:u w:val="none"/>
        </w:rPr>
        <w:t xml:space="preserve"> là một trong các nguyên nhân gây mưa acid.</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Mưa acid gây hại nghiêm trọng cho hệ sinh thái và thúc đẩy quá trình ăn mòn các công trình kiến trúc bằng đá (như đá vôi) và kim loại.</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Trong bốn nước trên, Phần Lan là nước có nguy cơ chịu ảnh hưởng nghiêm trọng nhất do mưa acid.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[H</w:t>
      </w:r>
      <w:r>
        <w:rPr>
          <w:rFonts w:ascii="Times New Roman" w:hAnsi="Times New Roman"/>
          <w:b w:val="0"/>
          <w:i w:val="0"/>
          <w:sz w:val="22"/>
          <w:u w:val="none"/>
          <w:vertAlign w:val="superscript"/>
        </w:rPr>
        <w:t>+</w:t>
      </w:r>
      <w:r>
        <w:rPr>
          <w:rFonts w:ascii="Times New Roman" w:hAnsi="Times New Roman"/>
          <w:b w:val="0"/>
          <w:i w:val="0"/>
          <w:sz w:val="22"/>
          <w:u w:val="none"/>
        </w:rPr>
        <w:t>]NB=10</w:t>
      </w:r>
      <w:r>
        <w:rPr>
          <w:rFonts w:ascii="Times New Roman" w:hAnsi="Times New Roman"/>
          <w:b w:val="0"/>
          <w:i w:val="0"/>
          <w:sz w:val="22"/>
          <w:u w:val="none"/>
          <w:vertAlign w:val="superscript"/>
        </w:rPr>
        <w:t>-5</w:t>
      </w:r>
      <w:r>
        <w:rPr>
          <w:rFonts w:ascii="Times New Roman" w:hAnsi="Times New Roman"/>
          <w:b w:val="0"/>
          <w:i w:val="0"/>
          <w:sz w:val="22"/>
          <w:u w:val="none"/>
        </w:rPr>
        <w:t>,</w:t>
      </w:r>
      <w:r>
        <w:rPr>
          <w:rFonts w:ascii="Times New Roman" w:hAnsi="Times New Roman"/>
          <w:b w:val="0"/>
          <w:i w:val="0"/>
          <w:sz w:val="22"/>
          <w:u w:val="none"/>
          <w:vertAlign w:val="superscript"/>
        </w:rPr>
        <w:t>10</w:t>
      </w:r>
      <w:r>
        <w:rPr>
          <w:rFonts w:ascii="Times New Roman" w:hAnsi="Times New Roman"/>
          <w:b w:val="0"/>
          <w:i w:val="0"/>
          <w:sz w:val="22"/>
          <w:u w:val="none"/>
        </w:rPr>
        <w:t xml:space="preserve"> và [H</w:t>
      </w:r>
      <w:r>
        <w:rPr>
          <w:rFonts w:ascii="Times New Roman" w:hAnsi="Times New Roman"/>
          <w:b w:val="0"/>
          <w:i w:val="0"/>
          <w:sz w:val="22"/>
          <w:u w:val="none"/>
          <w:vertAlign w:val="superscript"/>
        </w:rPr>
        <w:t>+</w:t>
      </w:r>
      <w:r>
        <w:rPr>
          <w:rFonts w:ascii="Times New Roman" w:hAnsi="Times New Roman"/>
          <w:b w:val="0"/>
          <w:i w:val="0"/>
          <w:sz w:val="22"/>
          <w:u w:val="none"/>
        </w:rPr>
        <w:t>]VN=10</w:t>
      </w:r>
      <w:r>
        <w:rPr>
          <w:rFonts w:ascii="Times New Roman" w:hAnsi="Times New Roman"/>
          <w:b w:val="0"/>
          <w:i w:val="0"/>
          <w:sz w:val="22"/>
          <w:u w:val="none"/>
          <w:vertAlign w:val="superscript"/>
        </w:rPr>
        <w:t>-5</w:t>
      </w:r>
      <w:r>
        <w:rPr>
          <w:rFonts w:ascii="Times New Roman" w:hAnsi="Times New Roman"/>
          <w:b w:val="0"/>
          <w:i w:val="0"/>
          <w:sz w:val="22"/>
          <w:u w:val="none"/>
        </w:rPr>
        <w:t>,</w:t>
      </w:r>
      <w:r>
        <w:rPr>
          <w:rFonts w:ascii="Times New Roman" w:hAnsi="Times New Roman"/>
          <w:b w:val="0"/>
          <w:i w:val="0"/>
          <w:sz w:val="22"/>
          <w:u w:val="none"/>
          <w:vertAlign w:val="superscript"/>
        </w:rPr>
        <w:t>64</w:t>
      </w:r>
      <w:r>
        <w:rPr>
          <w:rFonts w:ascii="Times New Roman" w:hAnsi="Times New Roman"/>
          <w:b w:val="0"/>
          <w:i w:val="0"/>
          <w:sz w:val="22"/>
          <w:u w:val="none"/>
        </w:rPr>
        <w:t>. Tỉ lệ: 10</w:t>
      </w:r>
      <w:r>
        <w:rPr>
          <w:rFonts w:ascii="Times New Roman" w:hAnsi="Times New Roman"/>
          <w:b w:val="0"/>
          <w:i w:val="0"/>
          <w:sz w:val="22"/>
          <w:u w:val="none"/>
          <w:vertAlign w:val="superscript"/>
        </w:rPr>
        <w:t>-5</w:t>
      </w:r>
      <w:r>
        <w:rPr>
          <w:rFonts w:ascii="Times New Roman" w:hAnsi="Times New Roman"/>
          <w:b w:val="0"/>
          <w:i w:val="0"/>
          <w:sz w:val="22"/>
          <w:u w:val="none"/>
        </w:rPr>
        <w:t>,</w:t>
      </w:r>
      <w:r>
        <w:rPr>
          <w:rFonts w:ascii="Times New Roman" w:hAnsi="Times New Roman"/>
          <w:b w:val="0"/>
          <w:i w:val="0"/>
          <w:sz w:val="22"/>
          <w:u w:val="none"/>
          <w:vertAlign w:val="superscript"/>
        </w:rPr>
        <w:t>10</w:t>
      </w:r>
      <w:r>
        <w:rPr>
          <w:rFonts w:ascii="Times New Roman" w:hAnsi="Times New Roman"/>
          <w:b w:val="0"/>
          <w:i w:val="0"/>
          <w:sz w:val="22"/>
          <w:u w:val="none"/>
        </w:rPr>
        <w:t>/10</w:t>
      </w:r>
      <w:r>
        <w:rPr>
          <w:rFonts w:ascii="Times New Roman" w:hAnsi="Times New Roman"/>
          <w:b w:val="0"/>
          <w:i w:val="0"/>
          <w:sz w:val="22"/>
          <w:u w:val="none"/>
          <w:vertAlign w:val="superscript"/>
        </w:rPr>
        <w:t>-5</w:t>
      </w:r>
      <w:r>
        <w:rPr>
          <w:rFonts w:ascii="Times New Roman" w:hAnsi="Times New Roman"/>
          <w:b w:val="0"/>
          <w:i w:val="0"/>
          <w:sz w:val="22"/>
          <w:u w:val="none"/>
        </w:rPr>
        <w:t>,</w:t>
      </w:r>
      <w:r>
        <w:rPr>
          <w:rFonts w:ascii="Times New Roman" w:hAnsi="Times New Roman"/>
          <w:b w:val="0"/>
          <w:i w:val="0"/>
          <w:sz w:val="22"/>
          <w:u w:val="none"/>
          <w:vertAlign w:val="superscript"/>
        </w:rPr>
        <w:t>64</w:t>
      </w:r>
      <w:r>
        <w:rPr>
          <w:rFonts w:ascii="Times New Roman" w:hAnsi="Times New Roman"/>
          <w:b w:val="0"/>
          <w:i w:val="0"/>
          <w:sz w:val="22"/>
          <w:u w:val="none"/>
        </w:rPr>
        <w:t>≈3,467≈3,5 lần.</w:t>
      </w:r>
    </w:p>
    <w:p>
      <w:pPr>
        <w:spacing w:before="10" w:after="30"/>
        <w:ind w:left="340"/>
      </w:pPr>
      <w:r>
        <w:rPr>
          <w:rFonts w:ascii="Times New Roman" w:hAnsi="Times New Roman"/>
          <w:b w:val="0"/>
          <w:i w:val="0"/>
          <w:sz w:val="22"/>
          <w:u w:val="none"/>
        </w:rPr>
        <w:t>b) Sai: CO</w:t>
      </w:r>
      <w:r>
        <w:rPr>
          <w:rFonts w:ascii="Times New Roman" w:hAnsi="Times New Roman"/>
          <w:b w:val="0"/>
          <w:i w:val="0"/>
          <w:sz w:val="22"/>
          <w:u w:val="none"/>
          <w:vertAlign w:val="subscript"/>
        </w:rPr>
        <w:t>2</w:t>
      </w:r>
      <w:r>
        <w:rPr>
          <w:rFonts w:ascii="Times New Roman" w:hAnsi="Times New Roman"/>
          <w:b w:val="0"/>
          <w:i w:val="0"/>
          <w:sz w:val="22"/>
          <w:u w:val="none"/>
        </w:rPr>
        <w:t xml:space="preserve"> gây ra độ acid tự nhiên (pH ≈ 5,6), nhưng nguyên nhân chính của "mưa acid" là SO</w:t>
      </w:r>
      <w:r>
        <w:rPr>
          <w:rFonts w:ascii="Times New Roman" w:hAnsi="Times New Roman"/>
          <w:b w:val="0"/>
          <w:i w:val="0"/>
          <w:sz w:val="22"/>
          <w:u w:val="none"/>
          <w:vertAlign w:val="subscript"/>
        </w:rPr>
        <w:t>2</w:t>
      </w:r>
      <w:r>
        <w:rPr>
          <w:rFonts w:ascii="Times New Roman" w:hAnsi="Times New Roman"/>
          <w:b w:val="0"/>
          <w:i w:val="0"/>
          <w:sz w:val="22"/>
          <w:u w:val="none"/>
        </w:rPr>
        <w:t xml:space="preserve"> và NO</w:t>
      </w:r>
      <w:r>
        <w:rPr>
          <w:rFonts w:ascii="Times New Roman" w:hAnsi="Times New Roman"/>
          <w:b w:val="0"/>
          <w:i w:val="0"/>
          <w:sz w:val="22"/>
          <w:u w:val="none"/>
          <w:vertAlign w:val="subscript"/>
        </w:rPr>
        <w:t>x</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Mưa acid phá hủy hệ sinh thái và ăn mòn công trình đá vôi, kim loại.</w:t>
      </w:r>
    </w:p>
    <w:p>
      <w:pPr>
        <w:spacing w:before="10" w:after="30"/>
        <w:ind w:left="340"/>
      </w:pPr>
      <w:r>
        <w:rPr>
          <w:rFonts w:ascii="Times New Roman" w:hAnsi="Times New Roman"/>
          <w:b w:val="0"/>
          <w:i w:val="0"/>
          <w:sz w:val="22"/>
          <w:u w:val="none"/>
        </w:rPr>
        <w:t>d) Đúng: Phần Lan có pH thấp nhất (4,97), tức là nồng độ acid cao nhất.</w:t>
      </w:r>
    </w:p>
    <w:p>
      <w:pPr>
        <w:spacing w:before="120" w:after="60"/>
      </w:pPr>
      <w:r>
        <w:rPr>
          <w:rFonts w:ascii="Times New Roman" w:hAnsi="Times New Roman"/>
          <w:b/>
          <w:color w:val="2E7D32"/>
          <w:sz w:val="23"/>
        </w:rPr>
        <w:t>♦ CHỦ ĐỀ: BÀI 6: SULFUR VÀ SULFUR DIOXIDE</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[H11-C2-P2-NB-256 | Biết | ĐA: a:Đ - b:S - c:S - d:S] </w:t>
      </w:r>
      <w:r>
        <w:rPr>
          <w:rFonts w:ascii="Times New Roman" w:hAnsi="Times New Roman"/>
          <w:b w:val="0"/>
          <w:i w:val="0"/>
          <w:sz w:val="23"/>
          <w:u w:val="none"/>
        </w:rPr>
        <w:t>Thí nghiệm: Sulfur tác dụng với sắt (iron)</w:t>
        <w:br/>
        <w:t>Chuẩn bị: bột sulfur, bột iron, ống nghiệm, kẹp gỗ, đèn cồn, bông.</w:t>
        <w:br/>
        <w:t>Tiến hành:</w:t>
        <w:br/>
        <w:t>– Trộn đều bột sulfur với bột iron theo tỉ lệ khối lượng khoảng 1 : 1,5.</w:t>
        <w:br/>
        <w:t>– Lấy khoảng 2 g hỗn hợp vào ống nghiệm khô chịu nhiệt, dùng bông nút miệng ống nghiệm.</w:t>
        <w:br/>
        <w:t>– Hơ nóng đều nửa dưới ống nghiệm trên ngọn lửa đèn cồn, sau đó đun tập trung vào phần chứa hỗn hợp.</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Sản phẩm của phản ứng là iron(II) sulfide.</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Hơ nóng đều nửa dưới ống nghiệm giúp phản ứng xảy ra nhanh hơn.</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Trong phản ứng trên Fe được lấy dư giúp sulfur phản ứng hoàn hoàn hơn.</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Phản ứng chứng minh sulfur có tính oxi hóa và tính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d:S</w:t>
      </w:r>
    </w:p>
    <w:p>
      <w:pPr>
        <w:spacing w:before="10" w:after="30"/>
        <w:ind w:left="340"/>
      </w:pPr>
      <w:r>
        <w:rPr>
          <w:rFonts w:ascii="Times New Roman" w:hAnsi="Times New Roman"/>
          <w:b w:val="0"/>
          <w:i w:val="0"/>
          <w:sz w:val="22"/>
          <w:u w:val="none"/>
        </w:rPr>
        <w:t>a) Đúng. Phản ứng sinh ra hợp chất muối iron(II) sulfide rắn (FeS) màu đen.</w:t>
      </w:r>
    </w:p>
    <w:p>
      <w:pPr>
        <w:spacing w:before="10" w:after="30"/>
        <w:ind w:left="340"/>
      </w:pPr>
      <w:r>
        <w:rPr>
          <w:rFonts w:ascii="Times New Roman" w:hAnsi="Times New Roman"/>
          <w:b w:val="0"/>
          <w:i w:val="0"/>
          <w:sz w:val="22"/>
          <w:u w:val="none"/>
        </w:rPr>
        <w:t>b) Sai. Việc hơ nóng đều ống nghiệm trước khi đun tập trung là thao tác vật lí nhằm giúp thủy tinh dãn nở đồng đều, ngăn chặn hiện tượng sốc nhiệt gây nứt vỡ, hoàn toàn không có tác dụng đẩy nhanh phản ứng.</w:t>
      </w:r>
    </w:p>
    <w:p>
      <w:pPr>
        <w:spacing w:before="10" w:after="30"/>
        <w:ind w:left="340"/>
      </w:pPr>
      <w:r>
        <w:rPr>
          <w:rFonts w:ascii="Times New Roman" w:hAnsi="Times New Roman"/>
          <w:b w:val="0"/>
          <w:i w:val="0"/>
          <w:sz w:val="22"/>
          <w:u w:val="none"/>
        </w:rPr>
        <w:t>c) Sai. Theo tỉ lệ khối lượng 1 : 1,5 → giả sử m</w:t>
      </w:r>
      <w:r>
        <w:rPr>
          <w:rFonts w:ascii="Times New Roman" w:hAnsi="Times New Roman"/>
          <w:b w:val="0"/>
          <w:i w:val="0"/>
          <w:sz w:val="22"/>
          <w:u w:val="none"/>
          <w:vertAlign w:val="subscript"/>
        </w:rPr>
        <w:t>S</w:t>
      </w:r>
      <w:r>
        <w:rPr>
          <w:rFonts w:ascii="Times New Roman" w:hAnsi="Times New Roman"/>
          <w:b w:val="0"/>
          <w:i w:val="0"/>
          <w:sz w:val="22"/>
          <w:u w:val="none"/>
        </w:rPr>
        <w:t xml:space="preserve"> = 1g, m</w:t>
      </w:r>
      <w:r>
        <w:rPr>
          <w:rFonts w:ascii="Times New Roman" w:hAnsi="Times New Roman"/>
          <w:b w:val="0"/>
          <w:i w:val="0"/>
          <w:sz w:val="22"/>
          <w:u w:val="none"/>
          <w:vertAlign w:val="subscript"/>
        </w:rPr>
        <w:t>Fe</w:t>
      </w:r>
      <w:r>
        <w:rPr>
          <w:rFonts w:ascii="Times New Roman" w:hAnsi="Times New Roman"/>
          <w:b w:val="0"/>
          <w:i w:val="0"/>
          <w:sz w:val="22"/>
          <w:u w:val="none"/>
        </w:rPr>
        <w:t xml:space="preserve"> = 1,5g→ n</w:t>
      </w:r>
      <w:r>
        <w:rPr>
          <w:rFonts w:ascii="Times New Roman" w:hAnsi="Times New Roman"/>
          <w:b w:val="0"/>
          <w:i w:val="0"/>
          <w:sz w:val="22"/>
          <w:u w:val="none"/>
          <w:vertAlign w:val="subscript"/>
        </w:rPr>
        <w:t>S</w:t>
      </w:r>
      <w:r>
        <w:rPr>
          <w:rFonts w:ascii="Times New Roman" w:hAnsi="Times New Roman"/>
          <w:b w:val="0"/>
          <w:i w:val="0"/>
          <w:sz w:val="22"/>
          <w:u w:val="none"/>
        </w:rPr>
        <w:t xml:space="preserve"> = 1 / 32 ≈ 0,031 mol, n</w:t>
      </w:r>
      <w:r>
        <w:rPr>
          <w:rFonts w:ascii="Times New Roman" w:hAnsi="Times New Roman"/>
          <w:b w:val="0"/>
          <w:i w:val="0"/>
          <w:sz w:val="22"/>
          <w:u w:val="none"/>
          <w:vertAlign w:val="subscript"/>
        </w:rPr>
        <w:t>Fe</w:t>
      </w:r>
      <w:r>
        <w:rPr>
          <w:rFonts w:ascii="Times New Roman" w:hAnsi="Times New Roman"/>
          <w:b w:val="0"/>
          <w:i w:val="0"/>
          <w:sz w:val="22"/>
          <w:u w:val="none"/>
        </w:rPr>
        <w:t xml:space="preserve"> = 1,5 / 56 ≈ 0,027 mol→ mol Fe &lt; mol S ⇒ Fe không dư, mà S mới là chất dư.</w:t>
      </w:r>
    </w:p>
    <w:p>
      <w:pPr>
        <w:spacing w:before="10" w:after="30"/>
        <w:ind w:left="340"/>
      </w:pPr>
      <w:r>
        <w:rPr>
          <w:rFonts w:ascii="Times New Roman" w:hAnsi="Times New Roman"/>
          <w:b w:val="0"/>
          <w:i w:val="0"/>
          <w:sz w:val="22"/>
          <w:u w:val="none"/>
        </w:rPr>
        <w:t>d) Sai. Trong phản ứng, sulfur nhận electron từ Fe, nên chỉ thể hiện tính oxi hóa. Không có quá trình sulfur bị khử, nên không thể hiện tính khử.</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[H11-C2-P2-NB-257 | Biết | ĐA: a:Đ - b:Đ - c:S - d:Đ] </w:t>
      </w:r>
      <w:r>
        <w:rPr>
          <w:rFonts w:ascii="Times New Roman" w:hAnsi="Times New Roman"/>
          <w:b w:val="0"/>
          <w:i w:val="0"/>
          <w:sz w:val="23"/>
          <w:u w:val="none"/>
        </w:rPr>
        <w:t>Học sinh A tiến hành thí nghiệm đốt cháy sulfur với bột sắt như sau:</w:t>
        <w:br/>
        <w:t>Bước 1: lấy thìa nhỏ bột sắt và thìa nhỏ bột sulfur, trộn đều và cho vào ống nghiệm. Nút ống nghiệm bằng bông.</w:t>
        <w:br/>
        <w:t>Bước 2: Đun nóng ống nghiệm có chứa hỗn hợp trên ngọn lửa đèn cồn đến khi có đốm sáng xuất hiện trong ống nghiệm thì ngừng đun, tắt đèn cồn.</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Sau bước 1, chưa thấy hiện tượng gì xảy ra.</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Sau bước 2, thấy hỗn hợp cháy sáng, kết thúc phản ứng hỗn hợp chuyển thành chất bột màu đen.</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Sản phẩm tạo thành sau bước 2 là muối iron (III) sulfide.</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Phương trình phản ứng xảy ra ở bước 2 là: S+Fe¾t¾→</w:t>
      </w:r>
      <w:r>
        <w:rPr>
          <w:rFonts w:ascii="Times New Roman" w:hAnsi="Times New Roman"/>
          <w:b w:val="0"/>
          <w:i w:val="0"/>
          <w:sz w:val="22"/>
          <w:u w:val="none"/>
          <w:vertAlign w:val="superscript"/>
        </w:rPr>
        <w:t>0</w:t>
      </w:r>
      <w:r>
        <w:rPr>
          <w:rFonts w:ascii="Times New Roman" w:hAnsi="Times New Roman"/>
          <w:b w:val="0"/>
          <w:i w:val="0"/>
          <w:sz w:val="22"/>
          <w:u w:val="none"/>
        </w:rPr>
        <w:t>FeS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Do chưa đun nóng nên hỗn hợp bột sắt và lưu huỳnh chưa phản ứng với nhau, không có hiện tượng xảy ra.</w:t>
      </w:r>
    </w:p>
    <w:p>
      <w:pPr>
        <w:spacing w:before="10" w:after="30"/>
        <w:ind w:left="340"/>
      </w:pPr>
      <w:r>
        <w:rPr>
          <w:rFonts w:ascii="Times New Roman" w:hAnsi="Times New Roman"/>
          <w:b w:val="0"/>
          <w:i w:val="0"/>
          <w:sz w:val="22"/>
          <w:u w:val="none"/>
        </w:rPr>
        <w:t>b) Đúng. Khi đun nóng đến nhiệt độ thích hợp, phản ứng xảy ra mãnh liệt → hỗn hợp cháy sáng và tạo thành chất rắn màu đen.</w:t>
      </w:r>
    </w:p>
    <w:p>
      <w:pPr>
        <w:spacing w:before="10" w:after="30"/>
        <w:ind w:left="340"/>
      </w:pPr>
      <w:r>
        <w:rPr>
          <w:rFonts w:ascii="Times New Roman" w:hAnsi="Times New Roman"/>
          <w:b w:val="0"/>
          <w:i w:val="0"/>
          <w:sz w:val="22"/>
          <w:u w:val="none"/>
        </w:rPr>
        <w:t>c) Sai. Sản phẩm của phản ứng giữa Fe và S là iron(II) sulfide (FeS), không phải Fe</w:t>
      </w:r>
      <w:r>
        <w:rPr>
          <w:rFonts w:ascii="Times New Roman" w:hAnsi="Times New Roman"/>
          <w:b w:val="0"/>
          <w:i w:val="0"/>
          <w:sz w:val="22"/>
          <w:u w:val="none"/>
          <w:vertAlign w:val="subscript"/>
        </w:rPr>
        <w:t>z</w:t>
      </w:r>
      <w:r>
        <w:rPr>
          <w:rFonts w:ascii="Times New Roman" w:hAnsi="Times New Roman"/>
          <w:b w:val="0"/>
          <w:i w:val="0"/>
          <w:sz w:val="22"/>
          <w:u w:val="none"/>
        </w:rPr>
        <w:t>S</w:t>
      </w:r>
      <w:r>
        <w:rPr>
          <w:rFonts w:ascii="Times New Roman" w:hAnsi="Times New Roman"/>
          <w:b w:val="0"/>
          <w:i w:val="0"/>
          <w:sz w:val="22"/>
          <w:u w:val="none"/>
          <w:vertAlign w:val="subscript"/>
        </w:rPr>
        <w:t>3</w:t>
      </w:r>
      <w:r>
        <w:rPr>
          <w:rFonts w:ascii="Times New Roman" w:hAnsi="Times New Roman"/>
          <w:b w:val="0"/>
          <w:i w:val="0"/>
          <w:sz w:val="22"/>
          <w:u w:val="none"/>
        </w:rPr>
        <w:t xml:space="preserve"> (iron(III) sulfide).</w:t>
      </w:r>
    </w:p>
    <w:p>
      <w:pPr>
        <w:spacing w:before="10" w:after="30"/>
        <w:ind w:left="340"/>
      </w:pPr>
      <w:r>
        <w:rPr>
          <w:rFonts w:ascii="Times New Roman" w:hAnsi="Times New Roman"/>
          <w:b w:val="0"/>
          <w:i w:val="0"/>
          <w:sz w:val="22"/>
          <w:u w:val="none"/>
        </w:rPr>
        <w:t>d) Đúng. Phương trình phản ứng là:Fe + S → FeS.</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[H11-C2-P2-NB-258 | Biết | ĐA: a:Đ - b:Đ - c:S - d:Đ] </w:t>
      </w:r>
      <w:r>
        <w:rPr>
          <w:rFonts w:ascii="Times New Roman" w:hAnsi="Times New Roman"/>
          <w:b w:val="0"/>
          <w:i w:val="0"/>
          <w:sz w:val="23"/>
          <w:u w:val="none"/>
        </w:rPr>
        <w:t xml:space="preserve">Ở điều kiện thích hợp sulfur cháy trong oxygen tạo thành sulfur dioxide. Ở điều kiện thường, sulfur dioxide là chất khí không màu, mùi hắc, tan nhiều trong nước (ở 20 </w:t>
      </w:r>
      <w:r>
        <w:rPr>
          <w:rFonts w:ascii="Times New Roman" w:hAnsi="Times New Roman"/>
          <w:b w:val="0"/>
          <w:i w:val="0"/>
          <w:sz w:val="23"/>
          <w:u w:val="none"/>
          <w:vertAlign w:val="superscript"/>
        </w:rPr>
        <w:t>o</w:t>
      </w:r>
      <w:r>
        <w:rPr>
          <w:rFonts w:ascii="Times New Roman" w:hAnsi="Times New Roman"/>
          <w:b w:val="0"/>
          <w:i w:val="0"/>
          <w:sz w:val="23"/>
          <w:u w:val="none"/>
        </w:rPr>
        <w:t>C, 1 L nước hòa tan được 40 L khí sulfur dioxide).</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Sulfur bị oxi hóa trong phản ứng với oxygen.</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Sulfur dioxide bị hấp thụ bởi dung dịch calcium hydroxide.</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Sulfur dioxide tan nhiều trong nước do phản ứng với nước tạo thành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Ở nhiệt độ thường sulfur dioxide oxi hóa được hydrogen sulfide.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Trong phản ứng: S + O</w:t>
      </w:r>
      <w:r>
        <w:rPr>
          <w:rFonts w:ascii="Times New Roman" w:hAnsi="Times New Roman"/>
          <w:b w:val="0"/>
          <w:i w:val="0"/>
          <w:sz w:val="22"/>
          <w:u w:val="none"/>
          <w:vertAlign w:val="subscript"/>
        </w:rPr>
        <w:t>z</w:t>
      </w:r>
      <w:r>
        <w:rPr>
          <w:rFonts w:ascii="Times New Roman" w:hAnsi="Times New Roman"/>
          <w:b w:val="0"/>
          <w:i w:val="0"/>
          <w:sz w:val="22"/>
          <w:u w:val="none"/>
        </w:rPr>
        <w:t xml:space="preserve"> → SO</w:t>
      </w:r>
      <w:r>
        <w:rPr>
          <w:rFonts w:ascii="Times New Roman" w:hAnsi="Times New Roman"/>
          <w:b w:val="0"/>
          <w:i w:val="0"/>
          <w:sz w:val="22"/>
          <w:u w:val="none"/>
          <w:vertAlign w:val="subscript"/>
        </w:rPr>
        <w:t>z</w:t>
      </w:r>
      <w:r>
        <w:rPr>
          <w:rFonts w:ascii="Times New Roman" w:hAnsi="Times New Roman"/>
          <w:b w:val="0"/>
          <w:i w:val="0"/>
          <w:sz w:val="22"/>
          <w:u w:val="none"/>
        </w:rPr>
        <w:t>, nguyên tố sulfur từ số oxi hóa 0 tăng lên +4 → sulfur bị oxi hóa.</w:t>
      </w:r>
    </w:p>
    <w:p>
      <w:pPr>
        <w:spacing w:before="10" w:after="30"/>
        <w:ind w:left="340"/>
      </w:pPr>
      <w:r>
        <w:rPr>
          <w:rFonts w:ascii="Times New Roman" w:hAnsi="Times New Roman"/>
          <w:b w:val="0"/>
          <w:i w:val="0"/>
          <w:sz w:val="22"/>
          <w:u w:val="none"/>
        </w:rPr>
        <w:t>b) Đúng. SO</w:t>
      </w:r>
      <w:r>
        <w:rPr>
          <w:rFonts w:ascii="Times New Roman" w:hAnsi="Times New Roman"/>
          <w:b w:val="0"/>
          <w:i w:val="0"/>
          <w:sz w:val="22"/>
          <w:u w:val="none"/>
          <w:vertAlign w:val="subscript"/>
        </w:rPr>
        <w:t>z</w:t>
      </w:r>
      <w:r>
        <w:rPr>
          <w:rFonts w:ascii="Times New Roman" w:hAnsi="Times New Roman"/>
          <w:b w:val="0"/>
          <w:i w:val="0"/>
          <w:sz w:val="22"/>
          <w:u w:val="none"/>
        </w:rPr>
        <w:t xml:space="preserve"> tác dụng với Ca(OH)</w:t>
      </w:r>
      <w:r>
        <w:rPr>
          <w:rFonts w:ascii="Times New Roman" w:hAnsi="Times New Roman"/>
          <w:b w:val="0"/>
          <w:i w:val="0"/>
          <w:sz w:val="22"/>
          <w:u w:val="none"/>
          <w:vertAlign w:val="subscript"/>
        </w:rPr>
        <w:t>z</w:t>
      </w:r>
      <w:r>
        <w:rPr>
          <w:rFonts w:ascii="Times New Roman" w:hAnsi="Times New Roman"/>
          <w:b w:val="0"/>
          <w:i w:val="0"/>
          <w:sz w:val="22"/>
          <w:u w:val="none"/>
        </w:rPr>
        <w:t xml:space="preserve"> tạo thành muối CaSO</w:t>
      </w:r>
      <w:r>
        <w:rPr>
          <w:rFonts w:ascii="Times New Roman" w:hAnsi="Times New Roman"/>
          <w:b w:val="0"/>
          <w:i w:val="0"/>
          <w:sz w:val="22"/>
          <w:u w:val="none"/>
          <w:vertAlign w:val="subscript"/>
        </w:rPr>
        <w:t>3</w:t>
      </w:r>
      <w:r>
        <w:rPr>
          <w:rFonts w:ascii="Times New Roman" w:hAnsi="Times New Roman"/>
          <w:b w:val="0"/>
          <w:i w:val="0"/>
          <w:sz w:val="22"/>
          <w:u w:val="none"/>
        </w:rPr>
        <w:t xml:space="preserve"> → phản ứng hấp thụ khí SO</w:t>
      </w:r>
      <w:r>
        <w:rPr>
          <w:rFonts w:ascii="Times New Roman" w:hAnsi="Times New Roman"/>
          <w:b w:val="0"/>
          <w:i w:val="0"/>
          <w:sz w:val="22"/>
          <w:u w:val="none"/>
          <w:vertAlign w:val="subscript"/>
        </w:rPr>
        <w:t>z</w:t>
      </w:r>
      <w:r>
        <w:rPr>
          <w:rFonts w:ascii="Times New Roman" w:hAnsi="Times New Roman"/>
          <w:b w:val="0"/>
          <w:i w:val="0"/>
          <w:sz w:val="22"/>
          <w:u w:val="none"/>
        </w:rPr>
        <w:t>:Ca(OH)</w:t>
      </w:r>
      <w:r>
        <w:rPr>
          <w:rFonts w:ascii="Times New Roman" w:hAnsi="Times New Roman"/>
          <w:b w:val="0"/>
          <w:i w:val="0"/>
          <w:sz w:val="22"/>
          <w:u w:val="none"/>
          <w:vertAlign w:val="subscript"/>
        </w:rPr>
        <w:t>z</w:t>
      </w:r>
      <w:r>
        <w:rPr>
          <w:rFonts w:ascii="Times New Roman" w:hAnsi="Times New Roman"/>
          <w:b w:val="0"/>
          <w:i w:val="0"/>
          <w:sz w:val="22"/>
          <w:u w:val="none"/>
        </w:rPr>
        <w:t xml:space="preserve"> + SO</w:t>
      </w:r>
      <w:r>
        <w:rPr>
          <w:rFonts w:ascii="Times New Roman" w:hAnsi="Times New Roman"/>
          <w:b w:val="0"/>
          <w:i w:val="0"/>
          <w:sz w:val="22"/>
          <w:u w:val="none"/>
          <w:vertAlign w:val="subscript"/>
        </w:rPr>
        <w:t>z</w:t>
      </w:r>
      <w:r>
        <w:rPr>
          <w:rFonts w:ascii="Times New Roman" w:hAnsi="Times New Roman"/>
          <w:b w:val="0"/>
          <w:i w:val="0"/>
          <w:sz w:val="22"/>
          <w:u w:val="none"/>
        </w:rPr>
        <w:t xml:space="preserve"> → CaSO</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 Sai. SO</w:t>
      </w:r>
      <w:r>
        <w:rPr>
          <w:rFonts w:ascii="Times New Roman" w:hAnsi="Times New Roman"/>
          <w:b w:val="0"/>
          <w:i w:val="0"/>
          <w:sz w:val="22"/>
          <w:u w:val="none"/>
          <w:vertAlign w:val="subscript"/>
        </w:rPr>
        <w:t>z</w:t>
      </w:r>
      <w:r>
        <w:rPr>
          <w:rFonts w:ascii="Times New Roman" w:hAnsi="Times New Roman"/>
          <w:b w:val="0"/>
          <w:i w:val="0"/>
          <w:sz w:val="22"/>
          <w:u w:val="none"/>
        </w:rPr>
        <w:t xml:space="preserve"> tan nhiều trong nước chủ yếu do cấu trúc phân cực, ngoài ra có thể phản ứng tạo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nhưng đó không phải là nguyên nhân chính giúp tan nhiều.</w:t>
      </w:r>
    </w:p>
    <w:p>
      <w:pPr>
        <w:spacing w:before="10" w:after="30"/>
        <w:ind w:left="340"/>
      </w:pPr>
      <w:r>
        <w:rPr>
          <w:rFonts w:ascii="Times New Roman" w:hAnsi="Times New Roman"/>
          <w:b w:val="0"/>
          <w:i w:val="0"/>
          <w:sz w:val="22"/>
          <w:u w:val="none"/>
        </w:rPr>
        <w:t>d) Đúng. SO</w:t>
      </w:r>
      <w:r>
        <w:rPr>
          <w:rFonts w:ascii="Times New Roman" w:hAnsi="Times New Roman"/>
          <w:b w:val="0"/>
          <w:i w:val="0"/>
          <w:sz w:val="22"/>
          <w:u w:val="none"/>
          <w:vertAlign w:val="subscript"/>
        </w:rPr>
        <w:t>z</w:t>
      </w:r>
      <w:r>
        <w:rPr>
          <w:rFonts w:ascii="Times New Roman" w:hAnsi="Times New Roman"/>
          <w:b w:val="0"/>
          <w:i w:val="0"/>
          <w:sz w:val="22"/>
          <w:u w:val="none"/>
        </w:rPr>
        <w:t xml:space="preserve"> là chất oxi hóa yếu có thể oxi hóa H</w:t>
      </w:r>
      <w:r>
        <w:rPr>
          <w:rFonts w:ascii="Times New Roman" w:hAnsi="Times New Roman"/>
          <w:b w:val="0"/>
          <w:i w:val="0"/>
          <w:sz w:val="22"/>
          <w:u w:val="none"/>
          <w:vertAlign w:val="subscript"/>
        </w:rPr>
        <w:t>z</w:t>
      </w:r>
      <w:r>
        <w:rPr>
          <w:rFonts w:ascii="Times New Roman" w:hAnsi="Times New Roman"/>
          <w:b w:val="0"/>
          <w:i w:val="0"/>
          <w:sz w:val="22"/>
          <w:u w:val="none"/>
        </w:rPr>
        <w:t>S thành S:2H</w:t>
      </w:r>
      <w:r>
        <w:rPr>
          <w:rFonts w:ascii="Times New Roman" w:hAnsi="Times New Roman"/>
          <w:b w:val="0"/>
          <w:i w:val="0"/>
          <w:sz w:val="22"/>
          <w:u w:val="none"/>
          <w:vertAlign w:val="subscript"/>
        </w:rPr>
        <w:t>z</w:t>
      </w:r>
      <w:r>
        <w:rPr>
          <w:rFonts w:ascii="Times New Roman" w:hAnsi="Times New Roman"/>
          <w:b w:val="0"/>
          <w:i w:val="0"/>
          <w:sz w:val="22"/>
          <w:u w:val="none"/>
        </w:rPr>
        <w:t>S + SO</w:t>
      </w:r>
      <w:r>
        <w:rPr>
          <w:rFonts w:ascii="Times New Roman" w:hAnsi="Times New Roman"/>
          <w:b w:val="0"/>
          <w:i w:val="0"/>
          <w:sz w:val="22"/>
          <w:u w:val="none"/>
          <w:vertAlign w:val="subscript"/>
        </w:rPr>
        <w:t>z</w:t>
      </w:r>
      <w:r>
        <w:rPr>
          <w:rFonts w:ascii="Times New Roman" w:hAnsi="Times New Roman"/>
          <w:b w:val="0"/>
          <w:i w:val="0"/>
          <w:sz w:val="22"/>
          <w:u w:val="none"/>
        </w:rPr>
        <w:t xml:space="preserve"> → 3S + 2H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[H11-C2-P2-NB-259 | Biết | ĐA: a:Đ - b:S - c:S - d:S] </w:t>
      </w:r>
      <w:r>
        <w:rPr>
          <w:rFonts w:ascii="Times New Roman" w:hAnsi="Times New Roman"/>
          <w:b w:val="0"/>
          <w:i w:val="0"/>
          <w:sz w:val="23"/>
          <w:u w:val="none"/>
        </w:rPr>
        <w:t>Sulfur dioxide là chất gây ô nhiễm chính và đáng quan tâm nhất trong khí thải công nghiệp. Việc khử sulfur trong khí thải có thể dựa vào quy trình Wellman Lord với dung dịch hấp thụ là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Các phản ứng chính xảy ra trong quy trình như sau:</w:t>
        <w:b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(aq) + SO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O(l) → 2NaHSO</w:t>
      </w:r>
      <w:r>
        <w:rPr>
          <w:rFonts w:ascii="Times New Roman" w:hAnsi="Times New Roman"/>
          <w:b w:val="0"/>
          <w:i w:val="0"/>
          <w:sz w:val="23"/>
          <w:u w:val="none"/>
          <w:vertAlign w:val="subscript"/>
        </w:rPr>
        <w:t>3</w:t>
      </w:r>
      <w:r>
        <w:rPr>
          <w:rFonts w:ascii="Times New Roman" w:hAnsi="Times New Roman"/>
          <w:b w:val="0"/>
          <w:i w:val="0"/>
          <w:sz w:val="23"/>
          <w:u w:val="none"/>
        </w:rPr>
        <w:t>(aq)</w:t>
        <w:tab/>
        <w:tab/>
        <w:t>(1)</w:t>
        <w:br/>
        <w:t>2NaHSO</w:t>
      </w:r>
      <w:r>
        <w:rPr>
          <w:rFonts w:ascii="Times New Roman" w:hAnsi="Times New Roman"/>
          <w:b w:val="0"/>
          <w:i w:val="0"/>
          <w:sz w:val="23"/>
          <w:u w:val="none"/>
          <w:vertAlign w:val="subscript"/>
        </w:rPr>
        <w:t>3</w:t>
      </w:r>
      <w:r>
        <w:rPr>
          <w:rFonts w:ascii="Times New Roman" w:hAnsi="Times New Roman"/>
          <w:b w:val="0"/>
          <w:i w:val="0"/>
          <w:sz w:val="23"/>
          <w:u w:val="none"/>
        </w:rPr>
        <w:t>(aq) ¾H</w:t>
      </w:r>
      <w:r>
        <w:rPr>
          <w:rFonts w:ascii="Times New Roman" w:hAnsi="Times New Roman"/>
          <w:b w:val="0"/>
          <w:i w:val="0"/>
          <w:sz w:val="23"/>
          <w:u w:val="none"/>
          <w:vertAlign w:val="superscript"/>
        </w:rPr>
        <w:t>1</w:t>
      </w:r>
      <w:r>
        <w:rPr>
          <w:rFonts w:ascii="Times New Roman" w:hAnsi="Times New Roman"/>
          <w:b w:val="0"/>
          <w:i w:val="0"/>
          <w:sz w:val="23"/>
          <w:u w:val="none"/>
        </w:rPr>
        <w:t xml:space="preserve"> </w:t>
      </w:r>
      <w:r>
        <w:rPr>
          <w:rFonts w:ascii="Times New Roman" w:hAnsi="Times New Roman"/>
          <w:b w:val="0"/>
          <w:i w:val="0"/>
          <w:sz w:val="23"/>
          <w:u w:val="none"/>
          <w:vertAlign w:val="superscript"/>
        </w:rPr>
        <w:t>n</w:t>
      </w:r>
      <w:r>
        <w:rPr>
          <w:rFonts w:ascii="Times New Roman" w:hAnsi="Times New Roman"/>
          <w:b w:val="0"/>
          <w:i w:val="0"/>
          <w:sz w:val="23"/>
          <w:u w:val="none"/>
        </w:rPr>
        <w:t>hiÖt ®é¾¾¾→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(s) + H</w:t>
      </w:r>
      <w:r>
        <w:rPr>
          <w:rFonts w:ascii="Times New Roman" w:hAnsi="Times New Roman"/>
          <w:b w:val="0"/>
          <w:i w:val="0"/>
          <w:sz w:val="23"/>
          <w:u w:val="none"/>
          <w:vertAlign w:val="subscript"/>
        </w:rPr>
        <w:t>2</w:t>
      </w:r>
      <w:r>
        <w:rPr>
          <w:rFonts w:ascii="Times New Roman" w:hAnsi="Times New Roman"/>
          <w:b w:val="0"/>
          <w:i w:val="0"/>
          <w:sz w:val="23"/>
          <w:u w:val="none"/>
        </w:rPr>
        <w:t>O(l)</w:t>
        <w:tab/>
        <w:tab/>
        <w:t>(2)</w:t>
        <w:br/>
        <w:t>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(s) + H</w:t>
      </w:r>
      <w:r>
        <w:rPr>
          <w:rFonts w:ascii="Times New Roman" w:hAnsi="Times New Roman"/>
          <w:b w:val="0"/>
          <w:i w:val="0"/>
          <w:sz w:val="23"/>
          <w:u w:val="none"/>
          <w:vertAlign w:val="subscript"/>
        </w:rPr>
        <w:t>2</w:t>
      </w:r>
      <w:r>
        <w:rPr>
          <w:rFonts w:ascii="Times New Roman" w:hAnsi="Times New Roman"/>
          <w:b w:val="0"/>
          <w:i w:val="0"/>
          <w:sz w:val="23"/>
          <w:u w:val="none"/>
        </w:rPr>
        <w:t>O(l) ¾t¾→o 2NaHSO</w:t>
      </w:r>
      <w:r>
        <w:rPr>
          <w:rFonts w:ascii="Times New Roman" w:hAnsi="Times New Roman"/>
          <w:b w:val="0"/>
          <w:i w:val="0"/>
          <w:sz w:val="23"/>
          <w:u w:val="none"/>
          <w:vertAlign w:val="subscript"/>
        </w:rPr>
        <w:t>3</w:t>
      </w:r>
      <w:r>
        <w:rPr>
          <w:rFonts w:ascii="Times New Roman" w:hAnsi="Times New Roman"/>
          <w:b w:val="0"/>
          <w:i w:val="0"/>
          <w:sz w:val="23"/>
          <w:u w:val="none"/>
        </w:rPr>
        <w:t>(aq)</w:t>
        <w:tab/>
        <w:tab/>
        <w:tab/>
        <w:t>(3)</w:t>
        <w:br/>
        <w:t>2NaHSO</w:t>
      </w:r>
      <w:r>
        <w:rPr>
          <w:rFonts w:ascii="Times New Roman" w:hAnsi="Times New Roman"/>
          <w:b w:val="0"/>
          <w:i w:val="0"/>
          <w:sz w:val="23"/>
          <w:u w:val="none"/>
          <w:vertAlign w:val="subscript"/>
        </w:rPr>
        <w:t>3</w:t>
      </w:r>
      <w:r>
        <w:rPr>
          <w:rFonts w:ascii="Times New Roman" w:hAnsi="Times New Roman"/>
          <w:b w:val="0"/>
          <w:i w:val="0"/>
          <w:sz w:val="23"/>
          <w:u w:val="none"/>
        </w:rPr>
        <w:t>(aq) ¾t¾→o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(aq) + SO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O(l)</w:t>
        <w:tab/>
        <w:t>(4)</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(1) đóng vai trò hấp thụ SO</w:t>
      </w:r>
      <w:r>
        <w:rPr>
          <w:rFonts w:ascii="Times New Roman" w:hAnsi="Times New Roman"/>
          <w:b w:val="0"/>
          <w:i w:val="0"/>
          <w:sz w:val="22"/>
          <w:u w:val="none"/>
          <w:vertAlign w:val="subscript"/>
        </w:rPr>
        <w:t>2</w:t>
      </w:r>
      <w:r>
        <w:rPr>
          <w:rFonts w:ascii="Times New Roman" w:hAnsi="Times New Roman"/>
          <w:b w:val="0"/>
          <w:i w:val="0"/>
          <w:sz w:val="22"/>
          <w:u w:val="none"/>
        </w:rPr>
        <w:t xml:space="preserve"> trong khí thải.</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quy trình không có phản ứng oxi hóa – khử xảy ra.</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Hạn chế của quy trình là sản phẩn cuối cùng vẫn là khí SO</w:t>
      </w:r>
      <w:r>
        <w:rPr>
          <w:rFonts w:ascii="Times New Roman" w:hAnsi="Times New Roman"/>
          <w:b w:val="0"/>
          <w:i w:val="0"/>
          <w:sz w:val="22"/>
          <w:u w:val="none"/>
          <w:vertAlign w:val="subscript"/>
        </w:rPr>
        <w:t>2</w:t>
      </w:r>
      <w:r>
        <w:rPr>
          <w:rFonts w:ascii="Times New Roman" w:hAnsi="Times New Roman"/>
          <w:b w:val="0"/>
          <w:i w:val="0"/>
          <w:sz w:val="22"/>
          <w:u w:val="none"/>
        </w:rPr>
        <w:t xml:space="preserve"> ban đầu.</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Chỉ có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là chất được tái chế trong quy trình.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d:S</w:t>
      </w:r>
    </w:p>
    <w:p>
      <w:pPr>
        <w:spacing w:before="10" w:after="30"/>
        <w:ind w:left="340"/>
      </w:pPr>
      <w:r>
        <w:rPr>
          <w:rFonts w:ascii="Times New Roman" w:hAnsi="Times New Roman"/>
          <w:b w:val="0"/>
          <w:i w:val="0"/>
          <w:sz w:val="22"/>
          <w:u w:val="none"/>
        </w:rPr>
        <w:t>a) Đúng. Phản ứng (1) là phản ứng hấp thụ SO</w:t>
      </w:r>
      <w:r>
        <w:rPr>
          <w:rFonts w:ascii="Times New Roman" w:hAnsi="Times New Roman"/>
          <w:b w:val="0"/>
          <w:i w:val="0"/>
          <w:sz w:val="22"/>
          <w:u w:val="none"/>
          <w:vertAlign w:val="subscript"/>
        </w:rPr>
        <w:t>z</w:t>
      </w:r>
      <w:r>
        <w:rPr>
          <w:rFonts w:ascii="Times New Roman" w:hAnsi="Times New Roman"/>
          <w:b w:val="0"/>
          <w:i w:val="0"/>
          <w:sz w:val="22"/>
          <w:u w:val="none"/>
        </w:rPr>
        <w:t xml:space="preserve"> bằng dung dịch Na</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 tạo NaHSO</w:t>
      </w:r>
      <w:r>
        <w:rPr>
          <w:rFonts w:ascii="Times New Roman" w:hAnsi="Times New Roman"/>
          <w:b w:val="0"/>
          <w:i w:val="0"/>
          <w:sz w:val="22"/>
          <w:u w:val="none"/>
          <w:vertAlign w:val="subscript"/>
        </w:rPr>
        <w:t>3</w:t>
      </w:r>
      <w:r>
        <w:rPr>
          <w:rFonts w:ascii="Times New Roman" w:hAnsi="Times New Roman"/>
          <w:b w:val="0"/>
          <w:i w:val="0"/>
          <w:sz w:val="22"/>
          <w:u w:val="none"/>
        </w:rPr>
        <w:t>, nên đóng vai trò hấp thụ khí thải SO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Sai. Trong phản ứng (2), 2NaHSO</w:t>
      </w:r>
      <w:r>
        <w:rPr>
          <w:rFonts w:ascii="Times New Roman" w:hAnsi="Times New Roman"/>
          <w:b w:val="0"/>
          <w:i w:val="0"/>
          <w:sz w:val="22"/>
          <w:u w:val="none"/>
          <w:vertAlign w:val="subscript"/>
        </w:rPr>
        <w:t>3</w:t>
      </w:r>
      <w:r>
        <w:rPr>
          <w:rFonts w:ascii="Times New Roman" w:hAnsi="Times New Roman"/>
          <w:b w:val="0"/>
          <w:i w:val="0"/>
          <w:sz w:val="22"/>
          <w:u w:val="none"/>
        </w:rPr>
        <w:t xml:space="preserve"> → Na</w:t>
      </w:r>
      <w:r>
        <w:rPr>
          <w:rFonts w:ascii="Times New Roman" w:hAnsi="Times New Roman"/>
          <w:b w:val="0"/>
          <w:i w:val="0"/>
          <w:sz w:val="22"/>
          <w:u w:val="none"/>
          <w:vertAlign w:val="subscript"/>
        </w:rPr>
        <w:t>z</w:t>
      </w:r>
      <w:r>
        <w:rPr>
          <w:rFonts w:ascii="Times New Roman" w:hAnsi="Times New Roman"/>
          <w:b w:val="0"/>
          <w:i w:val="0"/>
          <w:sz w:val="22"/>
          <w:u w:val="none"/>
        </w:rPr>
        <w:t>S</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O, có sự thay đổi số oxi hóa của S (từ +4 sang +5 và +3) → là phản ứng oxi hóa – khử.</w:t>
      </w:r>
    </w:p>
    <w:p>
      <w:pPr>
        <w:spacing w:before="10" w:after="30"/>
        <w:ind w:left="340"/>
      </w:pPr>
      <w:r>
        <w:rPr>
          <w:rFonts w:ascii="Times New Roman" w:hAnsi="Times New Roman"/>
          <w:b w:val="0"/>
          <w:i w:val="0"/>
          <w:sz w:val="22"/>
          <w:u w:val="none"/>
        </w:rPr>
        <w:t>c) Sai. Dù thu được khí SO</w:t>
      </w:r>
      <w:r>
        <w:rPr>
          <w:rFonts w:ascii="Times New Roman" w:hAnsi="Times New Roman"/>
          <w:b w:val="0"/>
          <w:i w:val="0"/>
          <w:sz w:val="22"/>
          <w:u w:val="none"/>
          <w:vertAlign w:val="subscript"/>
        </w:rPr>
        <w:t>z</w:t>
      </w:r>
      <w:r>
        <w:rPr>
          <w:rFonts w:ascii="Times New Roman" w:hAnsi="Times New Roman"/>
          <w:b w:val="0"/>
          <w:i w:val="0"/>
          <w:sz w:val="22"/>
          <w:u w:val="none"/>
        </w:rPr>
        <w:t xml:space="preserve"> ở phản ứng (4), nhưng đó là SO</w:t>
      </w:r>
      <w:r>
        <w:rPr>
          <w:rFonts w:ascii="Times New Roman" w:hAnsi="Times New Roman"/>
          <w:b w:val="0"/>
          <w:i w:val="0"/>
          <w:sz w:val="22"/>
          <w:u w:val="none"/>
          <w:vertAlign w:val="subscript"/>
        </w:rPr>
        <w:t>z</w:t>
      </w:r>
      <w:r>
        <w:rPr>
          <w:rFonts w:ascii="Times New Roman" w:hAnsi="Times New Roman"/>
          <w:b w:val="0"/>
          <w:i w:val="0"/>
          <w:sz w:val="22"/>
          <w:u w:val="none"/>
        </w:rPr>
        <w:t xml:space="preserve"> tinh khiết hơn ban đầu, có thể tiếp tục sử dụng cho các quá trình khác → không phải là hạn chế.</w:t>
      </w:r>
    </w:p>
    <w:p>
      <w:pPr>
        <w:spacing w:before="10" w:after="30"/>
        <w:ind w:left="340"/>
      </w:pPr>
      <w:r>
        <w:rPr>
          <w:rFonts w:ascii="Times New Roman" w:hAnsi="Times New Roman"/>
          <w:b w:val="0"/>
          <w:i w:val="0"/>
          <w:sz w:val="22"/>
          <w:u w:val="none"/>
        </w:rPr>
        <w:t>d) Sai. Trong quy trình Wellman Lord, cả Na</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và nước đều được thu hồi và tái chế cho chu trình hấp thụ tiếp theo. Không chỉ Na</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được tái chế.</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[H11-C2-P2-VD-260 | Vận dụng | ĐA: a:S - b:S - c:S - d:S] </w:t>
      </w:r>
      <w:r>
        <w:rPr>
          <w:rFonts w:ascii="Times New Roman" w:hAnsi="Times New Roman"/>
          <w:b w:val="0"/>
          <w:i w:val="0"/>
          <w:sz w:val="23"/>
          <w:u w:val="none"/>
        </w:rPr>
        <w:t>Bột đá vôi có thể được dùng để xử lí khí thải chứa sulfur dioxide từ các nhà máy điện đốt than và dầu mỏ (khử sulfur trong khí thải). Phương trình của phản ứng là</w:t>
        <w:br/>
        <w:t>CaCO</w:t>
      </w:r>
      <w:r>
        <w:rPr>
          <w:rFonts w:ascii="Times New Roman" w:hAnsi="Times New Roman"/>
          <w:b w:val="0"/>
          <w:i w:val="0"/>
          <w:sz w:val="23"/>
          <w:u w:val="none"/>
          <w:vertAlign w:val="subscript"/>
        </w:rPr>
        <w:t>3</w:t>
      </w:r>
      <w:r>
        <w:rPr>
          <w:rFonts w:ascii="Times New Roman" w:hAnsi="Times New Roman"/>
          <w:b w:val="0"/>
          <w:i w:val="0"/>
          <w:sz w:val="23"/>
          <w:u w:val="none"/>
        </w:rPr>
        <w:t>(s) + SO</w:t>
      </w:r>
      <w:r>
        <w:rPr>
          <w:rFonts w:ascii="Times New Roman" w:hAnsi="Times New Roman"/>
          <w:b w:val="0"/>
          <w:i w:val="0"/>
          <w:sz w:val="23"/>
          <w:u w:val="none"/>
          <w:vertAlign w:val="subscript"/>
        </w:rPr>
        <w:t>2</w:t>
      </w:r>
      <w:r>
        <w:rPr>
          <w:rFonts w:ascii="Times New Roman" w:hAnsi="Times New Roman"/>
          <w:b w:val="0"/>
          <w:i w:val="0"/>
          <w:sz w:val="23"/>
          <w:u w:val="none"/>
        </w:rPr>
        <w:t>(g) → CaSO</w:t>
      </w:r>
      <w:r>
        <w:rPr>
          <w:rFonts w:ascii="Times New Roman" w:hAnsi="Times New Roman"/>
          <w:b w:val="0"/>
          <w:i w:val="0"/>
          <w:sz w:val="23"/>
          <w:u w:val="none"/>
          <w:vertAlign w:val="subscript"/>
        </w:rPr>
        <w:t>3</w:t>
      </w:r>
      <w:r>
        <w:rPr>
          <w:rFonts w:ascii="Times New Roman" w:hAnsi="Times New Roman"/>
          <w:b w:val="0"/>
          <w:i w:val="0"/>
          <w:sz w:val="23"/>
          <w:u w:val="none"/>
        </w:rPr>
        <w:t>(s) + CO</w:t>
      </w:r>
      <w:r>
        <w:rPr>
          <w:rFonts w:ascii="Times New Roman" w:hAnsi="Times New Roman"/>
          <w:b w:val="0"/>
          <w:i w:val="0"/>
          <w:sz w:val="23"/>
          <w:u w:val="none"/>
          <w:vertAlign w:val="subscript"/>
        </w:rPr>
        <w:t>2</w:t>
      </w:r>
      <w:r>
        <w:rPr>
          <w:rFonts w:ascii="Times New Roman" w:hAnsi="Times New Roman"/>
          <w:b w:val="0"/>
          <w:i w:val="0"/>
          <w:sz w:val="23"/>
          <w:u w:val="none"/>
        </w:rPr>
        <w:t>(s)</w:t>
        <w:tab/>
        <w:t>(1)</w:t>
        <w:br/>
        <w:t>Calcium sulfide (CaSO</w:t>
      </w:r>
      <w:r>
        <w:rPr>
          <w:rFonts w:ascii="Times New Roman" w:hAnsi="Times New Roman"/>
          <w:b w:val="0"/>
          <w:i w:val="0"/>
          <w:sz w:val="23"/>
          <w:u w:val="none"/>
          <w:vertAlign w:val="subscript"/>
        </w:rPr>
        <w:t>3</w:t>
      </w:r>
      <w:r>
        <w:rPr>
          <w:rFonts w:ascii="Times New Roman" w:hAnsi="Times New Roman"/>
          <w:b w:val="0"/>
          <w:i w:val="0"/>
          <w:sz w:val="23"/>
          <w:u w:val="none"/>
        </w:rPr>
        <w:t>) thu được thường được chuyển hóa thành thạch cao theo phản ứng</w:t>
        <w:br/>
        <w:t>2CaSO</w:t>
      </w:r>
      <w:r>
        <w:rPr>
          <w:rFonts w:ascii="Times New Roman" w:hAnsi="Times New Roman"/>
          <w:b w:val="0"/>
          <w:i w:val="0"/>
          <w:sz w:val="23"/>
          <w:u w:val="none"/>
          <w:vertAlign w:val="subscript"/>
        </w:rPr>
        <w:t>3</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+ 4H</w:t>
      </w:r>
      <w:r>
        <w:rPr>
          <w:rFonts w:ascii="Times New Roman" w:hAnsi="Times New Roman"/>
          <w:b w:val="0"/>
          <w:i w:val="0"/>
          <w:sz w:val="23"/>
          <w:u w:val="none"/>
          <w:vertAlign w:val="subscript"/>
        </w:rPr>
        <w:t>2</w:t>
      </w:r>
      <w:r>
        <w:rPr>
          <w:rFonts w:ascii="Times New Roman" w:hAnsi="Times New Roman"/>
          <w:b w:val="0"/>
          <w:i w:val="0"/>
          <w:sz w:val="23"/>
          <w:u w:val="none"/>
        </w:rPr>
        <w:t>O → 2CaSO</w:t>
      </w:r>
      <w:r>
        <w:rPr>
          <w:rFonts w:ascii="Times New Roman" w:hAnsi="Times New Roman"/>
          <w:b w:val="0"/>
          <w:i w:val="0"/>
          <w:sz w:val="23"/>
          <w:u w:val="none"/>
          <w:vertAlign w:val="subscript"/>
        </w:rPr>
        <w:t>4</w:t>
      </w:r>
      <w:r>
        <w:rPr>
          <w:rFonts w:ascii="Times New Roman" w:hAnsi="Times New Roman"/>
          <w:b w:val="0"/>
          <w:i w:val="0"/>
          <w:sz w:val="23"/>
          <w:u w:val="none"/>
        </w:rPr>
        <w:t>.2H</w:t>
      </w:r>
      <w:r>
        <w:rPr>
          <w:rFonts w:ascii="Times New Roman" w:hAnsi="Times New Roman"/>
          <w:b w:val="0"/>
          <w:i w:val="0"/>
          <w:sz w:val="23"/>
          <w:u w:val="none"/>
          <w:vertAlign w:val="subscript"/>
        </w:rPr>
        <w:t>2</w:t>
      </w:r>
      <w:r>
        <w:rPr>
          <w:rFonts w:ascii="Times New Roman" w:hAnsi="Times New Roman"/>
          <w:b w:val="0"/>
          <w:i w:val="0"/>
          <w:sz w:val="23"/>
          <w:u w:val="none"/>
        </w:rPr>
        <w:t>O</w:t>
        <w:tab/>
        <w:t>(2)</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Trong phản ứng (1) sulfur bị khử nên SO</w:t>
      </w:r>
      <w:r>
        <w:rPr>
          <w:rFonts w:ascii="Times New Roman" w:hAnsi="Times New Roman"/>
          <w:b w:val="0"/>
          <w:i w:val="0"/>
          <w:sz w:val="22"/>
          <w:u w:val="none"/>
          <w:vertAlign w:val="subscript"/>
        </w:rPr>
        <w:t>2</w:t>
      </w:r>
      <w:r>
        <w:rPr>
          <w:rFonts w:ascii="Times New Roman" w:hAnsi="Times New Roman"/>
          <w:b w:val="0"/>
          <w:i w:val="0"/>
          <w:sz w:val="22"/>
          <w:u w:val="none"/>
        </w:rPr>
        <w:t xml:space="preserve"> là chất oxi hóa.</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Phản ứng (2) làm tăng hiệu suất hấp thụ SO</w:t>
      </w:r>
      <w:r>
        <w:rPr>
          <w:rFonts w:ascii="Times New Roman" w:hAnsi="Times New Roman"/>
          <w:b w:val="0"/>
          <w:i w:val="0"/>
          <w:sz w:val="22"/>
          <w:u w:val="none"/>
          <w:vertAlign w:val="subscript"/>
        </w:rPr>
        <w:t>2</w:t>
      </w:r>
      <w:r>
        <w:rPr>
          <w:rFonts w:ascii="Times New Roman" w:hAnsi="Times New Roman"/>
          <w:b w:val="0"/>
          <w:i w:val="0"/>
          <w:sz w:val="22"/>
          <w:u w:val="none"/>
        </w:rPr>
        <w:t xml:space="preserve"> trong khí thải.</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Phản ứng sử dụng CaCO</w:t>
      </w:r>
      <w:r>
        <w:rPr>
          <w:rFonts w:ascii="Times New Roman" w:hAnsi="Times New Roman"/>
          <w:b w:val="0"/>
          <w:i w:val="0"/>
          <w:sz w:val="22"/>
          <w:u w:val="none"/>
          <w:vertAlign w:val="subscript"/>
        </w:rPr>
        <w:t>3</w:t>
      </w:r>
      <w:r>
        <w:rPr>
          <w:rFonts w:ascii="Times New Roman" w:hAnsi="Times New Roman"/>
          <w:b w:val="0"/>
          <w:i w:val="0"/>
          <w:sz w:val="22"/>
          <w:u w:val="none"/>
        </w:rPr>
        <w:t xml:space="preserve"> ở dạng bột để phản ứng xảy ra thuận lợi hơn về năng lượng.</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Nếu trong khí thải có 49,59 L SO</w:t>
      </w:r>
      <w:r>
        <w:rPr>
          <w:rFonts w:ascii="Times New Roman" w:hAnsi="Times New Roman"/>
          <w:b w:val="0"/>
          <w:i w:val="0"/>
          <w:sz w:val="22"/>
          <w:u w:val="none"/>
          <w:vertAlign w:val="subscript"/>
        </w:rPr>
        <w:t>2</w:t>
      </w:r>
      <w:r>
        <w:rPr>
          <w:rFonts w:ascii="Times New Roman" w:hAnsi="Times New Roman"/>
          <w:b w:val="0"/>
          <w:i w:val="0"/>
          <w:sz w:val="22"/>
          <w:u w:val="none"/>
        </w:rPr>
        <w:t xml:space="preserve"> (đkc), hiệu suất phản ứng (1) và (2) đều đạt 80% thì khối lượng CaSO</w:t>
      </w:r>
      <w:r>
        <w:rPr>
          <w:rFonts w:ascii="Times New Roman" w:hAnsi="Times New Roman"/>
          <w:b w:val="0"/>
          <w:i w:val="0"/>
          <w:sz w:val="22"/>
          <w:u w:val="none"/>
          <w:vertAlign w:val="subscript"/>
        </w:rPr>
        <w:t>4</w:t>
      </w:r>
      <w:r>
        <w:rPr>
          <w:rFonts w:ascii="Times New Roman" w:hAnsi="Times New Roman"/>
          <w:b w:val="0"/>
          <w:i w:val="0"/>
          <w:sz w:val="22"/>
          <w:u w:val="none"/>
        </w:rPr>
        <w:t>.2H</w:t>
      </w:r>
      <w:r>
        <w:rPr>
          <w:rFonts w:ascii="Times New Roman" w:hAnsi="Times New Roman"/>
          <w:b w:val="0"/>
          <w:i w:val="0"/>
          <w:sz w:val="22"/>
          <w:u w:val="none"/>
          <w:vertAlign w:val="subscript"/>
        </w:rPr>
        <w:t>2</w:t>
      </w:r>
      <w:r>
        <w:rPr>
          <w:rFonts w:ascii="Times New Roman" w:hAnsi="Times New Roman"/>
          <w:b w:val="0"/>
          <w:i w:val="0"/>
          <w:sz w:val="22"/>
          <w:u w:val="none"/>
        </w:rPr>
        <w:t>O thu được là 275,2 kg.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c:S - d:S</w:t>
      </w:r>
    </w:p>
    <w:p>
      <w:pPr>
        <w:spacing w:before="10" w:after="30"/>
        <w:ind w:left="340"/>
      </w:pPr>
      <w:r>
        <w:rPr>
          <w:rFonts w:ascii="Times New Roman" w:hAnsi="Times New Roman"/>
          <w:b w:val="0"/>
          <w:i w:val="0"/>
          <w:sz w:val="22"/>
          <w:u w:val="none"/>
        </w:rPr>
        <w:t>a) Sai. phản ứng (1) không có sự thay đổi số oxi hóa.</w:t>
      </w:r>
    </w:p>
    <w:p>
      <w:pPr>
        <w:spacing w:before="10" w:after="30"/>
        <w:ind w:left="340"/>
      </w:pPr>
      <w:r>
        <w:rPr>
          <w:rFonts w:ascii="Times New Roman" w:hAnsi="Times New Roman"/>
          <w:b w:val="0"/>
          <w:i w:val="0"/>
          <w:sz w:val="22"/>
          <w:u w:val="none"/>
        </w:rPr>
        <w:t>b) Sai. phản ứng (2) làm tăng hiệu quả sử dụng và tài chính của sự hấp thụ.</w:t>
      </w:r>
    </w:p>
    <w:p>
      <w:pPr>
        <w:spacing w:before="10" w:after="30"/>
        <w:ind w:left="340"/>
      </w:pPr>
      <w:r>
        <w:rPr>
          <w:rFonts w:ascii="Times New Roman" w:hAnsi="Times New Roman"/>
          <w:b w:val="0"/>
          <w:i w:val="0"/>
          <w:sz w:val="22"/>
          <w:u w:val="none"/>
        </w:rPr>
        <w:t>c) Sai. CaCO</w:t>
      </w:r>
      <w:r>
        <w:rPr>
          <w:rFonts w:ascii="Times New Roman" w:hAnsi="Times New Roman"/>
          <w:b w:val="0"/>
          <w:i w:val="0"/>
          <w:sz w:val="22"/>
          <w:u w:val="none"/>
          <w:vertAlign w:val="subscript"/>
        </w:rPr>
        <w:t>3</w:t>
      </w:r>
      <w:r>
        <w:rPr>
          <w:rFonts w:ascii="Times New Roman" w:hAnsi="Times New Roman"/>
          <w:b w:val="0"/>
          <w:i w:val="0"/>
          <w:sz w:val="22"/>
          <w:u w:val="none"/>
        </w:rPr>
        <w:t xml:space="preserve"> dùng dạng bột để làm tăng diện tích tiếp xúc, tăng tốc độ phản ứng.</w:t>
      </w:r>
    </w:p>
    <w:p>
      <w:pPr>
        <w:spacing w:before="10" w:after="30"/>
        <w:ind w:left="340"/>
      </w:pPr>
      <w:r>
        <w:rPr>
          <w:rFonts w:ascii="Times New Roman" w:hAnsi="Times New Roman"/>
          <w:b w:val="0"/>
          <w:i w:val="0"/>
          <w:sz w:val="22"/>
          <w:u w:val="none"/>
        </w:rPr>
        <w:t>d) Sai. Ta có</w:t>
      </w:r>
    </w:p>
    <w:p>
      <w:pPr>
        <w:spacing w:before="10" w:after="30"/>
        <w:ind w:left="340"/>
      </w:pPr>
      <w:r>
        <w:rPr>
          <w:rFonts w:ascii="Times New Roman" w:hAnsi="Times New Roman"/>
          <w:b w:val="0"/>
          <w:i w:val="0"/>
          <w:sz w:val="22"/>
          <w:u w:val="none"/>
        </w:rPr>
        <w:t>nC</w:t>
      </w:r>
      <w:r>
        <w:rPr>
          <w:rFonts w:ascii="Times New Roman" w:hAnsi="Times New Roman"/>
          <w:b w:val="0"/>
          <w:i w:val="0"/>
          <w:sz w:val="22"/>
          <w:u w:val="none"/>
          <w:vertAlign w:val="subscript"/>
        </w:rPr>
        <w:t>a</w:t>
      </w:r>
      <w:r>
        <w:rPr>
          <w:rFonts w:ascii="Times New Roman" w:hAnsi="Times New Roman"/>
          <w:b w:val="0"/>
          <w:i w:val="0"/>
          <w:sz w:val="22"/>
          <w:u w:val="none"/>
        </w:rPr>
        <w:t>SO.</w:t>
      </w:r>
      <w:r>
        <w:rPr>
          <w:rFonts w:ascii="Times New Roman" w:hAnsi="Times New Roman"/>
          <w:b w:val="0"/>
          <w:i w:val="0"/>
          <w:sz w:val="22"/>
          <w:u w:val="none"/>
          <w:vertAlign w:val="subscript"/>
        </w:rPr>
        <w:t>z</w:t>
      </w:r>
      <w:r>
        <w:rPr>
          <w:rFonts w:ascii="Times New Roman" w:hAnsi="Times New Roman"/>
          <w:b w:val="0"/>
          <w:i w:val="0"/>
          <w:sz w:val="22"/>
          <w:u w:val="none"/>
        </w:rPr>
        <w:t>HO</w:t>
      </w:r>
      <w:r>
        <w:rPr>
          <w:rFonts w:ascii="Times New Roman" w:hAnsi="Times New Roman"/>
          <w:b w:val="0"/>
          <w:i w:val="0"/>
          <w:sz w:val="22"/>
          <w:u w:val="none"/>
          <w:vertAlign w:val="subscript"/>
        </w:rPr>
        <w:t>4z</w:t>
      </w:r>
      <w:r>
        <w:rPr>
          <w:rFonts w:ascii="Times New Roman" w:hAnsi="Times New Roman"/>
          <w:b w:val="0"/>
          <w:i w:val="0"/>
          <w:sz w:val="22"/>
          <w:u w:val="none"/>
        </w:rPr>
        <w:t>=nS=(49,59)/(24,79)=2 mol</w:t>
      </w:r>
    </w:p>
    <w:p>
      <w:pPr>
        <w:spacing w:before="10" w:after="30"/>
        <w:ind w:left="340"/>
      </w:pPr>
      <w:r>
        <w:rPr>
          <w:rFonts w:ascii="Times New Roman" w:hAnsi="Times New Roman"/>
          <w:b w:val="0"/>
          <w:i w:val="0"/>
          <w:sz w:val="22"/>
          <w:u w:val="none"/>
        </w:rPr>
        <w:t>Thực tế hiệu suất mỗi phản ứng (1) và (2) chỉ đạt 80% nên số mol thực tế = 2 × 80% × 80% = 1,28 mol</w:t>
      </w:r>
    </w:p>
    <w:p>
      <w:pPr>
        <w:spacing w:before="10" w:after="30"/>
        <w:ind w:left="340"/>
      </w:pPr>
      <w:r>
        <w:rPr>
          <w:rFonts w:ascii="Times New Roman" w:hAnsi="Times New Roman"/>
          <w:b w:val="0"/>
          <w:i w:val="0"/>
          <w:sz w:val="22"/>
          <w:u w:val="none"/>
        </w:rPr>
        <w:t>Khối lượng CaSỌ</w:t>
      </w:r>
      <w:r>
        <w:rPr>
          <w:rFonts w:ascii="Times New Roman" w:hAnsi="Times New Roman"/>
          <w:b w:val="0"/>
          <w:i w:val="0"/>
          <w:sz w:val="22"/>
          <w:u w:val="none"/>
          <w:vertAlign w:val="subscript"/>
        </w:rPr>
        <w:t>4</w:t>
      </w:r>
      <w:r>
        <w:rPr>
          <w:rFonts w:ascii="Times New Roman" w:hAnsi="Times New Roman"/>
          <w:b w:val="0"/>
          <w:i w:val="0"/>
          <w:sz w:val="22"/>
          <w:u w:val="none"/>
        </w:rPr>
        <w:t>.2H</w:t>
      </w:r>
      <w:r>
        <w:rPr>
          <w:rFonts w:ascii="Times New Roman" w:hAnsi="Times New Roman"/>
          <w:b w:val="0"/>
          <w:i w:val="0"/>
          <w:sz w:val="22"/>
          <w:u w:val="none"/>
          <w:vertAlign w:val="subscript"/>
        </w:rPr>
        <w:t>2</w:t>
      </w:r>
      <w:r>
        <w:rPr>
          <w:rFonts w:ascii="Times New Roman" w:hAnsi="Times New Roman"/>
          <w:b w:val="0"/>
          <w:i w:val="0"/>
          <w:sz w:val="22"/>
          <w:u w:val="none"/>
        </w:rPr>
        <w:t>O = 1,28.172 = 220,16 gam</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[H11-C2-P2-VD-261 | Vận dụng | ĐA: a:Đ - b:S - c:S - d:Đ] </w:t>
      </w:r>
      <w:r>
        <w:rPr>
          <w:rFonts w:ascii="Times New Roman" w:hAnsi="Times New Roman"/>
          <w:b w:val="0"/>
          <w:i w:val="0"/>
          <w:sz w:val="23"/>
          <w:u w:val="none"/>
        </w:rPr>
        <w:t>Sulfur dioxide tác dụng với nitrogen dioxide (NO</w:t>
      </w:r>
      <w:r>
        <w:rPr>
          <w:rFonts w:ascii="Times New Roman" w:hAnsi="Times New Roman"/>
          <w:b w:val="0"/>
          <w:i w:val="0"/>
          <w:sz w:val="23"/>
          <w:u w:val="none"/>
          <w:vertAlign w:val="subscript"/>
        </w:rPr>
        <w:t>2</w:t>
      </w:r>
      <w:r>
        <w:rPr>
          <w:rFonts w:ascii="Times New Roman" w:hAnsi="Times New Roman"/>
          <w:b w:val="0"/>
          <w:i w:val="0"/>
          <w:sz w:val="23"/>
          <w:u w:val="none"/>
        </w:rPr>
        <w:t>) khi có xúc tác nitrogen oxide để chuyển hóa thành sulfur trioxide theo phương trình phản ứng:</w:t>
        <w:br/>
        <w:t>SO</w:t>
      </w:r>
      <w:r>
        <w:rPr>
          <w:rFonts w:ascii="Times New Roman" w:hAnsi="Times New Roman"/>
          <w:b w:val="0"/>
          <w:i w:val="0"/>
          <w:sz w:val="23"/>
          <w:u w:val="none"/>
          <w:vertAlign w:val="subscript"/>
        </w:rPr>
        <w:t>z</w:t>
      </w:r>
      <w:r>
        <w:rPr>
          <w:rFonts w:ascii="Times New Roman" w:hAnsi="Times New Roman"/>
          <w:b w:val="0"/>
          <w:i w:val="0"/>
          <w:sz w:val="23"/>
          <w:u w:val="none"/>
        </w:rPr>
        <w:t>(g)  +  NO</w:t>
      </w:r>
      <w:r>
        <w:rPr>
          <w:rFonts w:ascii="Times New Roman" w:hAnsi="Times New Roman"/>
          <w:b w:val="0"/>
          <w:i w:val="0"/>
          <w:sz w:val="23"/>
          <w:u w:val="none"/>
          <w:vertAlign w:val="subscript"/>
        </w:rPr>
        <w:t>z</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óc t¸cSO</w:t>
      </w:r>
      <w:r>
        <w:rPr>
          <w:rFonts w:ascii="Times New Roman" w:hAnsi="Times New Roman"/>
          <w:b w:val="0"/>
          <w:i w:val="0"/>
          <w:sz w:val="23"/>
          <w:u w:val="none"/>
          <w:vertAlign w:val="subscript"/>
        </w:rPr>
        <w:t>3</w:t>
      </w:r>
      <w:r>
        <w:rPr>
          <w:rFonts w:ascii="Times New Roman" w:hAnsi="Times New Roman"/>
          <w:b w:val="0"/>
          <w:i w:val="0"/>
          <w:sz w:val="23"/>
          <w:u w:val="none"/>
        </w:rPr>
        <w:t>(g) + NO(g)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98~~=-41,8 kJ mol</w:t>
      </w:r>
      <w:r>
        <w:rPr>
          <w:rFonts w:ascii="Times New Roman" w:hAnsi="Times New Roman"/>
          <w:b w:val="0"/>
          <w:i w:val="0"/>
          <w:sz w:val="23"/>
          <w:u w:val="none"/>
          <w:vertAlign w:val="superscript"/>
        </w:rPr>
        <w:t>-1</w:t>
      </w:r>
      <w:r>
        <w:rPr>
          <w:rFonts w:ascii="Times New Roman" w:hAnsi="Times New Roman"/>
          <w:b w:val="0"/>
          <w:i w:val="0"/>
          <w:sz w:val="23"/>
          <w:u w:val="none"/>
        </w:rPr>
        <w:t xml:space="preserve">   (*)</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Phản ứng (*) là phản ứng toả nhiệt.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Các chất SO</w:t>
      </w:r>
      <w:r>
        <w:rPr>
          <w:rFonts w:ascii="Times New Roman" w:hAnsi="Times New Roman"/>
          <w:b w:val="0"/>
          <w:i w:val="0"/>
          <w:sz w:val="22"/>
          <w:u w:val="none"/>
          <w:vertAlign w:val="subscript"/>
        </w:rPr>
        <w:t>3</w:t>
      </w:r>
      <w:r>
        <w:rPr>
          <w:rFonts w:ascii="Times New Roman" w:hAnsi="Times New Roman"/>
          <w:b w:val="0"/>
          <w:i w:val="0"/>
          <w:sz w:val="22"/>
          <w:u w:val="none"/>
        </w:rPr>
        <w:t xml:space="preserve"> và NO sinh ra có  thể hấp thụ bởi CaO tạo thành sản phẩm có ích.</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Biết nhiệt tạo thành của NO</w:t>
      </w:r>
      <w:r>
        <w:rPr>
          <w:rFonts w:ascii="Times New Roman" w:hAnsi="Times New Roman"/>
          <w:b w:val="0"/>
          <w:i w:val="0"/>
          <w:sz w:val="22"/>
          <w:u w:val="none"/>
          <w:vertAlign w:val="subscript"/>
        </w:rPr>
        <w:t>2</w:t>
      </w:r>
      <w:r>
        <w:rPr>
          <w:rFonts w:ascii="Times New Roman" w:hAnsi="Times New Roman"/>
          <w:b w:val="0"/>
          <w:i w:val="0"/>
          <w:sz w:val="22"/>
          <w:u w:val="none"/>
        </w:rPr>
        <w:t>(g), NO(g), SO</w:t>
      </w:r>
      <w:r>
        <w:rPr>
          <w:rFonts w:ascii="Times New Roman" w:hAnsi="Times New Roman"/>
          <w:b w:val="0"/>
          <w:i w:val="0"/>
          <w:sz w:val="22"/>
          <w:u w:val="none"/>
          <w:vertAlign w:val="subscript"/>
        </w:rPr>
        <w:t>3</w:t>
      </w:r>
      <w:r>
        <w:rPr>
          <w:rFonts w:ascii="Times New Roman" w:hAnsi="Times New Roman"/>
          <w:b w:val="0"/>
          <w:i w:val="0"/>
          <w:sz w:val="22"/>
          <w:u w:val="none"/>
        </w:rPr>
        <w:t>(g) lần lượt là 33,2 kJ/mol, 91,3 kJ/mol, –329 kJ/mol thì nhiệt tạo thành của SO</w:t>
      </w:r>
      <w:r>
        <w:rPr>
          <w:rFonts w:ascii="Times New Roman" w:hAnsi="Times New Roman"/>
          <w:b w:val="0"/>
          <w:i w:val="0"/>
          <w:sz w:val="22"/>
          <w:u w:val="none"/>
          <w:vertAlign w:val="subscript"/>
        </w:rPr>
        <w:t>2</w:t>
      </w:r>
      <w:r>
        <w:rPr>
          <w:rFonts w:ascii="Times New Roman" w:hAnsi="Times New Roman"/>
          <w:b w:val="0"/>
          <w:i w:val="0"/>
          <w:sz w:val="22"/>
          <w:u w:val="none"/>
        </w:rPr>
        <w:t xml:space="preserve"> là 229,1 kJ/mol.</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Ở 298K, hệ đạt trạng thái cân bằng chứa SO</w:t>
      </w:r>
      <w:r>
        <w:rPr>
          <w:rFonts w:ascii="Times New Roman" w:hAnsi="Times New Roman"/>
          <w:b w:val="0"/>
          <w:i w:val="0"/>
          <w:sz w:val="22"/>
          <w:u w:val="none"/>
          <w:vertAlign w:val="subscript"/>
        </w:rPr>
        <w:t>2</w:t>
      </w:r>
      <w:r>
        <w:rPr>
          <w:rFonts w:ascii="Times New Roman" w:hAnsi="Times New Roman"/>
          <w:b w:val="0"/>
          <w:i w:val="0"/>
          <w:sz w:val="22"/>
          <w:u w:val="none"/>
        </w:rPr>
        <w:t xml:space="preserve"> 4,0M , NO</w:t>
      </w:r>
      <w:r>
        <w:rPr>
          <w:rFonts w:ascii="Times New Roman" w:hAnsi="Times New Roman"/>
          <w:b w:val="0"/>
          <w:i w:val="0"/>
          <w:sz w:val="22"/>
          <w:u w:val="none"/>
          <w:vertAlign w:val="subscript"/>
        </w:rPr>
        <w:t>2</w:t>
      </w:r>
      <w:r>
        <w:rPr>
          <w:rFonts w:ascii="Times New Roman" w:hAnsi="Times New Roman"/>
          <w:b w:val="0"/>
          <w:i w:val="0"/>
          <w:sz w:val="22"/>
          <w:u w:val="none"/>
        </w:rPr>
        <w:t xml:space="preserve"> 0,50M, mol SO</w:t>
      </w:r>
      <w:r>
        <w:rPr>
          <w:rFonts w:ascii="Times New Roman" w:hAnsi="Times New Roman"/>
          <w:b w:val="0"/>
          <w:i w:val="0"/>
          <w:sz w:val="22"/>
          <w:u w:val="none"/>
          <w:vertAlign w:val="subscript"/>
        </w:rPr>
        <w:t>3</w:t>
      </w:r>
      <w:r>
        <w:rPr>
          <w:rFonts w:ascii="Times New Roman" w:hAnsi="Times New Roman"/>
          <w:b w:val="0"/>
          <w:i w:val="0"/>
          <w:sz w:val="22"/>
          <w:u w:val="none"/>
        </w:rPr>
        <w:t xml:space="preserve"> 3M và NO 2M. Nếu thêm vào hệ 1,50 mol NO</w:t>
      </w:r>
      <w:r>
        <w:rPr>
          <w:rFonts w:ascii="Times New Roman" w:hAnsi="Times New Roman"/>
          <w:b w:val="0"/>
          <w:i w:val="0"/>
          <w:sz w:val="22"/>
          <w:u w:val="none"/>
          <w:vertAlign w:val="subscript"/>
        </w:rPr>
        <w:t>2</w:t>
      </w:r>
      <w:r>
        <w:rPr>
          <w:rFonts w:ascii="Times New Roman" w:hAnsi="Times New Roman"/>
          <w:b w:val="0"/>
          <w:i w:val="0"/>
          <w:sz w:val="22"/>
          <w:u w:val="none"/>
        </w:rPr>
        <w:t xml:space="preserve"> vào bình dung tích 1,0 L thì nồng độ NO ở trạng thái cân bằng mới là 2,84M.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Phản ứng có ΔH = −41,8 kJ/mol &lt; 0 → là phản ứng tỏa nhiệt.</w:t>
      </w:r>
    </w:p>
    <w:p>
      <w:pPr>
        <w:spacing w:before="10" w:after="30"/>
        <w:ind w:left="340"/>
      </w:pPr>
      <w:r>
        <w:rPr>
          <w:rFonts w:ascii="Times New Roman" w:hAnsi="Times New Roman"/>
          <w:b w:val="0"/>
          <w:i w:val="0"/>
          <w:sz w:val="22"/>
          <w:u w:val="none"/>
        </w:rPr>
        <w:t>b) Sai. NO không bị hấp thụ bởi CaO. Chỉ có SO</w:t>
      </w:r>
      <w:r>
        <w:rPr>
          <w:rFonts w:ascii="Times New Roman" w:hAnsi="Times New Roman"/>
          <w:b w:val="0"/>
          <w:i w:val="0"/>
          <w:sz w:val="22"/>
          <w:u w:val="none"/>
          <w:vertAlign w:val="subscript"/>
        </w:rPr>
        <w:t>3</w:t>
      </w:r>
      <w:r>
        <w:rPr>
          <w:rFonts w:ascii="Times New Roman" w:hAnsi="Times New Roman"/>
          <w:b w:val="0"/>
          <w:i w:val="0"/>
          <w:sz w:val="22"/>
          <w:u w:val="none"/>
        </w:rPr>
        <w:t xml:space="preserve"> (sản phẩm của phản ứng) mới được hấp thụ bởi CaO tạo thành muối CaSO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Sai. ΔfH</w:t>
      </w:r>
      <w:r>
        <w:rPr>
          <w:rFonts w:ascii="Times New Roman" w:hAnsi="Times New Roman"/>
          <w:b w:val="0"/>
          <w:i w:val="0"/>
          <w:sz w:val="22"/>
          <w:u w:val="none"/>
          <w:vertAlign w:val="superscript"/>
        </w:rPr>
        <w:t>0</w:t>
      </w:r>
      <w:r>
        <w:rPr>
          <w:rFonts w:ascii="Times New Roman" w:hAnsi="Times New Roman"/>
          <w:b w:val="0"/>
          <w:i w:val="0"/>
          <w:sz w:val="22"/>
          <w:u w:val="none"/>
        </w:rPr>
        <w:t>(SO</w:t>
      </w:r>
      <w:r>
        <w:rPr>
          <w:rFonts w:ascii="Times New Roman" w:hAnsi="Times New Roman"/>
          <w:b w:val="0"/>
          <w:i w:val="0"/>
          <w:sz w:val="22"/>
          <w:u w:val="none"/>
          <w:vertAlign w:val="subscript"/>
        </w:rPr>
        <w:t>z</w:t>
      </w:r>
      <w:r>
        <w:rPr>
          <w:rFonts w:ascii="Times New Roman" w:hAnsi="Times New Roman"/>
          <w:b w:val="0"/>
          <w:i w:val="0"/>
          <w:sz w:val="22"/>
          <w:u w:val="none"/>
        </w:rPr>
        <w:t>(g))=33,2-329-33,2+41,8=-229,1 kJ/mol</w:t>
      </w:r>
    </w:p>
    <w:p>
      <w:pPr>
        <w:spacing w:before="10" w:after="30"/>
        <w:ind w:left="340"/>
      </w:pPr>
      <w:r>
        <w:rPr>
          <w:rFonts w:ascii="Times New Roman" w:hAnsi="Times New Roman"/>
          <w:b w:val="0"/>
          <w:i w:val="0"/>
          <w:sz w:val="22"/>
          <w:u w:val="none"/>
        </w:rPr>
        <w:t>d) Đúng</w:t>
      </w:r>
    </w:p>
    <w:p>
      <w:pPr>
        <w:spacing w:before="10" w:after="30"/>
        <w:ind w:left="340"/>
      </w:pPr>
      <w:r>
        <w:rPr>
          <w:rFonts w:ascii="Times New Roman" w:hAnsi="Times New Roman"/>
          <w:b w:val="0"/>
          <w:i w:val="0"/>
          <w:sz w:val="22"/>
          <w:u w:val="none"/>
        </w:rPr>
        <w:t>Hằng số cân bằng: K=([SO</w:t>
      </w:r>
      <w:r>
        <w:rPr>
          <w:rFonts w:ascii="Times New Roman" w:hAnsi="Times New Roman"/>
          <w:b w:val="0"/>
          <w:i w:val="0"/>
          <w:sz w:val="22"/>
          <w:u w:val="none"/>
          <w:vertAlign w:val="subscript"/>
        </w:rPr>
        <w:t>3</w:t>
      </w:r>
      <w:r>
        <w:rPr>
          <w:rFonts w:ascii="Times New Roman" w:hAnsi="Times New Roman"/>
          <w:b w:val="0"/>
          <w:i w:val="0"/>
          <w:sz w:val="22"/>
          <w:u w:val="none"/>
        </w:rPr>
        <w:t>][NO])/([SO</w:t>
      </w:r>
      <w:r>
        <w:rPr>
          <w:rFonts w:ascii="Times New Roman" w:hAnsi="Times New Roman"/>
          <w:b w:val="0"/>
          <w:i w:val="0"/>
          <w:sz w:val="22"/>
          <w:u w:val="none"/>
          <w:vertAlign w:val="subscript"/>
        </w:rPr>
        <w:t>z</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])=3</w:t>
      </w:r>
    </w:p>
    <w:p>
      <w:pPr>
        <w:spacing w:before="10" w:after="30"/>
        <w:ind w:left="340"/>
      </w:pPr>
      <w:r>
        <w:rPr>
          <w:rFonts w:ascii="Times New Roman" w:hAnsi="Times New Roman"/>
          <w:b w:val="0"/>
          <w:i w:val="0"/>
          <w:sz w:val="22"/>
          <w:u w:val="none"/>
        </w:rPr>
        <w:t>Thêm NO</w:t>
      </w:r>
      <w:r>
        <w:rPr>
          <w:rFonts w:ascii="Times New Roman" w:hAnsi="Times New Roman"/>
          <w:b w:val="0"/>
          <w:i w:val="0"/>
          <w:sz w:val="22"/>
          <w:u w:val="none"/>
          <w:vertAlign w:val="subscript"/>
        </w:rPr>
        <w:t>2</w:t>
      </w:r>
      <w:r>
        <w:rPr>
          <w:rFonts w:ascii="Times New Roman" w:hAnsi="Times New Roman"/>
          <w:b w:val="0"/>
          <w:i w:val="0"/>
          <w:sz w:val="22"/>
          <w:u w:val="none"/>
        </w:rPr>
        <w:t xml:space="preserve"> có nồng độ = 1,50/1 = 1,50M =&gt; nồng độ NO</w:t>
      </w:r>
      <w:r>
        <w:rPr>
          <w:rFonts w:ascii="Times New Roman" w:hAnsi="Times New Roman"/>
          <w:b w:val="0"/>
          <w:i w:val="0"/>
          <w:sz w:val="22"/>
          <w:u w:val="none"/>
          <w:vertAlign w:val="subscript"/>
        </w:rPr>
        <w:t>2</w:t>
      </w:r>
      <w:r>
        <w:rPr>
          <w:rFonts w:ascii="Times New Roman" w:hAnsi="Times New Roman"/>
          <w:b w:val="0"/>
          <w:i w:val="0"/>
          <w:sz w:val="22"/>
          <w:u w:val="none"/>
        </w:rPr>
        <w:t xml:space="preserve"> ban đầu là 1,50 + 0,5 = 2,0M</w:t>
      </w:r>
    </w:p>
    <w:p>
      <w:pPr>
        <w:spacing w:before="10" w:after="30"/>
        <w:ind w:left="340"/>
      </w:pPr>
      <w:r>
        <w:rPr>
          <w:rFonts w:ascii="Times New Roman" w:hAnsi="Times New Roman"/>
          <w:b w:val="0"/>
          <w:i w:val="0"/>
          <w:sz w:val="22"/>
          <w:u w:val="none"/>
        </w:rPr>
        <w:t>SO</w:t>
      </w:r>
      <w:r>
        <w:rPr>
          <w:rFonts w:ascii="Times New Roman" w:hAnsi="Times New Roman"/>
          <w:b w:val="0"/>
          <w:i w:val="0"/>
          <w:sz w:val="22"/>
          <w:u w:val="none"/>
          <w:vertAlign w:val="subscript"/>
        </w:rPr>
        <w:t>z</w:t>
      </w:r>
      <w:r>
        <w:rPr>
          <w:rFonts w:ascii="Times New Roman" w:hAnsi="Times New Roman"/>
          <w:b w:val="0"/>
          <w:i w:val="0"/>
          <w:sz w:val="22"/>
          <w:u w:val="none"/>
        </w:rPr>
        <w:t>(g) + NO</w:t>
      </w:r>
      <w:r>
        <w:rPr>
          <w:rFonts w:ascii="Times New Roman" w:hAnsi="Times New Roman"/>
          <w:b w:val="0"/>
          <w:i w:val="0"/>
          <w:sz w:val="22"/>
          <w:u w:val="none"/>
          <w:vertAlign w:val="subscript"/>
        </w:rPr>
        <w:t>z</w:t>
      </w:r>
      <w:r>
        <w:rPr>
          <w:rFonts w:ascii="Times New Roman" w:hAnsi="Times New Roman"/>
          <w:b w:val="0"/>
          <w:i w:val="0"/>
          <w:sz w:val="22"/>
          <w:u w:val="none"/>
        </w:rPr>
        <w:t>(g) ˆˆ†‡ˆˆSO</w:t>
      </w:r>
      <w:r>
        <w:rPr>
          <w:rFonts w:ascii="Times New Roman" w:hAnsi="Times New Roman"/>
          <w:b w:val="0"/>
          <w:i w:val="0"/>
          <w:sz w:val="22"/>
          <w:u w:val="none"/>
          <w:vertAlign w:val="subscript"/>
        </w:rPr>
        <w:t>3</w:t>
      </w:r>
      <w:r>
        <w:rPr>
          <w:rFonts w:ascii="Times New Roman" w:hAnsi="Times New Roman"/>
          <w:b w:val="0"/>
          <w:i w:val="0"/>
          <w:sz w:val="22"/>
          <w:u w:val="none"/>
        </w:rPr>
        <w:t>(g) + NO(g)</w:t>
      </w:r>
    </w:p>
    <w:p>
      <w:pPr>
        <w:spacing w:before="10" w:after="30"/>
        <w:ind w:left="340"/>
      </w:pPr>
      <w:r>
        <w:rPr>
          <w:rFonts w:ascii="Times New Roman" w:hAnsi="Times New Roman"/>
          <w:b w:val="0"/>
          <w:i w:val="0"/>
          <w:sz w:val="22"/>
          <w:u w:val="none"/>
        </w:rPr>
        <w:t>BĐ</w:t>
        <w:tab/>
        <w:t>4              2                      3              2</w:t>
      </w:r>
    </w:p>
    <w:p>
      <w:pPr>
        <w:spacing w:before="10" w:after="30"/>
        <w:ind w:left="340"/>
      </w:pPr>
      <w:r>
        <w:rPr>
          <w:rFonts w:ascii="Times New Roman" w:hAnsi="Times New Roman"/>
          <w:b w:val="0"/>
          <w:i w:val="0"/>
          <w:sz w:val="22"/>
          <w:u w:val="none"/>
        </w:rPr>
        <w:t>[ ]        4–x           2–x                  3+x         2+x</w:t>
      </w:r>
    </w:p>
    <w:p>
      <w:pPr>
        <w:spacing w:before="10" w:after="30"/>
        <w:ind w:left="340"/>
      </w:pPr>
      <w:r>
        <w:rPr>
          <w:rFonts w:ascii="Times New Roman" w:hAnsi="Times New Roman"/>
          <w:b w:val="0"/>
          <w:i w:val="0"/>
          <w:sz w:val="22"/>
          <w:u w:val="none"/>
        </w:rPr>
        <w:t>K=((3+x)(2+x))/((4-x)(2-x))</w:t>
      </w:r>
      <w:r>
        <w:rPr>
          <w:rFonts w:ascii="Times New Roman" w:hAnsi="Times New Roman"/>
          <w:b w:val="0"/>
          <w:i w:val="0"/>
          <w:sz w:val="22"/>
          <w:u w:val="none"/>
          <w:vertAlign w:val="superscript"/>
        </w:rPr>
        <w:t>=3</w:t>
      </w:r>
      <w:r>
        <w:rPr>
          <w:rFonts w:ascii="Times New Roman" w:hAnsi="Times New Roman"/>
          <w:b w:val="0"/>
          <w:i w:val="0"/>
          <w:sz w:val="22"/>
          <w:u w:val="none"/>
        </w:rPr>
        <w:t>⇒</w:t>
      </w:r>
      <w:r>
        <w:rPr>
          <w:rFonts w:ascii="Times New Roman" w:hAnsi="Times New Roman"/>
          <w:b w:val="0"/>
          <w:i w:val="0"/>
          <w:sz w:val="22"/>
          <w:u w:val="none"/>
          <w:vertAlign w:val="superscript"/>
        </w:rPr>
        <w:t>x=0</w:t>
      </w:r>
      <w:r>
        <w:rPr>
          <w:rFonts w:ascii="Times New Roman" w:hAnsi="Times New Roman"/>
          <w:b w:val="0"/>
          <w:i w:val="0"/>
          <w:sz w:val="22"/>
          <w:u w:val="none"/>
        </w:rPr>
        <w:t>,</w:t>
      </w:r>
      <w:r>
        <w:rPr>
          <w:rFonts w:ascii="Times New Roman" w:hAnsi="Times New Roman"/>
          <w:b w:val="0"/>
          <w:i w:val="0"/>
          <w:sz w:val="22"/>
          <w:u w:val="none"/>
          <w:vertAlign w:val="superscript"/>
        </w:rPr>
        <w:t>84</w:t>
      </w:r>
      <w:r>
        <w:rPr>
          <w:rFonts w:ascii="Times New Roman" w:hAnsi="Times New Roman"/>
          <w:b w:val="0"/>
          <w:i w:val="0"/>
          <w:sz w:val="22"/>
          <w:u w:val="none"/>
        </w:rPr>
        <w:t>⇒[NO]cb</w:t>
      </w:r>
      <w:r>
        <w:rPr>
          <w:rFonts w:ascii="Times New Roman" w:hAnsi="Times New Roman"/>
          <w:b w:val="0"/>
          <w:i w:val="0"/>
          <w:sz w:val="22"/>
          <w:u w:val="none"/>
          <w:vertAlign w:val="superscript"/>
        </w:rPr>
        <w:t>=2+0</w:t>
      </w:r>
      <w:r>
        <w:rPr>
          <w:rFonts w:ascii="Times New Roman" w:hAnsi="Times New Roman"/>
          <w:b w:val="0"/>
          <w:i w:val="0"/>
          <w:sz w:val="22"/>
          <w:u w:val="none"/>
        </w:rPr>
        <w:t>,</w:t>
      </w:r>
      <w:r>
        <w:rPr>
          <w:rFonts w:ascii="Times New Roman" w:hAnsi="Times New Roman"/>
          <w:b w:val="0"/>
          <w:i w:val="0"/>
          <w:sz w:val="22"/>
          <w:u w:val="none"/>
          <w:vertAlign w:val="superscript"/>
        </w:rPr>
        <w:t>84=2</w:t>
      </w:r>
      <w:r>
        <w:rPr>
          <w:rFonts w:ascii="Times New Roman" w:hAnsi="Times New Roman"/>
          <w:b w:val="0"/>
          <w:i w:val="0"/>
          <w:sz w:val="22"/>
          <w:u w:val="none"/>
        </w:rPr>
        <w:t>,</w:t>
      </w:r>
      <w:r>
        <w:rPr>
          <w:rFonts w:ascii="Times New Roman" w:hAnsi="Times New Roman"/>
          <w:b w:val="0"/>
          <w:i w:val="0"/>
          <w:sz w:val="22"/>
          <w:u w:val="none"/>
          <w:vertAlign w:val="superscript"/>
        </w:rPr>
        <w:t>84</w:t>
      </w:r>
      <w:r>
        <w:rPr>
          <w:rFonts w:ascii="Times New Roman" w:hAnsi="Times New Roman"/>
          <w:b w:val="0"/>
          <w:i w:val="0"/>
          <w:sz w:val="22"/>
          <w:u w:val="none"/>
        </w:rPr>
        <w:t>M</w:t>
      </w:r>
    </w:p>
    <w:p>
      <w:pPr>
        <w:spacing w:before="10" w:after="30"/>
        <w:ind w:left="340"/>
      </w:pPr>
      <w:r>
        <w:rPr>
          <w:rFonts w:ascii="Times New Roman" w:hAnsi="Times New Roman"/>
          <w:b w:val="0"/>
          <w:i w:val="0"/>
          <w:sz w:val="22"/>
          <w:u w:val="none"/>
        </w:rPr>
        <w:t>Vậy nồng độ NO(g) cân bằng = 2 + 0,84 = 2,84 M</w:t>
      </w:r>
    </w:p>
    <w:p>
      <w:pPr>
        <w:spacing w:before="120" w:after="60"/>
      </w:pPr>
      <w:r>
        <w:rPr>
          <w:rFonts w:ascii="Times New Roman" w:hAnsi="Times New Roman"/>
          <w:b/>
          <w:color w:val="2E7D32"/>
          <w:sz w:val="23"/>
        </w:rPr>
        <w:t>♦ CHỦ ĐỀ: BÀI 7: SULFURIC ACID VÀ MUỐI SULFATE</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[H11-C2-P2-NB-262 | Biết | ĐA: a:S - b:Đ - c:Đ - d:S] </w:t>
      </w:r>
      <w:r>
        <w:rPr>
          <w:rFonts w:ascii="Times New Roman" w:hAnsi="Times New Roman"/>
          <w:b w:val="0"/>
          <w:i w:val="0"/>
          <w:sz w:val="23"/>
          <w:u w:val="none"/>
        </w:rPr>
        <w:t>Thí nghiệm so sánh tính oxi hóa của dung dịch sulfuric acid loãng và dung dịch sulfuric acid đặc:</w:t>
        <w:br/>
        <w:t>Thí nghiệm 1: Cho mảnh đồng nhỏ vào ống nghiệm thứ nhất. Cho tiếp vào ống nghiệm khoảng 3 mL dung dịch sulfuric acid loãng. Đun nóng nhẹ ống nghiệm trên ngọn lửa đèn cồn.</w:t>
        <w:br/>
        <w:t>Thí nghiệm 2: Cho mảnh đồng nhỏ vào ống nghiệm thứ hai. Cho tiếp vào ống nghiệm khoảng 3 mL dung dịch sulfuric acid đặc. Nút bông tẩm kiềm vào miệng ống nghiệm. Đun nóng nhẹ ống nghiệm trên ngọn lửa đèn cồn.</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Thí nghiệm 1 có khí tạo thành.</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Thí nghiệm 2 dung dịch chuyển sang màu xanh của muối copper(II) sulfate</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Phản ứng xảy ra trong thí nghiệm 2 là phản ứng oxi hóa – khử</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Mục tiêu thí nghiệm là có thể dùng mảnh đồng để phân biệt sulfuric acid loãng và đặc.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Dung dịch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loãng chỉ có tính acid, không có tính oxi hóa mạnh → Cu không phản ứng, không tạo khí.</w:t>
      </w:r>
    </w:p>
    <w:p>
      <w:pPr>
        <w:spacing w:before="10" w:after="30"/>
        <w:ind w:left="340"/>
      </w:pPr>
      <w:r>
        <w:rPr>
          <w:rFonts w:ascii="Times New Roman" w:hAnsi="Times New Roman"/>
          <w:b w:val="0"/>
          <w:i w:val="0"/>
          <w:sz w:val="22"/>
          <w:u w:val="none"/>
        </w:rPr>
        <w:t>b) Đúng.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là chất oxi hóa mạnh → phản ứng:Cu + 2H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 CuSO</w:t>
      </w:r>
      <w:r>
        <w:rPr>
          <w:rFonts w:ascii="Times New Roman" w:hAnsi="Times New Roman"/>
          <w:b w:val="0"/>
          <w:i w:val="0"/>
          <w:sz w:val="22"/>
          <w:u w:val="none"/>
          <w:vertAlign w:val="subscript"/>
        </w:rPr>
        <w:t>4</w:t>
      </w:r>
      <w:r>
        <w:rPr>
          <w:rFonts w:ascii="Times New Roman" w:hAnsi="Times New Roman"/>
          <w:b w:val="0"/>
          <w:i w:val="0"/>
          <w:sz w:val="22"/>
          <w:u w:val="none"/>
        </w:rPr>
        <w:t xml:space="preserve"> + SO</w:t>
      </w:r>
      <w:r>
        <w:rPr>
          <w:rFonts w:ascii="Times New Roman" w:hAnsi="Times New Roman"/>
          <w:b w:val="0"/>
          <w:i w:val="0"/>
          <w:sz w:val="22"/>
          <w:u w:val="none"/>
          <w:vertAlign w:val="subscript"/>
        </w:rPr>
        <w:t>z</w:t>
      </w:r>
      <w:r>
        <w:rPr>
          <w:rFonts w:ascii="Times New Roman" w:hAnsi="Times New Roman"/>
          <w:b w:val="0"/>
          <w:i w:val="0"/>
          <w:sz w:val="22"/>
          <w:u w:val="none"/>
        </w:rPr>
        <w:t xml:space="preserve"> (khí) + 2H</w:t>
      </w:r>
      <w:r>
        <w:rPr>
          <w:rFonts w:ascii="Times New Roman" w:hAnsi="Times New Roman"/>
          <w:b w:val="0"/>
          <w:i w:val="0"/>
          <w:sz w:val="22"/>
          <w:u w:val="none"/>
          <w:vertAlign w:val="subscript"/>
        </w:rPr>
        <w:t>z</w:t>
      </w:r>
      <w:r>
        <w:rPr>
          <w:rFonts w:ascii="Times New Roman" w:hAnsi="Times New Roman"/>
          <w:b w:val="0"/>
          <w:i w:val="0"/>
          <w:sz w:val="22"/>
          <w:u w:val="none"/>
        </w:rPr>
        <w:t>O → tạo dung dịch màu xanh và khí SO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Trong phản ứng, Cu bị oxi hóa (Cu → Cu</w:t>
      </w:r>
      <w:r>
        <w:rPr>
          <w:rFonts w:ascii="Times New Roman" w:hAnsi="Times New Roman"/>
          <w:b w:val="0"/>
          <w:i w:val="0"/>
          <w:sz w:val="22"/>
          <w:u w:val="none"/>
          <w:vertAlign w:val="superscript"/>
        </w:rPr>
        <w:t>2+</w:t>
      </w:r>
      <w:r>
        <w:rPr>
          <w:rFonts w:ascii="Times New Roman" w:hAnsi="Times New Roman"/>
          <w:b w:val="0"/>
          <w:i w:val="0"/>
          <w:sz w:val="22"/>
          <w:u w:val="none"/>
        </w:rPr>
        <w:t>) và S trong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bị khử (S</w:t>
      </w:r>
      <w:r>
        <w:rPr>
          <w:rFonts w:ascii="Times New Roman" w:hAnsi="Times New Roman"/>
          <w:b w:val="0"/>
          <w:i w:val="0"/>
          <w:sz w:val="22"/>
          <w:u w:val="none"/>
          <w:vertAlign w:val="superscript"/>
        </w:rPr>
        <w:t>+6</w:t>
      </w:r>
      <w:r>
        <w:rPr>
          <w:rFonts w:ascii="Times New Roman" w:hAnsi="Times New Roman"/>
          <w:b w:val="0"/>
          <w:i w:val="0"/>
          <w:sz w:val="22"/>
          <w:u w:val="none"/>
        </w:rPr>
        <w:t xml:space="preserve"> → S</w:t>
      </w:r>
      <w:r>
        <w:rPr>
          <w:rFonts w:ascii="Times New Roman" w:hAnsi="Times New Roman"/>
          <w:b w:val="0"/>
          <w:i w:val="0"/>
          <w:sz w:val="22"/>
          <w:u w:val="none"/>
          <w:vertAlign w:val="superscript"/>
        </w:rPr>
        <w:t>+4</w:t>
      </w:r>
      <w:r>
        <w:rPr>
          <w:rFonts w:ascii="Times New Roman" w:hAnsi="Times New Roman"/>
          <w:b w:val="0"/>
          <w:i w:val="0"/>
          <w:sz w:val="22"/>
          <w:u w:val="none"/>
        </w:rPr>
        <w:t xml:space="preserve"> trong SO</w:t>
      </w:r>
      <w:r>
        <w:rPr>
          <w:rFonts w:ascii="Times New Roman" w:hAnsi="Times New Roman"/>
          <w:b w:val="0"/>
          <w:i w:val="0"/>
          <w:sz w:val="22"/>
          <w:u w:val="none"/>
          <w:vertAlign w:val="subscript"/>
        </w:rPr>
        <w:t>z</w:t>
      </w:r>
      <w:r>
        <w:rPr>
          <w:rFonts w:ascii="Times New Roman" w:hAnsi="Times New Roman"/>
          <w:b w:val="0"/>
          <w:i w:val="0"/>
          <w:sz w:val="22"/>
          <w:u w:val="none"/>
        </w:rPr>
        <w:t>) → là phản ứng oxi hóa – khử.</w:t>
      </w:r>
    </w:p>
    <w:p>
      <w:pPr>
        <w:spacing w:before="10" w:after="30"/>
        <w:ind w:left="340"/>
      </w:pPr>
      <w:r>
        <w:rPr>
          <w:rFonts w:ascii="Times New Roman" w:hAnsi="Times New Roman"/>
          <w:b w:val="0"/>
          <w:i w:val="0"/>
          <w:sz w:val="22"/>
          <w:u w:val="none"/>
        </w:rPr>
        <w:t>d) Sai. Mục tiêu thí nghiệm là để so sánh tính oxi hóa giữa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loãng (ion H</w:t>
      </w:r>
      <w:r>
        <w:rPr>
          <w:rFonts w:ascii="Times New Roman" w:hAnsi="Times New Roman"/>
          <w:b w:val="0"/>
          <w:i w:val="0"/>
          <w:sz w:val="22"/>
          <w:u w:val="none"/>
          <w:vertAlign w:val="superscript"/>
        </w:rPr>
        <w:t>+</w:t>
      </w:r>
      <w:r>
        <w:rPr>
          <w:rFonts w:ascii="Times New Roman" w:hAnsi="Times New Roman"/>
          <w:b w:val="0"/>
          <w:i w:val="0"/>
          <w:sz w:val="22"/>
          <w:u w:val="none"/>
        </w:rPr>
        <w:t>) và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(phân tử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không phải để phân biệt loãng – đặc bằng đồng.</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[H11-C2-P2-TH-263 | Hiểu | ĐA: a:Đ - b:Đ - c:Đ - d:S] </w:t>
      </w:r>
      <w:r>
        <w:rPr>
          <w:rFonts w:ascii="Times New Roman" w:hAnsi="Times New Roman"/>
          <w:b w:val="0"/>
          <w:i w:val="0"/>
          <w:sz w:val="23"/>
          <w:u w:val="none"/>
        </w:rPr>
        <w:t>Một ao nuôi thủy sản có diện tích bề mặt là 2000 m</w:t>
      </w:r>
      <w:r>
        <w:rPr>
          <w:rFonts w:ascii="Times New Roman" w:hAnsi="Times New Roman"/>
          <w:b w:val="0"/>
          <w:i w:val="0"/>
          <w:sz w:val="23"/>
          <w:u w:val="none"/>
          <w:vertAlign w:val="superscript"/>
        </w:rPr>
        <w:t>2</w:t>
      </w:r>
      <w:r>
        <w:rPr>
          <w:rFonts w:ascii="Times New Roman" w:hAnsi="Times New Roman"/>
          <w:b w:val="0"/>
          <w:i w:val="0"/>
          <w:sz w:val="23"/>
          <w:u w:val="none"/>
        </w:rPr>
        <w:t>, độ sâu trung bình của ao là 1,7 m đang có hiện tượng phú dưỡng. Để xử lý tảo xanh có trong ao, người dân cho copper (II) sulfate pentahydrate (CuSO</w:t>
      </w:r>
      <w:r>
        <w:rPr>
          <w:rFonts w:ascii="Times New Roman" w:hAnsi="Times New Roman"/>
          <w:b w:val="0"/>
          <w:i w:val="0"/>
          <w:sz w:val="23"/>
          <w:u w:val="none"/>
          <w:vertAlign w:val="subscript"/>
        </w:rPr>
        <w:t>4</w:t>
      </w:r>
      <w:r>
        <w:rPr>
          <w:rFonts w:ascii="Times New Roman" w:hAnsi="Times New Roman"/>
          <w:b w:val="0"/>
          <w:i w:val="0"/>
          <w:sz w:val="23"/>
          <w:u w:val="none"/>
        </w:rPr>
        <w:t>. 5H</w:t>
      </w:r>
      <w:r>
        <w:rPr>
          <w:rFonts w:ascii="Times New Roman" w:hAnsi="Times New Roman"/>
          <w:b w:val="0"/>
          <w:i w:val="0"/>
          <w:sz w:val="23"/>
          <w:u w:val="none"/>
          <w:vertAlign w:val="subscript"/>
        </w:rPr>
        <w:t>2</w:t>
      </w:r>
      <w:r>
        <w:rPr>
          <w:rFonts w:ascii="Times New Roman" w:hAnsi="Times New Roman"/>
          <w:b w:val="0"/>
          <w:i w:val="0"/>
          <w:sz w:val="23"/>
          <w:u w:val="none"/>
        </w:rPr>
        <w:t>O) vào ao trong 3 ngày, mỗi ngày một lần, mỗi lần là 0,25 gam cho 1,0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trong ao.</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Hiện tượng phú dưỡng có thể quan sát được thông qua sự xuất hiện dày đặc của tảo xanh trong nước.</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Để hạn chế hiện tượng phú dưỡng cần tạo điều kiện để nước trong kênh rạch, ao, hồ được lưu thông.</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Nguyên nhân chính gây ra hiện tượng phú dưỡng là sự gia tăng các chất dinh dưỡng như nitrate và phosphate từ phân bón.</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Tổng khối lượng copper(II) sulfate pentahydrate cần sử dụng cho ao trên trong 3 ngày là 2,450 kg.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c:Đ - d:S</w:t>
      </w:r>
    </w:p>
    <w:p>
      <w:pPr>
        <w:spacing w:before="10" w:after="30"/>
        <w:ind w:left="340"/>
      </w:pPr>
      <w:r>
        <w:rPr>
          <w:rFonts w:ascii="Times New Roman" w:hAnsi="Times New Roman"/>
          <w:b w:val="0"/>
          <w:i w:val="0"/>
          <w:sz w:val="22"/>
          <w:u w:val="none"/>
        </w:rPr>
        <w:t>a) Đúng. Phú dưỡng gây phát triển quá mức tảo xanh, làm nước đục → hiện tượng dễ quan sát.</w:t>
      </w:r>
    </w:p>
    <w:p>
      <w:pPr>
        <w:spacing w:before="10" w:after="30"/>
        <w:ind w:left="340"/>
      </w:pPr>
      <w:r>
        <w:rPr>
          <w:rFonts w:ascii="Times New Roman" w:hAnsi="Times New Roman"/>
          <w:b w:val="0"/>
          <w:i w:val="0"/>
          <w:sz w:val="22"/>
          <w:u w:val="none"/>
        </w:rPr>
        <w:t>b) Đúng. Nước đứng, tù đọng → tăng phú dưỡng. Lưu thông nước giúp giảm tảo, cung cấp 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c) Đúng. Nguyên nhân chính: chất dinh dưỡng (NO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w:t>
      </w:r>
      <w:r>
        <w:rPr>
          <w:rFonts w:ascii="Times New Roman" w:hAnsi="Times New Roman"/>
          <w:b w:val="0"/>
          <w:i w:val="0"/>
          <w:sz w:val="22"/>
          <w:u w:val="none"/>
        </w:rPr>
        <w:t>, PO</w:t>
      </w:r>
      <w:r>
        <w:rPr>
          <w:rFonts w:ascii="Times New Roman" w:hAnsi="Times New Roman"/>
          <w:b w:val="0"/>
          <w:i w:val="0"/>
          <w:sz w:val="22"/>
          <w:u w:val="none"/>
          <w:vertAlign w:val="subscript"/>
        </w:rPr>
        <w:t>4</w:t>
      </w:r>
      <w:r>
        <w:rPr>
          <w:rFonts w:ascii="Times New Roman" w:hAnsi="Times New Roman"/>
          <w:b w:val="0"/>
          <w:i w:val="0"/>
          <w:sz w:val="22"/>
          <w:u w:val="none"/>
          <w:vertAlign w:val="superscript"/>
        </w:rPr>
        <w:t>3-</w:t>
      </w:r>
      <w:r>
        <w:rPr>
          <w:rFonts w:ascii="Times New Roman" w:hAnsi="Times New Roman"/>
          <w:b w:val="0"/>
          <w:i w:val="0"/>
          <w:sz w:val="22"/>
          <w:u w:val="none"/>
        </w:rPr>
        <w:t>) từ phân bón, nước thải sinh hoạt, công nghiệp.</w:t>
      </w:r>
    </w:p>
    <w:p>
      <w:pPr>
        <w:spacing w:before="10" w:after="30"/>
        <w:ind w:left="340"/>
      </w:pPr>
      <w:r>
        <w:rPr>
          <w:rFonts w:ascii="Times New Roman" w:hAnsi="Times New Roman"/>
          <w:b w:val="0"/>
          <w:i w:val="0"/>
          <w:sz w:val="22"/>
          <w:u w:val="none"/>
        </w:rPr>
        <w:t>d) Sai. Tính được khối lượng phải là 2,550 kg.</w:t>
      </w:r>
    </w:p>
    <w:p>
      <w:pPr>
        <w:spacing w:before="10" w:after="30"/>
        <w:ind w:left="340"/>
      </w:pPr>
      <w:r>
        <w:rPr>
          <w:rFonts w:ascii="Times New Roman" w:hAnsi="Times New Roman"/>
          <w:b w:val="0"/>
          <w:i w:val="0"/>
          <w:sz w:val="22"/>
          <w:u w:val="none"/>
        </w:rPr>
        <w:t>Tính toán khối lượng CuSO</w:t>
      </w:r>
      <w:r>
        <w:rPr>
          <w:rFonts w:ascii="Times New Roman" w:hAnsi="Times New Roman"/>
          <w:b w:val="0"/>
          <w:i w:val="0"/>
          <w:sz w:val="22"/>
          <w:u w:val="none"/>
          <w:vertAlign w:val="subscript"/>
        </w:rPr>
        <w:t>4</w:t>
      </w:r>
      <w:r>
        <w:rPr>
          <w:rFonts w:ascii="Times New Roman" w:hAnsi="Times New Roman"/>
          <w:b w:val="0"/>
          <w:i w:val="0"/>
          <w:sz w:val="22"/>
          <w:u w:val="none"/>
        </w:rPr>
        <w:t>·5H</w:t>
      </w:r>
      <w:r>
        <w:rPr>
          <w:rFonts w:ascii="Times New Roman" w:hAnsi="Times New Roman"/>
          <w:b w:val="0"/>
          <w:i w:val="0"/>
          <w:sz w:val="22"/>
          <w:u w:val="none"/>
          <w:vertAlign w:val="subscript"/>
        </w:rPr>
        <w:t>z</w:t>
      </w:r>
      <w:r>
        <w:rPr>
          <w:rFonts w:ascii="Times New Roman" w:hAnsi="Times New Roman"/>
          <w:b w:val="0"/>
          <w:i w:val="0"/>
          <w:sz w:val="22"/>
          <w:u w:val="none"/>
        </w:rPr>
        <w:t>O cần dùng:</w:t>
      </w:r>
    </w:p>
    <w:p>
      <w:pPr>
        <w:spacing w:before="10" w:after="30"/>
        <w:ind w:left="340"/>
      </w:pPr>
      <w:r>
        <w:rPr>
          <w:rFonts w:ascii="Times New Roman" w:hAnsi="Times New Roman"/>
          <w:b w:val="0"/>
          <w:i w:val="0"/>
          <w:sz w:val="22"/>
          <w:u w:val="none"/>
        </w:rPr>
        <w:t>Khối lượng dùng mỗi ngày = 2000 × 1,7  m</w:t>
      </w:r>
      <w:r>
        <w:rPr>
          <w:rFonts w:ascii="Times New Roman" w:hAnsi="Times New Roman"/>
          <w:b w:val="0"/>
          <w:i w:val="0"/>
          <w:sz w:val="22"/>
          <w:u w:val="none"/>
          <w:vertAlign w:val="superscript"/>
        </w:rPr>
        <w:t>3</w:t>
      </w:r>
      <w:r>
        <w:rPr>
          <w:rFonts w:ascii="Times New Roman" w:hAnsi="Times New Roman"/>
          <w:b w:val="0"/>
          <w:i w:val="0"/>
          <w:sz w:val="22"/>
          <w:u w:val="none"/>
        </w:rPr>
        <w:t xml:space="preserve"> × 0,25 g/m</w:t>
      </w:r>
      <w:r>
        <w:rPr>
          <w:rFonts w:ascii="Times New Roman" w:hAnsi="Times New Roman"/>
          <w:b w:val="0"/>
          <w:i w:val="0"/>
          <w:sz w:val="22"/>
          <w:u w:val="none"/>
          <w:vertAlign w:val="superscript"/>
        </w:rPr>
        <w:t>3</w:t>
      </w:r>
      <w:r>
        <w:rPr>
          <w:rFonts w:ascii="Times New Roman" w:hAnsi="Times New Roman"/>
          <w:b w:val="0"/>
          <w:i w:val="0"/>
          <w:sz w:val="22"/>
          <w:u w:val="none"/>
        </w:rPr>
        <w:t xml:space="preserve"> = 850 g/ngày</w:t>
      </w:r>
    </w:p>
    <w:p>
      <w:pPr>
        <w:spacing w:before="10" w:after="30"/>
        <w:ind w:left="340"/>
      </w:pPr>
      <w:r>
        <w:rPr>
          <w:rFonts w:ascii="Times New Roman" w:hAnsi="Times New Roman"/>
          <w:b w:val="0"/>
          <w:i w:val="0"/>
          <w:sz w:val="22"/>
          <w:u w:val="none"/>
        </w:rPr>
        <w:t>Tổng khối lượng dùng trong 3 ngày = 850 g × 3 = 2550 g = 2,550 kg</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[H11-C2-P2-TH-264 | Hiểu | ĐA: a:S - b:Đ - c:Đ - d:S] </w:t>
      </w:r>
      <w:r>
        <w:rPr>
          <w:rFonts w:ascii="Times New Roman" w:hAnsi="Times New Roman"/>
          <w:b w:val="0"/>
          <w:i w:val="0"/>
          <w:sz w:val="23"/>
          <w:u w:val="none"/>
        </w:rPr>
        <w:t>Sulfuric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là hoá chất quan trọng, được sản xuất trong công nghiệp bằng phương pháp tiếp xúc qua ba giai đoạn:</w:t>
        <w:br/>
        <w:t>(1) S(s) + O</w:t>
      </w:r>
      <w:r>
        <w:rPr>
          <w:rFonts w:ascii="Times New Roman" w:hAnsi="Times New Roman"/>
          <w:b w:val="0"/>
          <w:i w:val="0"/>
          <w:sz w:val="23"/>
          <w:u w:val="none"/>
          <w:vertAlign w:val="subscript"/>
        </w:rPr>
        <w:t>2</w:t>
      </w:r>
      <w:r>
        <w:rPr>
          <w:rFonts w:ascii="Times New Roman" w:hAnsi="Times New Roman"/>
          <w:b w:val="0"/>
          <w:i w:val="0"/>
          <w:sz w:val="23"/>
          <w:u w:val="none"/>
        </w:rPr>
        <w:t>(g) ¾¾→ SO</w:t>
      </w:r>
      <w:r>
        <w:rPr>
          <w:rFonts w:ascii="Times New Roman" w:hAnsi="Times New Roman"/>
          <w:b w:val="0"/>
          <w:i w:val="0"/>
          <w:sz w:val="23"/>
          <w:u w:val="none"/>
          <w:vertAlign w:val="subscript"/>
        </w:rPr>
        <w:t>2</w:t>
      </w:r>
      <w:r>
        <w:rPr>
          <w:rFonts w:ascii="Times New Roman" w:hAnsi="Times New Roman"/>
          <w:b w:val="0"/>
          <w:i w:val="0"/>
          <w:sz w:val="23"/>
          <w:u w:val="none"/>
        </w:rPr>
        <w:t>(g)</w:t>
        <w:br/>
        <w:t>(2)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¬¾¾¾¾→ 2SO</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=–197,6 kJ</w:t>
        <w:br/>
        <w:t>(3) nSO</w:t>
      </w:r>
      <w:r>
        <w:rPr>
          <w:rFonts w:ascii="Times New Roman" w:hAnsi="Times New Roman"/>
          <w:b w:val="0"/>
          <w:i w:val="0"/>
          <w:sz w:val="23"/>
          <w:u w:val="none"/>
        </w:rPr>
        <w:t>3</w:t>
      </w:r>
      <w:r>
        <w:rPr>
          <w:rFonts w:ascii="Times New Roman" w:hAnsi="Times New Roman"/>
          <w:b w:val="0"/>
          <w:i w:val="0"/>
          <w:sz w:val="23"/>
          <w:u w:val="none"/>
          <w:vertAlign w:val="subscript"/>
        </w:rPr>
        <w:t>(g) + H</w:t>
      </w:r>
      <w:r>
        <w:rPr>
          <w:rFonts w:ascii="Times New Roman" w:hAnsi="Times New Roman"/>
          <w:b w:val="0"/>
          <w:i w:val="0"/>
          <w:sz w:val="23"/>
          <w:u w:val="none"/>
        </w:rPr>
        <w:t>2</w:t>
      </w:r>
      <w:r>
        <w:rPr>
          <w:rFonts w:ascii="Times New Roman" w:hAnsi="Times New Roman"/>
          <w:b w:val="0"/>
          <w:i w:val="0"/>
          <w:sz w:val="23"/>
          <w:u w:val="none"/>
          <w:vertAlign w:val="subscript"/>
        </w:rPr>
        <w:t>SO</w:t>
      </w:r>
      <w:r>
        <w:rPr>
          <w:rFonts w:ascii="Times New Roman" w:hAnsi="Times New Roman"/>
          <w:b w:val="0"/>
          <w:i w:val="0"/>
          <w:sz w:val="23"/>
          <w:u w:val="none"/>
        </w:rPr>
        <w:t>4</w:t>
      </w:r>
      <w:r>
        <w:rPr>
          <w:rFonts w:ascii="Times New Roman" w:hAnsi="Times New Roman"/>
          <w:b w:val="0"/>
          <w:i w:val="0"/>
          <w:sz w:val="23"/>
          <w:u w:val="none"/>
          <w:vertAlign w:val="subscript"/>
        </w:rPr>
        <w:t>(aq) ¾¾→ H</w:t>
      </w:r>
      <w:r>
        <w:rPr>
          <w:rFonts w:ascii="Times New Roman" w:hAnsi="Times New Roman"/>
          <w:b w:val="0"/>
          <w:i w:val="0"/>
          <w:sz w:val="23"/>
          <w:u w:val="none"/>
        </w:rPr>
        <w:t>2</w:t>
      </w:r>
      <w:r>
        <w:rPr>
          <w:rFonts w:ascii="Times New Roman" w:hAnsi="Times New Roman"/>
          <w:b w:val="0"/>
          <w:i w:val="0"/>
          <w:sz w:val="23"/>
          <w:u w:val="none"/>
          <w:vertAlign w:val="subscript"/>
        </w:rPr>
        <w:t>SO</w:t>
      </w:r>
      <w:r>
        <w:rPr>
          <w:rFonts w:ascii="Times New Roman" w:hAnsi="Times New Roman"/>
          <w:b w:val="0"/>
          <w:i w:val="0"/>
          <w:sz w:val="23"/>
          <w:u w:val="none"/>
        </w:rPr>
        <w:t>4</w:t>
      </w:r>
      <w:r>
        <w:rPr>
          <w:rFonts w:ascii="Times New Roman" w:hAnsi="Times New Roman"/>
          <w:b w:val="0"/>
          <w:i w:val="0"/>
          <w:sz w:val="23"/>
          <w:u w:val="none"/>
          <w:vertAlign w:val="subscript"/>
        </w:rPr>
        <w:t>.nSO</w:t>
      </w:r>
      <w:r>
        <w:rPr>
          <w:rFonts w:ascii="Times New Roman" w:hAnsi="Times New Roman"/>
          <w:b w:val="0"/>
          <w:i w:val="0"/>
          <w:sz w:val="23"/>
          <w:u w:val="none"/>
        </w:rPr>
        <w:t>3~(l)</w:t>
      </w:r>
    </w:p>
    <w:p>
      <w:pPr>
        <w:spacing w:before="30" w:after="30"/>
        <w:ind w:left="340"/>
      </w:pPr>
      <w:r>
        <w:rPr>
          <w:rFonts w:ascii="Times New Roman" w:hAnsi="Times New Roman"/>
          <w:b/>
          <w:color w:val="2E7D32"/>
          <w:sz w:val="22"/>
        </w:rPr>
        <w:t xml:space="preserve">a) [Hiểu | S] </w:t>
      </w:r>
      <w:r>
        <w:rPr>
          <w:rFonts w:ascii="Times New Roman" w:hAnsi="Times New Roman"/>
          <w:b w:val="0"/>
          <w:i w:val="0"/>
          <w:sz w:val="22"/>
          <w:u w:val="none"/>
        </w:rPr>
        <w:t>Ở giai đoạn (2), cần dùng xúc tác để cân bằng chuyển dịch sang phải, giảm lượng SO</w:t>
      </w:r>
      <w:r>
        <w:rPr>
          <w:rFonts w:ascii="Times New Roman" w:hAnsi="Times New Roman"/>
          <w:b w:val="0"/>
          <w:i w:val="0"/>
          <w:sz w:val="22"/>
          <w:u w:val="none"/>
          <w:vertAlign w:val="subscript"/>
        </w:rPr>
        <w:t>2</w:t>
      </w:r>
      <w:r>
        <w:rPr>
          <w:rFonts w:ascii="Times New Roman" w:hAnsi="Times New Roman"/>
          <w:b w:val="0"/>
          <w:i w:val="0"/>
          <w:sz w:val="22"/>
          <w:u w:val="none"/>
        </w:rPr>
        <w:t xml:space="preserve"> trong khí thải.</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Nhiệt độ ở giai đoạn (2) không được quá thấp vì ảnh hưởng đến tốc độ phản ứng.</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Sử dụng nhiên liệu hoá thạch để cung cấp năng lượng cho quá trình sản xuất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có thể gây ô nhiễm môi trường.</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Ở giai đoạn (3), người ta dùng nước cất hấp thụ trực tiếp SO</w:t>
      </w:r>
      <w:r>
        <w:rPr>
          <w:rFonts w:ascii="Times New Roman" w:hAnsi="Times New Roman"/>
          <w:b w:val="0"/>
          <w:i w:val="0"/>
          <w:sz w:val="22"/>
          <w:u w:val="none"/>
          <w:vertAlign w:val="subscript"/>
        </w:rPr>
        <w:t>3</w:t>
      </w:r>
      <w:r>
        <w:rPr>
          <w:rFonts w:ascii="Times New Roman" w:hAnsi="Times New Roman"/>
          <w:b w:val="0"/>
          <w:i w:val="0"/>
          <w:sz w:val="22"/>
          <w:u w:val="none"/>
        </w:rPr>
        <w:t xml:space="preserve"> để thu được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loãng.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Xúc tác (V</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 dùng để tăng tốc độ phản ứng, không làm chuyển dịch cân bằng theo chiều nào cả.</w:t>
      </w:r>
    </w:p>
    <w:p>
      <w:pPr>
        <w:spacing w:before="10" w:after="30"/>
        <w:ind w:left="340"/>
      </w:pPr>
      <w:r>
        <w:rPr>
          <w:rFonts w:ascii="Times New Roman" w:hAnsi="Times New Roman"/>
          <w:b w:val="0"/>
          <w:i w:val="0"/>
          <w:sz w:val="22"/>
          <w:u w:val="none"/>
        </w:rPr>
        <w:t>b) Đúng. Nếu nhiệt độ quá thấp → phản ứng chậm. Phản ứng (2) là toả nhiệt, nên cần chọn nhiệt độ vừa đủ (khoảng 450°C) để vừa đủ tốc độ, vừa đảm bảo hiệu suất.</w:t>
      </w:r>
    </w:p>
    <w:p>
      <w:pPr>
        <w:spacing w:before="10" w:after="30"/>
        <w:ind w:left="340"/>
      </w:pPr>
      <w:r>
        <w:rPr>
          <w:rFonts w:ascii="Times New Roman" w:hAnsi="Times New Roman"/>
          <w:b w:val="0"/>
          <w:i w:val="0"/>
          <w:sz w:val="22"/>
          <w:u w:val="none"/>
        </w:rPr>
        <w:t>c) Đúng. Nhiên liệu hoá thạch khi đốt sinh năng lượng nhưng cũng tạo khí CO</w:t>
      </w:r>
      <w:r>
        <w:rPr>
          <w:rFonts w:ascii="Times New Roman" w:hAnsi="Times New Roman"/>
          <w:b w:val="0"/>
          <w:i w:val="0"/>
          <w:sz w:val="22"/>
          <w:u w:val="none"/>
          <w:vertAlign w:val="subscript"/>
        </w:rPr>
        <w:t>z</w:t>
      </w:r>
      <w:r>
        <w:rPr>
          <w:rFonts w:ascii="Times New Roman" w:hAnsi="Times New Roman"/>
          <w:b w:val="0"/>
          <w:i w:val="0"/>
          <w:sz w:val="22"/>
          <w:u w:val="none"/>
        </w:rPr>
        <w:t>, SO</w:t>
      </w:r>
      <w:r>
        <w:rPr>
          <w:rFonts w:ascii="Times New Roman" w:hAnsi="Times New Roman"/>
          <w:b w:val="0"/>
          <w:i w:val="0"/>
          <w:sz w:val="22"/>
          <w:u w:val="none"/>
          <w:vertAlign w:val="subscript"/>
        </w:rPr>
        <w:t>z</w:t>
      </w:r>
      <w:r>
        <w:rPr>
          <w:rFonts w:ascii="Times New Roman" w:hAnsi="Times New Roman"/>
          <w:b w:val="0"/>
          <w:i w:val="0"/>
          <w:sz w:val="22"/>
          <w:u w:val="none"/>
        </w:rPr>
        <w:t>... gây ô nhiễm không khí, tăng hiệu ứng nhà kính.</w:t>
      </w:r>
    </w:p>
    <w:p>
      <w:pPr>
        <w:spacing w:before="10" w:after="30"/>
        <w:ind w:left="340"/>
      </w:pPr>
      <w:r>
        <w:rPr>
          <w:rFonts w:ascii="Times New Roman" w:hAnsi="Times New Roman"/>
          <w:b w:val="0"/>
          <w:i w:val="0"/>
          <w:sz w:val="22"/>
          <w:u w:val="none"/>
        </w:rPr>
        <w:t>d) Sai. SO</w:t>
      </w:r>
      <w:r>
        <w:rPr>
          <w:rFonts w:ascii="Times New Roman" w:hAnsi="Times New Roman"/>
          <w:b w:val="0"/>
          <w:i w:val="0"/>
          <w:sz w:val="22"/>
          <w:u w:val="none"/>
          <w:vertAlign w:val="subscript"/>
        </w:rPr>
        <w:t>3</w:t>
      </w:r>
      <w:r>
        <w:rPr>
          <w:rFonts w:ascii="Times New Roman" w:hAnsi="Times New Roman"/>
          <w:b w:val="0"/>
          <w:i w:val="0"/>
          <w:sz w:val="22"/>
          <w:u w:val="none"/>
        </w:rPr>
        <w:t xml:space="preserve"> không được hấp thụ trực tiếp bằng nước vì phản ứng mãnh liệt, tạo sương mù acid → thay vào đó, người ta cho SO</w:t>
      </w:r>
      <w:r>
        <w:rPr>
          <w:rFonts w:ascii="Times New Roman" w:hAnsi="Times New Roman"/>
          <w:b w:val="0"/>
          <w:i w:val="0"/>
          <w:sz w:val="22"/>
          <w:u w:val="none"/>
          <w:vertAlign w:val="subscript"/>
        </w:rPr>
        <w:t>3</w:t>
      </w:r>
      <w:r>
        <w:rPr>
          <w:rFonts w:ascii="Times New Roman" w:hAnsi="Times New Roman"/>
          <w:b w:val="0"/>
          <w:i w:val="0"/>
          <w:sz w:val="22"/>
          <w:u w:val="none"/>
        </w:rPr>
        <w:t xml:space="preserve"> hấp thụ vào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đậm đặc để tạo oleum, sau đó pha loãng oleum mới thu được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loãng.</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[H11-C2-P2-TH-265 | Hiểu | ĐA: a:Đ - b:Đ - c:S - d:S] </w:t>
      </w:r>
      <w:r>
        <w:rPr>
          <w:rFonts w:ascii="Times New Roman" w:hAnsi="Times New Roman"/>
          <w:b w:val="0"/>
          <w:i w:val="0"/>
          <w:sz w:val="23"/>
          <w:u w:val="none"/>
        </w:rPr>
        <w:t>Các ao, hồ, suối, sông quanh miệng núi lửa thường có môi trường acid. Điển hình là hồ Kawah Ijen, miền Đông đảo Java, Indonesia. Hồ nằm cao hơn mặt nước biển 2300 m, được cho là “hồ acid” lớn nhất thế giới. Giá trị pH của nước trong hồ dao động từ 0,13 đến 0,50 chủ yếu do sulfuric acid gây nên.</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Sulfuric acid được sinh ra từ nguồn sulfur trong núi lửa.</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Nếu cho mẩu đá vôi vào đó sẽ có sủi bọt khí.</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Nếu lấy 10 mL mẫu nước hồ có pH bằng 0,15 thì cần 30 mL dung dịch NaOH 0,1 M để trung hòa.</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Nguồn nước hồ đó có thể dùng trực tiếp làm nước sinh hoạt.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hình thành tự nhiên từ lưu huỳnh (S) trong núi lửa qua chuỗi phản ứng:S + O</w:t>
      </w:r>
      <w:r>
        <w:rPr>
          <w:rFonts w:ascii="Times New Roman" w:hAnsi="Times New Roman"/>
          <w:b w:val="0"/>
          <w:i w:val="0"/>
          <w:sz w:val="22"/>
          <w:u w:val="none"/>
          <w:vertAlign w:val="subscript"/>
        </w:rPr>
        <w:t>z</w:t>
      </w:r>
      <w:r>
        <w:rPr>
          <w:rFonts w:ascii="Times New Roman" w:hAnsi="Times New Roman"/>
          <w:b w:val="0"/>
          <w:i w:val="0"/>
          <w:sz w:val="22"/>
          <w:u w:val="none"/>
        </w:rPr>
        <w:t xml:space="preserve"> → SO</w:t>
      </w:r>
      <w:r>
        <w:rPr>
          <w:rFonts w:ascii="Times New Roman" w:hAnsi="Times New Roman"/>
          <w:b w:val="0"/>
          <w:i w:val="0"/>
          <w:sz w:val="22"/>
          <w:u w:val="none"/>
          <w:vertAlign w:val="subscript"/>
        </w:rPr>
        <w:t>z</w:t>
      </w:r>
      <w:r>
        <w:rPr>
          <w:rFonts w:ascii="Times New Roman" w:hAnsi="Times New Roman"/>
          <w:b w:val="0"/>
          <w:i w:val="0"/>
          <w:sz w:val="22"/>
          <w:u w:val="none"/>
        </w:rPr>
        <w:t>2SO</w:t>
      </w:r>
      <w:r>
        <w:rPr>
          <w:rFonts w:ascii="Times New Roman" w:hAnsi="Times New Roman"/>
          <w:b w:val="0"/>
          <w:i w:val="0"/>
          <w:sz w:val="22"/>
          <w:u w:val="none"/>
          <w:vertAlign w:val="subscript"/>
        </w:rPr>
        <w:t>z</w:t>
      </w:r>
      <w:r>
        <w:rPr>
          <w:rFonts w:ascii="Times New Roman" w:hAnsi="Times New Roman"/>
          <w:b w:val="0"/>
          <w:i w:val="0"/>
          <w:sz w:val="22"/>
          <w:u w:val="none"/>
        </w:rPr>
        <w:t xml:space="preserve"> + O</w:t>
      </w:r>
      <w:r>
        <w:rPr>
          <w:rFonts w:ascii="Times New Roman" w:hAnsi="Times New Roman"/>
          <w:b w:val="0"/>
          <w:i w:val="0"/>
          <w:sz w:val="22"/>
          <w:u w:val="none"/>
          <w:vertAlign w:val="subscript"/>
        </w:rPr>
        <w:t>z</w:t>
      </w:r>
      <w:r>
        <w:rPr>
          <w:rFonts w:ascii="Times New Roman" w:hAnsi="Times New Roman"/>
          <w:b w:val="0"/>
          <w:i w:val="0"/>
          <w:sz w:val="22"/>
          <w:u w:val="none"/>
        </w:rPr>
        <w:t xml:space="preserve"> → 2SO</w:t>
      </w:r>
      <w:r>
        <w:rPr>
          <w:rFonts w:ascii="Times New Roman" w:hAnsi="Times New Roman"/>
          <w:b w:val="0"/>
          <w:i w:val="0"/>
          <w:sz w:val="22"/>
          <w:u w:val="none"/>
          <w:vertAlign w:val="subscript"/>
        </w:rPr>
        <w:t>3</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O →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Giải thích vì sao hồ quanh núi lửa có pH rất thấp.</w:t>
      </w:r>
    </w:p>
    <w:p>
      <w:pPr>
        <w:spacing w:before="10" w:after="30"/>
        <w:ind w:left="340"/>
      </w:pPr>
      <w:r>
        <w:rPr>
          <w:rFonts w:ascii="Times New Roman" w:hAnsi="Times New Roman"/>
          <w:b w:val="0"/>
          <w:i w:val="0"/>
          <w:sz w:val="22"/>
          <w:u w:val="none"/>
        </w:rPr>
        <w:t>b) Đúng. Đá vôi (CaCO</w:t>
      </w:r>
      <w:r>
        <w:rPr>
          <w:rFonts w:ascii="Times New Roman" w:hAnsi="Times New Roman"/>
          <w:b w:val="0"/>
          <w:i w:val="0"/>
          <w:sz w:val="22"/>
          <w:u w:val="none"/>
          <w:vertAlign w:val="subscript"/>
        </w:rPr>
        <w:t>3</w:t>
      </w:r>
      <w:r>
        <w:rPr>
          <w:rFonts w:ascii="Times New Roman" w:hAnsi="Times New Roman"/>
          <w:b w:val="0"/>
          <w:i w:val="0"/>
          <w:sz w:val="22"/>
          <w:u w:val="none"/>
        </w:rPr>
        <w:t>) phản ứng với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tạo khí CO</w:t>
      </w:r>
      <w:r>
        <w:rPr>
          <w:rFonts w:ascii="Times New Roman" w:hAnsi="Times New Roman"/>
          <w:b w:val="0"/>
          <w:i w:val="0"/>
          <w:sz w:val="22"/>
          <w:u w:val="none"/>
          <w:vertAlign w:val="subscript"/>
        </w:rPr>
        <w:t>z</w:t>
      </w:r>
      <w:r>
        <w:rPr>
          <w:rFonts w:ascii="Times New Roman" w:hAnsi="Times New Roman"/>
          <w:b w:val="0"/>
          <w:i w:val="0"/>
          <w:sz w:val="22"/>
          <w:u w:val="none"/>
        </w:rPr>
        <w:t xml:space="preserve"> → có hiện tượng sủi bọt khí.</w:t>
      </w:r>
    </w:p>
    <w:p>
      <w:pPr>
        <w:spacing w:before="10" w:after="30"/>
        <w:ind w:left="340"/>
      </w:pPr>
      <w:r>
        <w:rPr>
          <w:rFonts w:ascii="Times New Roman" w:hAnsi="Times New Roman"/>
          <w:b w:val="0"/>
          <w:i w:val="0"/>
          <w:sz w:val="22"/>
          <w:u w:val="none"/>
        </w:rPr>
        <w:t>c) Sai. pH = 0,15 → [H</w:t>
      </w:r>
      <w:r>
        <w:rPr>
          <w:rFonts w:ascii="Times New Roman" w:hAnsi="Times New Roman"/>
          <w:b w:val="0"/>
          <w:i w:val="0"/>
          <w:sz w:val="22"/>
          <w:u w:val="none"/>
          <w:vertAlign w:val="superscript"/>
        </w:rPr>
        <w:t>+</w:t>
      </w:r>
      <w:r>
        <w:rPr>
          <w:rFonts w:ascii="Times New Roman" w:hAnsi="Times New Roman"/>
          <w:b w:val="0"/>
          <w:i w:val="0"/>
          <w:sz w:val="22"/>
          <w:u w:val="none"/>
        </w:rPr>
        <w:t>] = 10</w:t>
      </w:r>
      <w:r>
        <w:rPr>
          <w:rFonts w:ascii="Times New Roman" w:hAnsi="Times New Roman"/>
          <w:b w:val="0"/>
          <w:i w:val="0"/>
          <w:sz w:val="22"/>
          <w:u w:val="none"/>
          <w:vertAlign w:val="superscript"/>
        </w:rPr>
        <w:t>-0</w:t>
      </w:r>
      <w:r>
        <w:rPr>
          <w:rFonts w:ascii="Times New Roman" w:hAnsi="Times New Roman"/>
          <w:b w:val="0"/>
          <w:i w:val="0"/>
          <w:sz w:val="22"/>
          <w:u w:val="none"/>
        </w:rPr>
        <w:t>·</w:t>
      </w:r>
      <w:r>
        <w:rPr>
          <w:rFonts w:ascii="Times New Roman" w:hAnsi="Times New Roman"/>
          <w:b w:val="0"/>
          <w:i w:val="0"/>
          <w:sz w:val="22"/>
          <w:u w:val="none"/>
          <w:vertAlign w:val="superscript"/>
        </w:rPr>
        <w:t>15</w:t>
      </w:r>
      <w:r>
        <w:rPr>
          <w:rFonts w:ascii="Times New Roman" w:hAnsi="Times New Roman"/>
          <w:b w:val="0"/>
          <w:i w:val="0"/>
          <w:sz w:val="22"/>
          <w:u w:val="none"/>
        </w:rPr>
        <w:t xml:space="preserve"> ≈ 0,708 M→ n(H</w:t>
      </w:r>
      <w:r>
        <w:rPr>
          <w:rFonts w:ascii="Times New Roman" w:hAnsi="Times New Roman"/>
          <w:b w:val="0"/>
          <w:i w:val="0"/>
          <w:sz w:val="22"/>
          <w:u w:val="none"/>
          <w:vertAlign w:val="superscript"/>
        </w:rPr>
        <w:t>+</w:t>
      </w:r>
      <w:r>
        <w:rPr>
          <w:rFonts w:ascii="Times New Roman" w:hAnsi="Times New Roman"/>
          <w:b w:val="0"/>
          <w:i w:val="0"/>
          <w:sz w:val="22"/>
          <w:u w:val="none"/>
        </w:rPr>
        <w:t>) = 0,708 × 0,01 = 0,00708 mol→ Với NaOH 0,1 M: V = 0,00708 / 0,1 = 70,8 mL → không phải 30 mL.</w:t>
      </w:r>
    </w:p>
    <w:p>
      <w:pPr>
        <w:spacing w:before="10" w:after="30"/>
        <w:ind w:left="340"/>
      </w:pPr>
      <w:r>
        <w:rPr>
          <w:rFonts w:ascii="Times New Roman" w:hAnsi="Times New Roman"/>
          <w:b w:val="0"/>
          <w:i w:val="0"/>
          <w:sz w:val="22"/>
          <w:u w:val="none"/>
        </w:rPr>
        <w:t>d) Sai. pH từ 0,13 đến 0,50 là môi trường acid rất mạnh → tuyệt đối không dùng làm nước sinh hoạt do tính ăn mòn cực cao, gây nguy hiểm cho sức khỏe.</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[H11-C2-P2-VD-266 | Vận dụng | ĐA: a:Đ - b:S - c:S - d:Đ] </w:t>
      </w:r>
      <w:r>
        <w:rPr>
          <w:rFonts w:ascii="Times New Roman" w:hAnsi="Times New Roman"/>
          <w:b w:val="0"/>
          <w:i w:val="0"/>
          <w:sz w:val="23"/>
          <w:u w:val="none"/>
        </w:rPr>
        <w:t>Trong công nghiệp sản xuất sulfuric acid, người ta dùng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 để hấp thụ hoàn toàn SO</w:t>
      </w:r>
      <w:r>
        <w:rPr>
          <w:rFonts w:ascii="Times New Roman" w:hAnsi="Times New Roman"/>
          <w:b w:val="0"/>
          <w:i w:val="0"/>
          <w:sz w:val="23"/>
          <w:u w:val="none"/>
          <w:vertAlign w:val="subscript"/>
        </w:rPr>
        <w:t>3</w:t>
      </w:r>
      <w:r>
        <w:rPr>
          <w:rFonts w:ascii="Times New Roman" w:hAnsi="Times New Roman"/>
          <w:b w:val="0"/>
          <w:i w:val="0"/>
          <w:sz w:val="23"/>
          <w:u w:val="none"/>
        </w:rPr>
        <w:t xml:space="preserve"> tạo ra sản phẩm là oleum. Lấy 5,0 gam oleum sinh ra ở trên pha loãng với nước cất thu được 1000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(dung dịch X). Để xác định nồng độ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X, người ta tiến hành chuẩn độ như sau:</w:t>
        <w:br/>
        <w:t>– Bước 1: Rửa sạch burette loại 25 mL bằng nước cất, tráng lại bằng dung dịch chuẩn NaOH 0,1M rồi lắp burette lên giá đỡ, cho dung dịch chuẩn NaOH 0,1M vào burette, điều chỉnh dung dịch trong burette đến vạch 0.</w:t>
        <w:br/>
        <w:t>– Bước 2: Hút chính xác 10,0 mL dung dịch X cho vào bình tam giác 250 mL. Thêm 3 – 4 giọt phenolphthalein, lắc đều.</w:t>
        <w:br/>
        <w:t>– Bước 3: Mở khóa burette để dung dịch NaOH được nhỏ từ từ xuống bình tam giác, lắc đều cho đến khi dung dịch chuyển từ không màu sang màu hồng bền trong khoảng 30 giây thì dừng lại, ghi thể tích dung dịch NaOH đã dùng. Kết quả của 3 lần chuẩn độ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Lần chuẩn độ</w:t>
            </w:r>
          </w:p>
        </w:tc>
        <w:tc>
          <w:tcPr>
            <w:tcW w:type="dxa" w:w="2551"/>
          </w:tcPr>
          <w:p>
            <w:pPr>
              <w:spacing w:before="30" w:after="30"/>
              <w:jc w:val="center"/>
            </w:pPr>
            <w:r>
              <w:rPr>
                <w:rFonts w:ascii="Times New Roman" w:hAnsi="Times New Roman"/>
                <w:b/>
                <w:i w:val="0"/>
                <w:sz w:val="21"/>
                <w:u w:val="none"/>
              </w:rPr>
              <w:t>1</w:t>
            </w:r>
          </w:p>
        </w:tc>
        <w:tc>
          <w:tcPr>
            <w:tcW w:type="dxa" w:w="2551"/>
          </w:tcPr>
          <w:p>
            <w:pPr>
              <w:spacing w:before="30" w:after="30"/>
              <w:jc w:val="center"/>
            </w:pPr>
            <w:r>
              <w:rPr>
                <w:rFonts w:ascii="Times New Roman" w:hAnsi="Times New Roman"/>
                <w:b/>
                <w:i w:val="0"/>
                <w:sz w:val="21"/>
                <w:u w:val="none"/>
              </w:rPr>
              <w:t>2</w:t>
            </w:r>
          </w:p>
        </w:tc>
        <w:tc>
          <w:tcPr>
            <w:tcW w:type="dxa" w:w="2551"/>
          </w:tcPr>
          <w:p>
            <w:pPr>
              <w:spacing w:before="30" w:after="30"/>
              <w:jc w:val="center"/>
            </w:pPr>
            <w:r>
              <w:rPr>
                <w:rFonts w:ascii="Times New Roman" w:hAnsi="Times New Roman"/>
                <w:b/>
                <w:i w:val="0"/>
                <w:sz w:val="21"/>
                <w:u w:val="none"/>
              </w:rPr>
              <w:t>3</w:t>
            </w:r>
          </w:p>
        </w:tc>
      </w:tr>
      <w:tr>
        <w:tc>
          <w:tcPr>
            <w:tcW w:type="dxa" w:w="2551"/>
          </w:tcPr>
          <w:p>
            <w:pPr>
              <w:spacing w:before="30" w:after="30"/>
              <w:jc w:val="left"/>
            </w:pPr>
            <w:r>
              <w:rPr>
                <w:rFonts w:ascii="Times New Roman" w:hAnsi="Times New Roman"/>
                <w:b w:val="0"/>
                <w:i w:val="0"/>
                <w:sz w:val="21"/>
                <w:u w:val="none"/>
              </w:rPr>
              <w:t>Thể tích dung dịch NaOH đã dùng (mL)</w:t>
            </w:r>
          </w:p>
        </w:tc>
        <w:tc>
          <w:tcPr>
            <w:tcW w:type="dxa" w:w="2551"/>
          </w:tcPr>
          <w:p>
            <w:pPr>
              <w:spacing w:before="30" w:after="30"/>
              <w:jc w:val="left"/>
            </w:pPr>
            <w:r>
              <w:rPr>
                <w:rFonts w:ascii="Times New Roman" w:hAnsi="Times New Roman"/>
                <w:b w:val="0"/>
                <w:i w:val="0"/>
                <w:sz w:val="21"/>
                <w:u w:val="none"/>
              </w:rPr>
              <w:t>11,7</w:t>
            </w:r>
          </w:p>
        </w:tc>
        <w:tc>
          <w:tcPr>
            <w:tcW w:type="dxa" w:w="2551"/>
          </w:tcPr>
          <w:p>
            <w:pPr>
              <w:spacing w:before="30" w:after="30"/>
              <w:jc w:val="left"/>
            </w:pPr>
            <w:r>
              <w:rPr>
                <w:rFonts w:ascii="Times New Roman" w:hAnsi="Times New Roman"/>
                <w:b w:val="0"/>
                <w:i w:val="0"/>
                <w:sz w:val="21"/>
                <w:u w:val="none"/>
              </w:rPr>
              <w:t>11,8</w:t>
            </w:r>
          </w:p>
        </w:tc>
        <w:tc>
          <w:tcPr>
            <w:tcW w:type="dxa" w:w="2551"/>
          </w:tcPr>
          <w:p>
            <w:pPr>
              <w:spacing w:before="30" w:after="30"/>
              <w:jc w:val="left"/>
            </w:pPr>
            <w:r>
              <w:rPr>
                <w:rFonts w:ascii="Times New Roman" w:hAnsi="Times New Roman"/>
                <w:b w:val="0"/>
                <w:i w:val="0"/>
                <w:sz w:val="21"/>
                <w:u w:val="none"/>
              </w:rPr>
              <w:t>11,7</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Ở bước 1, sau khi rửa sạch burette bằng nước cất cần phải tráng lại bằng dung dịch NaOH chuẩn.</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Ở bước 1 có thể cho chỉ thị phenolphthalein vào burette thay vì cho vào bình tam giác ở bước 2.</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Trong phép chuẩn độ trên, cứ mỗi lần chuẩn độ đều cần thực hiện đúng ba bước như trên.</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Khối lượng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 cần dùng để sản xuất được 10 tấn oleum ở trên là 3,07 tấn (làm tròn kết quả đến hàng phần trăm).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Sau khi rửa sạch burette bằng nước cất, cần tráng lại bằng dung dịch chuẩn NaOH để loại bỏ hoàn toàn nước và tránh làm thay đổi nồng độ dung dịch chuẩn trong burette.</w:t>
      </w:r>
    </w:p>
    <w:p>
      <w:pPr>
        <w:spacing w:before="10" w:after="30"/>
        <w:ind w:left="340"/>
      </w:pPr>
      <w:r>
        <w:rPr>
          <w:rFonts w:ascii="Times New Roman" w:hAnsi="Times New Roman"/>
          <w:b w:val="0"/>
          <w:i w:val="0"/>
          <w:sz w:val="22"/>
          <w:u w:val="none"/>
        </w:rPr>
        <w:t>b) Sai. Nếu cho phenolphthalein vào burette thì dung dịch chuẩn sẽ bị pha loãng.</w:t>
      </w:r>
    </w:p>
    <w:p>
      <w:pPr>
        <w:spacing w:before="10" w:after="30"/>
        <w:ind w:left="340"/>
      </w:pPr>
      <w:r>
        <w:rPr>
          <w:rFonts w:ascii="Times New Roman" w:hAnsi="Times New Roman"/>
          <w:b w:val="0"/>
          <w:i w:val="0"/>
          <w:sz w:val="22"/>
          <w:u w:val="none"/>
        </w:rPr>
        <w:t>c) Sai. Chỉ lần đầu phải làm 3 bước, từ lần thứ 2 trở đi ta bỏ qua bước tráng, rửa burette ở đầu bước 1. Bước 2 bắt đầu bằng việc đổ thêm dung dịch NaOH chuẩn vào burret (đã bị vơi sau lần chuẩn độ đầu) tới vạch số 0.</w:t>
      </w:r>
    </w:p>
    <w:p>
      <w:pPr>
        <w:spacing w:before="10" w:after="30"/>
        <w:ind w:left="340"/>
      </w:pPr>
      <w:r>
        <w:rPr>
          <w:rFonts w:ascii="Times New Roman" w:hAnsi="Times New Roman"/>
          <w:b w:val="0"/>
          <w:i w:val="0"/>
          <w:sz w:val="22"/>
          <w:u w:val="none"/>
        </w:rPr>
        <w:t>d) Đúng.</w:t>
      </w:r>
    </w:p>
    <w:p>
      <w:pPr>
        <w:spacing w:before="10" w:after="30"/>
        <w:ind w:left="340"/>
      </w:pPr>
      <w:r>
        <w:rPr>
          <w:rFonts w:ascii="Times New Roman" w:hAnsi="Times New Roman"/>
          <w:b w:val="0"/>
          <w:i w:val="0"/>
          <w:sz w:val="22"/>
          <w:u w:val="none"/>
        </w:rPr>
        <w:t>Khi tới điểm tương đương xảy ra phản ứng trung hòa vừa đủ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+2NaOH¾¾→Na</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=(1)/(2)nN</w:t>
      </w:r>
      <w:r>
        <w:rPr>
          <w:rFonts w:ascii="Times New Roman" w:hAnsi="Times New Roman"/>
          <w:b w:val="0"/>
          <w:i w:val="0"/>
          <w:sz w:val="22"/>
          <w:u w:val="none"/>
          <w:vertAlign w:val="subscript"/>
        </w:rPr>
        <w:t>a</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vertAlign w:val="superscript"/>
        </w:rPr>
        <w:t>n</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(10 mL) </w:t>
      </w:r>
      <w:r>
        <w:rPr>
          <w:rFonts w:ascii="Times New Roman" w:hAnsi="Times New Roman"/>
          <w:b w:val="0"/>
          <w:i w:val="0"/>
          <w:sz w:val="22"/>
          <w:u w:val="none"/>
          <w:vertAlign w:val="superscript"/>
        </w:rPr>
        <w:t>=1</w:t>
      </w:r>
      <w:r>
        <w:rPr>
          <w:rFonts w:ascii="Times New Roman" w:hAnsi="Times New Roman"/>
          <w:b w:val="0"/>
          <w:i w:val="0"/>
          <w:sz w:val="22"/>
          <w:u w:val="none"/>
          <w:vertAlign w:val="subscript"/>
        </w:rPr>
        <w:t>z</w:t>
      </w:r>
      <w:r>
        <w:rPr>
          <w:rFonts w:ascii="Times New Roman" w:hAnsi="Times New Roman"/>
          <w:b w:val="0"/>
          <w:i w:val="0"/>
          <w:sz w:val="22"/>
          <w:u w:val="none"/>
        </w:rPr>
        <w:t>×((11,7 + 11,8 + 11,7)×10</w:t>
      </w:r>
      <w:r>
        <w:rPr>
          <w:rFonts w:ascii="Times New Roman" w:hAnsi="Times New Roman"/>
          <w:b w:val="0"/>
          <w:i w:val="0"/>
          <w:sz w:val="22"/>
          <w:u w:val="none"/>
          <w:vertAlign w:val="superscript"/>
        </w:rPr>
        <w:t>-3</w:t>
      </w:r>
      <w:r>
        <w:rPr>
          <w:rFonts w:ascii="Times New Roman" w:hAnsi="Times New Roman"/>
          <w:b w:val="0"/>
          <w:i w:val="0"/>
          <w:sz w:val="22"/>
          <w:u w:val="none"/>
        </w:rPr>
        <w:t>)/(3)×0,1=0,00058667mol</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1000</w:t>
      </w:r>
      <w:r>
        <w:rPr>
          <w:rFonts w:ascii="Times New Roman" w:hAnsi="Times New Roman"/>
          <w:b w:val="0"/>
          <w:i w:val="0"/>
          <w:sz w:val="22"/>
          <w:u w:val="none"/>
        </w:rPr>
        <w:t xml:space="preserve"> mL) =0,00058667×(1000)/(10)=0,058667mol</w:t>
      </w:r>
    </w:p>
    <w:p>
      <w:pPr>
        <w:spacing w:before="10" w:after="30"/>
        <w:ind w:left="340"/>
      </w:pPr>
      <w:r>
        <w:rPr>
          <w:rFonts w:ascii="Times New Roman" w:hAnsi="Times New Roman"/>
          <w:b w:val="0"/>
          <w:i w:val="0"/>
          <w:sz w:val="22"/>
          <w:u w:val="none"/>
        </w:rPr>
        <w:t>Gọi m là khối lượng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 ⇒mH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=m×(98)/(100)=0,98mgam.</w:t>
      </w:r>
    </w:p>
    <w:p>
      <w:pPr>
        <w:spacing w:before="10" w:after="30"/>
        <w:ind w:left="340"/>
      </w:pPr>
      <w:r>
        <w:rPr>
          <w:rFonts w:ascii="Times New Roman" w:hAnsi="Times New Roman"/>
          <w:b w:val="0"/>
          <w:i w:val="0"/>
          <w:sz w:val="22"/>
          <w:u w:val="none"/>
        </w:rPr>
        <w:t>Gọi a là khối lượng SO</w:t>
      </w:r>
      <w:r>
        <w:rPr>
          <w:rFonts w:ascii="Times New Roman" w:hAnsi="Times New Roman"/>
          <w:b w:val="0"/>
          <w:i w:val="0"/>
          <w:sz w:val="22"/>
          <w:u w:val="none"/>
          <w:vertAlign w:val="subscript"/>
        </w:rPr>
        <w:t>3</w:t>
      </w:r>
      <w:r>
        <w:rPr>
          <w:rFonts w:ascii="Times New Roman" w:hAnsi="Times New Roman"/>
          <w:b w:val="0"/>
          <w:i w:val="0"/>
          <w:sz w:val="22"/>
          <w:u w:val="none"/>
        </w:rPr>
        <w:t xml:space="preserve"> bị hấp thụ.</w:t>
      </w:r>
    </w:p>
    <w:p>
      <w:pPr>
        <w:spacing w:before="10" w:after="30"/>
        <w:ind w:left="340"/>
      </w:pPr>
      <w:r>
        <w:rPr>
          <w:rFonts w:ascii="Times New Roman" w:hAnsi="Times New Roman"/>
          <w:b w:val="0"/>
          <w:i w:val="0"/>
          <w:sz w:val="22"/>
          <w:u w:val="none"/>
        </w:rPr>
        <w:t>Khối lượng oleum tạo thành: moleum = mddH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498</w:t>
      </w:r>
      <w:r>
        <w:rPr>
          <w:rFonts w:ascii="Times New Roman" w:hAnsi="Times New Roman"/>
          <w:b w:val="0"/>
          <w:i w:val="0"/>
          <w:sz w:val="22"/>
          <w:u w:val="none"/>
        </w:rPr>
        <w:t>% + mSO</w:t>
      </w:r>
      <w:r>
        <w:rPr>
          <w:rFonts w:ascii="Times New Roman" w:hAnsi="Times New Roman"/>
          <w:b w:val="0"/>
          <w:i w:val="0"/>
          <w:sz w:val="22"/>
          <w:u w:val="none"/>
          <w:vertAlign w:val="subscript"/>
        </w:rPr>
        <w:t>3</w:t>
      </w:r>
      <w:r>
        <w:rPr>
          <w:rFonts w:ascii="Times New Roman" w:hAnsi="Times New Roman"/>
          <w:b w:val="0"/>
          <w:i w:val="0"/>
          <w:sz w:val="22"/>
          <w:u w:val="none"/>
        </w:rPr>
        <w:t>⇒m+a=5(1)</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+nSO</w:t>
      </w:r>
      <w:r>
        <w:rPr>
          <w:rFonts w:ascii="Times New Roman" w:hAnsi="Times New Roman"/>
          <w:b w:val="0"/>
          <w:i w:val="0"/>
          <w:sz w:val="22"/>
          <w:u w:val="none"/>
          <w:vertAlign w:val="subscript"/>
        </w:rPr>
        <w:t>3</w:t>
      </w:r>
      <w:r>
        <w:rPr>
          <w:rFonts w:ascii="Times New Roman" w:hAnsi="Times New Roman"/>
          <w:b w:val="0"/>
          <w:i w:val="0"/>
          <w:sz w:val="22"/>
          <w:u w:val="none"/>
        </w:rPr>
        <w:t>¾¾→H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.nSO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éêêëHSO</w:t>
      </w:r>
      <w:r>
        <w:rPr>
          <w:rFonts w:ascii="Times New Roman" w:hAnsi="Times New Roman"/>
          <w:b w:val="0"/>
          <w:i w:val="0"/>
          <w:sz w:val="22"/>
          <w:u w:val="none"/>
          <w:vertAlign w:val="superscript"/>
        </w:rPr>
        <w:t>2</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perscript"/>
        </w:rPr>
        <w:t>4</w:t>
      </w:r>
      <w:r>
        <w:rPr>
          <w:rFonts w:ascii="Times New Roman" w:hAnsi="Times New Roman"/>
          <w:b w:val="0"/>
          <w:i w:val="0"/>
          <w:sz w:val="22"/>
          <w:u w:val="none"/>
        </w:rPr>
        <w:t>H.nSO</w:t>
      </w:r>
      <w:r>
        <w:rPr>
          <w:rFonts w:ascii="Times New Roman" w:hAnsi="Times New Roman"/>
          <w:b w:val="0"/>
          <w:i w:val="0"/>
          <w:sz w:val="22"/>
          <w:u w:val="none"/>
          <w:vertAlign w:val="subscript"/>
        </w:rPr>
        <w:t>z</w:t>
      </w:r>
      <w:r>
        <w:rPr>
          <w:rFonts w:ascii="Times New Roman" w:hAnsi="Times New Roman"/>
          <w:b w:val="0"/>
          <w:i w:val="0"/>
          <w:sz w:val="22"/>
          <w:u w:val="none"/>
        </w:rPr>
        <w:t>O¾</w:t>
      </w:r>
      <w:r>
        <w:rPr>
          <w:rFonts w:ascii="Times New Roman" w:hAnsi="Times New Roman"/>
          <w:b w:val="0"/>
          <w:i w:val="0"/>
          <w:sz w:val="22"/>
          <w:u w:val="none"/>
          <w:vertAlign w:val="superscript"/>
        </w:rPr>
        <w:t>3</w:t>
      </w:r>
      <w:r>
        <w:rPr>
          <w:rFonts w:ascii="Times New Roman" w:hAnsi="Times New Roman"/>
          <w:b w:val="0"/>
          <w:i w:val="0"/>
          <w:sz w:val="22"/>
          <w:u w:val="none"/>
        </w:rPr>
        <w:t>+¾→nHH</w:t>
      </w:r>
      <w:r>
        <w:rPr>
          <w:rFonts w:ascii="Times New Roman" w:hAnsi="Times New Roman"/>
          <w:b w:val="0"/>
          <w:i w:val="0"/>
          <w:sz w:val="22"/>
          <w:u w:val="none"/>
          <w:vertAlign w:val="superscript"/>
        </w:rPr>
        <w:t>2</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S¾O</w:t>
      </w:r>
      <w:r>
        <w:rPr>
          <w:rFonts w:ascii="Times New Roman" w:hAnsi="Times New Roman"/>
          <w:b w:val="0"/>
          <w:i w:val="0"/>
          <w:sz w:val="22"/>
          <w:u w:val="none"/>
          <w:vertAlign w:val="subscript"/>
        </w:rPr>
        <w:t>4</w:t>
      </w:r>
      <w:r>
        <w:rPr>
          <w:rFonts w:ascii="Times New Roman" w:hAnsi="Times New Roman"/>
          <w:b w:val="0"/>
          <w:i w:val="0"/>
          <w:sz w:val="22"/>
          <w:u w:val="none"/>
        </w:rPr>
        <w:t>¾→(n+1)H</w:t>
      </w:r>
      <w:r>
        <w:rPr>
          <w:rFonts w:ascii="Times New Roman" w:hAnsi="Times New Roman"/>
          <w:b w:val="0"/>
          <w:i w:val="0"/>
          <w:sz w:val="22"/>
          <w:u w:val="none"/>
          <w:vertAlign w:val="superscript"/>
        </w:rPr>
        <w:t>2</w:t>
      </w:r>
      <w:r>
        <w:rPr>
          <w:rFonts w:ascii="Times New Roman" w:hAnsi="Times New Roman"/>
          <w:b w:val="0"/>
          <w:i w:val="0"/>
          <w:sz w:val="22"/>
          <w:u w:val="none"/>
        </w:rPr>
        <w:t>SO</w:t>
      </w:r>
      <w:r>
        <w:rPr>
          <w:rFonts w:ascii="Times New Roman" w:hAnsi="Times New Roman"/>
          <w:b w:val="0"/>
          <w:i w:val="0"/>
          <w:sz w:val="22"/>
          <w:u w:val="none"/>
          <w:vertAlign w:val="superscript"/>
        </w:rPr>
        <w:t>4</w:t>
      </w:r>
    </w:p>
    <w:p>
      <w:pPr>
        <w:spacing w:before="10" w:after="30"/>
        <w:ind w:left="340"/>
      </w:pPr>
      <w:r>
        <w:rPr>
          <w:rFonts w:ascii="Times New Roman" w:hAnsi="Times New Roman"/>
          <w:b w:val="0"/>
          <w:i w:val="0"/>
          <w:sz w:val="22"/>
          <w:u w:val="none"/>
        </w:rPr>
        <w:t>Số mol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thu được bằng tổng số mol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trong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 và số mol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được tạo thành từ SO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(0,98m )/(98)+ 80a =0,058667 (2)</w:t>
      </w:r>
    </w:p>
    <w:p>
      <w:pPr>
        <w:spacing w:before="10" w:after="30"/>
        <w:ind w:left="340"/>
      </w:pPr>
      <w:r>
        <w:rPr>
          <w:rFonts w:ascii="Times New Roman" w:hAnsi="Times New Roman"/>
          <w:b w:val="0"/>
          <w:i w:val="0"/>
          <w:sz w:val="22"/>
          <w:u w:val="none"/>
        </w:rPr>
        <w:t>Từ (1) và (2)  m = 1,5332; a = 3,4668</w:t>
      </w:r>
    </w:p>
    <w:p>
      <w:pPr>
        <w:spacing w:before="10" w:after="30"/>
        <w:ind w:left="340"/>
      </w:pPr>
      <w:r>
        <w:rPr>
          <w:rFonts w:ascii="Times New Roman" w:hAnsi="Times New Roman"/>
          <w:b w:val="0"/>
          <w:i w:val="0"/>
          <w:sz w:val="22"/>
          <w:u w:val="none"/>
        </w:rPr>
        <w:t>Để có 5 gam oleum cần 1,5332 gam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w:t>
      </w:r>
    </w:p>
    <w:p>
      <w:pPr>
        <w:spacing w:before="10" w:after="30"/>
        <w:ind w:left="340"/>
      </w:pPr>
      <w:r>
        <w:rPr>
          <w:rFonts w:ascii="Times New Roman" w:hAnsi="Times New Roman"/>
          <w:b w:val="0"/>
          <w:i w:val="0"/>
          <w:sz w:val="22"/>
          <w:u w:val="none"/>
        </w:rPr>
        <w:t>Để có 10 tấn oleum cần (10×1,5332)/(5)=3,0664 tấn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[H11-C2-P2-VD-267 | Vận dụng | ĐA: a:Đ - b:Đ - c:S - d:S] </w:t>
      </w:r>
      <w:r>
        <w:rPr>
          <w:rFonts w:ascii="Times New Roman" w:hAnsi="Times New Roman"/>
          <w:b w:val="0"/>
          <w:i w:val="0"/>
          <w:sz w:val="23"/>
          <w:u w:val="none"/>
        </w:rPr>
        <w:t>Khi cho sulfuric acid loãng tiếp xúc với mẩu đá vôi xảy ra phản ứng hóa học:</w:t>
        <w:b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 ¾¾→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 +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O(l)</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Trong phản ứng trên sulfuric acid loãng thể hiện tính chất hóa học của acid mạnh.</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Hiện tượng quan sát được là có khí không màu thoát ra.</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Để hòa tan hoàn toàn 10,6 gam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cần vừa đủ 100 mL dung dịch sulfuric acid 2 M.</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Lượng khí CO</w:t>
      </w:r>
      <w:r>
        <w:rPr>
          <w:rFonts w:ascii="Times New Roman" w:hAnsi="Times New Roman"/>
          <w:b w:val="0"/>
          <w:i w:val="0"/>
          <w:sz w:val="22"/>
          <w:u w:val="none"/>
          <w:vertAlign w:val="subscript"/>
        </w:rPr>
        <w:t>2</w:t>
      </w:r>
      <w:r>
        <w:rPr>
          <w:rFonts w:ascii="Times New Roman" w:hAnsi="Times New Roman"/>
          <w:b w:val="0"/>
          <w:i w:val="0"/>
          <w:sz w:val="22"/>
          <w:u w:val="none"/>
        </w:rPr>
        <w:t xml:space="preserve"> thoát ra ở đkc khi hòa tan hoàn toàn 15,9 gam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bằng lượng dư dung dịch sulfuric acid loãng là 4,958 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Phản ứng với muối carbonate giải phóng CO</w:t>
      </w:r>
      <w:r>
        <w:rPr>
          <w:rFonts w:ascii="Times New Roman" w:hAnsi="Times New Roman"/>
          <w:b w:val="0"/>
          <w:i w:val="0"/>
          <w:sz w:val="22"/>
          <w:u w:val="none"/>
          <w:vertAlign w:val="subscript"/>
        </w:rPr>
        <w:t>z</w:t>
      </w:r>
      <w:r>
        <w:rPr>
          <w:rFonts w:ascii="Times New Roman" w:hAnsi="Times New Roman"/>
          <w:b w:val="0"/>
          <w:i w:val="0"/>
          <w:sz w:val="22"/>
          <w:u w:val="none"/>
        </w:rPr>
        <w:t xml:space="preserve"> là tính chất đặc trưng của acid mạnh như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 Đúng. Phản ứng tạo khí CO</w:t>
      </w:r>
      <w:r>
        <w:rPr>
          <w:rFonts w:ascii="Times New Roman" w:hAnsi="Times New Roman"/>
          <w:b w:val="0"/>
          <w:i w:val="0"/>
          <w:sz w:val="22"/>
          <w:u w:val="none"/>
          <w:vertAlign w:val="subscript"/>
        </w:rPr>
        <w:t>z</w:t>
      </w:r>
      <w:r>
        <w:rPr>
          <w:rFonts w:ascii="Times New Roman" w:hAnsi="Times New Roman"/>
          <w:b w:val="0"/>
          <w:i w:val="0"/>
          <w:sz w:val="22"/>
          <w:u w:val="none"/>
        </w:rPr>
        <w:t xml:space="preserve"> không màu, thoát ra sủi bọt dễ quan sát.</w:t>
      </w:r>
    </w:p>
    <w:p>
      <w:pPr>
        <w:spacing w:before="10" w:after="30"/>
        <w:ind w:left="340"/>
      </w:pPr>
      <w:r>
        <w:rPr>
          <w:rFonts w:ascii="Times New Roman" w:hAnsi="Times New Roman"/>
          <w:b w:val="0"/>
          <w:i w:val="0"/>
          <w:sz w:val="22"/>
          <w:u w:val="none"/>
        </w:rPr>
        <w:t>c) Sai. số mol của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0,2 mol, số mol cần hòa tan hết 10,6 gam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là 0,1 mol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(s) +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(aq) →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(aq) + CO</w:t>
      </w:r>
      <w:r>
        <w:rPr>
          <w:rFonts w:ascii="Times New Roman" w:hAnsi="Times New Roman"/>
          <w:b w:val="0"/>
          <w:i w:val="0"/>
          <w:sz w:val="22"/>
          <w:u w:val="none"/>
          <w:vertAlign w:val="subscript"/>
        </w:rPr>
        <w:t>2</w:t>
      </w:r>
      <w:r>
        <w:rPr>
          <w:rFonts w:ascii="Times New Roman" w:hAnsi="Times New Roman"/>
          <w:b w:val="0"/>
          <w:i w:val="0"/>
          <w:sz w:val="22"/>
          <w:u w:val="none"/>
        </w:rPr>
        <w:t>(g) + H</w:t>
      </w:r>
      <w:r>
        <w:rPr>
          <w:rFonts w:ascii="Times New Roman" w:hAnsi="Times New Roman"/>
          <w:b w:val="0"/>
          <w:i w:val="0"/>
          <w:sz w:val="22"/>
          <w:u w:val="none"/>
          <w:vertAlign w:val="subscript"/>
        </w:rPr>
        <w:t>2</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0,1                0,1</w:t>
      </w:r>
    </w:p>
    <w:p>
      <w:pPr>
        <w:spacing w:before="10" w:after="30"/>
        <w:ind w:left="340"/>
      </w:pPr>
      <w:r>
        <w:rPr>
          <w:rFonts w:ascii="Times New Roman" w:hAnsi="Times New Roman"/>
          <w:b w:val="0"/>
          <w:i w:val="0"/>
          <w:sz w:val="22"/>
          <w:u w:val="none"/>
        </w:rPr>
        <w:t>d) Sai.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(s) +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(aq) →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(aq) + CO</w:t>
      </w:r>
      <w:r>
        <w:rPr>
          <w:rFonts w:ascii="Times New Roman" w:hAnsi="Times New Roman"/>
          <w:b w:val="0"/>
          <w:i w:val="0"/>
          <w:sz w:val="22"/>
          <w:u w:val="none"/>
          <w:vertAlign w:val="subscript"/>
        </w:rPr>
        <w:t>2</w:t>
      </w:r>
      <w:r>
        <w:rPr>
          <w:rFonts w:ascii="Times New Roman" w:hAnsi="Times New Roman"/>
          <w:b w:val="0"/>
          <w:i w:val="0"/>
          <w:sz w:val="22"/>
          <w:u w:val="none"/>
        </w:rPr>
        <w:t>(g) + H</w:t>
      </w:r>
      <w:r>
        <w:rPr>
          <w:rFonts w:ascii="Times New Roman" w:hAnsi="Times New Roman"/>
          <w:b w:val="0"/>
          <w:i w:val="0"/>
          <w:sz w:val="22"/>
          <w:u w:val="none"/>
          <w:vertAlign w:val="subscript"/>
        </w:rPr>
        <w:t>2</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0,15                                                             0,15</w:t>
      </w:r>
    </w:p>
    <w:p>
      <w:pPr>
        <w:spacing w:before="10" w:after="30"/>
        <w:ind w:left="340"/>
      </w:pPr>
      <w:r>
        <w:rPr>
          <w:rFonts w:ascii="Times New Roman" w:hAnsi="Times New Roman"/>
          <w:b w:val="0"/>
          <w:i w:val="0"/>
          <w:sz w:val="22"/>
          <w:u w:val="none"/>
        </w:rPr>
        <w:t>V = 3,715 L.</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[H11-C2-P2-VD-268 | Vận dụng | ĐA: a:Đ - b:S - c:Đ - d:S] </w:t>
      </w:r>
      <w:r>
        <w:rPr>
          <w:rFonts w:ascii="Times New Roman" w:hAnsi="Times New Roman"/>
          <w:b w:val="0"/>
          <w:i w:val="0"/>
          <w:sz w:val="23"/>
          <w:u w:val="none"/>
        </w:rPr>
        <w:t>Trong quá trình bảo quản, một mẫu iron(II) sulfate bị oxi hóa một phần thành hợp chất iron(III). Hàm lượng iron(II) sulfate còn lại trong mẫu được xác định thông qua phản ứng với dung dịch thuốc tím (KMnO</w:t>
      </w:r>
      <w:r>
        <w:rPr>
          <w:rFonts w:ascii="Times New Roman" w:hAnsi="Times New Roman"/>
          <w:b w:val="0"/>
          <w:i w:val="0"/>
          <w:sz w:val="23"/>
          <w:u w:val="none"/>
          <w:vertAlign w:val="subscript"/>
        </w:rPr>
        <w:t>4</w:t>
      </w:r>
      <w:r>
        <w:rPr>
          <w:rFonts w:ascii="Times New Roman" w:hAnsi="Times New Roman"/>
          <w:b w:val="0"/>
          <w:i w:val="0"/>
          <w:sz w:val="23"/>
          <w:u w:val="none"/>
        </w:rPr>
        <w:t>) có nồng độ đã biết:</w:t>
        <w:br/>
        <w:t>FeSO</w:t>
      </w:r>
      <w:r>
        <w:rPr>
          <w:rFonts w:ascii="Times New Roman" w:hAnsi="Times New Roman"/>
          <w:b w:val="0"/>
          <w:i w:val="0"/>
          <w:sz w:val="23"/>
          <w:u w:val="none"/>
          <w:vertAlign w:val="subscript"/>
        </w:rPr>
        <w:t>4</w:t>
      </w:r>
      <w:r>
        <w:rPr>
          <w:rFonts w:ascii="Times New Roman" w:hAnsi="Times New Roman"/>
          <w:b w:val="0"/>
          <w:i w:val="0"/>
          <w:sz w:val="23"/>
          <w:u w:val="none"/>
        </w:rPr>
        <w:t xml:space="preserve"> + KMnO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 MnSO</w:t>
      </w:r>
      <w:r>
        <w:rPr>
          <w:rFonts w:ascii="Times New Roman" w:hAnsi="Times New Roman"/>
          <w:b w:val="0"/>
          <w:i w:val="0"/>
          <w:sz w:val="23"/>
          <w:u w:val="none"/>
          <w:vertAlign w:val="subscript"/>
        </w:rPr>
        <w:t>4</w:t>
      </w:r>
      <w:r>
        <w:rPr>
          <w:rFonts w:ascii="Times New Roman" w:hAnsi="Times New Roman"/>
          <w:b w:val="0"/>
          <w:i w:val="0"/>
          <w:sz w:val="23"/>
          <w:u w:val="none"/>
        </w:rPr>
        <w:t xml:space="preserve"> +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Trong phản ứng đã cho, tỉ lệ số mol của chất oxi hóa và chất khử là 1 : 5.</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phản ứng đã cho,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vừa là chất khử, vừa là chất oxi hóa.</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Nếu đã dùng 200 mL dung dịch KMnO</w:t>
      </w:r>
      <w:r>
        <w:rPr>
          <w:rFonts w:ascii="Times New Roman" w:hAnsi="Times New Roman"/>
          <w:b w:val="0"/>
          <w:i w:val="0"/>
          <w:sz w:val="22"/>
          <w:u w:val="none"/>
          <w:vertAlign w:val="subscript"/>
        </w:rPr>
        <w:t>4</w:t>
      </w:r>
      <w:r>
        <w:rPr>
          <w:rFonts w:ascii="Times New Roman" w:hAnsi="Times New Roman"/>
          <w:b w:val="0"/>
          <w:i w:val="0"/>
          <w:sz w:val="22"/>
          <w:u w:val="none"/>
        </w:rPr>
        <w:t xml:space="preserve"> 0,1M thì nồng độ FeSO</w:t>
      </w:r>
      <w:r>
        <w:rPr>
          <w:rFonts w:ascii="Times New Roman" w:hAnsi="Times New Roman"/>
          <w:b w:val="0"/>
          <w:i w:val="0"/>
          <w:sz w:val="22"/>
          <w:u w:val="none"/>
          <w:vertAlign w:val="subscript"/>
        </w:rPr>
        <w:t>4</w:t>
      </w:r>
      <w:r>
        <w:rPr>
          <w:rFonts w:ascii="Times New Roman" w:hAnsi="Times New Roman"/>
          <w:b w:val="0"/>
          <w:i w:val="0"/>
          <w:sz w:val="22"/>
          <w:u w:val="none"/>
        </w:rPr>
        <w:t xml:space="preserve"> còn lại trong 500 mL dung dịch mẫu là 0,2M.</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Trong phản ứng đã cho, hệ số nguyên và tối giản của chất oxi hóa là 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Chất khử (Fe</w:t>
      </w:r>
      <w:r>
        <w:rPr>
          <w:rFonts w:ascii="Times New Roman" w:hAnsi="Times New Roman"/>
          <w:b w:val="0"/>
          <w:i w:val="0"/>
          <w:sz w:val="22"/>
          <w:u w:val="none"/>
          <w:vertAlign w:val="superscript"/>
        </w:rPr>
        <w:t>2+</w:t>
      </w:r>
      <w:r>
        <w:rPr>
          <w:rFonts w:ascii="Times New Roman" w:hAnsi="Times New Roman"/>
          <w:b w:val="0"/>
          <w:i w:val="0"/>
          <w:sz w:val="22"/>
          <w:u w:val="none"/>
        </w:rPr>
        <w:t>): Fe</w:t>
      </w:r>
      <w:r>
        <w:rPr>
          <w:rFonts w:ascii="Times New Roman" w:hAnsi="Times New Roman"/>
          <w:b w:val="0"/>
          <w:i w:val="0"/>
          <w:sz w:val="22"/>
          <w:u w:val="none"/>
          <w:vertAlign w:val="superscript"/>
        </w:rPr>
        <w:t>2+</w:t>
      </w:r>
      <w:r>
        <w:rPr>
          <w:rFonts w:ascii="Times New Roman" w:hAnsi="Times New Roman"/>
          <w:b w:val="0"/>
          <w:i w:val="0"/>
          <w:sz w:val="22"/>
          <w:u w:val="none"/>
        </w:rPr>
        <w:t>¾¾→Fe</w:t>
      </w:r>
      <w:r>
        <w:rPr>
          <w:rFonts w:ascii="Times New Roman" w:hAnsi="Times New Roman"/>
          <w:b w:val="0"/>
          <w:i w:val="0"/>
          <w:sz w:val="22"/>
          <w:u w:val="none"/>
          <w:vertAlign w:val="superscript"/>
        </w:rPr>
        <w:t>3+</w:t>
      </w:r>
      <w:r>
        <w:rPr>
          <w:rFonts w:ascii="Times New Roman" w:hAnsi="Times New Roman"/>
          <w:b w:val="0"/>
          <w:i w:val="0"/>
          <w:sz w:val="22"/>
          <w:u w:val="none"/>
        </w:rPr>
        <w:t>+1e</w:t>
      </w:r>
    </w:p>
    <w:p>
      <w:pPr>
        <w:spacing w:before="10" w:after="30"/>
        <w:ind w:left="340"/>
      </w:pPr>
      <w:r>
        <w:rPr>
          <w:rFonts w:ascii="Times New Roman" w:hAnsi="Times New Roman"/>
          <w:b w:val="0"/>
          <w:i w:val="0"/>
          <w:sz w:val="22"/>
          <w:u w:val="none"/>
        </w:rPr>
        <w:t>Chất oxi hóa (MnO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MnO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+8H</w:t>
      </w:r>
      <w:r>
        <w:rPr>
          <w:rFonts w:ascii="Times New Roman" w:hAnsi="Times New Roman"/>
          <w:b w:val="0"/>
          <w:i w:val="0"/>
          <w:sz w:val="22"/>
          <w:u w:val="none"/>
          <w:vertAlign w:val="superscript"/>
        </w:rPr>
        <w:t>+</w:t>
      </w:r>
      <w:r>
        <w:rPr>
          <w:rFonts w:ascii="Times New Roman" w:hAnsi="Times New Roman"/>
          <w:b w:val="0"/>
          <w:i w:val="0"/>
          <w:sz w:val="22"/>
          <w:u w:val="none"/>
        </w:rPr>
        <w:t>+5e¾¾→Mn</w:t>
      </w:r>
      <w:r>
        <w:rPr>
          <w:rFonts w:ascii="Times New Roman" w:hAnsi="Times New Roman"/>
          <w:b w:val="0"/>
          <w:i w:val="0"/>
          <w:sz w:val="22"/>
          <w:u w:val="none"/>
          <w:vertAlign w:val="superscript"/>
        </w:rPr>
        <w:t>2+</w:t>
      </w:r>
      <w:r>
        <w:rPr>
          <w:rFonts w:ascii="Times New Roman" w:hAnsi="Times New Roman"/>
          <w:b w:val="0"/>
          <w:i w:val="0"/>
          <w:sz w:val="22"/>
          <w:u w:val="none"/>
        </w:rPr>
        <w:t>+4H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5Fe</w:t>
      </w:r>
      <w:r>
        <w:rPr>
          <w:rFonts w:ascii="Times New Roman" w:hAnsi="Times New Roman"/>
          <w:b w:val="0"/>
          <w:i w:val="0"/>
          <w:sz w:val="22"/>
          <w:u w:val="none"/>
          <w:vertAlign w:val="superscript"/>
        </w:rPr>
        <w:t>2+</w:t>
      </w:r>
      <w:r>
        <w:rPr>
          <w:rFonts w:ascii="Times New Roman" w:hAnsi="Times New Roman"/>
          <w:b w:val="0"/>
          <w:i w:val="0"/>
          <w:sz w:val="22"/>
          <w:u w:val="none"/>
        </w:rPr>
        <w:t>+ MnO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+8H</w:t>
      </w:r>
      <w:r>
        <w:rPr>
          <w:rFonts w:ascii="Times New Roman" w:hAnsi="Times New Roman"/>
          <w:b w:val="0"/>
          <w:i w:val="0"/>
          <w:sz w:val="22"/>
          <w:u w:val="none"/>
          <w:vertAlign w:val="superscript"/>
        </w:rPr>
        <w:t>+</w:t>
      </w:r>
      <w:r>
        <w:rPr>
          <w:rFonts w:ascii="Times New Roman" w:hAnsi="Times New Roman"/>
          <w:b w:val="0"/>
          <w:i w:val="0"/>
          <w:sz w:val="22"/>
          <w:u w:val="none"/>
        </w:rPr>
        <w:t>¾¾→5Fe</w:t>
      </w:r>
      <w:r>
        <w:rPr>
          <w:rFonts w:ascii="Times New Roman" w:hAnsi="Times New Roman"/>
          <w:b w:val="0"/>
          <w:i w:val="0"/>
          <w:sz w:val="22"/>
          <w:u w:val="none"/>
          <w:vertAlign w:val="superscript"/>
        </w:rPr>
        <w:t>3+</w:t>
      </w:r>
      <w:r>
        <w:rPr>
          <w:rFonts w:ascii="Times New Roman" w:hAnsi="Times New Roman"/>
          <w:b w:val="0"/>
          <w:i w:val="0"/>
          <w:sz w:val="22"/>
          <w:u w:val="none"/>
        </w:rPr>
        <w:t>+ Mn</w:t>
      </w:r>
      <w:r>
        <w:rPr>
          <w:rFonts w:ascii="Times New Roman" w:hAnsi="Times New Roman"/>
          <w:b w:val="0"/>
          <w:i w:val="0"/>
          <w:sz w:val="22"/>
          <w:u w:val="none"/>
          <w:vertAlign w:val="superscript"/>
        </w:rPr>
        <w:t>2+</w:t>
      </w:r>
      <w:r>
        <w:rPr>
          <w:rFonts w:ascii="Times New Roman" w:hAnsi="Times New Roman"/>
          <w:b w:val="0"/>
          <w:i w:val="0"/>
          <w:sz w:val="22"/>
          <w:u w:val="none"/>
        </w:rPr>
        <w:t>+ 4H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a) Đúng. Số mol chất khử (Fe</w:t>
      </w:r>
      <w:r>
        <w:rPr>
          <w:rFonts w:ascii="Times New Roman" w:hAnsi="Times New Roman"/>
          <w:b w:val="0"/>
          <w:i w:val="0"/>
          <w:sz w:val="22"/>
          <w:u w:val="none"/>
          <w:vertAlign w:val="superscript"/>
        </w:rPr>
        <w:t>2+</w:t>
      </w:r>
      <w:r>
        <w:rPr>
          <w:rFonts w:ascii="Times New Roman" w:hAnsi="Times New Roman"/>
          <w:b w:val="0"/>
          <w:i w:val="0"/>
          <w:sz w:val="22"/>
          <w:u w:val="none"/>
        </w:rPr>
        <w:t>) : chất oxi hóa (MnO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 5 : 1.</w:t>
      </w:r>
    </w:p>
    <w:p>
      <w:pPr>
        <w:spacing w:before="10" w:after="30"/>
        <w:ind w:left="340"/>
      </w:pPr>
      <w:r>
        <w:rPr>
          <w:rFonts w:ascii="Times New Roman" w:hAnsi="Times New Roman"/>
          <w:b w:val="0"/>
          <w:i w:val="0"/>
          <w:sz w:val="22"/>
          <w:u w:val="none"/>
        </w:rPr>
        <w:t>b) Sai.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chỉ tạo môi trường, không tham gia nhận hay nhường e → Không phải là chất oxi hóa hay khử.</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nKM</w:t>
      </w:r>
      <w:r>
        <w:rPr>
          <w:rFonts w:ascii="Times New Roman" w:hAnsi="Times New Roman"/>
          <w:b w:val="0"/>
          <w:i w:val="0"/>
          <w:sz w:val="22"/>
          <w:u w:val="none"/>
          <w:vertAlign w:val="subscript"/>
        </w:rPr>
        <w:t>n</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=0,2×0,1=0,02 mol</w:t>
      </w:r>
    </w:p>
    <w:p>
      <w:pPr>
        <w:spacing w:before="10" w:after="30"/>
        <w:ind w:left="340"/>
      </w:pPr>
      <w:r>
        <w:rPr>
          <w:rFonts w:ascii="Times New Roman" w:hAnsi="Times New Roman"/>
          <w:b w:val="0"/>
          <w:i w:val="0"/>
          <w:sz w:val="22"/>
          <w:u w:val="none"/>
        </w:rPr>
        <w:t>Theo tỉ lệ 1 : 5 ⇒ nFeSO</w:t>
      </w:r>
      <w:r>
        <w:rPr>
          <w:rFonts w:ascii="Times New Roman" w:hAnsi="Times New Roman"/>
          <w:b w:val="0"/>
          <w:i w:val="0"/>
          <w:sz w:val="22"/>
          <w:u w:val="none"/>
          <w:vertAlign w:val="subscript"/>
        </w:rPr>
        <w:t>4</w:t>
      </w:r>
      <w:r>
        <w:rPr>
          <w:rFonts w:ascii="Times New Roman" w:hAnsi="Times New Roman"/>
          <w:b w:val="0"/>
          <w:i w:val="0"/>
          <w:sz w:val="22"/>
          <w:u w:val="none"/>
        </w:rPr>
        <w:t>=0,02×5=0,1 mol</w:t>
      </w:r>
    </w:p>
    <w:p>
      <w:pPr>
        <w:spacing w:before="10" w:after="30"/>
        <w:ind w:left="340"/>
      </w:pPr>
      <w:r>
        <w:rPr>
          <w:rFonts w:ascii="Times New Roman" w:hAnsi="Times New Roman"/>
          <w:b w:val="0"/>
          <w:i w:val="0"/>
          <w:sz w:val="22"/>
          <w:u w:val="none"/>
        </w:rPr>
        <w:t>Nồng độ FeSO</w:t>
      </w:r>
      <w:r>
        <w:rPr>
          <w:rFonts w:ascii="Times New Roman" w:hAnsi="Times New Roman"/>
          <w:b w:val="0"/>
          <w:i w:val="0"/>
          <w:sz w:val="22"/>
          <w:u w:val="none"/>
          <w:vertAlign w:val="subscript"/>
        </w:rPr>
        <w:t>4</w:t>
      </w:r>
      <w:r>
        <w:rPr>
          <w:rFonts w:ascii="Times New Roman" w:hAnsi="Times New Roman"/>
          <w:b w:val="0"/>
          <w:i w:val="0"/>
          <w:sz w:val="22"/>
          <w:u w:val="none"/>
        </w:rPr>
        <w:t xml:space="preserve"> trong 500 mL dung dịch: C=(0,1)/(0,5)=0,2M</w:t>
      </w:r>
    </w:p>
    <w:p>
      <w:pPr>
        <w:spacing w:before="10" w:after="30"/>
        <w:ind w:left="340"/>
      </w:pPr>
      <w:r>
        <w:rPr>
          <w:rFonts w:ascii="Times New Roman" w:hAnsi="Times New Roman"/>
          <w:b w:val="0"/>
          <w:i w:val="0"/>
          <w:sz w:val="22"/>
          <w:u w:val="none"/>
        </w:rPr>
        <w:t>d) Sai. Trong phản ứng ion, hệ số chất oxi hóa (MnO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là 1.</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[H11-C2-P2-VD-269 | Vận dụng | ĐA: a:Đ - b:S - c:S - d:S] </w:t>
      </w:r>
      <w:r>
        <w:rPr>
          <w:rFonts w:ascii="Times New Roman" w:hAnsi="Times New Roman"/>
          <w:b/>
          <w:color w:val="1565C0"/>
          <w:sz w:val="21"/>
        </w:rPr>
        <w:t xml:space="preserve">[Chuyên Lê Khiết QN – 2026 – Lần 1] </w:t>
      </w:r>
      <w:r>
        <w:rPr>
          <w:rFonts w:ascii="Times New Roman" w:hAnsi="Times New Roman"/>
          <w:b w:val="0"/>
          <w:i w:val="0"/>
          <w:sz w:val="23"/>
          <w:u w:val="none"/>
        </w:rPr>
        <w:t>Sulfuric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là hợp chất quan trọng trong công nghiệp hoá chất, được sử dụng nhiều trong sản xuất phân bón, khai khoáng, chế biến dầu mỏ,… Trong công nghiệp, sulfuric acid 98% được sản xuất từ sulfur theo quy trình tiếp xúc, sử dụng thiết bị phản ứng dòng liên tục, mô tả trong hình dưới đây:</w:t>
        <w:br/>
        <w:t>Cho các phát biểu sau:</w:t>
      </w:r>
    </w:p>
    <w:p>
      <w:pPr>
        <w:spacing w:before="60" w:after="60"/>
        <w:jc w:val="center"/>
      </w:pPr>
      <w:r>
        <w:drawing>
          <wp:inline xmlns:a="http://schemas.openxmlformats.org/drawingml/2006/main" xmlns:pic="http://schemas.openxmlformats.org/drawingml/2006/picture">
            <wp:extent cx="4320000" cy="2198457"/>
            <wp:docPr id="17" name="Picture 17"/>
            <wp:cNvGraphicFramePr>
              <a:graphicFrameLocks noChangeAspect="1"/>
            </wp:cNvGraphicFramePr>
            <a:graphic>
              <a:graphicData uri="http://schemas.openxmlformats.org/drawingml/2006/picture">
                <pic:pic>
                  <pic:nvPicPr>
                    <pic:cNvPr id="0" name="h11_c2_q269_img1.png"/>
                    <pic:cNvPicPr/>
                  </pic:nvPicPr>
                  <pic:blipFill>
                    <a:blip r:embed="rId27"/>
                    <a:stretch>
                      <a:fillRect/>
                    </a:stretch>
                  </pic:blipFill>
                  <pic:spPr>
                    <a:xfrm>
                      <a:off x="0" y="0"/>
                      <a:ext cx="4320000" cy="2198457"/>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Số oxi hoá của sulfur thay đổi qua các giai đoạn: giai đoạn 1 từ 0 lên +4, giai đoạn 2 từ +4 lên +6.</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giai đoạn 3, hoá chất X được thêm vào thiết bị phản ứng số 3 và thu được sản phẩm Y. X và Y lần lượt là H</w:t>
      </w:r>
      <w:r>
        <w:rPr>
          <w:rFonts w:ascii="Times New Roman" w:hAnsi="Times New Roman"/>
          <w:b w:val="0"/>
          <w:i w:val="0"/>
          <w:sz w:val="22"/>
          <w:u w:val="none"/>
          <w:vertAlign w:val="subscript"/>
        </w:rPr>
        <w:t>2</w:t>
      </w:r>
      <w:r>
        <w:rPr>
          <w:rFonts w:ascii="Times New Roman" w:hAnsi="Times New Roman"/>
          <w:b w:val="0"/>
          <w:i w:val="0"/>
          <w:sz w:val="22"/>
          <w:u w:val="none"/>
        </w:rPr>
        <w:t>O, oleum.</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Trong giai đoạn 2: 2SO</w:t>
      </w:r>
      <w:r>
        <w:rPr>
          <w:rFonts w:ascii="Times New Roman" w:hAnsi="Times New Roman"/>
          <w:b w:val="0"/>
          <w:i w:val="0"/>
          <w:sz w:val="22"/>
          <w:u w:val="none"/>
          <w:vertAlign w:val="subscript"/>
        </w:rPr>
        <w:t>2</w:t>
      </w:r>
      <w:r>
        <w:rPr>
          <w:rFonts w:ascii="Times New Roman" w:hAnsi="Times New Roman"/>
          <w:b w:val="0"/>
          <w:i w:val="0"/>
          <w:sz w:val="22"/>
          <w:u w:val="none"/>
        </w:rPr>
        <w:t>(g) + O</w:t>
      </w:r>
      <w:r>
        <w:rPr>
          <w:rFonts w:ascii="Times New Roman" w:hAnsi="Times New Roman"/>
          <w:b w:val="0"/>
          <w:i w:val="0"/>
          <w:sz w:val="22"/>
          <w:u w:val="none"/>
          <w:vertAlign w:val="subscript"/>
        </w:rPr>
        <w:t>2</w:t>
      </w:r>
      <w:r>
        <w:rPr>
          <w:rFonts w:ascii="Times New Roman" w:hAnsi="Times New Roman"/>
          <w:b w:val="0"/>
          <w:i w:val="0"/>
          <w:sz w:val="22"/>
          <w:u w:val="none"/>
        </w:rPr>
        <w:t>(g) ‡ˆˆ†ˆˆ 2SO</w:t>
      </w:r>
      <w:r>
        <w:rPr>
          <w:rFonts w:ascii="Times New Roman" w:hAnsi="Times New Roman"/>
          <w:b w:val="0"/>
          <w:i w:val="0"/>
          <w:sz w:val="22"/>
          <w:u w:val="none"/>
          <w:vertAlign w:val="subscript"/>
        </w:rPr>
        <w:t>3</w:t>
      </w:r>
      <w:r>
        <w:rPr>
          <w:rFonts w:ascii="Times New Roman" w:hAnsi="Times New Roman"/>
          <w:b w:val="0"/>
          <w:i w:val="0"/>
          <w:sz w:val="22"/>
          <w:u w:val="none"/>
        </w:rPr>
        <w:t>(g) vì vậy để tăng hiệu suất của phản ứng tạo thành SO</w:t>
      </w:r>
      <w:r>
        <w:rPr>
          <w:rFonts w:ascii="Times New Roman" w:hAnsi="Times New Roman"/>
          <w:b w:val="0"/>
          <w:i w:val="0"/>
          <w:sz w:val="22"/>
          <w:u w:val="none"/>
          <w:vertAlign w:val="subscript"/>
        </w:rPr>
        <w:t>3</w:t>
      </w:r>
      <w:r>
        <w:rPr>
          <w:rFonts w:ascii="Times New Roman" w:hAnsi="Times New Roman"/>
          <w:b w:val="0"/>
          <w:i w:val="0"/>
          <w:sz w:val="22"/>
          <w:u w:val="none"/>
        </w:rPr>
        <w:t xml:space="preserve"> thì cần giảm áp suất của phản ứng.</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Để xác định công thức của Y, người ta pha loãng 8,45 gam Y vào nước thành 1,0 lít dung dịch Z, sau đó tiến hành chuẩn độ mỗi 10,0 mL dung dịch Z này bằng dung dịch NaOH 0,10 M. Thể tích NaOH trung bình cần sử dụng để chuẩn độ là 20,0 mL, người ta đã xác định được trong phân tử Y có tổng 15 nguyên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d:S</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vertAlign w:val="superscript"/>
        </w:rPr>
        <w:t>0</w:t>
      </w:r>
      <w:r>
        <w:rPr>
          <w:rFonts w:ascii="Times New Roman" w:hAnsi="Times New Roman"/>
          <w:b w:val="0"/>
          <w:i w:val="0"/>
          <w:sz w:val="22"/>
          <w:u w:val="none"/>
        </w:rPr>
        <w:t>S¾</w:t>
      </w:r>
      <w:r>
        <w:rPr>
          <w:rFonts w:ascii="Times New Roman" w:hAnsi="Times New Roman"/>
          <w:b w:val="0"/>
          <w:i w:val="0"/>
          <w:sz w:val="22"/>
          <w:u w:val="none"/>
          <w:vertAlign w:val="superscript"/>
        </w:rPr>
        <w:t>+</w:t>
      </w:r>
      <w:r>
        <w:rPr>
          <w:rFonts w:ascii="Times New Roman" w:hAnsi="Times New Roman"/>
          <w:b w:val="0"/>
          <w:i w:val="0"/>
          <w:sz w:val="22"/>
          <w:u w:val="none"/>
        </w:rPr>
        <w:t>¾O</w:t>
      </w:r>
      <w:r>
        <w:rPr>
          <w:rFonts w:ascii="Times New Roman" w:hAnsi="Times New Roman"/>
          <w:b w:val="0"/>
          <w:i w:val="0"/>
          <w:sz w:val="22"/>
          <w:u w:val="none"/>
          <w:vertAlign w:val="superscript"/>
        </w:rPr>
        <w:t>2</w:t>
      </w:r>
      <w:r>
        <w:rPr>
          <w:rFonts w:ascii="Times New Roman" w:hAnsi="Times New Roman"/>
          <w:b w:val="0"/>
          <w:i w:val="0"/>
          <w:sz w:val="22"/>
          <w:u w:val="none"/>
        </w:rPr>
        <w:t>,t¾→o</w:t>
      </w:r>
      <w:r>
        <w:rPr>
          <w:rFonts w:ascii="Times New Roman" w:hAnsi="Times New Roman"/>
          <w:b w:val="0"/>
          <w:i w:val="0"/>
          <w:sz w:val="22"/>
          <w:u w:val="none"/>
          <w:vertAlign w:val="superscript"/>
        </w:rPr>
        <w:t>+</w:t>
      </w:r>
      <w:r>
        <w:rPr>
          <w:rFonts w:ascii="Times New Roman" w:hAnsi="Times New Roman"/>
          <w:b w:val="0"/>
          <w:i w:val="0"/>
          <w:sz w:val="22"/>
          <w:u w:val="none"/>
        </w:rPr>
        <w:t>SO</w:t>
      </w:r>
      <w:r>
        <w:rPr>
          <w:rFonts w:ascii="Times New Roman" w:hAnsi="Times New Roman"/>
          <w:b w:val="0"/>
          <w:i w:val="0"/>
          <w:sz w:val="22"/>
          <w:u w:val="none"/>
          <w:vertAlign w:val="superscript"/>
        </w:rPr>
        <w:t>4</w:t>
      </w:r>
      <w:r>
        <w:rPr>
          <w:rFonts w:ascii="Times New Roman" w:hAnsi="Times New Roman"/>
          <w:b w:val="0"/>
          <w:i w:val="0"/>
          <w:sz w:val="22"/>
          <w:u w:val="none"/>
          <w:vertAlign w:val="subscript"/>
        </w:rPr>
        <w:t>z</w:t>
      </w:r>
      <w:r>
        <w:rPr>
          <w:rFonts w:ascii="Times New Roman" w:hAnsi="Times New Roman"/>
          <w:b w:val="0"/>
          <w:i w:val="0"/>
          <w:sz w:val="22"/>
          <w:u w:val="none"/>
        </w:rPr>
        <w:t>¾</w:t>
      </w:r>
      <w:r>
        <w:rPr>
          <w:rFonts w:ascii="Times New Roman" w:hAnsi="Times New Roman"/>
          <w:b w:val="0"/>
          <w:i w:val="0"/>
          <w:sz w:val="22"/>
          <w:u w:val="none"/>
          <w:vertAlign w:val="superscript"/>
        </w:rPr>
        <w:t>+</w:t>
      </w:r>
      <w:r>
        <w:rPr>
          <w:rFonts w:ascii="Times New Roman" w:hAnsi="Times New Roman"/>
          <w:b w:val="0"/>
          <w:i w:val="0"/>
          <w:sz w:val="22"/>
          <w:u w:val="none"/>
        </w:rPr>
        <w:t>¾O</w:t>
      </w:r>
      <w:r>
        <w:rPr>
          <w:rFonts w:ascii="Times New Roman" w:hAnsi="Times New Roman"/>
          <w:b w:val="0"/>
          <w:i w:val="0"/>
          <w:sz w:val="22"/>
          <w:u w:val="none"/>
          <w:vertAlign w:val="superscript"/>
        </w:rPr>
        <w:t>225</w:t>
      </w:r>
      <w:r>
        <w:rPr>
          <w:rFonts w:ascii="Times New Roman" w:hAnsi="Times New Roman"/>
          <w:b w:val="0"/>
          <w:i w:val="0"/>
          <w:sz w:val="22"/>
          <w:u w:val="none"/>
        </w:rPr>
        <w:t>,VO¾¾,to→</w:t>
      </w:r>
      <w:r>
        <w:rPr>
          <w:rFonts w:ascii="Times New Roman" w:hAnsi="Times New Roman"/>
          <w:b w:val="0"/>
          <w:i w:val="0"/>
          <w:sz w:val="22"/>
          <w:u w:val="none"/>
          <w:vertAlign w:val="superscript"/>
        </w:rPr>
        <w:t>+</w:t>
      </w:r>
      <w:r>
        <w:rPr>
          <w:rFonts w:ascii="Times New Roman" w:hAnsi="Times New Roman"/>
          <w:b w:val="0"/>
          <w:i w:val="0"/>
          <w:sz w:val="22"/>
          <w:u w:val="none"/>
        </w:rPr>
        <w:t>SO</w:t>
      </w:r>
      <w:r>
        <w:rPr>
          <w:rFonts w:ascii="Times New Roman" w:hAnsi="Times New Roman"/>
          <w:b w:val="0"/>
          <w:i w:val="0"/>
          <w:sz w:val="22"/>
          <w:u w:val="none"/>
          <w:vertAlign w:val="superscript"/>
        </w:rPr>
        <w:t>6</w:t>
      </w:r>
      <w:r>
        <w:rPr>
          <w:rFonts w:ascii="Times New Roman" w:hAnsi="Times New Roman"/>
          <w:b w:val="0"/>
          <w:i w:val="0"/>
          <w:sz w:val="22"/>
          <w:u w:val="none"/>
          <w:vertAlign w:val="subscript"/>
        </w:rPr>
        <w:t>3</w:t>
      </w:r>
      <w:r>
        <w:rPr>
          <w:rFonts w:ascii="Times New Roman" w:hAnsi="Times New Roman"/>
          <w:b w:val="0"/>
          <w:i w:val="0"/>
          <w:sz w:val="22"/>
          <w:u w:val="none"/>
        </w:rPr>
        <w:t>¾</w:t>
      </w:r>
      <w:r>
        <w:rPr>
          <w:rFonts w:ascii="Times New Roman" w:hAnsi="Times New Roman"/>
          <w:b w:val="0"/>
          <w:i w:val="0"/>
          <w:sz w:val="22"/>
          <w:u w:val="none"/>
          <w:vertAlign w:val="superscript"/>
        </w:rPr>
        <w:t>+</w:t>
      </w:r>
      <w:r>
        <w:rPr>
          <w:rFonts w:ascii="Times New Roman" w:hAnsi="Times New Roman"/>
          <w:b w:val="0"/>
          <w:i w:val="0"/>
          <w:sz w:val="22"/>
          <w:u w:val="none"/>
        </w:rPr>
        <w:t>¾HSO</w:t>
      </w:r>
      <w:r>
        <w:rPr>
          <w:rFonts w:ascii="Times New Roman" w:hAnsi="Times New Roman"/>
          <w:b w:val="0"/>
          <w:i w:val="0"/>
          <w:sz w:val="22"/>
          <w:u w:val="none"/>
          <w:vertAlign w:val="superscript"/>
        </w:rPr>
        <w:t>2</w:t>
      </w:r>
      <w:r>
        <w:rPr>
          <w:rFonts w:ascii="Times New Roman" w:hAnsi="Times New Roman"/>
          <w:b w:val="0"/>
          <w:i w:val="0"/>
          <w:sz w:val="22"/>
          <w:u w:val="none"/>
        </w:rPr>
        <w:t>¾</w:t>
      </w:r>
      <w:r>
        <w:rPr>
          <w:rFonts w:ascii="Times New Roman" w:hAnsi="Times New Roman"/>
          <w:b w:val="0"/>
          <w:i w:val="0"/>
          <w:sz w:val="22"/>
          <w:u w:val="none"/>
          <w:vertAlign w:val="superscript"/>
        </w:rPr>
        <w:t>4</w:t>
      </w:r>
      <w:r>
        <w:rPr>
          <w:rFonts w:ascii="Times New Roman" w:hAnsi="Times New Roman"/>
          <w:b w:val="0"/>
          <w:i w:val="0"/>
          <w:sz w:val="22"/>
          <w:u w:val="none"/>
        </w:rPr>
        <w:t xml:space="preserve"> d?c¾→Oleum¾</w:t>
      </w:r>
      <w:r>
        <w:rPr>
          <w:rFonts w:ascii="Times New Roman" w:hAnsi="Times New Roman"/>
          <w:b w:val="0"/>
          <w:i w:val="0"/>
          <w:sz w:val="22"/>
          <w:u w:val="none"/>
          <w:vertAlign w:val="superscript"/>
        </w:rPr>
        <w:t>+</w:t>
      </w:r>
      <w:r>
        <w:rPr>
          <w:rFonts w:ascii="Times New Roman" w:hAnsi="Times New Roman"/>
          <w:b w:val="0"/>
          <w:i w:val="0"/>
          <w:sz w:val="22"/>
          <w:u w:val="none"/>
        </w:rPr>
        <w:t>¾HO</w:t>
      </w:r>
      <w:r>
        <w:rPr>
          <w:rFonts w:ascii="Times New Roman" w:hAnsi="Times New Roman"/>
          <w:b w:val="0"/>
          <w:i w:val="0"/>
          <w:sz w:val="22"/>
          <w:u w:val="none"/>
          <w:vertAlign w:val="superscript"/>
        </w:rPr>
        <w:t>2</w:t>
      </w:r>
      <w:r>
        <w:rPr>
          <w:rFonts w:ascii="Times New Roman" w:hAnsi="Times New Roman"/>
          <w:b w:val="0"/>
          <w:i w:val="0"/>
          <w:sz w:val="22"/>
          <w:u w:val="none"/>
        </w:rPr>
        <w:t>¾→H</w:t>
      </w:r>
      <w:r>
        <w:rPr>
          <w:rFonts w:ascii="Times New Roman" w:hAnsi="Times New Roman"/>
          <w:b w:val="0"/>
          <w:i w:val="0"/>
          <w:sz w:val="22"/>
          <w:u w:val="none"/>
          <w:vertAlign w:val="superscript"/>
        </w:rPr>
        <w:t>+6</w:t>
      </w:r>
      <w:r>
        <w:rPr>
          <w:rFonts w:ascii="Times New Roman" w:hAnsi="Times New Roman"/>
          <w:b w:val="0"/>
          <w:i w:val="0"/>
          <w:sz w:val="22"/>
          <w:u w:val="none"/>
          <w:vertAlign w:val="subscript"/>
        </w:rPr>
        <w:t>z</w:t>
      </w:r>
      <w:r>
        <w:rPr>
          <w:rFonts w:ascii="Times New Roman" w:hAnsi="Times New Roman"/>
          <w:b w:val="0"/>
          <w:i w:val="0"/>
          <w:sz w:val="22"/>
          <w:u w:val="none"/>
          <w:vertAlign w:val="superscript"/>
        </w:rPr>
        <w:t>+</w:t>
      </w:r>
      <w:r>
        <w:rPr>
          <w:rFonts w:ascii="Times New Roman" w:hAnsi="Times New Roman"/>
          <w:b w:val="0"/>
          <w:i w:val="0"/>
          <w:sz w:val="22"/>
          <w:u w:val="none"/>
        </w:rPr>
        <w:t>SO</w:t>
      </w:r>
      <w:r>
        <w:rPr>
          <w:rFonts w:ascii="Times New Roman" w:hAnsi="Times New Roman"/>
          <w:b w:val="0"/>
          <w:i w:val="0"/>
          <w:sz w:val="22"/>
          <w:u w:val="none"/>
          <w:vertAlign w:val="superscript"/>
        </w:rPr>
        <w:t>6</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b) Sai. X là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Y là oleum</w:t>
      </w:r>
    </w:p>
    <w:p>
      <w:pPr>
        <w:spacing w:before="10" w:after="30"/>
        <w:ind w:left="340"/>
      </w:pPr>
      <w:r>
        <w:rPr>
          <w:rFonts w:ascii="Times New Roman" w:hAnsi="Times New Roman"/>
          <w:b w:val="0"/>
          <w:i w:val="0"/>
          <w:sz w:val="22"/>
          <w:u w:val="none"/>
        </w:rPr>
        <w:t>c) Sai. Theo nguyên lí chuyển dịch cân bằng, khi giảm áp suất, cân bằng dịch chuyển theo chiều làm tăng áp suất là tăng số mol khi, là chiều nghịch</w:t>
      </w:r>
    </w:p>
    <w:p>
      <w:pPr>
        <w:spacing w:before="10" w:after="30"/>
        <w:ind w:left="340"/>
      </w:pPr>
      <w:r>
        <w:rPr>
          <w:rFonts w:ascii="Times New Roman" w:hAnsi="Times New Roman"/>
          <w:b w:val="0"/>
          <w:i w:val="0"/>
          <w:sz w:val="22"/>
          <w:u w:val="none"/>
        </w:rPr>
        <w:t>d)Sai. Đặt công thức oleum Y là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.nSO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Khi hòa tan vào nước: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.nSO</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z</w:t>
      </w:r>
      <w:r>
        <w:rPr>
          <w:rFonts w:ascii="Times New Roman" w:hAnsi="Times New Roman"/>
          <w:b w:val="0"/>
          <w:i w:val="0"/>
          <w:sz w:val="22"/>
          <w:u w:val="none"/>
        </w:rPr>
        <w:t>O→(n+1)H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Số mol NaOH dùng chuẩn độ 10 mL dung dịch Z: nN</w:t>
      </w:r>
      <w:r>
        <w:rPr>
          <w:rFonts w:ascii="Times New Roman" w:hAnsi="Times New Roman"/>
          <w:b w:val="0"/>
          <w:i w:val="0"/>
          <w:sz w:val="22"/>
          <w:u w:val="none"/>
          <w:vertAlign w:val="subscript"/>
        </w:rPr>
        <w:t>a</w:t>
      </w:r>
      <w:r>
        <w:rPr>
          <w:rFonts w:ascii="Times New Roman" w:hAnsi="Times New Roman"/>
          <w:b w:val="0"/>
          <w:i w:val="0"/>
          <w:sz w:val="22"/>
          <w:u w:val="none"/>
        </w:rPr>
        <w:t>OH=0,1×0,02=0,002 (mol)</w:t>
      </w:r>
    </w:p>
    <w:p>
      <w:pPr>
        <w:spacing w:before="10" w:after="30"/>
        <w:ind w:left="340"/>
      </w:pPr>
      <w:r>
        <w:rPr>
          <w:rFonts w:ascii="Times New Roman" w:hAnsi="Times New Roman"/>
          <w:b w:val="0"/>
          <w:i w:val="0"/>
          <w:sz w:val="22"/>
          <w:u w:val="none"/>
        </w:rPr>
        <w:t>Phản ứng chuẩn độ: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+2NaOH→Na</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xml:space="preserve">⇒nHSO </w:t>
      </w:r>
      <w:r>
        <w:rPr>
          <w:rFonts w:ascii="Times New Roman" w:hAnsi="Times New Roman"/>
          <w:b w:val="0"/>
          <w:i w:val="0"/>
          <w:sz w:val="22"/>
          <w:u w:val="none"/>
          <w:vertAlign w:val="subscript"/>
        </w:rPr>
        <w:t>(</w:t>
      </w:r>
      <w:r>
        <w:rPr>
          <w:rFonts w:ascii="Times New Roman" w:hAnsi="Times New Roman"/>
          <w:b w:val="0"/>
          <w:i w:val="0"/>
          <w:sz w:val="22"/>
          <w:u w:val="none"/>
        </w:rPr>
        <w:t>tro</w:t>
      </w:r>
      <w:r>
        <w:rPr>
          <w:rFonts w:ascii="Times New Roman" w:hAnsi="Times New Roman"/>
          <w:b w:val="0"/>
          <w:i w:val="0"/>
          <w:sz w:val="22"/>
          <w:u w:val="none"/>
          <w:vertAlign w:val="subscript"/>
        </w:rPr>
        <w:t>n</w:t>
      </w:r>
      <w:r>
        <w:rPr>
          <w:rFonts w:ascii="Times New Roman" w:hAnsi="Times New Roman"/>
          <w:b w:val="0"/>
          <w:i w:val="0"/>
          <w:sz w:val="22"/>
          <w:u w:val="none"/>
        </w:rPr>
        <w:t xml:space="preserve">g </w:t>
      </w:r>
      <w:r>
        <w:rPr>
          <w:rFonts w:ascii="Times New Roman" w:hAnsi="Times New Roman"/>
          <w:b w:val="0"/>
          <w:i w:val="0"/>
          <w:sz w:val="22"/>
          <w:u w:val="none"/>
          <w:vertAlign w:val="subscript"/>
        </w:rPr>
        <w:t>10</w:t>
      </w:r>
      <w:r>
        <w:rPr>
          <w:rFonts w:ascii="Times New Roman" w:hAnsi="Times New Roman"/>
          <w:b w:val="0"/>
          <w:i w:val="0"/>
          <w:sz w:val="22"/>
          <w:u w:val="none"/>
        </w:rPr>
        <w:t xml:space="preserve"> mL</w:t>
      </w:r>
      <w:r>
        <w:rPr>
          <w:rFonts w:ascii="Times New Roman" w:hAnsi="Times New Roman"/>
          <w:b w:val="0"/>
          <w:i w:val="0"/>
          <w:sz w:val="22"/>
          <w:u w:val="none"/>
          <w:vertAlign w:val="subscript"/>
        </w:rPr>
        <w:t>)z</w:t>
      </w:r>
      <w:r>
        <w:rPr>
          <w:rFonts w:ascii="Times New Roman" w:hAnsi="Times New Roman"/>
          <w:b w:val="0"/>
          <w:i w:val="0"/>
          <w:sz w:val="22"/>
          <w:u w:val="none"/>
        </w:rPr>
        <w:t>4~</w:t>
      </w:r>
      <w:r>
        <w:rPr>
          <w:rFonts w:ascii="Times New Roman" w:hAnsi="Times New Roman"/>
          <w:b w:val="0"/>
          <w:i w:val="0"/>
          <w:sz w:val="22"/>
          <w:u w:val="none"/>
          <w:vertAlign w:val="subscript"/>
        </w:rPr>
        <w:t>=(1)/(2)nN</w:t>
      </w:r>
      <w:r>
        <w:rPr>
          <w:rFonts w:ascii="Times New Roman" w:hAnsi="Times New Roman"/>
          <w:b w:val="0"/>
          <w:i w:val="0"/>
          <w:sz w:val="22"/>
          <w:u w:val="none"/>
        </w:rPr>
        <w:t>a</w:t>
      </w:r>
      <w:r>
        <w:rPr>
          <w:rFonts w:ascii="Times New Roman" w:hAnsi="Times New Roman"/>
          <w:b w:val="0"/>
          <w:i w:val="0"/>
          <w:sz w:val="22"/>
          <w:u w:val="none"/>
          <w:vertAlign w:val="subscript"/>
        </w:rPr>
        <w:t>OH=0,001 (mol). Số mol H</w:t>
      </w:r>
      <w:r>
        <w:rPr>
          <w:rFonts w:ascii="Times New Roman" w:hAnsi="Times New Roman"/>
          <w:b w:val="0"/>
          <w:i w:val="0"/>
          <w:sz w:val="22"/>
          <w:u w:val="none"/>
        </w:rPr>
        <w:t>2</w:t>
      </w:r>
      <w:r>
        <w:rPr>
          <w:rFonts w:ascii="Times New Roman" w:hAnsi="Times New Roman"/>
          <w:b w:val="0"/>
          <w:i w:val="0"/>
          <w:sz w:val="22"/>
          <w:u w:val="none"/>
          <w:vertAlign w:val="subscript"/>
        </w:rPr>
        <w:t>SO</w:t>
      </w:r>
      <w:r>
        <w:rPr>
          <w:rFonts w:ascii="Times New Roman" w:hAnsi="Times New Roman"/>
          <w:b w:val="0"/>
          <w:i w:val="0"/>
          <w:sz w:val="22"/>
          <w:u w:val="none"/>
        </w:rPr>
        <w:t>4</w:t>
      </w:r>
      <w:r>
        <w:rPr>
          <w:rFonts w:ascii="Times New Roman" w:hAnsi="Times New Roman"/>
          <w:b w:val="0"/>
          <w:i w:val="0"/>
          <w:sz w:val="22"/>
          <w:u w:val="none"/>
          <w:vertAlign w:val="subscript"/>
        </w:rPr>
        <w:t xml:space="preserve"> trong 1 lít nHSO</w:t>
      </w:r>
      <w:r>
        <w:rPr>
          <w:rFonts w:ascii="Times New Roman" w:hAnsi="Times New Roman"/>
          <w:b w:val="0"/>
          <w:i w:val="0"/>
          <w:sz w:val="22"/>
          <w:u w:val="none"/>
        </w:rPr>
        <w:t>z</w:t>
      </w:r>
      <w:r>
        <w:rPr>
          <w:rFonts w:ascii="Times New Roman" w:hAnsi="Times New Roman"/>
          <w:b w:val="0"/>
          <w:i w:val="0"/>
          <w:sz w:val="22"/>
          <w:u w:val="none"/>
          <w:vertAlign w:val="subscript"/>
        </w:rPr>
        <w:t>4</w:t>
      </w:r>
      <w:r>
        <w:rPr>
          <w:rFonts w:ascii="Times New Roman" w:hAnsi="Times New Roman"/>
          <w:b w:val="0"/>
          <w:i w:val="0"/>
          <w:sz w:val="22"/>
          <w:u w:val="none"/>
          <w:vertAlign w:val="subscript"/>
        </w:rPr>
        <w:t xml:space="preserve"> </w:t>
      </w:r>
      <w:r>
        <w:rPr>
          <w:rFonts w:ascii="Times New Roman" w:hAnsi="Times New Roman"/>
          <w:b w:val="0"/>
          <w:i w:val="0"/>
          <w:sz w:val="22"/>
          <w:u w:val="none"/>
        </w:rPr>
        <w:t>(</w:t>
      </w:r>
      <w:r>
        <w:rPr>
          <w:rFonts w:ascii="Times New Roman" w:hAnsi="Times New Roman"/>
          <w:b w:val="0"/>
          <w:i w:val="0"/>
          <w:sz w:val="22"/>
          <w:u w:val="none"/>
          <w:vertAlign w:val="subscript"/>
        </w:rPr>
        <w:t>t?</w:t>
      </w:r>
      <w:r>
        <w:rPr>
          <w:rFonts w:ascii="Times New Roman" w:hAnsi="Times New Roman"/>
          <w:b w:val="0"/>
          <w:i w:val="0"/>
          <w:sz w:val="22"/>
          <w:u w:val="none"/>
        </w:rPr>
        <w:t>n</w:t>
      </w:r>
      <w:r>
        <w:rPr>
          <w:rFonts w:ascii="Times New Roman" w:hAnsi="Times New Roman"/>
          <w:b w:val="0"/>
          <w:i w:val="0"/>
          <w:sz w:val="22"/>
          <w:u w:val="none"/>
          <w:vertAlign w:val="subscript"/>
        </w:rPr>
        <w:t>g</w:t>
      </w:r>
      <w:r>
        <w:rPr>
          <w:rFonts w:ascii="Times New Roman" w:hAnsi="Times New Roman"/>
          <w:b w:val="0"/>
          <w:i w:val="0"/>
          <w:sz w:val="22"/>
          <w:u w:val="none"/>
        </w:rPr>
        <w:t>)~=0,001×(1000)/(10)=0,1 (mol)</w:t>
      </w:r>
    </w:p>
    <w:p>
      <w:pPr>
        <w:spacing w:before="10" w:after="30"/>
        <w:ind w:left="340"/>
      </w:pPr>
      <w:r>
        <w:rPr>
          <w:rFonts w:ascii="Times New Roman" w:hAnsi="Times New Roman"/>
          <w:b w:val="0"/>
          <w:i w:val="0"/>
          <w:sz w:val="22"/>
          <w:u w:val="none"/>
        </w:rPr>
        <w:t>Theo phương trình hòa tan oleum: nY=(nHSO</w:t>
      </w:r>
      <w:r>
        <w:rPr>
          <w:rFonts w:ascii="Times New Roman" w:hAnsi="Times New Roman"/>
          <w:b w:val="0"/>
          <w:i w:val="0"/>
          <w:sz w:val="22"/>
          <w:u w:val="none"/>
          <w:vertAlign w:val="subscript"/>
        </w:rPr>
        <w:t>z</w:t>
      </w:r>
      <w:r>
        <w:rPr>
          <w:rFonts w:ascii="Times New Roman" w:hAnsi="Times New Roman"/>
          <w:b w:val="0"/>
          <w:i w:val="0"/>
          <w:sz w:val="22"/>
          <w:u w:val="none"/>
        </w:rPr>
        <w:t>4~</w:t>
      </w:r>
      <w:r>
        <w:rPr>
          <w:rFonts w:ascii="Times New Roman" w:hAnsi="Times New Roman"/>
          <w:b w:val="0"/>
          <w:i w:val="0"/>
          <w:sz w:val="22"/>
          <w:u w:val="none"/>
          <w:vertAlign w:val="subscript"/>
        </w:rPr>
        <w:t>)/(n+1)=n</w:t>
      </w:r>
      <w:r>
        <w:rPr>
          <w:rFonts w:ascii="Times New Roman" w:hAnsi="Times New Roman"/>
          <w:b w:val="0"/>
          <w:i w:val="0"/>
          <w:sz w:val="22"/>
          <w:u w:val="none"/>
        </w:rPr>
        <w:t>0~,1+1 (mol)</w:t>
      </w:r>
    </w:p>
    <w:p>
      <w:pPr>
        <w:spacing w:before="10" w:after="30"/>
        <w:ind w:left="340"/>
      </w:pPr>
      <w:r>
        <w:rPr>
          <w:rFonts w:ascii="Times New Roman" w:hAnsi="Times New Roman"/>
          <w:b w:val="0"/>
          <w:i w:val="0"/>
          <w:sz w:val="22"/>
          <w:u w:val="none"/>
        </w:rPr>
        <w:t>Khối lượng phân tử của oleum Y: MY=mnYY⇒98+80n=(8,45)/(n</w:t>
      </w:r>
      <w:r>
        <w:rPr>
          <w:rFonts w:ascii="Times New Roman" w:hAnsi="Times New Roman"/>
          <w:b w:val="0"/>
          <w:i w:val="0"/>
          <w:sz w:val="22"/>
          <w:u w:val="none"/>
          <w:vertAlign w:val="subscript"/>
        </w:rPr>
        <w:t>0</w:t>
      </w:r>
      <w:r>
        <w:rPr>
          <w:rFonts w:ascii="Times New Roman" w:hAnsi="Times New Roman"/>
          <w:b w:val="0"/>
          <w:i w:val="0"/>
          <w:sz w:val="22"/>
          <w:u w:val="none"/>
        </w:rPr>
        <w:t>,1+1)=84,5(n+1)</w:t>
      </w:r>
    </w:p>
    <w:p>
      <w:pPr>
        <w:spacing w:before="10" w:after="30"/>
        <w:ind w:left="340"/>
      </w:pPr>
      <w:r>
        <w:rPr>
          <w:rFonts w:ascii="Times New Roman" w:hAnsi="Times New Roman"/>
          <w:b w:val="0"/>
          <w:i w:val="0"/>
          <w:sz w:val="22"/>
          <w:u w:val="none"/>
        </w:rPr>
        <w:t>98+80n=84,5n+84,5⇒ 4,5n=13,5⇒n=3</w:t>
      </w:r>
    </w:p>
    <w:p>
      <w:pPr>
        <w:spacing w:before="10" w:after="30"/>
        <w:ind w:left="340"/>
      </w:pPr>
      <w:r>
        <w:rPr>
          <w:rFonts w:ascii="Times New Roman" w:hAnsi="Times New Roman"/>
          <w:b w:val="0"/>
          <w:i w:val="0"/>
          <w:sz w:val="22"/>
          <w:u w:val="none"/>
        </w:rPr>
        <w:t>Công thức oleum là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.3SO</w:t>
      </w:r>
      <w:r>
        <w:rPr>
          <w:rFonts w:ascii="Times New Roman" w:hAnsi="Times New Roman"/>
          <w:b w:val="0"/>
          <w:i w:val="0"/>
          <w:sz w:val="22"/>
          <w:u w:val="none"/>
          <w:vertAlign w:val="subscript"/>
        </w:rPr>
        <w:t>3</w:t>
      </w:r>
      <w:r>
        <w:rPr>
          <w:rFonts w:ascii="Times New Roman" w:hAnsi="Times New Roman"/>
          <w:b w:val="0"/>
          <w:i w:val="0"/>
          <w:sz w:val="22"/>
          <w:u w:val="none"/>
        </w:rPr>
        <w:t xml:space="preserve"> có 19 nguyên tử.</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3: ĐƠN CHẤT NITROGEN</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[H11-C2-P3-TH-270 | Hiểu | ĐA: 3] </w:t>
      </w:r>
      <w:r>
        <w:rPr>
          <w:rFonts w:ascii="Times New Roman" w:hAnsi="Times New Roman"/>
          <w:b w:val="0"/>
          <w:i w:val="0"/>
          <w:sz w:val="23"/>
          <w:u w:val="none"/>
        </w:rPr>
        <w:t>Ở trạng thái cơ bản, các nguyên tố nhóm VA có bao nhiêu electron độc thân?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Biểu diễn theo ô orbital N (Z=7)</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[H11-C2-P3-TH-271 | Hiểu | ĐA: 2] </w:t>
      </w:r>
      <w:r>
        <w:rPr>
          <w:rFonts w:ascii="Times New Roman" w:hAnsi="Times New Roman"/>
          <w:b w:val="0"/>
          <w:i w:val="0"/>
          <w:sz w:val="23"/>
          <w:u w:val="none"/>
        </w:rPr>
        <w:t>Trong các công thức dưới đây:</w:t>
        <w:br/>
        <w:t>Có bao nhiêu công thức không thỏa mãn quy tắc octet?</w:t>
      </w:r>
    </w:p>
    <w:p>
      <w:pPr>
        <w:spacing w:before="60" w:after="60"/>
        <w:jc w:val="center"/>
      </w:pPr>
      <w:r>
        <w:drawing>
          <wp:inline xmlns:a="http://schemas.openxmlformats.org/drawingml/2006/main" xmlns:pic="http://schemas.openxmlformats.org/drawingml/2006/picture">
            <wp:extent cx="4320000" cy="845919"/>
            <wp:docPr id="18" name="Picture 18"/>
            <wp:cNvGraphicFramePr>
              <a:graphicFrameLocks noChangeAspect="1"/>
            </wp:cNvGraphicFramePr>
            <a:graphic>
              <a:graphicData uri="http://schemas.openxmlformats.org/drawingml/2006/picture">
                <pic:pic>
                  <pic:nvPicPr>
                    <pic:cNvPr id="0" name="h11_c2_q271_img1.png"/>
                    <pic:cNvPicPr/>
                  </pic:nvPicPr>
                  <pic:blipFill>
                    <a:blip r:embed="rId28"/>
                    <a:stretch>
                      <a:fillRect/>
                    </a:stretch>
                  </pic:blipFill>
                  <pic:spPr>
                    <a:xfrm>
                      <a:off x="0" y="0"/>
                      <a:ext cx="4320000" cy="845919"/>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Các chất không thỏa là (2), (4).</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[H11-C2-P3-VD-272 | Vận dụng | ĐA: +5] </w:t>
      </w:r>
      <w:r>
        <w:rPr>
          <w:rFonts w:ascii="Times New Roman" w:hAnsi="Times New Roman"/>
          <w:b w:val="0"/>
          <w:i w:val="0"/>
          <w:sz w:val="23"/>
          <w:u w:val="none"/>
        </w:rPr>
        <w:t>Trong vỏ Trái Đất, nitrogen tồn tại tập trung ở một số mỏ khoáng dưới dạng sodium nitrate (NaNO</w:t>
      </w:r>
      <w:r>
        <w:rPr>
          <w:rFonts w:ascii="Times New Roman" w:hAnsi="Times New Roman"/>
          <w:b w:val="0"/>
          <w:i w:val="0"/>
          <w:sz w:val="23"/>
          <w:u w:val="none"/>
          <w:vertAlign w:val="subscript"/>
        </w:rPr>
        <w:t>3</w:t>
      </w:r>
      <w:r>
        <w:rPr>
          <w:rFonts w:ascii="Times New Roman" w:hAnsi="Times New Roman"/>
          <w:b w:val="0"/>
          <w:i w:val="0"/>
          <w:sz w:val="23"/>
          <w:u w:val="none"/>
        </w:rPr>
        <w:t xml:space="preserve"> thường gọi là diêm tiêu Chile). Số oxi hóa của nguyên tố nitrogen trong phân tử sodium nitrate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Đáp án: +5.</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[H11-C2-P3-VD-273 | Vận dụng | ĐA: 78] </w:t>
      </w:r>
      <w:r>
        <w:rPr>
          <w:rFonts w:ascii="Times New Roman" w:hAnsi="Times New Roman"/>
          <w:b w:val="0"/>
          <w:i w:val="0"/>
          <w:sz w:val="23"/>
          <w:u w:val="none"/>
        </w:rPr>
        <w:t>Ở dạng đơn chất, nitrogen chiếm khoảng bao nhiêu phần trăm thể tích của không khí)?</w:t>
        <w:br/>
        <w:t>Biểu đồ thể tích của không khí</w:t>
      </w:r>
    </w:p>
    <w:p>
      <w:pPr>
        <w:spacing w:before="60" w:after="60"/>
        <w:jc w:val="center"/>
      </w:pPr>
      <w:r>
        <w:drawing>
          <wp:inline xmlns:a="http://schemas.openxmlformats.org/drawingml/2006/main" xmlns:pic="http://schemas.openxmlformats.org/drawingml/2006/picture">
            <wp:extent cx="4320000" cy="2400000"/>
            <wp:docPr id="19" name="Picture 19"/>
            <wp:cNvGraphicFramePr>
              <a:graphicFrameLocks noChangeAspect="1"/>
            </wp:cNvGraphicFramePr>
            <a:graphic>
              <a:graphicData uri="http://schemas.openxmlformats.org/drawingml/2006/picture">
                <pic:pic>
                  <pic:nvPicPr>
                    <pic:cNvPr id="0" name="h11_c2_q273_img1.png"/>
                    <pic:cNvPicPr/>
                  </pic:nvPicPr>
                  <pic:blipFill>
                    <a:blip r:embed="rId29"/>
                    <a:stretch>
                      <a:fillRect/>
                    </a:stretch>
                  </pic:blipFill>
                  <pic:spPr>
                    <a:xfrm>
                      <a:off x="0" y="0"/>
                      <a:ext cx="4320000" cy="2400000"/>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78</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[H11-C2-P3-VD-274 | Vận dụng | ĐA: 3] </w:t>
      </w:r>
      <w:r>
        <w:rPr>
          <w:rFonts w:ascii="Times New Roman" w:hAnsi="Times New Roman"/>
          <w:b w:val="0"/>
          <w:i w:val="0"/>
          <w:sz w:val="23"/>
          <w:u w:val="none"/>
        </w:rPr>
        <w:t>Trong cấu tạo của phân tử đơn chất nitrogen (N</w:t>
      </w:r>
      <w:r>
        <w:rPr>
          <w:rFonts w:ascii="Times New Roman" w:hAnsi="Times New Roman"/>
          <w:b w:val="0"/>
          <w:i w:val="0"/>
          <w:sz w:val="23"/>
          <w:u w:val="none"/>
          <w:vertAlign w:val="subscript"/>
        </w:rPr>
        <w:t>z</w:t>
      </w:r>
      <w:r>
        <w:rPr>
          <w:rFonts w:ascii="Times New Roman" w:hAnsi="Times New Roman"/>
          <w:b w:val="0"/>
          <w:i w:val="0"/>
          <w:sz w:val="23"/>
          <w:u w:val="none"/>
        </w:rPr>
        <w:t>), có bao nhiêu cặp electron được dùng chung giữa hai nguyên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Hai nguyên tử nitrogen liên kết với nhau bằng một liên kết ba cực kì bền vững (NºN). Mỗi gạch nối tương ứng với một cặp electron dùng chung.</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[H11-C2-P3-VD-275 | Vận dụng | ĐA: 4] </w:t>
      </w:r>
      <w:r>
        <w:rPr>
          <w:rFonts w:ascii="Times New Roman" w:hAnsi="Times New Roman"/>
          <w:b w:val="0"/>
          <w:i w:val="0"/>
          <w:sz w:val="23"/>
          <w:u w:val="none"/>
        </w:rPr>
        <w:t>Khảo sát các phát biểu về tính chất vật lí và ứng dụng của đơn chất nitrogen:</w:t>
        <w:br/>
        <w:t>(1) Ở điều kiện thường, nitrogen là chất khí không màu, không mùi, không vị.</w:t>
        <w:br/>
        <w:t>(2) Khí nitrogen nhẹ hơn không khí một chút.</w:t>
        <w:br/>
        <w:t>(3) Khí nitrogen tan rất nhiều trong dung môi nước.</w:t>
        <w:br/>
        <w:t xml:space="preserve">(4) Nitrogen hóa lỏng ở nhiệt độ cực kì thấp (-196 </w:t>
      </w:r>
      <w:r>
        <w:rPr>
          <w:rFonts w:ascii="Times New Roman" w:hAnsi="Times New Roman"/>
          <w:b w:val="0"/>
          <w:i w:val="0"/>
          <w:sz w:val="23"/>
          <w:u w:val="none"/>
          <w:vertAlign w:val="superscript"/>
        </w:rPr>
        <w:t>o</w:t>
      </w:r>
      <w:r>
        <w:rPr>
          <w:rFonts w:ascii="Times New Roman" w:hAnsi="Times New Roman"/>
          <w:b w:val="0"/>
          <w:i w:val="0"/>
          <w:sz w:val="23"/>
          <w:u w:val="none"/>
        </w:rPr>
        <w:t>C).</w:t>
        <w:br/>
        <w:t>(5) Ở trạng thái lỏng, nitrogen được ứng dụng để bảo quản máu và mẫu vật sinh học.</w:t>
        <w:br/>
        <w:t>Hỏi có bao nhiêu phát biểu mô tả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[H11-C2-P3-VD-276 | Vận dụng | ĐA: 2] </w:t>
      </w:r>
      <w:r>
        <w:rPr>
          <w:rFonts w:ascii="Times New Roman" w:hAnsi="Times New Roman"/>
          <w:b w:val="0"/>
          <w:i w:val="0"/>
          <w:sz w:val="23"/>
          <w:u w:val="none"/>
        </w:rPr>
        <w:t>Cho các nguyên nhân sau:</w:t>
        <w:br/>
        <w:t>(1) Khối lượng phân tử của nitrogen rất nhỏ.</w:t>
        <w:br/>
        <w:t>(2) Phân tử nitrogen không phân cực.</w:t>
        <w:br/>
        <w:t>(3) Phân tử chứa một liên kết ba cực kì bền vững.</w:t>
        <w:br/>
        <w:t>(4) Năng lượng bứt gãy liên kết của nitrogen rất lớn (945 kJ/mol).</w:t>
        <w:br/>
        <w:t>Có bao nhiêu nguyên nhân trực tiếp dẫn đến tính trơ hóa học của khí nitrogen ở điều kiện nhiệt độ phòng?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Tính trơ hóa học của nitrogen (khó tham gia phản ứng ở nhiệt độ thường) là do (3) sự tồn tại của liên kết ba có (4) năng lượng liên kết cực kì lớn. Khối lượng hay sự không phân cực không phải là nguyên nhân chính.</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[H11-C2-P3-VD-277 | Vận dụng | ĐA: 4] </w:t>
      </w:r>
      <w:r>
        <w:rPr>
          <w:rFonts w:ascii="Times New Roman" w:hAnsi="Times New Roman"/>
          <w:b w:val="0"/>
          <w:i w:val="0"/>
          <w:sz w:val="23"/>
          <w:u w:val="none"/>
        </w:rPr>
        <w:t>Cho các phương trình hóa học biểu diễn tính chất của nitrogen:</w:t>
        <w:br/>
        <w:t>(1) 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(g)ˆˆˆˆˆ†‡ˆˆˆˆˆti</w:t>
      </w:r>
      <w:r>
        <w:rPr>
          <w:rFonts w:ascii="Times New Roman" w:hAnsi="Times New Roman"/>
          <w:b w:val="0"/>
          <w:i w:val="0"/>
          <w:sz w:val="23"/>
          <w:u w:val="none"/>
          <w:vertAlign w:val="superscript"/>
        </w:rPr>
        <w:t>a</w:t>
      </w:r>
      <w:r>
        <w:rPr>
          <w:rFonts w:ascii="Times New Roman" w:hAnsi="Times New Roman"/>
          <w:b w:val="0"/>
          <w:i w:val="0"/>
          <w:sz w:val="23"/>
          <w:u w:val="none"/>
        </w:rPr>
        <w:t>lö</w:t>
      </w:r>
      <w:r>
        <w:rPr>
          <w:rFonts w:ascii="Times New Roman" w:hAnsi="Times New Roman"/>
          <w:b w:val="0"/>
          <w:i w:val="0"/>
          <w:sz w:val="23"/>
          <w:u w:val="none"/>
          <w:vertAlign w:val="superscript"/>
        </w:rPr>
        <w:t>a</w:t>
      </w:r>
      <w:r>
        <w:rPr>
          <w:rFonts w:ascii="Times New Roman" w:hAnsi="Times New Roman"/>
          <w:b w:val="0"/>
          <w:i w:val="0"/>
          <w:sz w:val="23"/>
          <w:u w:val="none"/>
        </w:rPr>
        <w:t>®iÖ</w:t>
      </w:r>
      <w:r>
        <w:rPr>
          <w:rFonts w:ascii="Times New Roman" w:hAnsi="Times New Roman"/>
          <w:b w:val="0"/>
          <w:i w:val="0"/>
          <w:sz w:val="23"/>
          <w:u w:val="none"/>
          <w:vertAlign w:val="superscript"/>
        </w:rPr>
        <w:t>n</w:t>
      </w:r>
      <w:r>
        <w:rPr>
          <w:rFonts w:ascii="Times New Roman" w:hAnsi="Times New Roman"/>
          <w:b w:val="0"/>
          <w:i w:val="0"/>
          <w:sz w:val="23"/>
          <w:u w:val="none"/>
        </w:rPr>
        <w:t>2NO(g)</w:t>
        <w:br/>
        <w:t>(2)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w:t>
      </w:r>
      <w:r>
        <w:rPr>
          <w:rFonts w:ascii="Times New Roman" w:hAnsi="Times New Roman"/>
          <w:b w:val="0"/>
          <w:i w:val="0"/>
          <w:sz w:val="23"/>
          <w:u w:val="none"/>
          <w:vertAlign w:val="superscript"/>
        </w:rPr>
        <w:t>x</w:t>
      </w:r>
      <w:r>
        <w:rPr>
          <w:rFonts w:ascii="Times New Roman" w:hAnsi="Times New Roman"/>
          <w:b w:val="0"/>
          <w:i w:val="0"/>
          <w:sz w:val="23"/>
          <w:u w:val="none"/>
        </w:rPr>
        <w:t>t,t,p°2NH</w:t>
      </w:r>
      <w:r>
        <w:rPr>
          <w:rFonts w:ascii="Times New Roman" w:hAnsi="Times New Roman"/>
          <w:b w:val="0"/>
          <w:i w:val="0"/>
          <w:sz w:val="23"/>
          <w:u w:val="none"/>
          <w:vertAlign w:val="subscript"/>
        </w:rPr>
        <w:t>3</w:t>
      </w:r>
      <w:r>
        <w:rPr>
          <w:rFonts w:ascii="Times New Roman" w:hAnsi="Times New Roman"/>
          <w:b w:val="0"/>
          <w:i w:val="0"/>
          <w:sz w:val="23"/>
          <w:u w:val="none"/>
        </w:rPr>
        <w:t>(g)</w:t>
        <w:br/>
        <w:t>(3) N</w:t>
      </w:r>
      <w:r>
        <w:rPr>
          <w:rFonts w:ascii="Times New Roman" w:hAnsi="Times New Roman"/>
          <w:b w:val="0"/>
          <w:i w:val="0"/>
          <w:sz w:val="23"/>
          <w:u w:val="none"/>
          <w:vertAlign w:val="subscript"/>
        </w:rPr>
        <w:t>z</w:t>
      </w:r>
      <w:r>
        <w:rPr>
          <w:rFonts w:ascii="Times New Roman" w:hAnsi="Times New Roman"/>
          <w:b w:val="0"/>
          <w:i w:val="0"/>
          <w:sz w:val="23"/>
          <w:u w:val="none"/>
        </w:rPr>
        <w:t>(g) + 3Mg (s)¾t¾→° Mg</w:t>
      </w:r>
      <w:r>
        <w:rPr>
          <w:rFonts w:ascii="Times New Roman" w:hAnsi="Times New Roman"/>
          <w:b w:val="0"/>
          <w:i w:val="0"/>
          <w:sz w:val="23"/>
          <w:u w:val="none"/>
          <w:vertAlign w:val="subscript"/>
        </w:rPr>
        <w:t>3</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(s)</w:t>
        <w:br/>
        <w:t>(4) N</w:t>
      </w:r>
      <w:r>
        <w:rPr>
          <w:rFonts w:ascii="Times New Roman" w:hAnsi="Times New Roman"/>
          <w:b w:val="0"/>
          <w:i w:val="0"/>
          <w:sz w:val="23"/>
          <w:u w:val="none"/>
          <w:vertAlign w:val="subscript"/>
        </w:rPr>
        <w:t>z</w:t>
      </w:r>
      <w:r>
        <w:rPr>
          <w:rFonts w:ascii="Times New Roman" w:hAnsi="Times New Roman"/>
          <w:b w:val="0"/>
          <w:i w:val="0"/>
          <w:sz w:val="23"/>
          <w:u w:val="none"/>
        </w:rPr>
        <w:t>(g) + 3Cl(g)</w:t>
      </w:r>
      <w:r>
        <w:rPr>
          <w:rFonts w:ascii="Times New Roman" w:hAnsi="Times New Roman"/>
          <w:b w:val="0"/>
          <w:i w:val="0"/>
          <w:sz w:val="23"/>
          <w:u w:val="none"/>
          <w:vertAlign w:val="subscript"/>
        </w:rPr>
        <w:t>z</w:t>
      </w:r>
      <w:r>
        <w:rPr>
          <w:rFonts w:ascii="Times New Roman" w:hAnsi="Times New Roman"/>
          <w:b w:val="0"/>
          <w:i w:val="0"/>
          <w:sz w:val="23"/>
          <w:u w:val="none"/>
        </w:rPr>
        <w:t>¾t¾→° 2NCl(g)</w:t>
      </w:r>
      <w:r>
        <w:rPr>
          <w:rFonts w:ascii="Times New Roman" w:hAnsi="Times New Roman"/>
          <w:b w:val="0"/>
          <w:i w:val="0"/>
          <w:sz w:val="23"/>
          <w:u w:val="none"/>
          <w:vertAlign w:val="subscript"/>
        </w:rPr>
        <w:t>3</w:t>
      </w:r>
      <w:r>
        <w:rPr>
          <w:rFonts w:ascii="Times New Roman" w:hAnsi="Times New Roman"/>
          <w:b w:val="0"/>
          <w:i w:val="0"/>
          <w:sz w:val="23"/>
          <w:u w:val="none"/>
        </w:rPr>
        <w:br/>
        <w:t>(5) N</w:t>
      </w:r>
      <w:r>
        <w:rPr>
          <w:rFonts w:ascii="Times New Roman" w:hAnsi="Times New Roman"/>
          <w:b w:val="0"/>
          <w:i w:val="0"/>
          <w:sz w:val="23"/>
          <w:u w:val="none"/>
          <w:vertAlign w:val="subscript"/>
        </w:rPr>
        <w:t>z</w:t>
      </w:r>
      <w:r>
        <w:rPr>
          <w:rFonts w:ascii="Times New Roman" w:hAnsi="Times New Roman"/>
          <w:b w:val="0"/>
          <w:i w:val="0"/>
          <w:sz w:val="23"/>
          <w:u w:val="none"/>
        </w:rPr>
        <w:t>(g) + 6Li (s)¾¾→2LiN(s)</w:t>
      </w:r>
      <w:r>
        <w:rPr>
          <w:rFonts w:ascii="Times New Roman" w:hAnsi="Times New Roman"/>
          <w:b w:val="0"/>
          <w:i w:val="0"/>
          <w:sz w:val="23"/>
          <w:u w:val="none"/>
          <w:vertAlign w:val="subscript"/>
        </w:rPr>
        <w:t>3</w:t>
      </w:r>
      <w:r>
        <w:rPr>
          <w:rFonts w:ascii="Times New Roman" w:hAnsi="Times New Roman"/>
          <w:b w:val="0"/>
          <w:i w:val="0"/>
          <w:sz w:val="23"/>
          <w:u w:val="none"/>
        </w:rPr>
        <w:br/>
        <w:t>Hỏi có bao nhiêu phương trình hóa học viết đúng bản chất phản ứng có thể xảy ra trong thực tế?</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Phản ứng (4) sai vì khí nitrogen tuyệt đối không phản ứng trực tiếp với khí chlorine (Cl</w:t>
      </w:r>
      <w:r>
        <w:rPr>
          <w:rFonts w:ascii="Times New Roman" w:hAnsi="Times New Roman"/>
          <w:b w:val="0"/>
          <w:i w:val="0"/>
          <w:sz w:val="22"/>
          <w:u w:val="none"/>
          <w:vertAlign w:val="subscript"/>
        </w:rPr>
        <w:t>z</w:t>
      </w:r>
      <w:r>
        <w:rPr>
          <w:rFonts w:ascii="Times New Roman" w:hAnsi="Times New Roman"/>
          <w:b w:val="0"/>
          <w:i w:val="0"/>
          <w:sz w:val="22"/>
          <w:u w:val="none"/>
        </w:rPr>
        <w:t>) cũng như các halogen khác. 4 phản ứng còn lại đều đúng. (Lưu ý: Li có thể phản ứng với nitrogen ngay ở nhiệt độ phòng).</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[H11-C2-P3-VD-278 | Vận dụng | ĐA: 3] </w:t>
      </w:r>
      <w:r>
        <w:rPr>
          <w:rFonts w:ascii="Times New Roman" w:hAnsi="Times New Roman"/>
          <w:b w:val="0"/>
          <w:i w:val="0"/>
          <w:sz w:val="23"/>
          <w:u w:val="none"/>
        </w:rPr>
        <w:t>Cho các phản ứng hóa học sau:</w:t>
        <w:br/>
        <w:t>(1) 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ˆˆˆ†‡ˆˆˆto</w:t>
      </w:r>
      <w:r>
        <w:rPr>
          <w:rFonts w:ascii="Times New Roman" w:hAnsi="Times New Roman"/>
          <w:b w:val="0"/>
          <w:i w:val="0"/>
          <w:sz w:val="23"/>
          <w:u w:val="none"/>
          <w:vertAlign w:val="subscript"/>
        </w:rPr>
        <w:t>2</w:t>
      </w:r>
      <w:r>
        <w:rPr>
          <w:rFonts w:ascii="Times New Roman" w:hAnsi="Times New Roman"/>
          <w:b w:val="0"/>
          <w:i w:val="0"/>
          <w:sz w:val="23"/>
          <w:u w:val="none"/>
        </w:rPr>
        <w:t>NO.</w:t>
        <w:tab/>
        <w:tab/>
        <w:t>(2) N</w:t>
      </w:r>
      <w:r>
        <w:rPr>
          <w:rFonts w:ascii="Times New Roman" w:hAnsi="Times New Roman"/>
          <w:b w:val="0"/>
          <w:i w:val="0"/>
          <w:sz w:val="23"/>
          <w:u w:val="none"/>
          <w:vertAlign w:val="subscript"/>
        </w:rPr>
        <w:t>z</w:t>
      </w:r>
      <w:r>
        <w:rPr>
          <w:rFonts w:ascii="Times New Roman" w:hAnsi="Times New Roman"/>
          <w:b w:val="0"/>
          <w:i w:val="0"/>
          <w:sz w:val="23"/>
          <w:u w:val="none"/>
        </w:rPr>
        <w:t>+3H</w:t>
      </w:r>
      <w:r>
        <w:rPr>
          <w:rFonts w:ascii="Times New Roman" w:hAnsi="Times New Roman"/>
          <w:b w:val="0"/>
          <w:i w:val="0"/>
          <w:sz w:val="23"/>
          <w:u w:val="none"/>
          <w:vertAlign w:val="subscript"/>
        </w:rPr>
        <w:t>z</w:t>
      </w:r>
      <w:r>
        <w:rPr>
          <w:rFonts w:ascii="Times New Roman" w:hAnsi="Times New Roman"/>
          <w:b w:val="0"/>
          <w:i w:val="0"/>
          <w:sz w:val="23"/>
          <w:u w:val="none"/>
        </w:rPr>
        <w:t>ˆˆˆˆ†‡ˆˆˆˆ</w:t>
      </w:r>
      <w:r>
        <w:rPr>
          <w:rFonts w:ascii="Times New Roman" w:hAnsi="Times New Roman"/>
          <w:b w:val="0"/>
          <w:i w:val="0"/>
          <w:sz w:val="23"/>
          <w:u w:val="none"/>
          <w:vertAlign w:val="superscript"/>
        </w:rPr>
        <w:t>x</w:t>
      </w:r>
      <w:r>
        <w:rPr>
          <w:rFonts w:ascii="Times New Roman" w:hAnsi="Times New Roman"/>
          <w:b w:val="0"/>
          <w:i w:val="0"/>
          <w:sz w:val="23"/>
          <w:u w:val="none"/>
        </w:rPr>
        <w:t>t,to</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br/>
        <w:t>(3) 2Al+N</w:t>
      </w:r>
      <w:r>
        <w:rPr>
          <w:rFonts w:ascii="Times New Roman" w:hAnsi="Times New Roman"/>
          <w:b w:val="0"/>
          <w:i w:val="0"/>
          <w:sz w:val="23"/>
          <w:u w:val="none"/>
          <w:vertAlign w:val="subscript"/>
        </w:rPr>
        <w:t>z</w:t>
      </w:r>
      <w:r>
        <w:rPr>
          <w:rFonts w:ascii="Times New Roman" w:hAnsi="Times New Roman"/>
          <w:b w:val="0"/>
          <w:i w:val="0"/>
          <w:sz w:val="23"/>
          <w:u w:val="none"/>
        </w:rPr>
        <w:t>¾t¾→o</w:t>
      </w:r>
      <w:r>
        <w:rPr>
          <w:rFonts w:ascii="Times New Roman" w:hAnsi="Times New Roman"/>
          <w:b w:val="0"/>
          <w:i w:val="0"/>
          <w:sz w:val="23"/>
          <w:u w:val="none"/>
          <w:vertAlign w:val="subscript"/>
        </w:rPr>
        <w:t>2</w:t>
      </w:r>
      <w:r>
        <w:rPr>
          <w:rFonts w:ascii="Times New Roman" w:hAnsi="Times New Roman"/>
          <w:b w:val="0"/>
          <w:i w:val="0"/>
          <w:sz w:val="23"/>
          <w:u w:val="none"/>
        </w:rPr>
        <w:t>AlN.</w:t>
        <w:tab/>
        <w:tab/>
        <w:t>(4) 3Mg+N</w:t>
      </w:r>
      <w:r>
        <w:rPr>
          <w:rFonts w:ascii="Times New Roman" w:hAnsi="Times New Roman"/>
          <w:b w:val="0"/>
          <w:i w:val="0"/>
          <w:sz w:val="23"/>
          <w:u w:val="none"/>
          <w:vertAlign w:val="subscript"/>
        </w:rPr>
        <w:t>z</w:t>
      </w:r>
      <w:r>
        <w:rPr>
          <w:rFonts w:ascii="Times New Roman" w:hAnsi="Times New Roman"/>
          <w:b w:val="0"/>
          <w:i w:val="0"/>
          <w:sz w:val="23"/>
          <w:u w:val="none"/>
        </w:rPr>
        <w:t>¾to¾→Mg</w:t>
      </w:r>
      <w:r>
        <w:rPr>
          <w:rFonts w:ascii="Times New Roman" w:hAnsi="Times New Roman"/>
          <w:b w:val="0"/>
          <w:i w:val="0"/>
          <w:sz w:val="23"/>
          <w:u w:val="none"/>
          <w:vertAlign w:val="subscript"/>
        </w:rPr>
        <w:t>3</w:t>
      </w:r>
      <w:r>
        <w:rPr>
          <w:rFonts w:ascii="Times New Roman" w:hAnsi="Times New Roman"/>
          <w:b w:val="0"/>
          <w:i w:val="0"/>
          <w:sz w:val="23"/>
          <w:u w:val="none"/>
        </w:rPr>
        <w:t>N</w:t>
      </w:r>
      <w:r>
        <w:rPr>
          <w:rFonts w:ascii="Times New Roman" w:hAnsi="Times New Roman"/>
          <w:b w:val="0"/>
          <w:i w:val="0"/>
          <w:sz w:val="23"/>
          <w:u w:val="none"/>
          <w:vertAlign w:val="subscript"/>
        </w:rPr>
        <w:t>z</w:t>
      </w:r>
      <w:r>
        <w:rPr>
          <w:rFonts w:ascii="Times New Roman" w:hAnsi="Times New Roman"/>
          <w:b w:val="0"/>
          <w:i w:val="0"/>
          <w:sz w:val="23"/>
          <w:u w:val="none"/>
        </w:rPr>
        <w:t>.</w:t>
        <w:br/>
        <w:t>Có bao nhiên phản ứng mà nitrogen đóng vai trò là chất 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2, 3, 4</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[H11-C2-P3-VD-279 | Vận dụng | ĐA: 3] </w:t>
      </w:r>
      <w:r>
        <w:rPr>
          <w:rFonts w:ascii="Times New Roman" w:hAnsi="Times New Roman"/>
          <w:b w:val="0"/>
          <w:i w:val="0"/>
          <w:sz w:val="23"/>
          <w:u w:val="none"/>
        </w:rPr>
        <w:t>Quá trình tạo và cung cấp đạm nitrate cho đất từ nước mưa được biểu diễn theo sơ đồ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¾¾→H</w:t>
      </w:r>
      <w:r>
        <w:rPr>
          <w:rFonts w:ascii="Times New Roman" w:hAnsi="Times New Roman"/>
          <w:b w:val="0"/>
          <w:i w:val="0"/>
          <w:sz w:val="23"/>
          <w:u w:val="none"/>
          <w:vertAlign w:val="superscript"/>
        </w:rPr>
        <w:t>+</w:t>
      </w:r>
      <w:r>
        <w:rPr>
          <w:rFonts w:ascii="Times New Roman" w:hAnsi="Times New Roman"/>
          <w:b w:val="0"/>
          <w:i w:val="0"/>
          <w:sz w:val="23"/>
          <w:u w:val="none"/>
        </w:rPr>
        <w:t>+NO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br/>
        <w:t>Mỗi mũi tên là một phản ứng hóa học. Có bao nhiêu phản ứng mà nitrogen đóng vai trò là chất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perscript"/>
        </w:rPr>
        <w:t>0</w:t>
      </w:r>
      <w:r>
        <w:rPr>
          <w:rFonts w:ascii="Times New Roman" w:hAnsi="Times New Roman"/>
          <w:b w:val="0"/>
          <w:i w:val="0"/>
          <w:sz w:val="22"/>
          <w:u w:val="none"/>
          <w:vertAlign w:val="subscript"/>
        </w:rPr>
        <w:t>z</w:t>
      </w:r>
      <w:r>
        <w:rPr>
          <w:rFonts w:ascii="Times New Roman" w:hAnsi="Times New Roman"/>
          <w:b w:val="0"/>
          <w:i w:val="0"/>
          <w:sz w:val="22"/>
          <w:u w:val="none"/>
        </w:rPr>
        <w:t xml:space="preserve"> + 3H</w:t>
      </w:r>
      <w:r>
        <w:rPr>
          <w:rFonts w:ascii="Times New Roman" w:hAnsi="Times New Roman"/>
          <w:b w:val="0"/>
          <w:i w:val="0"/>
          <w:sz w:val="22"/>
          <w:u w:val="none"/>
          <w:vertAlign w:val="subscript"/>
        </w:rPr>
        <w:t>2</w:t>
      </w:r>
      <w:r>
        <w:rPr>
          <w:rFonts w:ascii="Times New Roman" w:hAnsi="Times New Roman"/>
          <w:b w:val="0"/>
          <w:i w:val="0"/>
          <w:sz w:val="22"/>
          <w:u w:val="none"/>
        </w:rPr>
        <w:t>‡ˆˆˆˆ†ˆˆˆˆt,</w:t>
      </w:r>
      <w:r>
        <w:rPr>
          <w:rFonts w:ascii="Times New Roman" w:hAnsi="Times New Roman"/>
          <w:b w:val="0"/>
          <w:i w:val="0"/>
          <w:sz w:val="22"/>
          <w:u w:val="none"/>
          <w:vertAlign w:val="superscript"/>
        </w:rPr>
        <w:t>x</w:t>
      </w:r>
      <w:r>
        <w:rPr>
          <w:rFonts w:ascii="Times New Roman" w:hAnsi="Times New Roman"/>
          <w:b w:val="0"/>
          <w:i w:val="0"/>
          <w:sz w:val="22"/>
          <w:u w:val="none"/>
        </w:rPr>
        <w:t>t,p</w:t>
      </w:r>
      <w:r>
        <w:rPr>
          <w:rFonts w:ascii="Times New Roman" w:hAnsi="Times New Roman"/>
          <w:b w:val="0"/>
          <w:i w:val="0"/>
          <w:sz w:val="22"/>
          <w:u w:val="none"/>
          <w:vertAlign w:val="superscript"/>
        </w:rPr>
        <w:t>0</w:t>
      </w:r>
      <w:r>
        <w:rPr>
          <w:rFonts w:ascii="Times New Roman" w:hAnsi="Times New Roman"/>
          <w:b w:val="0"/>
          <w:i w:val="0"/>
          <w:sz w:val="22"/>
          <w:u w:val="none"/>
        </w:rPr>
        <w:t xml:space="preserve"> 2N</w:t>
      </w:r>
      <w:r>
        <w:rPr>
          <w:rFonts w:ascii="Times New Roman" w:hAnsi="Times New Roman"/>
          <w:b w:val="0"/>
          <w:i w:val="0"/>
          <w:sz w:val="22"/>
          <w:u w:val="none"/>
          <w:vertAlign w:val="superscript"/>
        </w:rPr>
        <w:t>-3</w:t>
      </w:r>
      <w:r>
        <w:rPr>
          <w:rFonts w:ascii="Times New Roman" w:hAnsi="Times New Roman"/>
          <w:b w:val="0"/>
          <w:i w:val="0"/>
          <w:sz w:val="22"/>
          <w:u w:val="none"/>
        </w:rPr>
        <w:t>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Phản ứng có số oxi hóa N giảm ⇒N là chất oxi hóa</w:t>
      </w:r>
    </w:p>
    <w:p>
      <w:pPr>
        <w:spacing w:before="10" w:after="30"/>
        <w:ind w:left="340"/>
      </w:pPr>
      <w:r>
        <w:rPr>
          <w:rFonts w:ascii="Times New Roman" w:hAnsi="Times New Roman"/>
          <w:b w:val="0"/>
          <w:i w:val="0"/>
          <w:sz w:val="22"/>
          <w:u w:val="none"/>
        </w:rPr>
        <w:t>4N</w:t>
      </w:r>
      <w:r>
        <w:rPr>
          <w:rFonts w:ascii="Times New Roman" w:hAnsi="Times New Roman"/>
          <w:b w:val="0"/>
          <w:i w:val="0"/>
          <w:sz w:val="22"/>
          <w:u w:val="none"/>
          <w:vertAlign w:val="superscript"/>
        </w:rPr>
        <w:t>-3</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+ 5O</w:t>
      </w:r>
      <w:r>
        <w:rPr>
          <w:rFonts w:ascii="Times New Roman" w:hAnsi="Times New Roman"/>
          <w:b w:val="0"/>
          <w:i w:val="0"/>
          <w:sz w:val="22"/>
          <w:u w:val="none"/>
          <w:vertAlign w:val="subscript"/>
        </w:rPr>
        <w:t>2</w:t>
      </w:r>
      <w:r>
        <w:rPr>
          <w:rFonts w:ascii="Times New Roman" w:hAnsi="Times New Roman"/>
          <w:b w:val="0"/>
          <w:i w:val="0"/>
          <w:sz w:val="22"/>
          <w:u w:val="none"/>
        </w:rPr>
        <w:t>¾¾→4NO</w:t>
      </w:r>
      <w:r>
        <w:rPr>
          <w:rFonts w:ascii="Times New Roman" w:hAnsi="Times New Roman"/>
          <w:b w:val="0"/>
          <w:i w:val="0"/>
          <w:sz w:val="22"/>
          <w:u w:val="none"/>
          <w:vertAlign w:val="superscript"/>
        </w:rPr>
        <w:t>+2</w:t>
      </w:r>
      <w:r>
        <w:rPr>
          <w:rFonts w:ascii="Times New Roman" w:hAnsi="Times New Roman"/>
          <w:b w:val="0"/>
          <w:i w:val="0"/>
          <w:sz w:val="22"/>
          <w:u w:val="none"/>
        </w:rPr>
        <w:t xml:space="preserve"> + 6H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Phản ứng có số oxi hóa N tăng ⇒ N là chất khử</w:t>
      </w:r>
    </w:p>
    <w:p>
      <w:pPr>
        <w:spacing w:before="10" w:after="30"/>
        <w:ind w:left="340"/>
      </w:pPr>
      <w:r>
        <w:rPr>
          <w:rFonts w:ascii="Times New Roman" w:hAnsi="Times New Roman"/>
          <w:b w:val="0"/>
          <w:i w:val="0"/>
          <w:sz w:val="22"/>
          <w:u w:val="none"/>
        </w:rPr>
        <w:t>2NO</w:t>
      </w:r>
      <w:r>
        <w:rPr>
          <w:rFonts w:ascii="Times New Roman" w:hAnsi="Times New Roman"/>
          <w:b w:val="0"/>
          <w:i w:val="0"/>
          <w:sz w:val="22"/>
          <w:u w:val="none"/>
          <w:vertAlign w:val="superscript"/>
        </w:rPr>
        <w:t>+2</w:t>
      </w:r>
      <w:r>
        <w:rPr>
          <w:rFonts w:ascii="Times New Roman" w:hAnsi="Times New Roman"/>
          <w:b w:val="0"/>
          <w:i w:val="0"/>
          <w:sz w:val="22"/>
          <w:u w:val="none"/>
        </w:rPr>
        <w:t>+ O</w:t>
      </w:r>
      <w:r>
        <w:rPr>
          <w:rFonts w:ascii="Times New Roman" w:hAnsi="Times New Roman"/>
          <w:b w:val="0"/>
          <w:i w:val="0"/>
          <w:sz w:val="22"/>
          <w:u w:val="none"/>
          <w:vertAlign w:val="subscript"/>
        </w:rPr>
        <w:t>2</w:t>
      </w:r>
      <w:r>
        <w:rPr>
          <w:rFonts w:ascii="Times New Roman" w:hAnsi="Times New Roman"/>
          <w:b w:val="0"/>
          <w:i w:val="0"/>
          <w:sz w:val="22"/>
          <w:u w:val="none"/>
        </w:rPr>
        <w:t>¾¾→2NO</w:t>
      </w:r>
      <w:r>
        <w:rPr>
          <w:rFonts w:ascii="Times New Roman" w:hAnsi="Times New Roman"/>
          <w:b w:val="0"/>
          <w:i w:val="0"/>
          <w:sz w:val="22"/>
          <w:u w:val="none"/>
          <w:vertAlign w:val="superscript"/>
        </w:rPr>
        <w:t>+4</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Phản ứng có số oxi hóa N tăng ⇒ N là chất khử</w:t>
      </w:r>
    </w:p>
    <w:p>
      <w:pPr>
        <w:spacing w:before="10" w:after="30"/>
        <w:ind w:left="340"/>
      </w:pPr>
      <w:r>
        <w:rPr>
          <w:rFonts w:ascii="Times New Roman" w:hAnsi="Times New Roman"/>
          <w:b w:val="0"/>
          <w:i w:val="0"/>
          <w:sz w:val="22"/>
          <w:u w:val="none"/>
        </w:rPr>
        <w:t>4NO</w:t>
      </w:r>
      <w:r>
        <w:rPr>
          <w:rFonts w:ascii="Times New Roman" w:hAnsi="Times New Roman"/>
          <w:b w:val="0"/>
          <w:i w:val="0"/>
          <w:sz w:val="22"/>
          <w:u w:val="none"/>
          <w:vertAlign w:val="superscript"/>
        </w:rPr>
        <w:t>+4</w:t>
      </w:r>
      <w:r>
        <w:rPr>
          <w:rFonts w:ascii="Times New Roman" w:hAnsi="Times New Roman"/>
          <w:b w:val="0"/>
          <w:i w:val="0"/>
          <w:sz w:val="22"/>
          <w:u w:val="none"/>
          <w:vertAlign w:val="subscript"/>
        </w:rPr>
        <w:t>z</w:t>
      </w:r>
      <w:r>
        <w:rPr>
          <w:rFonts w:ascii="Times New Roman" w:hAnsi="Times New Roman"/>
          <w:b w:val="0"/>
          <w:i w:val="0"/>
          <w:sz w:val="22"/>
          <w:u w:val="none"/>
        </w:rPr>
        <w:t>+ O</w:t>
      </w:r>
      <w:r>
        <w:rPr>
          <w:rFonts w:ascii="Times New Roman" w:hAnsi="Times New Roman"/>
          <w:b w:val="0"/>
          <w:i w:val="0"/>
          <w:sz w:val="22"/>
          <w:u w:val="none"/>
          <w:vertAlign w:val="subscript"/>
        </w:rPr>
        <w:t>2</w:t>
      </w:r>
      <w:r>
        <w:rPr>
          <w:rFonts w:ascii="Times New Roman" w:hAnsi="Times New Roman"/>
          <w:b w:val="0"/>
          <w:i w:val="0"/>
          <w:sz w:val="22"/>
          <w:u w:val="none"/>
        </w:rPr>
        <w:t xml:space="preserve"> + 2H</w:t>
      </w:r>
      <w:r>
        <w:rPr>
          <w:rFonts w:ascii="Times New Roman" w:hAnsi="Times New Roman"/>
          <w:b w:val="0"/>
          <w:i w:val="0"/>
          <w:sz w:val="22"/>
          <w:u w:val="none"/>
          <w:vertAlign w:val="subscript"/>
        </w:rPr>
        <w:t>2</w:t>
      </w:r>
      <w:r>
        <w:rPr>
          <w:rFonts w:ascii="Times New Roman" w:hAnsi="Times New Roman"/>
          <w:b w:val="0"/>
          <w:i w:val="0"/>
          <w:sz w:val="22"/>
          <w:u w:val="none"/>
        </w:rPr>
        <w:t>O¾¾→4HNO</w:t>
      </w:r>
      <w:r>
        <w:rPr>
          <w:rFonts w:ascii="Times New Roman" w:hAnsi="Times New Roman"/>
          <w:b w:val="0"/>
          <w:i w:val="0"/>
          <w:sz w:val="22"/>
          <w:u w:val="none"/>
          <w:vertAlign w:val="superscript"/>
        </w:rPr>
        <w:t>+5</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Phản ứng có số oxi hóa N tăng ⇒ N là chất khử</w:t>
      </w:r>
    </w:p>
    <w:p>
      <w:pPr>
        <w:spacing w:before="10" w:after="30"/>
        <w:ind w:left="340"/>
      </w:pPr>
      <w:r>
        <w:rPr>
          <w:rFonts w:ascii="Times New Roman" w:hAnsi="Times New Roman"/>
          <w:b w:val="0"/>
          <w:i w:val="0"/>
          <w:sz w:val="22"/>
          <w:u w:val="none"/>
        </w:rPr>
        <w:t>HNO</w:t>
      </w:r>
      <w:r>
        <w:rPr>
          <w:rFonts w:ascii="Times New Roman" w:hAnsi="Times New Roman"/>
          <w:b w:val="0"/>
          <w:i w:val="0"/>
          <w:sz w:val="22"/>
          <w:u w:val="none"/>
          <w:vertAlign w:val="subscript"/>
        </w:rPr>
        <w:t>3</w:t>
      </w:r>
      <w:r>
        <w:rPr>
          <w:rFonts w:ascii="Times New Roman" w:hAnsi="Times New Roman"/>
          <w:b w:val="0"/>
          <w:i w:val="0"/>
          <w:sz w:val="22"/>
          <w:u w:val="none"/>
        </w:rPr>
        <w:t xml:space="preserve">  + NH</w:t>
      </w:r>
      <w:r>
        <w:rPr>
          <w:rFonts w:ascii="Times New Roman" w:hAnsi="Times New Roman"/>
          <w:b w:val="0"/>
          <w:i w:val="0"/>
          <w:sz w:val="22"/>
          <w:u w:val="none"/>
          <w:vertAlign w:val="subscript"/>
        </w:rPr>
        <w:t>3</w:t>
      </w:r>
      <w:r>
        <w:rPr>
          <w:rFonts w:ascii="Times New Roman" w:hAnsi="Times New Roman"/>
          <w:b w:val="0"/>
          <w:i w:val="0"/>
          <w:sz w:val="22"/>
          <w:u w:val="none"/>
        </w:rPr>
        <w:t>¾¾→NH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Phản ứng có số oxi hóa N không đổi ⇒ N không khử, không oxi hóa.</w:t>
      </w:r>
    </w:p>
    <w:p>
      <w:pPr>
        <w:spacing w:before="10" w:after="30"/>
        <w:ind w:left="340"/>
      </w:pPr>
      <w:r>
        <w:rPr>
          <w:rFonts w:ascii="Times New Roman" w:hAnsi="Times New Roman"/>
          <w:b w:val="0"/>
          <w:i w:val="0"/>
          <w:sz w:val="22"/>
          <w:u w:val="none"/>
        </w:rPr>
        <w:t>PHẦN ② AMMONIA VÀ MỘT SỐ HỢP CHẤT AMMONIUM</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[H11-C2-P3-VD-280 | Vận dụng | ĐA: 3] </w:t>
      </w:r>
      <w:r>
        <w:rPr>
          <w:rFonts w:ascii="Times New Roman" w:hAnsi="Times New Roman"/>
          <w:b w:val="0"/>
          <w:i w:val="0"/>
          <w:sz w:val="23"/>
          <w:u w:val="none"/>
        </w:rPr>
        <w:t>Cho phản ứng: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(g)‡ˆˆˆˆˆˆˆˆˆˆ†ˆˆˆˆˆˆˆˆˆˆ</w:t>
      </w:r>
      <w:r>
        <w:rPr>
          <w:rFonts w:ascii="Times New Roman" w:hAnsi="Times New Roman"/>
          <w:b w:val="0"/>
          <w:i w:val="0"/>
          <w:sz w:val="23"/>
          <w:u w:val="none"/>
          <w:vertAlign w:val="superscript"/>
        </w:rPr>
        <w:t>400600</w:t>
      </w:r>
      <w:r>
        <w:rPr>
          <w:rFonts w:ascii="Times New Roman" w:hAnsi="Times New Roman"/>
          <w:b w:val="0"/>
          <w:i w:val="0"/>
          <w:sz w:val="23"/>
          <w:u w:val="none"/>
        </w:rPr>
        <w:t>C,</w:t>
      </w:r>
      <w:r>
        <w:rPr>
          <w:rFonts w:ascii="Times New Roman" w:hAnsi="Times New Roman"/>
          <w:b w:val="0"/>
          <w:i w:val="0"/>
          <w:sz w:val="23"/>
          <w:u w:val="none"/>
          <w:vertAlign w:val="superscript"/>
        </w:rPr>
        <w:t>200ba</w:t>
      </w:r>
      <w:r>
        <w:rPr>
          <w:rFonts w:ascii="Times New Roman" w:hAnsi="Times New Roman"/>
          <w:b w:val="0"/>
          <w:i w:val="0"/>
          <w:sz w:val="23"/>
          <w:u w:val="none"/>
        </w:rPr>
        <w:t>r,Fe</w:t>
      </w:r>
      <w:r>
        <w:rPr>
          <w:rFonts w:ascii="Times New Roman" w:hAnsi="Times New Roman"/>
          <w:b w:val="0"/>
          <w:i w:val="0"/>
          <w:sz w:val="23"/>
          <w:u w:val="none"/>
          <w:vertAlign w:val="superscript"/>
        </w:rPr>
        <w:t>-</w:t>
      </w:r>
      <w:r>
        <w:rPr>
          <w:rFonts w:ascii="Times New Roman" w:hAnsi="Times New Roman"/>
          <w:b w:val="0"/>
          <w:i w:val="0"/>
          <w:sz w:val="23"/>
          <w:u w:val="none"/>
        </w:rPr>
        <w:t>o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98~~=-91,8kJ. Trong các yếu tố sau đây: (1) áp suất; (2) nhiệt độ; (3) nồng độ; (4) chất xúc tác. Có bao nhiêu yếu tố ảnh hưởng đến cân bằng hóa học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(1) áp suất; (2) nhiệt độ; (3) nồng độ</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[H11-C2-P3-VD-281 | Vận dụng] </w:t>
      </w:r>
      <w:r>
        <w:rPr>
          <w:rFonts w:ascii="Times New Roman" w:hAnsi="Times New Roman"/>
          <w:b w:val="0"/>
          <w:i w:val="0"/>
          <w:sz w:val="23"/>
          <w:u w:val="none"/>
        </w:rPr>
        <w:t>Cho NH</w:t>
      </w:r>
      <w:r>
        <w:rPr>
          <w:rFonts w:ascii="Times New Roman" w:hAnsi="Times New Roman"/>
          <w:b w:val="0"/>
          <w:i w:val="0"/>
          <w:sz w:val="23"/>
          <w:u w:val="none"/>
          <w:vertAlign w:val="subscript"/>
        </w:rPr>
        <w:t>3</w:t>
      </w:r>
      <w:r>
        <w:rPr>
          <w:rFonts w:ascii="Times New Roman" w:hAnsi="Times New Roman"/>
          <w:b w:val="0"/>
          <w:i w:val="0"/>
          <w:sz w:val="23"/>
          <w:u w:val="none"/>
        </w:rPr>
        <w:t xml:space="preserve"> lần lượt tác dụng với HCl, NaOH, O</w:t>
      </w:r>
      <w:r>
        <w:rPr>
          <w:rFonts w:ascii="Times New Roman" w:hAnsi="Times New Roman"/>
          <w:b w:val="0"/>
          <w:i w:val="0"/>
          <w:sz w:val="23"/>
          <w:u w:val="none"/>
          <w:vertAlign w:val="subscript"/>
        </w:rPr>
        <w:t>2</w:t>
      </w:r>
      <w:r>
        <w:rPr>
          <w:rFonts w:ascii="Times New Roman" w:hAnsi="Times New Roman"/>
          <w:b w:val="0"/>
          <w:i w:val="0"/>
          <w:sz w:val="23"/>
          <w:u w:val="none"/>
        </w:rPr>
        <w:t>, dung dịch FeCl</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 Có bao nhiêu trường hợp xảy ra phản ứng?</w:t>
        <w:br/>
        <w:t>Đáp án 3.</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(1) NH</w:t>
      </w:r>
      <w:r>
        <w:rPr>
          <w:rFonts w:ascii="Times New Roman" w:hAnsi="Times New Roman"/>
          <w:b w:val="0"/>
          <w:i w:val="0"/>
          <w:sz w:val="22"/>
          <w:u w:val="none"/>
          <w:vertAlign w:val="subscript"/>
        </w:rPr>
        <w:t>3</w:t>
      </w:r>
      <w:r>
        <w:rPr>
          <w:rFonts w:ascii="Times New Roman" w:hAnsi="Times New Roman"/>
          <w:b w:val="0"/>
          <w:i w:val="0"/>
          <w:sz w:val="22"/>
          <w:u w:val="none"/>
        </w:rPr>
        <w:t>(g)+HCl(g)¾¾→NH</w:t>
      </w:r>
      <w:r>
        <w:rPr>
          <w:rFonts w:ascii="Times New Roman" w:hAnsi="Times New Roman"/>
          <w:b w:val="0"/>
          <w:i w:val="0"/>
          <w:sz w:val="22"/>
          <w:u w:val="none"/>
          <w:vertAlign w:val="subscript"/>
        </w:rPr>
        <w:t>4</w:t>
      </w:r>
      <w:r>
        <w:rPr>
          <w:rFonts w:ascii="Times New Roman" w:hAnsi="Times New Roman"/>
          <w:b w:val="0"/>
          <w:i w:val="0"/>
          <w:sz w:val="22"/>
          <w:u w:val="none"/>
        </w:rPr>
        <w:t>Cl(s)</w:t>
      </w:r>
    </w:p>
    <w:p>
      <w:pPr>
        <w:spacing w:before="10" w:after="30"/>
        <w:ind w:left="340"/>
      </w:pPr>
      <w:r>
        <w:rPr>
          <w:rFonts w:ascii="Times New Roman" w:hAnsi="Times New Roman"/>
          <w:b w:val="0"/>
          <w:i w:val="0"/>
          <w:sz w:val="22"/>
          <w:u w:val="none"/>
        </w:rPr>
        <w:t>(2) 4NH</w:t>
      </w:r>
      <w:r>
        <w:rPr>
          <w:rFonts w:ascii="Times New Roman" w:hAnsi="Times New Roman"/>
          <w:b w:val="0"/>
          <w:i w:val="0"/>
          <w:sz w:val="22"/>
          <w:u w:val="none"/>
          <w:vertAlign w:val="subscript"/>
        </w:rPr>
        <w:t>3</w:t>
      </w:r>
      <w:r>
        <w:rPr>
          <w:rFonts w:ascii="Times New Roman" w:hAnsi="Times New Roman"/>
          <w:b w:val="0"/>
          <w:i w:val="0"/>
          <w:sz w:val="22"/>
          <w:u w:val="none"/>
        </w:rPr>
        <w:t>(g)+3O</w:t>
      </w:r>
      <w:r>
        <w:rPr>
          <w:rFonts w:ascii="Times New Roman" w:hAnsi="Times New Roman"/>
          <w:b w:val="0"/>
          <w:i w:val="0"/>
          <w:sz w:val="22"/>
          <w:u w:val="none"/>
          <w:vertAlign w:val="subscript"/>
        </w:rPr>
        <w:t>z</w:t>
      </w:r>
      <w:r>
        <w:rPr>
          <w:rFonts w:ascii="Times New Roman" w:hAnsi="Times New Roman"/>
          <w:b w:val="0"/>
          <w:i w:val="0"/>
          <w:sz w:val="22"/>
          <w:u w:val="none"/>
        </w:rPr>
        <w:t>(g)¾t¾→°2N</w:t>
      </w:r>
      <w:r>
        <w:rPr>
          <w:rFonts w:ascii="Times New Roman" w:hAnsi="Times New Roman"/>
          <w:b w:val="0"/>
          <w:i w:val="0"/>
          <w:sz w:val="22"/>
          <w:u w:val="none"/>
          <w:vertAlign w:val="subscript"/>
        </w:rPr>
        <w:t>z</w:t>
      </w:r>
      <w:r>
        <w:rPr>
          <w:rFonts w:ascii="Times New Roman" w:hAnsi="Times New Roman"/>
          <w:b w:val="0"/>
          <w:i w:val="0"/>
          <w:sz w:val="22"/>
          <w:u w:val="none"/>
        </w:rPr>
        <w:t>(g)+6H</w:t>
      </w:r>
      <w:r>
        <w:rPr>
          <w:rFonts w:ascii="Times New Roman" w:hAnsi="Times New Roman"/>
          <w:b w:val="0"/>
          <w:i w:val="0"/>
          <w:sz w:val="22"/>
          <w:u w:val="none"/>
          <w:vertAlign w:val="subscript"/>
        </w:rPr>
        <w:t>z</w:t>
      </w:r>
      <w:r>
        <w:rPr>
          <w:rFonts w:ascii="Times New Roman" w:hAnsi="Times New Roman"/>
          <w:b w:val="0"/>
          <w:i w:val="0"/>
          <w:sz w:val="22"/>
          <w:u w:val="none"/>
        </w:rPr>
        <w:t>O(g)</w:t>
      </w:r>
    </w:p>
    <w:p>
      <w:pPr>
        <w:spacing w:before="10" w:after="30"/>
        <w:ind w:left="340"/>
      </w:pPr>
      <w:r>
        <w:rPr>
          <w:rFonts w:ascii="Times New Roman" w:hAnsi="Times New Roman"/>
          <w:b w:val="0"/>
          <w:i w:val="0"/>
          <w:sz w:val="22"/>
          <w:u w:val="none"/>
        </w:rPr>
        <w:t>(3) 3NH</w:t>
      </w:r>
      <w:r>
        <w:rPr>
          <w:rFonts w:ascii="Times New Roman" w:hAnsi="Times New Roman"/>
          <w:b w:val="0"/>
          <w:i w:val="0"/>
          <w:sz w:val="22"/>
          <w:u w:val="none"/>
          <w:vertAlign w:val="subscript"/>
        </w:rPr>
        <w:t>3</w:t>
      </w:r>
      <w:r>
        <w:rPr>
          <w:rFonts w:ascii="Times New Roman" w:hAnsi="Times New Roman"/>
          <w:b w:val="0"/>
          <w:i w:val="0"/>
          <w:sz w:val="22"/>
          <w:u w:val="none"/>
        </w:rPr>
        <w:t>(aq)+3H</w:t>
      </w:r>
      <w:r>
        <w:rPr>
          <w:rFonts w:ascii="Times New Roman" w:hAnsi="Times New Roman"/>
          <w:b w:val="0"/>
          <w:i w:val="0"/>
          <w:sz w:val="22"/>
          <w:u w:val="none"/>
          <w:vertAlign w:val="subscript"/>
        </w:rPr>
        <w:t>z</w:t>
      </w:r>
      <w:r>
        <w:rPr>
          <w:rFonts w:ascii="Times New Roman" w:hAnsi="Times New Roman"/>
          <w:b w:val="0"/>
          <w:i w:val="0"/>
          <w:sz w:val="22"/>
          <w:u w:val="none"/>
        </w:rPr>
        <w:t>O(l)+FeCl(aq)</w:t>
      </w:r>
      <w:r>
        <w:rPr>
          <w:rFonts w:ascii="Times New Roman" w:hAnsi="Times New Roman"/>
          <w:b w:val="0"/>
          <w:i w:val="0"/>
          <w:sz w:val="22"/>
          <w:u w:val="none"/>
          <w:vertAlign w:val="subscript"/>
        </w:rPr>
        <w:t>3</w:t>
      </w:r>
      <w:r>
        <w:rPr>
          <w:rFonts w:ascii="Times New Roman" w:hAnsi="Times New Roman"/>
          <w:b w:val="0"/>
          <w:i w:val="0"/>
          <w:sz w:val="22"/>
          <w:u w:val="none"/>
        </w:rPr>
        <w:t>¾¾→Fe(OH)(s)</w:t>
      </w:r>
      <w:r>
        <w:rPr>
          <w:rFonts w:ascii="Times New Roman" w:hAnsi="Times New Roman"/>
          <w:b w:val="0"/>
          <w:i w:val="0"/>
          <w:sz w:val="22"/>
          <w:u w:val="none"/>
          <w:vertAlign w:val="subscript"/>
        </w:rPr>
        <w:t>3</w:t>
      </w:r>
      <w:r>
        <w:rPr>
          <w:rFonts w:ascii="Times New Roman" w:hAnsi="Times New Roman"/>
          <w:b w:val="0"/>
          <w:i w:val="0"/>
          <w:sz w:val="22"/>
          <w:u w:val="none"/>
        </w:rPr>
        <w:t>+3NH</w:t>
      </w:r>
      <w:r>
        <w:rPr>
          <w:rFonts w:ascii="Times New Roman" w:hAnsi="Times New Roman"/>
          <w:b w:val="0"/>
          <w:i w:val="0"/>
          <w:sz w:val="22"/>
          <w:u w:val="none"/>
          <w:vertAlign w:val="subscript"/>
        </w:rPr>
        <w:t>4</w:t>
      </w:r>
      <w:r>
        <w:rPr>
          <w:rFonts w:ascii="Times New Roman" w:hAnsi="Times New Roman"/>
          <w:b w:val="0"/>
          <w:i w:val="0"/>
          <w:sz w:val="22"/>
          <w:u w:val="none"/>
        </w:rPr>
        <w:t>Cl(aq)</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[H11-C2-P3-VD-282 | Vận dụng | ĐA: 1234] </w:t>
      </w:r>
      <w:r>
        <w:rPr>
          <w:rFonts w:ascii="Times New Roman" w:hAnsi="Times New Roman"/>
          <w:b w:val="0"/>
          <w:i w:val="0"/>
          <w:sz w:val="23"/>
          <w:u w:val="none"/>
        </w:rPr>
        <w:t>Cho 4 dung dịch riêng biệt có cùng nồng độ mol là 0,1 M: (1) HCl, (2) NH</w:t>
      </w:r>
      <w:r>
        <w:rPr>
          <w:rFonts w:ascii="Times New Roman" w:hAnsi="Times New Roman"/>
          <w:b w:val="0"/>
          <w:i w:val="0"/>
          <w:sz w:val="23"/>
          <w:u w:val="none"/>
          <w:vertAlign w:val="subscript"/>
        </w:rPr>
        <w:t>4</w:t>
      </w:r>
      <w:r>
        <w:rPr>
          <w:rFonts w:ascii="Times New Roman" w:hAnsi="Times New Roman"/>
          <w:b w:val="0"/>
          <w:i w:val="0"/>
          <w:sz w:val="23"/>
          <w:u w:val="none"/>
        </w:rPr>
        <w:t>Cl, (3) NH</w:t>
      </w:r>
      <w:r>
        <w:rPr>
          <w:rFonts w:ascii="Times New Roman" w:hAnsi="Times New Roman"/>
          <w:b w:val="0"/>
          <w:i w:val="0"/>
          <w:sz w:val="23"/>
          <w:u w:val="none"/>
          <w:vertAlign w:val="subscript"/>
        </w:rPr>
        <w:t>3</w:t>
      </w:r>
      <w:r>
        <w:rPr>
          <w:rFonts w:ascii="Times New Roman" w:hAnsi="Times New Roman"/>
          <w:b w:val="0"/>
          <w:i w:val="0"/>
          <w:sz w:val="23"/>
          <w:u w:val="none"/>
        </w:rPr>
        <w:t>, (4) NaOH. Hãy sắp xếp giá trị pH của 4 dung dịch này theo thứ tự tăng dần từ trái sang phải.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HCl là acid mạnh (pH nhỏ nhất). NH</w:t>
      </w:r>
      <w:r>
        <w:rPr>
          <w:rFonts w:ascii="Times New Roman" w:hAnsi="Times New Roman"/>
          <w:b w:val="0"/>
          <w:i w:val="0"/>
          <w:sz w:val="22"/>
          <w:u w:val="none"/>
          <w:vertAlign w:val="subscript"/>
        </w:rPr>
        <w:t>4</w:t>
      </w:r>
      <w:r>
        <w:rPr>
          <w:rFonts w:ascii="Times New Roman" w:hAnsi="Times New Roman"/>
          <w:b w:val="0"/>
          <w:i w:val="0"/>
          <w:sz w:val="22"/>
          <w:u w:val="none"/>
        </w:rPr>
        <w:t>Cl là muối có môi trường acid (pH &lt; 7). NH</w:t>
      </w:r>
      <w:r>
        <w:rPr>
          <w:rFonts w:ascii="Times New Roman" w:hAnsi="Times New Roman"/>
          <w:b w:val="0"/>
          <w:i w:val="0"/>
          <w:sz w:val="22"/>
          <w:u w:val="none"/>
          <w:vertAlign w:val="subscript"/>
        </w:rPr>
        <w:t>3</w:t>
      </w:r>
      <w:r>
        <w:rPr>
          <w:rFonts w:ascii="Times New Roman" w:hAnsi="Times New Roman"/>
          <w:b w:val="0"/>
          <w:i w:val="0"/>
          <w:sz w:val="22"/>
          <w:u w:val="none"/>
        </w:rPr>
        <w:t xml:space="preserve"> là base yếu (pH &gt; 7). NaOH là base mạnh (pH lớn nhất, xấp xỉ 13). Thứ tự là 1, 2, 3, 4.</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[H11-C2-P3-VD-283 | Vận dụng | ĐA: 1234] </w:t>
      </w:r>
      <w:r>
        <w:rPr>
          <w:rFonts w:ascii="Times New Roman" w:hAnsi="Times New Roman"/>
          <w:b w:val="0"/>
          <w:i w:val="0"/>
          <w:sz w:val="23"/>
          <w:u w:val="none"/>
        </w:rPr>
        <w:t>Cho 4 dung dịch riêng biệt có cùng nồng độ mol là 0,1 M: (1) Dung dịch HCl. (2) Dung dịch NH</w:t>
      </w:r>
      <w:r>
        <w:rPr>
          <w:rFonts w:ascii="Times New Roman" w:hAnsi="Times New Roman"/>
          <w:b w:val="0"/>
          <w:i w:val="0"/>
          <w:sz w:val="23"/>
          <w:u w:val="none"/>
          <w:vertAlign w:val="subscript"/>
        </w:rPr>
        <w:t>4</w:t>
      </w:r>
      <w:r>
        <w:rPr>
          <w:rFonts w:ascii="Times New Roman" w:hAnsi="Times New Roman"/>
          <w:b w:val="0"/>
          <w:i w:val="0"/>
          <w:sz w:val="23"/>
          <w:u w:val="none"/>
        </w:rPr>
        <w:t>Cl. (3) Dung dịch NH</w:t>
      </w:r>
      <w:r>
        <w:rPr>
          <w:rFonts w:ascii="Times New Roman" w:hAnsi="Times New Roman"/>
          <w:b w:val="0"/>
          <w:i w:val="0"/>
          <w:sz w:val="23"/>
          <w:u w:val="none"/>
          <w:vertAlign w:val="subscript"/>
        </w:rPr>
        <w:t>3</w:t>
      </w:r>
      <w:r>
        <w:rPr>
          <w:rFonts w:ascii="Times New Roman" w:hAnsi="Times New Roman"/>
          <w:b w:val="0"/>
          <w:i w:val="0"/>
          <w:sz w:val="23"/>
          <w:u w:val="none"/>
        </w:rPr>
        <w:t>. (4) Dung dịch NaOH. Hãy sắp xếp giá trị pH của 4 dung dịch này theo thứ tự tăng dần từ trái sang phải. (Ghi đáp án là một dãy số thứ tự viết liền nhau, ví dụ: 1234).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1234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HCl là acid mạnh (pH nhỏ nhất). NH</w:t>
      </w:r>
      <w:r>
        <w:rPr>
          <w:rFonts w:ascii="Times New Roman" w:hAnsi="Times New Roman"/>
          <w:b w:val="0"/>
          <w:i w:val="0"/>
          <w:sz w:val="22"/>
          <w:u w:val="none"/>
          <w:vertAlign w:val="subscript"/>
        </w:rPr>
        <w:t>4</w:t>
      </w:r>
      <w:r>
        <w:rPr>
          <w:rFonts w:ascii="Times New Roman" w:hAnsi="Times New Roman"/>
          <w:b w:val="0"/>
          <w:i w:val="0"/>
          <w:sz w:val="22"/>
          <w:u w:val="none"/>
        </w:rPr>
        <w:t>Cl là muối thủy phân cho môi trường acid (pH &lt; 7). NH</w:t>
      </w:r>
      <w:r>
        <w:rPr>
          <w:rFonts w:ascii="Times New Roman" w:hAnsi="Times New Roman"/>
          <w:b w:val="0"/>
          <w:i w:val="0"/>
          <w:sz w:val="22"/>
          <w:u w:val="none"/>
          <w:vertAlign w:val="subscript"/>
        </w:rPr>
        <w:t>3</w:t>
      </w:r>
      <w:r>
        <w:rPr>
          <w:rFonts w:ascii="Times New Roman" w:hAnsi="Times New Roman"/>
          <w:b w:val="0"/>
          <w:i w:val="0"/>
          <w:sz w:val="22"/>
          <w:u w:val="none"/>
        </w:rPr>
        <w:t xml:space="preserve"> là base yếu (pH &gt; 7). NaOH là base mạnh (pH lớn nhất, xấp xỉ 13). Thứ tự là 1 → 2 → 3 → 4.</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[H11-C2-P3-VD-284 | Vận dụng | ĐA: 2] </w:t>
      </w:r>
      <w:r>
        <w:rPr>
          <w:rFonts w:ascii="Times New Roman" w:hAnsi="Times New Roman"/>
          <w:b w:val="0"/>
          <w:i w:val="0"/>
          <w:sz w:val="23"/>
          <w:u w:val="none"/>
        </w:rPr>
        <w:t>Cho phân tử và ion sau: NH</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O, NO, NO</w:t>
      </w:r>
      <w:r>
        <w:rPr>
          <w:rFonts w:ascii="Times New Roman" w:hAnsi="Times New Roman"/>
          <w:b w:val="0"/>
          <w:i w:val="0"/>
          <w:sz w:val="23"/>
          <w:u w:val="none"/>
          <w:vertAlign w:val="subscript"/>
        </w:rPr>
        <w:t>2</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 Số lượng phân tử và ion chứa nguyên tử nitrogen có số oxi hóa âm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vertAlign w:val="superscript"/>
        </w:rPr>
        <w:t>-</w:t>
      </w:r>
      <w:r>
        <w:rPr>
          <w:rFonts w:ascii="Times New Roman" w:hAnsi="Times New Roman"/>
          <w:b w:val="0"/>
          <w:i w:val="0"/>
          <w:sz w:val="22"/>
          <w:u w:val="none"/>
        </w:rPr>
        <w:t>N</w:t>
      </w:r>
      <w:r>
        <w:rPr>
          <w:rFonts w:ascii="Times New Roman" w:hAnsi="Times New Roman"/>
          <w:b w:val="0"/>
          <w:i w:val="0"/>
          <w:sz w:val="22"/>
          <w:u w:val="none"/>
          <w:vertAlign w:val="superscript"/>
        </w:rPr>
        <w:t>3</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 xml:space="preserve">; </w:t>
      </w:r>
      <w:r>
        <w:rPr>
          <w:rFonts w:ascii="Times New Roman" w:hAnsi="Times New Roman"/>
          <w:b w:val="0"/>
          <w:i w:val="0"/>
          <w:sz w:val="22"/>
          <w:u w:val="none"/>
          <w:vertAlign w:val="superscript"/>
        </w:rPr>
        <w:t>-</w:t>
      </w:r>
      <w:r>
        <w:rPr>
          <w:rFonts w:ascii="Times New Roman" w:hAnsi="Times New Roman"/>
          <w:b w:val="0"/>
          <w:i w:val="0"/>
          <w:sz w:val="22"/>
          <w:u w:val="none"/>
        </w:rPr>
        <w:t>N</w:t>
      </w:r>
      <w:r>
        <w:rPr>
          <w:rFonts w:ascii="Times New Roman" w:hAnsi="Times New Roman"/>
          <w:b w:val="0"/>
          <w:i w:val="0"/>
          <w:sz w:val="22"/>
          <w:u w:val="none"/>
          <w:vertAlign w:val="superscript"/>
        </w:rPr>
        <w:t>3</w:t>
      </w:r>
      <w:r>
        <w:rPr>
          <w:rFonts w:ascii="Times New Roman" w:hAnsi="Times New Roman"/>
          <w:b w:val="0"/>
          <w:i w:val="0"/>
          <w:sz w:val="22"/>
          <w:u w:val="none"/>
        </w:rPr>
        <w:t>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N</w:t>
      </w:r>
      <w:r>
        <w:rPr>
          <w:rFonts w:ascii="Times New Roman" w:hAnsi="Times New Roman"/>
          <w:b w:val="0"/>
          <w:i w:val="0"/>
          <w:sz w:val="22"/>
          <w:u w:val="none"/>
          <w:vertAlign w:val="superscript"/>
        </w:rPr>
        <w:t>0</w:t>
      </w:r>
      <w:r>
        <w:rPr>
          <w:rFonts w:ascii="Times New Roman" w:hAnsi="Times New Roman"/>
          <w:b w:val="0"/>
          <w:i w:val="0"/>
          <w:sz w:val="22"/>
          <w:u w:val="none"/>
        </w:rPr>
        <w:t xml:space="preserve">2; </w:t>
      </w:r>
      <w:r>
        <w:rPr>
          <w:rFonts w:ascii="Times New Roman" w:hAnsi="Times New Roman"/>
          <w:b w:val="0"/>
          <w:i w:val="0"/>
          <w:sz w:val="22"/>
          <w:u w:val="none"/>
          <w:vertAlign w:val="superscript"/>
        </w:rPr>
        <w:t>+</w:t>
      </w:r>
      <w:r>
        <w:rPr>
          <w:rFonts w:ascii="Times New Roman" w:hAnsi="Times New Roman"/>
          <w:b w:val="0"/>
          <w:i w:val="0"/>
          <w:sz w:val="22"/>
          <w:u w:val="none"/>
        </w:rPr>
        <w:t>N</w:t>
      </w:r>
      <w:r>
        <w:rPr>
          <w:rFonts w:ascii="Times New Roman" w:hAnsi="Times New Roman"/>
          <w:b w:val="0"/>
          <w:i w:val="0"/>
          <w:sz w:val="22"/>
          <w:u w:val="none"/>
          <w:vertAlign w:val="superscript"/>
        </w:rPr>
        <w:t>2</w:t>
      </w:r>
      <w:r>
        <w:rPr>
          <w:rFonts w:ascii="Times New Roman" w:hAnsi="Times New Roman"/>
          <w:b w:val="0"/>
          <w:i w:val="0"/>
          <w:sz w:val="22"/>
          <w:u w:val="none"/>
        </w:rPr>
        <w:t xml:space="preserve">O; </w:t>
      </w:r>
      <w:r>
        <w:rPr>
          <w:rFonts w:ascii="Times New Roman" w:hAnsi="Times New Roman"/>
          <w:b w:val="0"/>
          <w:i w:val="0"/>
          <w:sz w:val="22"/>
          <w:u w:val="none"/>
          <w:vertAlign w:val="superscript"/>
        </w:rPr>
        <w:t>+</w:t>
      </w:r>
      <w:r>
        <w:rPr>
          <w:rFonts w:ascii="Times New Roman" w:hAnsi="Times New Roman"/>
          <w:b w:val="0"/>
          <w:i w:val="0"/>
          <w:sz w:val="22"/>
          <w:u w:val="none"/>
        </w:rPr>
        <w:t>N</w:t>
      </w:r>
      <w:r>
        <w:rPr>
          <w:rFonts w:ascii="Times New Roman" w:hAnsi="Times New Roman"/>
          <w:b w:val="0"/>
          <w:i w:val="0"/>
          <w:sz w:val="22"/>
          <w:u w:val="none"/>
          <w:vertAlign w:val="superscript"/>
        </w:rPr>
        <w:t>4</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HN</w:t>
      </w:r>
      <w:r>
        <w:rPr>
          <w:rFonts w:ascii="Times New Roman" w:hAnsi="Times New Roman"/>
          <w:b w:val="0"/>
          <w:i w:val="0"/>
          <w:sz w:val="22"/>
          <w:u w:val="none"/>
          <w:vertAlign w:val="superscript"/>
        </w:rPr>
        <w:t>+3</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 HN</w:t>
      </w:r>
      <w:r>
        <w:rPr>
          <w:rFonts w:ascii="Times New Roman" w:hAnsi="Times New Roman"/>
          <w:b w:val="0"/>
          <w:i w:val="0"/>
          <w:sz w:val="22"/>
          <w:u w:val="none"/>
          <w:vertAlign w:val="superscript"/>
        </w:rPr>
        <w:t>+5</w:t>
      </w:r>
      <w:r>
        <w:rPr>
          <w:rFonts w:ascii="Times New Roman" w:hAnsi="Times New Roman"/>
          <w:b w:val="0"/>
          <w:i w:val="0"/>
          <w:sz w:val="22"/>
          <w:u w:val="none"/>
        </w:rPr>
        <w:t>O</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[H11-C2-P3-VD-285 | Vận dụng | ĐA: 4] </w:t>
      </w:r>
      <w:r>
        <w:rPr>
          <w:rFonts w:ascii="Times New Roman" w:hAnsi="Times New Roman"/>
          <w:b w:val="0"/>
          <w:i w:val="0"/>
          <w:sz w:val="23"/>
          <w:u w:val="none"/>
        </w:rPr>
        <w:t>Cho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tác dụng với các chất sau: NH</w:t>
      </w:r>
      <w:r>
        <w:rPr>
          <w:rFonts w:ascii="Times New Roman" w:hAnsi="Times New Roman"/>
          <w:b w:val="0"/>
          <w:i w:val="0"/>
          <w:sz w:val="23"/>
          <w:u w:val="none"/>
          <w:vertAlign w:val="subscript"/>
        </w:rPr>
        <w:t>3</w:t>
      </w:r>
      <w:r>
        <w:rPr>
          <w:rFonts w:ascii="Times New Roman" w:hAnsi="Times New Roman"/>
          <w:b w:val="0"/>
          <w:i w:val="0"/>
          <w:sz w:val="23"/>
          <w:u w:val="none"/>
        </w:rPr>
        <w:t>, CuO, CaCO</w:t>
      </w:r>
      <w:r>
        <w:rPr>
          <w:rFonts w:ascii="Times New Roman" w:hAnsi="Times New Roman"/>
          <w:b w:val="0"/>
          <w:i w:val="0"/>
          <w:sz w:val="23"/>
          <w:u w:val="none"/>
          <w:vertAlign w:val="subscript"/>
        </w:rPr>
        <w:t>3</w:t>
      </w:r>
      <w:r>
        <w:rPr>
          <w:rFonts w:ascii="Times New Roman" w:hAnsi="Times New Roman"/>
          <w:b w:val="0"/>
          <w:i w:val="0"/>
          <w:sz w:val="23"/>
          <w:u w:val="none"/>
        </w:rPr>
        <w:t>, Ag và NaOH. Có bao nhiêu phản ứng trong đó HNO</w:t>
      </w:r>
      <w:r>
        <w:rPr>
          <w:rFonts w:ascii="Times New Roman" w:hAnsi="Times New Roman"/>
          <w:b w:val="0"/>
          <w:i w:val="0"/>
          <w:sz w:val="23"/>
          <w:u w:val="none"/>
          <w:vertAlign w:val="subscript"/>
        </w:rPr>
        <w:t>3</w:t>
      </w:r>
      <w:r>
        <w:rPr>
          <w:rFonts w:ascii="Times New Roman" w:hAnsi="Times New Roman"/>
          <w:b w:val="0"/>
          <w:i w:val="0"/>
          <w:sz w:val="23"/>
          <w:u w:val="none"/>
        </w:rPr>
        <w:t xml:space="preserve"> đóng vai trò acid Bronsted?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các chất: NH</w:t>
      </w:r>
      <w:r>
        <w:rPr>
          <w:rFonts w:ascii="Times New Roman" w:hAnsi="Times New Roman"/>
          <w:b w:val="0"/>
          <w:i w:val="0"/>
          <w:sz w:val="22"/>
          <w:u w:val="none"/>
          <w:vertAlign w:val="subscript"/>
        </w:rPr>
        <w:t>3</w:t>
      </w:r>
      <w:r>
        <w:rPr>
          <w:rFonts w:ascii="Times New Roman" w:hAnsi="Times New Roman"/>
          <w:b w:val="0"/>
          <w:i w:val="0"/>
          <w:sz w:val="22"/>
          <w:u w:val="none"/>
        </w:rPr>
        <w:t>, CuO, CaCO</w:t>
      </w:r>
      <w:r>
        <w:rPr>
          <w:rFonts w:ascii="Times New Roman" w:hAnsi="Times New Roman"/>
          <w:b w:val="0"/>
          <w:i w:val="0"/>
          <w:sz w:val="22"/>
          <w:u w:val="none"/>
          <w:vertAlign w:val="subscript"/>
        </w:rPr>
        <w:t>3</w:t>
      </w:r>
      <w:r>
        <w:rPr>
          <w:rFonts w:ascii="Times New Roman" w:hAnsi="Times New Roman"/>
          <w:b w:val="0"/>
          <w:i w:val="0"/>
          <w:sz w:val="22"/>
          <w:u w:val="none"/>
        </w:rPr>
        <w:t xml:space="preserve"> và NaOH</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[H11-C2-P3-VD-286 | Vận dụng | ĐA: 2] </w:t>
      </w:r>
      <w:r>
        <w:rPr>
          <w:rFonts w:ascii="Times New Roman" w:hAnsi="Times New Roman"/>
          <w:b w:val="0"/>
          <w:i w:val="0"/>
          <w:sz w:val="23"/>
          <w:u w:val="none"/>
        </w:rPr>
        <w:t>Hiện tượng phú dưỡng ở các ao hồ nước ngọt xảy ra khi nguồn nước bị dư thừa quá mức nồng độ của bao nhiêu nguyên tố dinh dưỡng đa lượng?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Nguyên nhân cốt lõi gây bùng phát tảo nở hoa (phú dưỡng) là do sự tích tụ quá mức của 2 nguyên tố: Nitrogen (dạng 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 và Phosphorus (dạng PO</w:t>
      </w:r>
      <w:r>
        <w:rPr>
          <w:rFonts w:ascii="Times New Roman" w:hAnsi="Times New Roman"/>
          <w:b w:val="0"/>
          <w:i w:val="0"/>
          <w:sz w:val="22"/>
          <w:u w:val="none"/>
          <w:vertAlign w:val="superscript"/>
        </w:rPr>
        <w:t>3-</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[H11-C2-P3-VD-287 | Vận dụng] </w:t>
      </w:r>
      <w:r>
        <w:rPr>
          <w:rFonts w:ascii="Times New Roman" w:hAnsi="Times New Roman"/>
          <w:b w:val="0"/>
          <w:i w:val="0"/>
          <w:sz w:val="23"/>
          <w:u w:val="none"/>
        </w:rPr>
        <w:t>Cho SO</w:t>
      </w:r>
      <w:r>
        <w:rPr>
          <w:rFonts w:ascii="Times New Roman" w:hAnsi="Times New Roman"/>
          <w:b w:val="0"/>
          <w:i w:val="0"/>
          <w:sz w:val="23"/>
          <w:u w:val="none"/>
          <w:vertAlign w:val="subscript"/>
        </w:rPr>
        <w:t>2</w:t>
      </w:r>
      <w:r>
        <w:rPr>
          <w:rFonts w:ascii="Times New Roman" w:hAnsi="Times New Roman"/>
          <w:b w:val="0"/>
          <w:i w:val="0"/>
          <w:sz w:val="23"/>
          <w:u w:val="none"/>
        </w:rPr>
        <w:t xml:space="preserve"> tác dụng với các chất H</w:t>
      </w:r>
      <w:r>
        <w:rPr>
          <w:rFonts w:ascii="Times New Roman" w:hAnsi="Times New Roman"/>
          <w:b w:val="0"/>
          <w:i w:val="0"/>
          <w:sz w:val="23"/>
          <w:u w:val="none"/>
          <w:vertAlign w:val="subscript"/>
        </w:rPr>
        <w:t>2</w:t>
      </w:r>
      <w:r>
        <w:rPr>
          <w:rFonts w:ascii="Times New Roman" w:hAnsi="Times New Roman"/>
          <w:b w:val="0"/>
          <w:i w:val="0"/>
          <w:sz w:val="23"/>
          <w:u w:val="none"/>
        </w:rPr>
        <w:t>O, CaO, H</w:t>
      </w:r>
      <w:r>
        <w:rPr>
          <w:rFonts w:ascii="Times New Roman" w:hAnsi="Times New Roman"/>
          <w:b w:val="0"/>
          <w:i w:val="0"/>
          <w:sz w:val="23"/>
          <w:u w:val="none"/>
          <w:vertAlign w:val="subscript"/>
        </w:rPr>
        <w:t>2</w:t>
      </w:r>
      <w:r>
        <w:rPr>
          <w:rFonts w:ascii="Times New Roman" w:hAnsi="Times New Roman"/>
          <w:b w:val="0"/>
          <w:i w:val="0"/>
          <w:sz w:val="23"/>
          <w:u w:val="none"/>
        </w:rPr>
        <w:t>S, Mg, NaOH, O</w:t>
      </w:r>
      <w:r>
        <w:rPr>
          <w:rFonts w:ascii="Times New Roman" w:hAnsi="Times New Roman"/>
          <w:b w:val="0"/>
          <w:i w:val="0"/>
          <w:sz w:val="23"/>
          <w:u w:val="none"/>
          <w:vertAlign w:val="subscript"/>
        </w:rPr>
        <w:t>2</w:t>
      </w:r>
      <w:r>
        <w:rPr>
          <w:rFonts w:ascii="Times New Roman" w:hAnsi="Times New Roman"/>
          <w:b w:val="0"/>
          <w:i w:val="0"/>
          <w:sz w:val="23"/>
          <w:u w:val="none"/>
        </w:rPr>
        <w:t>, NO</w:t>
      </w:r>
      <w:r>
        <w:rPr>
          <w:rFonts w:ascii="Times New Roman" w:hAnsi="Times New Roman"/>
          <w:b w:val="0"/>
          <w:i w:val="0"/>
          <w:sz w:val="23"/>
          <w:u w:val="none"/>
          <w:vertAlign w:val="subscript"/>
        </w:rPr>
        <w:t>2</w:t>
      </w:r>
      <w:r>
        <w:rPr>
          <w:rFonts w:ascii="Times New Roman" w:hAnsi="Times New Roman"/>
          <w:b w:val="0"/>
          <w:i w:val="0"/>
          <w:sz w:val="23"/>
          <w:u w:val="none"/>
        </w:rPr>
        <w:t>. Có bao nhiêu phản ứng chứng tỏ SO</w:t>
      </w:r>
      <w:r>
        <w:rPr>
          <w:rFonts w:ascii="Times New Roman" w:hAnsi="Times New Roman"/>
          <w:b w:val="0"/>
          <w:i w:val="0"/>
          <w:sz w:val="23"/>
          <w:u w:val="none"/>
          <w:vertAlign w:val="subscript"/>
        </w:rPr>
        <w:t>2</w:t>
      </w:r>
      <w:r>
        <w:rPr>
          <w:rFonts w:ascii="Times New Roman" w:hAnsi="Times New Roman"/>
          <w:b w:val="0"/>
          <w:i w:val="0"/>
          <w:sz w:val="23"/>
          <w:u w:val="none"/>
        </w:rPr>
        <w:t xml:space="preserve"> là một acidic oxide?</w:t>
        <w:br/>
        <w:t>Đáp án 3.</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Có 3 phản ứng chứng tỏ SO</w:t>
      </w:r>
      <w:r>
        <w:rPr>
          <w:rFonts w:ascii="Times New Roman" w:hAnsi="Times New Roman"/>
          <w:b w:val="0"/>
          <w:i w:val="0"/>
          <w:sz w:val="22"/>
          <w:u w:val="none"/>
          <w:vertAlign w:val="subscript"/>
        </w:rPr>
        <w:t>z</w:t>
      </w:r>
      <w:r>
        <w:rPr>
          <w:rFonts w:ascii="Times New Roman" w:hAnsi="Times New Roman"/>
          <w:b w:val="0"/>
          <w:i w:val="0"/>
          <w:sz w:val="22"/>
          <w:u w:val="none"/>
        </w:rPr>
        <w:t xml:space="preserve"> là một acidic oxide, đó là các phản ứng với H</w:t>
      </w:r>
      <w:r>
        <w:rPr>
          <w:rFonts w:ascii="Times New Roman" w:hAnsi="Times New Roman"/>
          <w:b w:val="0"/>
          <w:i w:val="0"/>
          <w:sz w:val="22"/>
          <w:u w:val="none"/>
          <w:vertAlign w:val="subscript"/>
        </w:rPr>
        <w:t>z</w:t>
      </w:r>
      <w:r>
        <w:rPr>
          <w:rFonts w:ascii="Times New Roman" w:hAnsi="Times New Roman"/>
          <w:b w:val="0"/>
          <w:i w:val="0"/>
          <w:sz w:val="22"/>
          <w:u w:val="none"/>
        </w:rPr>
        <w:t>O, CaO và NaOH. Khi thể hiện tính chất của một acidic oxide, SO</w:t>
      </w:r>
      <w:r>
        <w:rPr>
          <w:rFonts w:ascii="Times New Roman" w:hAnsi="Times New Roman"/>
          <w:b w:val="0"/>
          <w:i w:val="0"/>
          <w:sz w:val="22"/>
          <w:u w:val="none"/>
          <w:vertAlign w:val="subscript"/>
        </w:rPr>
        <w:t>z</w:t>
      </w:r>
      <w:r>
        <w:rPr>
          <w:rFonts w:ascii="Times New Roman" w:hAnsi="Times New Roman"/>
          <w:b w:val="0"/>
          <w:i w:val="0"/>
          <w:sz w:val="22"/>
          <w:u w:val="none"/>
        </w:rPr>
        <w:t xml:space="preserve"> sẽ tác dụng với nước để tạo thành acid tương ứng, hoặc tác dụng với base/oxide base để tạo thành muối.</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[H11-C2-P3-VD-288 | Vận dụng | ĐA: 2] </w:t>
      </w:r>
      <w:r>
        <w:rPr>
          <w:rFonts w:ascii="Times New Roman" w:hAnsi="Times New Roman"/>
          <w:b w:val="0"/>
          <w:i w:val="0"/>
          <w:sz w:val="23"/>
          <w:u w:val="none"/>
        </w:rPr>
        <w:t>Cho khí SO</w:t>
      </w:r>
      <w:r>
        <w:rPr>
          <w:rFonts w:ascii="Times New Roman" w:hAnsi="Times New Roman"/>
          <w:b w:val="0"/>
          <w:i w:val="0"/>
          <w:sz w:val="23"/>
          <w:u w:val="none"/>
          <w:vertAlign w:val="subscript"/>
        </w:rPr>
        <w:t>z</w:t>
      </w:r>
      <w:r>
        <w:rPr>
          <w:rFonts w:ascii="Times New Roman" w:hAnsi="Times New Roman"/>
          <w:b w:val="0"/>
          <w:i w:val="0"/>
          <w:sz w:val="23"/>
          <w:u w:val="none"/>
        </w:rPr>
        <w:t xml:space="preserve"> tham gia vào các phản ứng hóa học sau:</w:t>
        <w:br/>
        <w:t>(1) SO</w:t>
      </w:r>
      <w:r>
        <w:rPr>
          <w:rFonts w:ascii="Times New Roman" w:hAnsi="Times New Roman"/>
          <w:b w:val="0"/>
          <w:i w:val="0"/>
          <w:sz w:val="23"/>
          <w:u w:val="none"/>
          <w:vertAlign w:val="subscript"/>
        </w:rPr>
        <w:t>z</w:t>
      </w:r>
      <w:r>
        <w:rPr>
          <w:rFonts w:ascii="Times New Roman" w:hAnsi="Times New Roman"/>
          <w:b w:val="0"/>
          <w:i w:val="0"/>
          <w:sz w:val="23"/>
          <w:u w:val="none"/>
        </w:rPr>
        <w:t>(g) + 2H</w:t>
      </w:r>
      <w:r>
        <w:rPr>
          <w:rFonts w:ascii="Times New Roman" w:hAnsi="Times New Roman"/>
          <w:b w:val="0"/>
          <w:i w:val="0"/>
          <w:sz w:val="23"/>
          <w:u w:val="none"/>
          <w:vertAlign w:val="subscript"/>
        </w:rPr>
        <w:t>z</w:t>
      </w:r>
      <w:r>
        <w:rPr>
          <w:rFonts w:ascii="Times New Roman" w:hAnsi="Times New Roman"/>
          <w:b w:val="0"/>
          <w:i w:val="0"/>
          <w:sz w:val="23"/>
          <w:u w:val="none"/>
        </w:rPr>
        <w:t>S(g)¾¾→ 3S (s) + 2H</w:t>
      </w:r>
      <w:r>
        <w:rPr>
          <w:rFonts w:ascii="Times New Roman" w:hAnsi="Times New Roman"/>
          <w:b w:val="0"/>
          <w:i w:val="0"/>
          <w:sz w:val="23"/>
          <w:u w:val="none"/>
          <w:vertAlign w:val="subscript"/>
        </w:rPr>
        <w:t>z</w:t>
      </w:r>
      <w:r>
        <w:rPr>
          <w:rFonts w:ascii="Times New Roman" w:hAnsi="Times New Roman"/>
          <w:b w:val="0"/>
          <w:i w:val="0"/>
          <w:sz w:val="23"/>
          <w:u w:val="none"/>
        </w:rPr>
        <w:t>O(l)</w:t>
        <w:br/>
        <w:t>(2)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(g)ˆˆˆˆˆ†‡ˆˆˆˆˆVO</w:t>
      </w:r>
      <w:r>
        <w:rPr>
          <w:rFonts w:ascii="Times New Roman" w:hAnsi="Times New Roman"/>
          <w:b w:val="0"/>
          <w:i w:val="0"/>
          <w:sz w:val="23"/>
          <w:u w:val="none"/>
          <w:vertAlign w:val="superscript"/>
        </w:rPr>
        <w:t>25</w:t>
      </w:r>
      <w:r>
        <w:rPr>
          <w:rFonts w:ascii="Times New Roman" w:hAnsi="Times New Roman"/>
          <w:b w:val="0"/>
          <w:i w:val="0"/>
          <w:sz w:val="23"/>
          <w:u w:val="none"/>
        </w:rPr>
        <w:t>,t°2SO</w:t>
      </w:r>
      <w:r>
        <w:rPr>
          <w:rFonts w:ascii="Times New Roman" w:hAnsi="Times New Roman"/>
          <w:b w:val="0"/>
          <w:i w:val="0"/>
          <w:sz w:val="23"/>
          <w:u w:val="none"/>
          <w:vertAlign w:val="subscript"/>
        </w:rPr>
        <w:t>3</w:t>
      </w:r>
      <w:r>
        <w:rPr>
          <w:rFonts w:ascii="Times New Roman" w:hAnsi="Times New Roman"/>
          <w:b w:val="0"/>
          <w:i w:val="0"/>
          <w:sz w:val="23"/>
          <w:u w:val="none"/>
        </w:rPr>
        <w:t>(g)</w:t>
        <w:br/>
        <w:t>(3) SO</w:t>
      </w:r>
      <w:r>
        <w:rPr>
          <w:rFonts w:ascii="Times New Roman" w:hAnsi="Times New Roman"/>
          <w:b w:val="0"/>
          <w:i w:val="0"/>
          <w:sz w:val="23"/>
          <w:u w:val="none"/>
          <w:vertAlign w:val="subscript"/>
        </w:rPr>
        <w:t>z</w:t>
      </w:r>
      <w:r>
        <w:rPr>
          <w:rFonts w:ascii="Times New Roman" w:hAnsi="Times New Roman"/>
          <w:b w:val="0"/>
          <w:i w:val="0"/>
          <w:sz w:val="23"/>
          <w:u w:val="none"/>
        </w:rPr>
        <w:t>(g) + 2NaOH (aq) ¾¾→Na</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(aq) + H</w:t>
      </w:r>
      <w:r>
        <w:rPr>
          <w:rFonts w:ascii="Times New Roman" w:hAnsi="Times New Roman"/>
          <w:b w:val="0"/>
          <w:i w:val="0"/>
          <w:sz w:val="23"/>
          <w:u w:val="none"/>
          <w:vertAlign w:val="subscript"/>
        </w:rPr>
        <w:t>z</w:t>
      </w:r>
      <w:r>
        <w:rPr>
          <w:rFonts w:ascii="Times New Roman" w:hAnsi="Times New Roman"/>
          <w:b w:val="0"/>
          <w:i w:val="0"/>
          <w:sz w:val="23"/>
          <w:u w:val="none"/>
        </w:rPr>
        <w:t>O(l)</w:t>
        <w:br/>
        <w:t>(4) SO</w:t>
      </w:r>
      <w:r>
        <w:rPr>
          <w:rFonts w:ascii="Times New Roman" w:hAnsi="Times New Roman"/>
          <w:b w:val="0"/>
          <w:i w:val="0"/>
          <w:sz w:val="23"/>
          <w:u w:val="none"/>
          <w:vertAlign w:val="subscript"/>
        </w:rPr>
        <w:t>z</w:t>
      </w:r>
      <w:r>
        <w:rPr>
          <w:rFonts w:ascii="Times New Roman" w:hAnsi="Times New Roman"/>
          <w:b w:val="0"/>
          <w:i w:val="0"/>
          <w:sz w:val="23"/>
          <w:u w:val="none"/>
        </w:rPr>
        <w:t>(g) + Br(aq)</w:t>
      </w:r>
      <w:r>
        <w:rPr>
          <w:rFonts w:ascii="Times New Roman" w:hAnsi="Times New Roman"/>
          <w:b w:val="0"/>
          <w:i w:val="0"/>
          <w:sz w:val="23"/>
          <w:u w:val="none"/>
          <w:vertAlign w:val="subscript"/>
        </w:rPr>
        <w:t>z</w:t>
      </w:r>
      <w:r>
        <w:rPr>
          <w:rFonts w:ascii="Times New Roman" w:hAnsi="Times New Roman"/>
          <w:b w:val="0"/>
          <w:i w:val="0"/>
          <w:sz w:val="23"/>
          <w:u w:val="none"/>
        </w:rPr>
        <w:t xml:space="preserve"> + 2H</w:t>
      </w:r>
      <w:r>
        <w:rPr>
          <w:rFonts w:ascii="Times New Roman" w:hAnsi="Times New Roman"/>
          <w:b w:val="0"/>
          <w:i w:val="0"/>
          <w:sz w:val="23"/>
          <w:u w:val="none"/>
          <w:vertAlign w:val="subscript"/>
        </w:rPr>
        <w:t>z</w:t>
      </w:r>
      <w:r>
        <w:rPr>
          <w:rFonts w:ascii="Times New Roman" w:hAnsi="Times New Roman"/>
          <w:b w:val="0"/>
          <w:i w:val="0"/>
          <w:sz w:val="23"/>
          <w:u w:val="none"/>
        </w:rPr>
        <w:t>O(l)¾¾→2HBr(aq) +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w:t>
        <w:br/>
        <w:t>Hỏi có bao nhiêu phản ứng trong đó SO</w:t>
      </w:r>
      <w:r>
        <w:rPr>
          <w:rFonts w:ascii="Times New Roman" w:hAnsi="Times New Roman"/>
          <w:b w:val="0"/>
          <w:i w:val="0"/>
          <w:sz w:val="23"/>
          <w:u w:val="none"/>
          <w:vertAlign w:val="subscript"/>
        </w:rPr>
        <w:t>z</w:t>
      </w:r>
      <w:r>
        <w:rPr>
          <w:rFonts w:ascii="Times New Roman" w:hAnsi="Times New Roman"/>
          <w:b w:val="0"/>
          <w:i w:val="0"/>
          <w:sz w:val="23"/>
          <w:u w:val="none"/>
        </w:rPr>
        <w:t xml:space="preserve"> thể hiện tính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SO</w:t>
      </w:r>
      <w:r>
        <w:rPr>
          <w:rFonts w:ascii="Times New Roman" w:hAnsi="Times New Roman"/>
          <w:b w:val="0"/>
          <w:i w:val="0"/>
          <w:sz w:val="22"/>
          <w:u w:val="none"/>
          <w:vertAlign w:val="subscript"/>
        </w:rPr>
        <w:t>z</w:t>
      </w:r>
      <w:r>
        <w:rPr>
          <w:rFonts w:ascii="Times New Roman" w:hAnsi="Times New Roman"/>
          <w:b w:val="0"/>
          <w:i w:val="0"/>
          <w:sz w:val="22"/>
          <w:u w:val="none"/>
        </w:rPr>
        <w:t xml:space="preserve"> thể hiện tính khử khi số oxi hóa của nguyên tử sulfur tăng từ +4 lên +6. Các phản ứng thỏa mãn là phản ứng (2) với oxygen và phản ứng (4) với nước bromine.</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[H11-C2-P3-VD-289 | Vận dụng | ĐA: 4] </w:t>
      </w:r>
      <w:r>
        <w:rPr>
          <w:rFonts w:ascii="Times New Roman" w:hAnsi="Times New Roman"/>
          <w:b w:val="0"/>
          <w:i w:val="0"/>
          <w:sz w:val="23"/>
          <w:u w:val="none"/>
        </w:rPr>
        <w:t>Tiến hành các thí nghiệm cho các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lần lượt tác dụng với: Ag, Mg, NaHSO</w:t>
      </w:r>
      <w:r>
        <w:rPr>
          <w:rFonts w:ascii="Times New Roman" w:hAnsi="Times New Roman"/>
          <w:b w:val="0"/>
          <w:i w:val="0"/>
          <w:sz w:val="23"/>
          <w:u w:val="none"/>
          <w:vertAlign w:val="subscript"/>
        </w:rPr>
        <w:t>3</w:t>
      </w:r>
      <w:r>
        <w:rPr>
          <w:rFonts w:ascii="Times New Roman" w:hAnsi="Times New Roman"/>
          <w:b w:val="0"/>
          <w:i w:val="0"/>
          <w:sz w:val="23"/>
          <w:u w:val="none"/>
        </w:rPr>
        <w:t>, BaCl</w:t>
      </w:r>
      <w:r>
        <w:rPr>
          <w:rFonts w:ascii="Times New Roman" w:hAnsi="Times New Roman"/>
          <w:b w:val="0"/>
          <w:i w:val="0"/>
          <w:sz w:val="23"/>
          <w:u w:val="none"/>
          <w:vertAlign w:val="subscript"/>
        </w:rPr>
        <w:t>2</w:t>
      </w:r>
      <w:r>
        <w:rPr>
          <w:rFonts w:ascii="Times New Roman" w:hAnsi="Times New Roman"/>
          <w:b w:val="0"/>
          <w:i w:val="0"/>
          <w:sz w:val="23"/>
          <w:u w:val="none"/>
        </w:rPr>
        <w:t>, Ca(OH)</w:t>
      </w:r>
      <w:r>
        <w:rPr>
          <w:rFonts w:ascii="Times New Roman" w:hAnsi="Times New Roman"/>
          <w:b w:val="0"/>
          <w:i w:val="0"/>
          <w:sz w:val="23"/>
          <w:u w:val="none"/>
          <w:vertAlign w:val="subscript"/>
        </w:rPr>
        <w:t>2</w:t>
      </w:r>
      <w:r>
        <w:rPr>
          <w:rFonts w:ascii="Times New Roman" w:hAnsi="Times New Roman"/>
          <w:b w:val="0"/>
          <w:i w:val="0"/>
          <w:sz w:val="23"/>
          <w:u w:val="none"/>
        </w:rPr>
        <w:t>. Có bao nhiêu thí nghiệm có xảy ra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Mg, NaHSO</w:t>
      </w:r>
      <w:r>
        <w:rPr>
          <w:rFonts w:ascii="Times New Roman" w:hAnsi="Times New Roman"/>
          <w:b w:val="0"/>
          <w:i w:val="0"/>
          <w:sz w:val="22"/>
          <w:u w:val="none"/>
          <w:vertAlign w:val="subscript"/>
        </w:rPr>
        <w:t>3</w:t>
      </w:r>
      <w:r>
        <w:rPr>
          <w:rFonts w:ascii="Times New Roman" w:hAnsi="Times New Roman"/>
          <w:b w:val="0"/>
          <w:i w:val="0"/>
          <w:sz w:val="22"/>
          <w:u w:val="none"/>
        </w:rPr>
        <w:t>, BaCl</w:t>
      </w:r>
      <w:r>
        <w:rPr>
          <w:rFonts w:ascii="Times New Roman" w:hAnsi="Times New Roman"/>
          <w:b w:val="0"/>
          <w:i w:val="0"/>
          <w:sz w:val="22"/>
          <w:u w:val="none"/>
          <w:vertAlign w:val="subscript"/>
        </w:rPr>
        <w:t>2</w:t>
      </w:r>
      <w:r>
        <w:rPr>
          <w:rFonts w:ascii="Times New Roman" w:hAnsi="Times New Roman"/>
          <w:b w:val="0"/>
          <w:i w:val="0"/>
          <w:sz w:val="22"/>
          <w:u w:val="none"/>
        </w:rPr>
        <w:t>, Ca(OH)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Ag đứng sau H → không phản ứng với acid loãng</w:t>
      </w:r>
    </w:p>
    <w:p>
      <w:pPr>
        <w:spacing w:before="10" w:after="30"/>
        <w:ind w:left="340"/>
      </w:pPr>
      <w:r>
        <w:rPr>
          <w:rFonts w:ascii="Times New Roman" w:hAnsi="Times New Roman"/>
          <w:b w:val="0"/>
          <w:i w:val="0"/>
          <w:sz w:val="22"/>
          <w:u w:val="none"/>
        </w:rPr>
        <w:t>Mg +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¾¾→ MgSO</w:t>
      </w:r>
      <w:r>
        <w:rPr>
          <w:rFonts w:ascii="Times New Roman" w:hAnsi="Times New Roman"/>
          <w:b w:val="0"/>
          <w:i w:val="0"/>
          <w:sz w:val="22"/>
          <w:u w:val="none"/>
          <w:vertAlign w:val="subscript"/>
        </w:rPr>
        <w:t>4</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NaHSO</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¾¾→ NaHSO</w:t>
      </w:r>
      <w:r>
        <w:rPr>
          <w:rFonts w:ascii="Times New Roman" w:hAnsi="Times New Roman"/>
          <w:b w:val="0"/>
          <w:i w:val="0"/>
          <w:sz w:val="22"/>
          <w:u w:val="none"/>
          <w:vertAlign w:val="subscript"/>
        </w:rPr>
        <w:t>4</w:t>
      </w:r>
      <w:r>
        <w:rPr>
          <w:rFonts w:ascii="Times New Roman" w:hAnsi="Times New Roman"/>
          <w:b w:val="0"/>
          <w:i w:val="0"/>
          <w:sz w:val="22"/>
          <w:u w:val="none"/>
        </w:rPr>
        <w:t xml:space="preserve"> + SO</w:t>
      </w:r>
      <w:r>
        <w:rPr>
          <w:rFonts w:ascii="Times New Roman" w:hAnsi="Times New Roman"/>
          <w:b w:val="0"/>
          <w:i w:val="0"/>
          <w:sz w:val="22"/>
          <w:u w:val="none"/>
          <w:vertAlign w:val="subscript"/>
        </w:rPr>
        <w:t>z</w:t>
      </w:r>
      <w:r>
        <w:rPr>
          <w:rFonts w:ascii="Times New Roman" w:hAnsi="Times New Roman"/>
          <w:b w:val="0"/>
          <w:i w:val="0"/>
          <w:sz w:val="22"/>
          <w:u w:val="none"/>
        </w:rPr>
        <w:t>↑ + 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BaCl</w:t>
      </w:r>
      <w:r>
        <w:rPr>
          <w:rFonts w:ascii="Times New Roman" w:hAnsi="Times New Roman"/>
          <w:b w:val="0"/>
          <w:i w:val="0"/>
          <w:sz w:val="22"/>
          <w:u w:val="none"/>
          <w:vertAlign w:val="subscript"/>
        </w:rPr>
        <w:t>z</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¾¾→ BaSO</w:t>
      </w:r>
      <w:r>
        <w:rPr>
          <w:rFonts w:ascii="Times New Roman" w:hAnsi="Times New Roman"/>
          <w:b w:val="0"/>
          <w:i w:val="0"/>
          <w:sz w:val="22"/>
          <w:u w:val="none"/>
          <w:vertAlign w:val="subscript"/>
        </w:rPr>
        <w:t>4</w:t>
      </w:r>
      <w:r>
        <w:rPr>
          <w:rFonts w:ascii="Times New Roman" w:hAnsi="Times New Roman"/>
          <w:b w:val="0"/>
          <w:i w:val="0"/>
          <w:sz w:val="22"/>
          <w:u w:val="none"/>
        </w:rPr>
        <w:t>↓ + 2HCl</w:t>
      </w:r>
    </w:p>
    <w:p>
      <w:pPr>
        <w:spacing w:before="10" w:after="30"/>
        <w:ind w:left="340"/>
      </w:pPr>
      <w:r>
        <w:rPr>
          <w:rFonts w:ascii="Times New Roman" w:hAnsi="Times New Roman"/>
          <w:b w:val="0"/>
          <w:i w:val="0"/>
          <w:sz w:val="22"/>
          <w:u w:val="none"/>
        </w:rPr>
        <w:t>Ca(OH)</w:t>
      </w:r>
      <w:r>
        <w:rPr>
          <w:rFonts w:ascii="Times New Roman" w:hAnsi="Times New Roman"/>
          <w:b w:val="0"/>
          <w:i w:val="0"/>
          <w:sz w:val="22"/>
          <w:u w:val="none"/>
          <w:vertAlign w:val="subscript"/>
        </w:rPr>
        <w:t>z</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¾¾→ CaSO</w:t>
      </w:r>
      <w:r>
        <w:rPr>
          <w:rFonts w:ascii="Times New Roman" w:hAnsi="Times New Roman"/>
          <w:b w:val="0"/>
          <w:i w:val="0"/>
          <w:sz w:val="22"/>
          <w:u w:val="none"/>
          <w:vertAlign w:val="subscript"/>
        </w:rPr>
        <w:t>4</w:t>
      </w:r>
      <w:r>
        <w:rPr>
          <w:rFonts w:ascii="Times New Roman" w:hAnsi="Times New Roman"/>
          <w:b w:val="0"/>
          <w:i w:val="0"/>
          <w:sz w:val="22"/>
          <w:u w:val="none"/>
        </w:rPr>
        <w:t xml:space="preserve"> + 2H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[H11-C2-P3-VD-290 | Vận dụng | ĐA: 3] </w:t>
      </w:r>
      <w:r>
        <w:rPr>
          <w:rFonts w:ascii="Times New Roman" w:hAnsi="Times New Roman"/>
          <w:b w:val="0"/>
          <w:i w:val="0"/>
          <w:sz w:val="23"/>
          <w:u w:val="none"/>
        </w:rPr>
        <w:t>Cho các phản ứng sau:</w:t>
        <w:br/>
        <w:t>(1) 2KBr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¾t¾→o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Br</w:t>
      </w:r>
      <w:r>
        <w:rPr>
          <w:rFonts w:ascii="Times New Roman" w:hAnsi="Times New Roman"/>
          <w:b w:val="0"/>
          <w:i w:val="0"/>
          <w:sz w:val="23"/>
          <w:u w:val="none"/>
          <w:vertAlign w:val="subscript"/>
        </w:rPr>
        <w:t>2</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w:t>
        <w:br/>
        <w:t>(2) Mg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MgSO</w:t>
      </w:r>
      <w:r>
        <w:rPr>
          <w:rFonts w:ascii="Times New Roman" w:hAnsi="Times New Roman"/>
          <w:b w:val="0"/>
          <w:i w:val="0"/>
          <w:sz w:val="23"/>
          <w:u w:val="none"/>
          <w:vertAlign w:val="subscript"/>
        </w:rPr>
        <w:t>4</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w:t>
        <w:br/>
        <w:t>(3) FeO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(4) 10FeSO</w:t>
      </w:r>
      <w:r>
        <w:rPr>
          <w:rFonts w:ascii="Times New Roman" w:hAnsi="Times New Roman"/>
          <w:b w:val="0"/>
          <w:i w:val="0"/>
          <w:sz w:val="23"/>
          <w:u w:val="none"/>
          <w:vertAlign w:val="subscript"/>
        </w:rPr>
        <w:t>4</w:t>
      </w:r>
      <w:r>
        <w:rPr>
          <w:rFonts w:ascii="Times New Roman" w:hAnsi="Times New Roman"/>
          <w:b w:val="0"/>
          <w:i w:val="0"/>
          <w:sz w:val="23"/>
          <w:u w:val="none"/>
        </w:rPr>
        <w:t xml:space="preserve"> +2KMnO</w:t>
      </w:r>
      <w:r>
        <w:rPr>
          <w:rFonts w:ascii="Times New Roman" w:hAnsi="Times New Roman"/>
          <w:b w:val="0"/>
          <w:i w:val="0"/>
          <w:sz w:val="23"/>
          <w:u w:val="none"/>
          <w:vertAlign w:val="subscript"/>
        </w:rPr>
        <w:t>4</w:t>
      </w:r>
      <w:r>
        <w:rPr>
          <w:rFonts w:ascii="Times New Roman" w:hAnsi="Times New Roman"/>
          <w:b w:val="0"/>
          <w:i w:val="0"/>
          <w:sz w:val="23"/>
          <w:u w:val="none"/>
        </w:rPr>
        <w:t xml:space="preserve"> + 8H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5Fe</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+ 2MnSO</w:t>
      </w:r>
      <w:r>
        <w:rPr>
          <w:rFonts w:ascii="Times New Roman" w:hAnsi="Times New Roman"/>
          <w:b w:val="0"/>
          <w:i w:val="0"/>
          <w:sz w:val="23"/>
          <w:u w:val="none"/>
          <w:vertAlign w:val="subscript"/>
        </w:rPr>
        <w:t>4</w:t>
      </w:r>
      <w:r>
        <w:rPr>
          <w:rFonts w:ascii="Times New Roman" w:hAnsi="Times New Roman"/>
          <w:b w:val="0"/>
          <w:i w:val="0"/>
          <w:sz w:val="23"/>
          <w:u w:val="none"/>
        </w:rPr>
        <w:t xml:space="preserve"> + 8H</w:t>
      </w:r>
      <w:r>
        <w:rPr>
          <w:rFonts w:ascii="Times New Roman" w:hAnsi="Times New Roman"/>
          <w:b w:val="0"/>
          <w:i w:val="0"/>
          <w:sz w:val="23"/>
          <w:u w:val="none"/>
          <w:vertAlign w:val="subscript"/>
        </w:rPr>
        <w:t>2</w:t>
      </w:r>
      <w:r>
        <w:rPr>
          <w:rFonts w:ascii="Times New Roman" w:hAnsi="Times New Roman"/>
          <w:b w:val="0"/>
          <w:i w:val="0"/>
          <w:sz w:val="23"/>
          <w:u w:val="none"/>
        </w:rPr>
        <w:t>O</w:t>
        <w:br/>
        <w:t>(5) 2Cu + 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2CuSO</w:t>
      </w:r>
      <w:r>
        <w:rPr>
          <w:rFonts w:ascii="Times New Roman" w:hAnsi="Times New Roman"/>
          <w:b w:val="0"/>
          <w:i w:val="0"/>
          <w:sz w:val="23"/>
          <w:u w:val="none"/>
          <w:vertAlign w:val="subscript"/>
        </w:rPr>
        <w:t>4</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w:t>
        <w:br/>
        <w:t>Có bao nhiêu phản ứng mà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đóng vai trò là chất oxi hoá?</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 Gồm 1,2,3.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Trong các phản ứng (1), (2), (3): lưu huỳnh (S) trong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bị khử từ +6 → +4 (trong SO</w:t>
      </w:r>
      <w:r>
        <w:rPr>
          <w:rFonts w:ascii="Times New Roman" w:hAnsi="Times New Roman"/>
          <w:b w:val="0"/>
          <w:i w:val="0"/>
          <w:sz w:val="22"/>
          <w:u w:val="none"/>
          <w:vertAlign w:val="subscript"/>
        </w:rPr>
        <w:t>z</w:t>
      </w:r>
      <w:r>
        <w:rPr>
          <w:rFonts w:ascii="Times New Roman" w:hAnsi="Times New Roman"/>
          <w:b w:val="0"/>
          <w:i w:val="0"/>
          <w:sz w:val="22"/>
          <w:u w:val="none"/>
        </w:rPr>
        <w:t>), nên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là chất oxi hoá.</w:t>
      </w:r>
    </w:p>
    <w:p>
      <w:pPr>
        <w:spacing w:before="10" w:after="30"/>
        <w:ind w:left="340"/>
      </w:pPr>
      <w:r>
        <w:rPr>
          <w:rFonts w:ascii="Times New Roman" w:hAnsi="Times New Roman"/>
          <w:b w:val="0"/>
          <w:i w:val="0"/>
          <w:sz w:val="22"/>
          <w:u w:val="none"/>
        </w:rPr>
        <w:t>Phản ứng (4) và (5):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chỉ là môi trường, không bị khử → không là chất oxi hoá.</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[H11-C2-P3-VD-291 | Vận dụng] </w:t>
      </w:r>
      <w:r>
        <w:rPr>
          <w:rFonts w:ascii="Times New Roman" w:hAnsi="Times New Roman"/>
          <w:b w:val="0"/>
          <w:i w:val="0"/>
          <w:sz w:val="23"/>
          <w:u w:val="none"/>
        </w:rPr>
        <w:t>Cho cân bằng ở 1650 ℃: N</w:t>
      </w:r>
      <w:r>
        <w:rPr>
          <w:rFonts w:ascii="Times New Roman" w:hAnsi="Times New Roman"/>
          <w:b w:val="0"/>
          <w:i w:val="0"/>
          <w:sz w:val="23"/>
          <w:u w:val="none"/>
          <w:vertAlign w:val="subscript"/>
        </w:rPr>
        <w:t>z</w:t>
      </w:r>
      <w:r>
        <w:rPr>
          <w:rFonts w:ascii="Times New Roman" w:hAnsi="Times New Roman"/>
          <w:b w:val="0"/>
          <w:i w:val="0"/>
          <w:sz w:val="23"/>
          <w:u w:val="none"/>
        </w:rPr>
        <w:t>+ O</w:t>
      </w:r>
      <w:r>
        <w:rPr>
          <w:rFonts w:ascii="Times New Roman" w:hAnsi="Times New Roman"/>
          <w:b w:val="0"/>
          <w:i w:val="0"/>
          <w:sz w:val="23"/>
          <w:u w:val="none"/>
          <w:vertAlign w:val="subscript"/>
        </w:rPr>
        <w:t>z</w:t>
      </w:r>
      <w:r>
        <w:rPr>
          <w:rFonts w:ascii="Times New Roman" w:hAnsi="Times New Roman"/>
          <w:b w:val="0"/>
          <w:i w:val="0"/>
          <w:sz w:val="23"/>
          <w:u w:val="none"/>
        </w:rPr>
        <w:t>ˆˆˆ†‡ˆˆˆto</w:t>
      </w:r>
      <w:r>
        <w:rPr>
          <w:rFonts w:ascii="Times New Roman" w:hAnsi="Times New Roman"/>
          <w:b w:val="0"/>
          <w:i w:val="0"/>
          <w:sz w:val="23"/>
          <w:u w:val="none"/>
          <w:vertAlign w:val="subscript"/>
        </w:rPr>
        <w:t>2</w:t>
      </w:r>
      <w:r>
        <w:rPr>
          <w:rFonts w:ascii="Times New Roman" w:hAnsi="Times New Roman"/>
          <w:b w:val="0"/>
          <w:i w:val="0"/>
          <w:sz w:val="23"/>
          <w:u w:val="none"/>
        </w:rPr>
        <w:t>NO K</w:t>
      </w:r>
      <w:r>
        <w:rPr>
          <w:rFonts w:ascii="Times New Roman" w:hAnsi="Times New Roman"/>
          <w:b w:val="0"/>
          <w:i w:val="0"/>
          <w:sz w:val="23"/>
          <w:u w:val="none"/>
          <w:vertAlign w:val="subscript"/>
        </w:rPr>
        <w:t>C</w:t>
      </w:r>
      <w:r>
        <w:rPr>
          <w:rFonts w:ascii="Times New Roman" w:hAnsi="Times New Roman"/>
          <w:b w:val="0"/>
          <w:i w:val="0"/>
          <w:sz w:val="23"/>
          <w:u w:val="none"/>
        </w:rPr>
        <w:t xml:space="preserve"> = 4.10</w:t>
      </w:r>
      <w:r>
        <w:rPr>
          <w:rFonts w:ascii="Times New Roman" w:hAnsi="Times New Roman"/>
          <w:b w:val="0"/>
          <w:i w:val="0"/>
          <w:sz w:val="23"/>
          <w:u w:val="none"/>
          <w:vertAlign w:val="superscript"/>
        </w:rPr>
        <w:t>–4</w:t>
      </w:r>
      <w:r>
        <w:rPr>
          <w:rFonts w:ascii="Times New Roman" w:hAnsi="Times New Roman"/>
          <w:b w:val="0"/>
          <w:i w:val="0"/>
          <w:sz w:val="23"/>
          <w:u w:val="none"/>
        </w:rPr>
        <w:br/>
        <w:t>Thực hiện phản ứng trên trong một bình kín với một hỗn hợp nitrogen và oxygen có tỉ lệ mol tương ứng là 4: 1. Tính hiệu suất của phản ứng khi hệ cân bằng ở 1650 ℃.</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Chọn số mol của N</w:t>
      </w:r>
      <w:r>
        <w:rPr>
          <w:rFonts w:ascii="Times New Roman" w:hAnsi="Times New Roman"/>
          <w:b w:val="0"/>
          <w:i w:val="0"/>
          <w:sz w:val="22"/>
          <w:u w:val="none"/>
          <w:vertAlign w:val="subscript"/>
        </w:rPr>
        <w:t>2</w:t>
      </w:r>
      <w:r>
        <w:rPr>
          <w:rFonts w:ascii="Times New Roman" w:hAnsi="Times New Roman"/>
          <w:b w:val="0"/>
          <w:i w:val="0"/>
          <w:sz w:val="22"/>
          <w:u w:val="none"/>
        </w:rPr>
        <w:t xml:space="preserve"> và O</w:t>
      </w:r>
      <w:r>
        <w:rPr>
          <w:rFonts w:ascii="Times New Roman" w:hAnsi="Times New Roman"/>
          <w:b w:val="0"/>
          <w:i w:val="0"/>
          <w:sz w:val="22"/>
          <w:u w:val="none"/>
          <w:vertAlign w:val="subscript"/>
        </w:rPr>
        <w:t>2</w:t>
      </w:r>
      <w:r>
        <w:rPr>
          <w:rFonts w:ascii="Times New Roman" w:hAnsi="Times New Roman"/>
          <w:b w:val="0"/>
          <w:i w:val="0"/>
          <w:sz w:val="22"/>
          <w:u w:val="none"/>
        </w:rPr>
        <w:t xml:space="preserve"> lần lượt là 4 mol và 1 mol, bình dung tích 1 L ⇒ CM</w:t>
      </w:r>
      <w:r>
        <w:rPr>
          <w:rFonts w:ascii="Times New Roman" w:hAnsi="Times New Roman"/>
          <w:b w:val="0"/>
          <w:i w:val="0"/>
          <w:sz w:val="22"/>
          <w:u w:val="none"/>
          <w:vertAlign w:val="subscript"/>
        </w:rPr>
        <w:t>(</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=4M, CM</w:t>
      </w:r>
      <w:r>
        <w:rPr>
          <w:rFonts w:ascii="Times New Roman" w:hAnsi="Times New Roman"/>
          <w:b w:val="0"/>
          <w:i w:val="0"/>
          <w:sz w:val="22"/>
          <w:u w:val="none"/>
          <w:vertAlign w:val="subscript"/>
        </w:rPr>
        <w:t>(</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=1M</w:t>
      </w:r>
    </w:p>
    <w:p>
      <w:pPr>
        <w:spacing w:before="10" w:after="30"/>
        <w:ind w:left="340"/>
      </w:pPr>
      <w:r>
        <w:rPr>
          <w:rFonts w:ascii="Times New Roman" w:hAnsi="Times New Roman"/>
          <w:b w:val="0"/>
          <w:i w:val="0"/>
          <w:sz w:val="22"/>
          <w:u w:val="none"/>
        </w:rPr>
        <w:t>Ban ®Çu:      4      &gt;       1          Ph¶n øng:    x        C©n b»ng:  4-x                1                    N</w:t>
      </w:r>
      <w:r>
        <w:rPr>
          <w:rFonts w:ascii="Times New Roman" w:hAnsi="Times New Roman"/>
          <w:b w:val="0"/>
          <w:i w:val="0"/>
          <w:sz w:val="22"/>
          <w:u w:val="none"/>
          <w:vertAlign w:val="superscript"/>
        </w:rPr>
        <w:t>2</w:t>
      </w:r>
      <w:r>
        <w:rPr>
          <w:rFonts w:ascii="Times New Roman" w:hAnsi="Times New Roman"/>
          <w:b w:val="0"/>
          <w:i w:val="0"/>
          <w:sz w:val="22"/>
          <w:u w:val="none"/>
        </w:rPr>
        <w:t xml:space="preserve">(g)   +    O→     x     </w:t>
      </w:r>
      <w:r>
        <w:rPr>
          <w:rFonts w:ascii="Times New Roman" w:hAnsi="Times New Roman"/>
          <w:b w:val="0"/>
          <w:i w:val="0"/>
          <w:sz w:val="22"/>
          <w:u w:val="none"/>
          <w:vertAlign w:val="superscript"/>
        </w:rPr>
        <w:t>2</w:t>
      </w:r>
      <w:r>
        <w:rPr>
          <w:rFonts w:ascii="Times New Roman" w:hAnsi="Times New Roman"/>
          <w:b w:val="0"/>
          <w:i w:val="0"/>
          <w:sz w:val="22"/>
          <w:u w:val="none"/>
        </w:rPr>
        <w:t>-x                2x              (mol/L(g)   ƒ          2NO(g)    K 2x              (mol/L)C=4.10</w:t>
      </w:r>
      <w:r>
        <w:rPr>
          <w:rFonts w:ascii="Times New Roman" w:hAnsi="Times New Roman"/>
          <w:b w:val="0"/>
          <w:i w:val="0"/>
          <w:sz w:val="22"/>
          <w:u w:val="none"/>
          <w:vertAlign w:val="super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KC=[N[NO]</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z</w:t>
      </w:r>
      <w:r>
        <w:rPr>
          <w:rFonts w:ascii="Times New Roman" w:hAnsi="Times New Roman"/>
          <w:b w:val="0"/>
          <w:i w:val="0"/>
          <w:sz w:val="22"/>
          <w:u w:val="none"/>
        </w:rPr>
        <w:t>]=((2x)</w:t>
      </w:r>
      <w:r>
        <w:rPr>
          <w:rFonts w:ascii="Times New Roman" w:hAnsi="Times New Roman"/>
          <w:b w:val="0"/>
          <w:i w:val="0"/>
          <w:sz w:val="22"/>
          <w:u w:val="none"/>
          <w:vertAlign w:val="superscript"/>
        </w:rPr>
        <w:t>2</w:t>
      </w:r>
      <w:r>
        <w:rPr>
          <w:rFonts w:ascii="Times New Roman" w:hAnsi="Times New Roman"/>
          <w:b w:val="0"/>
          <w:i w:val="0"/>
          <w:sz w:val="22"/>
          <w:u w:val="none"/>
        </w:rPr>
        <w:t>)/((4-x)(1-x))=4.10</w:t>
      </w:r>
      <w:r>
        <w:rPr>
          <w:rFonts w:ascii="Times New Roman" w:hAnsi="Times New Roman"/>
          <w:b w:val="0"/>
          <w:i w:val="0"/>
          <w:sz w:val="22"/>
          <w:u w:val="none"/>
          <w:vertAlign w:val="superscript"/>
        </w:rPr>
        <w:t>-4</w:t>
      </w:r>
      <w:r>
        <w:rPr>
          <w:rFonts w:ascii="Times New Roman" w:hAnsi="Times New Roman"/>
          <w:b w:val="0"/>
          <w:i w:val="0"/>
          <w:sz w:val="22"/>
          <w:u w:val="none"/>
        </w:rPr>
        <w:t>⇒éêêëxx</w:t>
      </w:r>
      <w:r>
        <w:rPr>
          <w:rFonts w:ascii="Times New Roman" w:hAnsi="Times New Roman"/>
          <w:b w:val="0"/>
          <w:i w:val="0"/>
          <w:sz w:val="22"/>
          <w:u w:val="none"/>
          <w:vertAlign w:val="superscript"/>
        </w:rPr>
        <w:t>1</w:t>
      </w:r>
      <w:r>
        <w:rPr>
          <w:rFonts w:ascii="Times New Roman" w:hAnsi="Times New Roman"/>
          <w:b w:val="0"/>
          <w:i w:val="0"/>
          <w:sz w:val="22"/>
          <w:u w:val="none"/>
          <w:vertAlign w:val="subscript"/>
        </w:rPr>
        <w:t>z</w:t>
      </w:r>
      <w:r>
        <w:rPr>
          <w:rFonts w:ascii="Times New Roman" w:hAnsi="Times New Roman"/>
          <w:b w:val="0"/>
          <w:i w:val="0"/>
          <w:sz w:val="22"/>
          <w:u w:val="none"/>
        </w:rPr>
        <w:t>≈=-0,020,02(⇒lo</w:t>
      </w:r>
      <w:r>
        <w:rPr>
          <w:rFonts w:ascii="Times New Roman" w:hAnsi="Times New Roman"/>
          <w:b w:val="0"/>
          <w:i w:val="0"/>
          <w:sz w:val="22"/>
          <w:u w:val="none"/>
          <w:vertAlign w:val="superscript"/>
        </w:rPr>
        <w:t>1</w:t>
      </w:r>
      <w:r>
        <w:rPr>
          <w:rFonts w:ascii="Times New Roman" w:hAnsi="Times New Roman"/>
          <w:b w:val="0"/>
          <w:i w:val="0"/>
          <w:sz w:val="22"/>
          <w:u w:val="none"/>
        </w:rPr>
        <w:t>iH=)</w:t>
      </w:r>
      <w:r>
        <w:rPr>
          <w:rFonts w:ascii="Times New Roman" w:hAnsi="Times New Roman"/>
          <w:b w:val="0"/>
          <w:i w:val="0"/>
          <w:sz w:val="22"/>
          <w:u w:val="none"/>
          <w:vertAlign w:val="subscript"/>
        </w:rPr>
        <w:t>0</w:t>
      </w:r>
      <w:r>
        <w:rPr>
          <w:rFonts w:ascii="Times New Roman" w:hAnsi="Times New Roman"/>
          <w:b w:val="0"/>
          <w:i w:val="0"/>
          <w:sz w:val="22"/>
          <w:u w:val="none"/>
        </w:rPr>
        <w:t>,021×100%=2%.</w:t>
      </w:r>
    </w:p>
    <w:p>
      <w:pPr>
        <w:spacing w:before="10" w:after="30"/>
        <w:ind w:left="340"/>
      </w:pPr>
      <w:r>
        <w:rPr>
          <w:rFonts w:ascii="Times New Roman" w:hAnsi="Times New Roman"/>
          <w:b w:val="0"/>
          <w:i w:val="0"/>
          <w:sz w:val="22"/>
          <w:u w:val="none"/>
        </w:rPr>
        <w:t>Dạng 3: Tính toán pH của dung dịch base yếu</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[H11-C2-P3-VD-292 | Vận dụng] </w:t>
      </w:r>
      <w:r>
        <w:rPr>
          <w:rFonts w:ascii="Times New Roman" w:hAnsi="Times New Roman"/>
          <w:b w:val="0"/>
          <w:i w:val="0"/>
          <w:sz w:val="23"/>
          <w:u w:val="none"/>
        </w:rPr>
        <w:t>Xét cân bằng của dung dịch NH</w:t>
      </w:r>
      <w:r>
        <w:rPr>
          <w:rFonts w:ascii="Times New Roman" w:hAnsi="Times New Roman"/>
          <w:b w:val="0"/>
          <w:i w:val="0"/>
          <w:sz w:val="23"/>
          <w:u w:val="none"/>
          <w:vertAlign w:val="subscript"/>
        </w:rPr>
        <w:t>3</w:t>
      </w:r>
      <w:r>
        <w:rPr>
          <w:rFonts w:ascii="Times New Roman" w:hAnsi="Times New Roman"/>
          <w:b w:val="0"/>
          <w:i w:val="0"/>
          <w:sz w:val="23"/>
          <w:u w:val="none"/>
        </w:rPr>
        <w:t xml:space="preserve"> 0,1M ở 25</w:t>
      </w:r>
      <w:r>
        <w:rPr>
          <w:rFonts w:ascii="Times New Roman" w:hAnsi="Times New Roman"/>
          <w:b w:val="0"/>
          <w:i w:val="0"/>
          <w:sz w:val="23"/>
          <w:u w:val="none"/>
          <w:vertAlign w:val="superscript"/>
        </w:rPr>
        <w:t>o</w:t>
      </w:r>
      <w:r>
        <w:rPr>
          <w:rFonts w:ascii="Times New Roman" w:hAnsi="Times New Roman"/>
          <w:b w:val="0"/>
          <w:i w:val="0"/>
          <w:sz w:val="23"/>
          <w:u w:val="none"/>
        </w:rPr>
        <w:t>C</w:t>
        <w:br/>
        <w:t>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ƒNH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xml:space="preserve"> K</w:t>
      </w:r>
      <w:r>
        <w:rPr>
          <w:rFonts w:ascii="Times New Roman" w:hAnsi="Times New Roman"/>
          <w:b w:val="0"/>
          <w:i w:val="0"/>
          <w:sz w:val="23"/>
          <w:u w:val="none"/>
          <w:vertAlign w:val="subscript"/>
        </w:rPr>
        <w:t>C</w:t>
      </w:r>
      <w:r>
        <w:rPr>
          <w:rFonts w:ascii="Times New Roman" w:hAnsi="Times New Roman"/>
          <w:b w:val="0"/>
          <w:i w:val="0"/>
          <w:sz w:val="23"/>
          <w:u w:val="none"/>
        </w:rPr>
        <w:t xml:space="preserve"> = 1,74.10</w:t>
      </w:r>
      <w:r>
        <w:rPr>
          <w:rFonts w:ascii="Times New Roman" w:hAnsi="Times New Roman"/>
          <w:b w:val="0"/>
          <w:i w:val="0"/>
          <w:sz w:val="23"/>
          <w:u w:val="none"/>
          <w:vertAlign w:val="superscript"/>
        </w:rPr>
        <w:t>–5</w:t>
      </w:r>
      <w:r>
        <w:rPr>
          <w:rFonts w:ascii="Times New Roman" w:hAnsi="Times New Roman"/>
          <w:b w:val="0"/>
          <w:i w:val="0"/>
          <w:sz w:val="23"/>
          <w:u w:val="none"/>
        </w:rPr>
        <w:br/>
        <w:t>Bỏ qua sự phân li của nước, pH của dung dịch trên là bao nhiêu? (Làm tròn kết quả đến hàng phần trăm)</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Bñ:Pö:CB:0,1NH</w:t>
      </w:r>
      <w:r>
        <w:rPr>
          <w:rFonts w:ascii="Times New Roman" w:hAnsi="Times New Roman"/>
          <w:b w:val="0"/>
          <w:i w:val="0"/>
          <w:sz w:val="22"/>
          <w:u w:val="none"/>
          <w:vertAlign w:val="subscript"/>
        </w:rPr>
        <w:t>0</w:t>
      </w:r>
      <w:r>
        <w:rPr>
          <w:rFonts w:ascii="Times New Roman" w:hAnsi="Times New Roman"/>
          <w:b w:val="0"/>
          <w:i w:val="0"/>
          <w:sz w:val="22"/>
          <w:u w:val="none"/>
        </w:rPr>
        <w:t>,1x-</w:t>
      </w:r>
      <w:r>
        <w:rPr>
          <w:rFonts w:ascii="Times New Roman" w:hAnsi="Times New Roman"/>
          <w:b w:val="0"/>
          <w:i w:val="0"/>
          <w:sz w:val="22"/>
          <w:u w:val="none"/>
          <w:vertAlign w:val="superscript"/>
        </w:rPr>
        <w:t>3</w:t>
      </w:r>
      <w:r>
        <w:rPr>
          <w:rFonts w:ascii="Times New Roman" w:hAnsi="Times New Roman"/>
          <w:b w:val="0"/>
          <w:i w:val="0"/>
          <w:sz w:val="22"/>
          <w:u w:val="none"/>
        </w:rPr>
        <w:t>x+H</w:t>
      </w:r>
      <w:r>
        <w:rPr>
          <w:rFonts w:ascii="Times New Roman" w:hAnsi="Times New Roman"/>
          <w:b w:val="0"/>
          <w:i w:val="0"/>
          <w:sz w:val="22"/>
          <w:u w:val="none"/>
          <w:vertAlign w:val="superscript"/>
        </w:rPr>
        <w:t>2</w:t>
      </w:r>
      <w:r>
        <w:rPr>
          <w:rFonts w:ascii="Times New Roman" w:hAnsi="Times New Roman"/>
          <w:b w:val="0"/>
          <w:i w:val="0"/>
          <w:sz w:val="22"/>
          <w:u w:val="none"/>
        </w:rPr>
        <w:t>→Oˆˆ†‡ˆˆNHxx</w:t>
      </w:r>
      <w:r>
        <w:rPr>
          <w:rFonts w:ascii="Times New Roman" w:hAnsi="Times New Roman"/>
          <w:b w:val="0"/>
          <w:i w:val="0"/>
          <w:sz w:val="22"/>
          <w:u w:val="none"/>
          <w:vertAlign w:val="superscript"/>
        </w:rPr>
        <w:t>+4</w:t>
      </w:r>
      <w:r>
        <w:rPr>
          <w:rFonts w:ascii="Times New Roman" w:hAnsi="Times New Roman"/>
          <w:b w:val="0"/>
          <w:i w:val="0"/>
          <w:sz w:val="22"/>
          <w:u w:val="none"/>
        </w:rPr>
        <w:t>→+OHxx</w:t>
      </w:r>
      <w:r>
        <w:rPr>
          <w:rFonts w:ascii="Times New Roman" w:hAnsi="Times New Roman"/>
          <w:b w:val="0"/>
          <w:i w:val="0"/>
          <w:sz w:val="22"/>
          <w:u w:val="none"/>
          <w:vertAlign w:val="superscript"/>
        </w:rPr>
        <w:t>-</w:t>
      </w:r>
    </w:p>
    <w:p>
      <w:pPr>
        <w:spacing w:before="10" w:after="30"/>
        <w:ind w:left="340"/>
      </w:pPr>
      <w:r>
        <w:rPr>
          <w:rFonts w:ascii="Times New Roman" w:hAnsi="Times New Roman"/>
          <w:b w:val="0"/>
          <w:i w:val="0"/>
          <w:sz w:val="22"/>
          <w:u w:val="none"/>
        </w:rPr>
        <w:t>K⇒CpH=(x.x)/((0,1=14--x)pOH)=1,74.10=11,12</w:t>
      </w:r>
      <w:r>
        <w:rPr>
          <w:rFonts w:ascii="Times New Roman" w:hAnsi="Times New Roman"/>
          <w:b w:val="0"/>
          <w:i w:val="0"/>
          <w:sz w:val="22"/>
          <w:u w:val="none"/>
          <w:vertAlign w:val="superscript"/>
        </w:rPr>
        <w:t>-5</w:t>
      </w:r>
      <w:r>
        <w:rPr>
          <w:rFonts w:ascii="Times New Roman" w:hAnsi="Times New Roman"/>
          <w:b w:val="0"/>
          <w:i w:val="0"/>
          <w:sz w:val="22"/>
          <w:u w:val="none"/>
        </w:rPr>
        <w:t>⇒x=1,32.10</w:t>
      </w:r>
      <w:r>
        <w:rPr>
          <w:rFonts w:ascii="Times New Roman" w:hAnsi="Times New Roman"/>
          <w:b w:val="0"/>
          <w:i w:val="0"/>
          <w:sz w:val="22"/>
          <w:u w:val="none"/>
          <w:vertAlign w:val="superscript"/>
        </w:rPr>
        <w:t>-3</w:t>
      </w:r>
      <w:r>
        <w:rPr>
          <w:rFonts w:ascii="Times New Roman" w:hAnsi="Times New Roman"/>
          <w:b w:val="0"/>
          <w:i w:val="0"/>
          <w:sz w:val="22"/>
          <w:u w:val="none"/>
        </w:rPr>
        <w:t>⇒pOH=-lgx=2,88</w:t>
      </w:r>
    </w:p>
    <w:p>
      <w:pPr>
        <w:spacing w:before="10" w:after="30"/>
        <w:ind w:left="340"/>
      </w:pPr>
      <w:r>
        <w:rPr>
          <w:rFonts w:ascii="Times New Roman" w:hAnsi="Times New Roman"/>
          <w:b w:val="0"/>
          <w:i w:val="0"/>
          <w:sz w:val="22"/>
          <w:u w:val="none"/>
        </w:rPr>
        <w:t>Dạng 4: Tính toán tính chất/điều chế HNO</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293. </w:t>
      </w:r>
      <w:r>
        <w:rPr>
          <w:rFonts w:ascii="Times New Roman" w:hAnsi="Times New Roman"/>
          <w:b/>
          <w:color w:val="00695C"/>
          <w:sz w:val="21"/>
        </w:rPr>
        <w:t xml:space="preserve">[H11-C2-P3-VD-293 | Vận dụng] </w:t>
      </w:r>
      <w:r>
        <w:rPr>
          <w:rFonts w:ascii="Times New Roman" w:hAnsi="Times New Roman"/>
          <w:b w:val="0"/>
          <w:i w:val="0"/>
          <w:sz w:val="23"/>
          <w:u w:val="none"/>
        </w:rPr>
        <w:t>Muối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xml:space="preserve"> sẽ nhiệt phân theo phản ứng nào trong 2 phản ứng sau? Giải thích.</w:t>
        <w:b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(s) ¾t¾→°NH</w:t>
      </w:r>
      <w:r>
        <w:rPr>
          <w:rFonts w:ascii="Times New Roman" w:hAnsi="Times New Roman"/>
          <w:b w:val="0"/>
          <w:i w:val="0"/>
          <w:sz w:val="23"/>
          <w:u w:val="none"/>
          <w:vertAlign w:val="subscript"/>
        </w:rPr>
        <w:t>3</w:t>
      </w:r>
      <w:r>
        <w:rPr>
          <w:rFonts w:ascii="Times New Roman" w:hAnsi="Times New Roman"/>
          <w:b w:val="0"/>
          <w:i w:val="0"/>
          <w:sz w:val="23"/>
          <w:u w:val="none"/>
        </w:rPr>
        <w:t>(g) + HNO</w:t>
      </w:r>
      <w:r>
        <w:rPr>
          <w:rFonts w:ascii="Times New Roman" w:hAnsi="Times New Roman"/>
          <w:b w:val="0"/>
          <w:i w:val="0"/>
          <w:sz w:val="23"/>
          <w:u w:val="none"/>
          <w:vertAlign w:val="subscript"/>
        </w:rPr>
        <w:t>3</w:t>
      </w:r>
      <w:r>
        <w:rPr>
          <w:rFonts w:ascii="Times New Roman" w:hAnsi="Times New Roman"/>
          <w:b w:val="0"/>
          <w:i w:val="0"/>
          <w:sz w:val="23"/>
          <w:u w:val="none"/>
        </w:rPr>
        <w:t>(g) (1)</w:t>
        <w:b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(s) ¾t¾→° N</w:t>
      </w:r>
      <w:r>
        <w:rPr>
          <w:rFonts w:ascii="Times New Roman" w:hAnsi="Times New Roman"/>
          <w:b w:val="0"/>
          <w:i w:val="0"/>
          <w:sz w:val="23"/>
          <w:u w:val="none"/>
          <w:vertAlign w:val="subscript"/>
        </w:rPr>
        <w:t>2</w:t>
      </w:r>
      <w:r>
        <w:rPr>
          <w:rFonts w:ascii="Times New Roman" w:hAnsi="Times New Roman"/>
          <w:b w:val="0"/>
          <w:i w:val="0"/>
          <w:sz w:val="23"/>
          <w:u w:val="none"/>
        </w:rPr>
        <w:t>O(g) + 2H</w:t>
      </w:r>
      <w:r>
        <w:rPr>
          <w:rFonts w:ascii="Times New Roman" w:hAnsi="Times New Roman"/>
          <w:b w:val="0"/>
          <w:i w:val="0"/>
          <w:sz w:val="23"/>
          <w:u w:val="none"/>
          <w:vertAlign w:val="subscript"/>
        </w:rPr>
        <w:t>2</w:t>
      </w:r>
      <w:r>
        <w:rPr>
          <w:rFonts w:ascii="Times New Roman" w:hAnsi="Times New Roman"/>
          <w:b w:val="0"/>
          <w:i w:val="0"/>
          <w:sz w:val="23"/>
          <w:u w:val="none"/>
        </w:rPr>
        <w:t>O(g) (2)</w:t>
        <w:br/>
        <w:t>Biết enthalpy tạo thành chuẩn của chất có giá trị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Chất</w:t>
            </w:r>
          </w:p>
        </w:tc>
        <w:tc>
          <w:tcPr>
            <w:tcW w:type="dxa" w:w="1701"/>
          </w:tcPr>
          <w:p>
            <w:pPr>
              <w:spacing w:before="30" w:after="30"/>
              <w:jc w:val="center"/>
            </w:pPr>
            <w:r>
              <w:rPr>
                <w:rFonts w:ascii="Times New Roman" w:hAnsi="Times New Roman"/>
                <w:b/>
                <w:i w:val="0"/>
                <w:sz w:val="21"/>
                <w:u w:val="none"/>
              </w:rPr>
              <w:t>NH</w:t>
            </w:r>
            <w:r>
              <w:rPr>
                <w:rFonts w:ascii="Times New Roman" w:hAnsi="Times New Roman"/>
                <w:b/>
                <w:i w:val="0"/>
                <w:sz w:val="21"/>
                <w:u w:val="none"/>
                <w:vertAlign w:val="subscript"/>
              </w:rPr>
              <w:t>4</w:t>
            </w:r>
            <w:r>
              <w:rPr>
                <w:rFonts w:ascii="Times New Roman" w:hAnsi="Times New Roman"/>
                <w:b/>
                <w:i w:val="0"/>
                <w:sz w:val="21"/>
                <w:u w:val="none"/>
              </w:rPr>
              <w:t>NO</w:t>
            </w:r>
            <w:r>
              <w:rPr>
                <w:rFonts w:ascii="Times New Roman" w:hAnsi="Times New Roman"/>
                <w:b/>
                <w:i w:val="0"/>
                <w:sz w:val="21"/>
                <w:u w:val="none"/>
                <w:vertAlign w:val="subscript"/>
              </w:rPr>
              <w:t>3</w:t>
            </w:r>
            <w:r>
              <w:rPr>
                <w:rFonts w:ascii="Times New Roman" w:hAnsi="Times New Roman"/>
                <w:b/>
                <w:i w:val="0"/>
                <w:sz w:val="21"/>
                <w:u w:val="none"/>
              </w:rPr>
              <w:t>(s)</w:t>
            </w:r>
          </w:p>
        </w:tc>
        <w:tc>
          <w:tcPr>
            <w:tcW w:type="dxa" w:w="1701"/>
          </w:tcPr>
          <w:p>
            <w:pPr>
              <w:spacing w:before="30" w:after="30"/>
              <w:jc w:val="center"/>
            </w:pPr>
            <w:r>
              <w:rPr>
                <w:rFonts w:ascii="Times New Roman" w:hAnsi="Times New Roman"/>
                <w:b/>
                <w:i w:val="0"/>
                <w:sz w:val="21"/>
                <w:u w:val="none"/>
              </w:rPr>
              <w:t>NH</w:t>
            </w:r>
            <w:r>
              <w:rPr>
                <w:rFonts w:ascii="Times New Roman" w:hAnsi="Times New Roman"/>
                <w:b/>
                <w:i w:val="0"/>
                <w:sz w:val="21"/>
                <w:u w:val="none"/>
                <w:vertAlign w:val="subscript"/>
              </w:rPr>
              <w:t>3</w:t>
            </w:r>
            <w:r>
              <w:rPr>
                <w:rFonts w:ascii="Times New Roman" w:hAnsi="Times New Roman"/>
                <w:b/>
                <w:i w:val="0"/>
                <w:sz w:val="21"/>
                <w:u w:val="none"/>
              </w:rPr>
              <w:t>(g)</w:t>
            </w:r>
          </w:p>
        </w:tc>
        <w:tc>
          <w:tcPr>
            <w:tcW w:type="dxa" w:w="1701"/>
          </w:tcPr>
          <w:p>
            <w:pPr>
              <w:spacing w:before="30" w:after="30"/>
              <w:jc w:val="center"/>
            </w:pPr>
            <w:r>
              <w:rPr>
                <w:rFonts w:ascii="Times New Roman" w:hAnsi="Times New Roman"/>
                <w:b/>
                <w:i w:val="0"/>
                <w:sz w:val="21"/>
                <w:u w:val="none"/>
              </w:rPr>
              <w:t>N</w:t>
            </w:r>
            <w:r>
              <w:rPr>
                <w:rFonts w:ascii="Times New Roman" w:hAnsi="Times New Roman"/>
                <w:b/>
                <w:i w:val="0"/>
                <w:sz w:val="21"/>
                <w:u w:val="none"/>
                <w:vertAlign w:val="subscript"/>
              </w:rPr>
              <w:t>2</w:t>
            </w:r>
            <w:r>
              <w:rPr>
                <w:rFonts w:ascii="Times New Roman" w:hAnsi="Times New Roman"/>
                <w:b/>
                <w:i w:val="0"/>
                <w:sz w:val="21"/>
                <w:u w:val="none"/>
              </w:rPr>
              <w:t>O(g)</w:t>
            </w:r>
          </w:p>
        </w:tc>
        <w:tc>
          <w:tcPr>
            <w:tcW w:type="dxa" w:w="1701"/>
          </w:tcPr>
          <w:p>
            <w:pPr>
              <w:spacing w:before="30" w:after="30"/>
              <w:jc w:val="center"/>
            </w:pPr>
            <w:r>
              <w:rPr>
                <w:rFonts w:ascii="Times New Roman" w:hAnsi="Times New Roman"/>
                <w:b/>
                <w:i w:val="0"/>
                <w:sz w:val="21"/>
                <w:u w:val="none"/>
              </w:rPr>
              <w:t>HNO</w:t>
            </w:r>
            <w:r>
              <w:rPr>
                <w:rFonts w:ascii="Times New Roman" w:hAnsi="Times New Roman"/>
                <w:b/>
                <w:i w:val="0"/>
                <w:sz w:val="21"/>
                <w:u w:val="none"/>
                <w:vertAlign w:val="subscript"/>
              </w:rPr>
              <w:t>3</w:t>
            </w:r>
            <w:r>
              <w:rPr>
                <w:rFonts w:ascii="Times New Roman" w:hAnsi="Times New Roman"/>
                <w:b/>
                <w:i w:val="0"/>
                <w:sz w:val="21"/>
                <w:u w:val="none"/>
              </w:rPr>
              <w:t>(g)</w:t>
            </w:r>
          </w:p>
        </w:tc>
        <w:tc>
          <w:tcPr>
            <w:tcW w:type="dxa" w:w="170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O(g)</w:t>
            </w:r>
          </w:p>
        </w:tc>
      </w:tr>
      <w:tr>
        <w:tc>
          <w:tcPr>
            <w:tcW w:type="dxa" w:w="1701"/>
          </w:tcPr>
          <w:p>
            <w:pPr>
              <w:spacing w:before="30" w:after="30"/>
              <w:jc w:val="left"/>
            </w:pPr>
            <w:r>
              <w:rPr>
                <w:rFonts w:ascii="Times New Roman" w:hAnsi="Times New Roman"/>
                <w:b w:val="0"/>
                <w:i w:val="0"/>
                <w:sz w:val="21"/>
                <w:u w:val="none"/>
              </w:rPr>
              <w:t>ÄrHo</w:t>
            </w:r>
            <w:r>
              <w:rPr>
                <w:rFonts w:ascii="Times New Roman" w:hAnsi="Times New Roman"/>
                <w:b w:val="0"/>
                <w:i w:val="0"/>
                <w:sz w:val="21"/>
                <w:u w:val="none"/>
                <w:vertAlign w:val="subscript"/>
              </w:rPr>
              <w:t>z</w:t>
            </w:r>
            <w:r>
              <w:rPr>
                <w:rFonts w:ascii="Times New Roman" w:hAnsi="Times New Roman"/>
                <w:b w:val="0"/>
                <w:i w:val="0"/>
                <w:sz w:val="21"/>
                <w:u w:val="none"/>
              </w:rPr>
              <w:t>98~~ (kJ/mol)</w:t>
            </w:r>
          </w:p>
        </w:tc>
        <w:tc>
          <w:tcPr>
            <w:tcW w:type="dxa" w:w="1701"/>
          </w:tcPr>
          <w:p>
            <w:pPr>
              <w:spacing w:before="30" w:after="30"/>
              <w:jc w:val="left"/>
            </w:pPr>
            <w:r>
              <w:rPr>
                <w:rFonts w:ascii="Times New Roman" w:hAnsi="Times New Roman"/>
                <w:b w:val="0"/>
                <w:i w:val="0"/>
                <w:sz w:val="21"/>
                <w:u w:val="none"/>
              </w:rPr>
              <w:t>–365,61</w:t>
            </w:r>
          </w:p>
        </w:tc>
        <w:tc>
          <w:tcPr>
            <w:tcW w:type="dxa" w:w="1701"/>
          </w:tcPr>
          <w:p>
            <w:pPr>
              <w:spacing w:before="30" w:after="30"/>
              <w:jc w:val="left"/>
            </w:pPr>
            <w:r>
              <w:rPr>
                <w:rFonts w:ascii="Times New Roman" w:hAnsi="Times New Roman"/>
                <w:b w:val="0"/>
                <w:i w:val="0"/>
                <w:sz w:val="21"/>
                <w:u w:val="none"/>
              </w:rPr>
              <w:t>–45,90</w:t>
            </w:r>
          </w:p>
        </w:tc>
        <w:tc>
          <w:tcPr>
            <w:tcW w:type="dxa" w:w="1701"/>
          </w:tcPr>
          <w:p>
            <w:pPr>
              <w:spacing w:before="30" w:after="30"/>
              <w:jc w:val="left"/>
            </w:pPr>
            <w:r>
              <w:rPr>
                <w:rFonts w:ascii="Times New Roman" w:hAnsi="Times New Roman"/>
                <w:b w:val="0"/>
                <w:i w:val="0"/>
                <w:sz w:val="21"/>
                <w:u w:val="none"/>
              </w:rPr>
              <w:t>82,05</w:t>
            </w:r>
          </w:p>
        </w:tc>
        <w:tc>
          <w:tcPr>
            <w:tcW w:type="dxa" w:w="1701"/>
          </w:tcPr>
          <w:p>
            <w:pPr>
              <w:spacing w:before="30" w:after="30"/>
              <w:jc w:val="left"/>
            </w:pPr>
            <w:r>
              <w:rPr>
                <w:rFonts w:ascii="Times New Roman" w:hAnsi="Times New Roman"/>
                <w:b w:val="0"/>
                <w:i w:val="0"/>
                <w:sz w:val="21"/>
                <w:u w:val="none"/>
              </w:rPr>
              <w:t>–134,31</w:t>
            </w:r>
          </w:p>
        </w:tc>
        <w:tc>
          <w:tcPr>
            <w:tcW w:type="dxa" w:w="1701"/>
          </w:tcPr>
          <w:p>
            <w:pPr>
              <w:spacing w:before="30" w:after="30"/>
              <w:jc w:val="left"/>
            </w:pPr>
            <w:r>
              <w:rPr>
                <w:rFonts w:ascii="Times New Roman" w:hAnsi="Times New Roman"/>
                <w:b w:val="0"/>
                <w:i w:val="0"/>
                <w:sz w:val="21"/>
                <w:u w:val="none"/>
              </w:rPr>
              <w:t>–241,82</w:t>
            </w:r>
          </w:p>
        </w:tc>
      </w:tr>
    </w:tbl>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Biến thiên enthalpy của phản ứng (1) và (2):</w:t>
      </w:r>
    </w:p>
    <w:p>
      <w:pPr>
        <w:spacing w:before="10" w:after="30"/>
        <w:ind w:left="340"/>
      </w:pPr>
      <w:r>
        <w:rPr>
          <w:rFonts w:ascii="Times New Roman" w:hAnsi="Times New Roman"/>
          <w:b w:val="0"/>
          <w:i w:val="0"/>
          <w:sz w:val="22"/>
          <w:u w:val="none"/>
        </w:rPr>
        <w:t>ÄrHo</w:t>
      </w:r>
      <w:r>
        <w:rPr>
          <w:rFonts w:ascii="Times New Roman" w:hAnsi="Times New Roman"/>
          <w:b w:val="0"/>
          <w:i w:val="0"/>
          <w:sz w:val="22"/>
          <w:u w:val="none"/>
          <w:vertAlign w:val="subscript"/>
        </w:rPr>
        <w:t>z</w:t>
      </w:r>
      <w:r>
        <w:rPr>
          <w:rFonts w:ascii="Times New Roman" w:hAnsi="Times New Roman"/>
          <w:b w:val="0"/>
          <w:i w:val="0"/>
          <w:sz w:val="22"/>
          <w:u w:val="none"/>
        </w:rPr>
        <w:t>98~~ (1) = (–45,90) + (–134,31) – (–365,61) = 185,40 (kJ).</w:t>
      </w:r>
    </w:p>
    <w:p>
      <w:pPr>
        <w:spacing w:before="10" w:after="30"/>
        <w:ind w:left="340"/>
      </w:pPr>
      <w:r>
        <w:rPr>
          <w:rFonts w:ascii="Times New Roman" w:hAnsi="Times New Roman"/>
          <w:b w:val="0"/>
          <w:i w:val="0"/>
          <w:sz w:val="22"/>
          <w:u w:val="none"/>
        </w:rPr>
        <w:t>ÄrHo</w:t>
      </w:r>
      <w:r>
        <w:rPr>
          <w:rFonts w:ascii="Times New Roman" w:hAnsi="Times New Roman"/>
          <w:b w:val="0"/>
          <w:i w:val="0"/>
          <w:sz w:val="22"/>
          <w:u w:val="none"/>
          <w:vertAlign w:val="subscript"/>
        </w:rPr>
        <w:t>z</w:t>
      </w:r>
      <w:r>
        <w:rPr>
          <w:rFonts w:ascii="Times New Roman" w:hAnsi="Times New Roman"/>
          <w:b w:val="0"/>
          <w:i w:val="0"/>
          <w:sz w:val="22"/>
          <w:u w:val="none"/>
        </w:rPr>
        <w:t>98~~ (2) = 82,05 + 2 × (–241,82) – (–365,61) = –35,97 (kJ).</w:t>
      </w:r>
    </w:p>
    <w:p>
      <w:pPr>
        <w:spacing w:before="10" w:after="30"/>
        <w:ind w:left="340"/>
      </w:pPr>
      <w:r>
        <w:rPr>
          <w:rFonts w:ascii="Times New Roman" w:hAnsi="Times New Roman"/>
          <w:b w:val="0"/>
          <w:i w:val="0"/>
          <w:sz w:val="22"/>
          <w:u w:val="none"/>
        </w:rPr>
        <w:t>Vì ÄrHo</w:t>
      </w:r>
      <w:r>
        <w:rPr>
          <w:rFonts w:ascii="Times New Roman" w:hAnsi="Times New Roman"/>
          <w:b w:val="0"/>
          <w:i w:val="0"/>
          <w:sz w:val="22"/>
          <w:u w:val="none"/>
          <w:vertAlign w:val="subscript"/>
        </w:rPr>
        <w:t>z</w:t>
      </w:r>
      <w:r>
        <w:rPr>
          <w:rFonts w:ascii="Times New Roman" w:hAnsi="Times New Roman"/>
          <w:b w:val="0"/>
          <w:i w:val="0"/>
          <w:sz w:val="22"/>
          <w:u w:val="none"/>
        </w:rPr>
        <w:t>98~~ (2) &lt; 0 ⇒Phản ứng (2) tỏa nhiệt dễ xảy ra hơn, thực tế phản ứng (1) xảy ra theo chiều ngược lại.</w:t>
      </w:r>
    </w:p>
    <w:p>
      <w:pPr>
        <w:spacing w:before="10" w:after="30"/>
        <w:ind w:left="340"/>
      </w:pPr>
      <w:r>
        <w:rPr>
          <w:rFonts w:ascii="Times New Roman" w:hAnsi="Times New Roman"/>
          <w:b w:val="0"/>
          <w:i w:val="0"/>
          <w:sz w:val="22"/>
          <w:u w:val="none"/>
        </w:rPr>
        <w:t>② SULFUR VÀ HỢP CHẤT</w:t>
      </w:r>
    </w:p>
    <w:p>
      <w:pPr>
        <w:spacing w:before="10" w:after="30"/>
        <w:ind w:left="340"/>
      </w:pPr>
      <w:r>
        <w:rPr>
          <w:rFonts w:ascii="Times New Roman" w:hAnsi="Times New Roman"/>
          <w:b w:val="0"/>
          <w:i w:val="0"/>
          <w:sz w:val="22"/>
          <w:u w:val="none"/>
        </w:rPr>
        <w:t>Dạng 1: Tính toán về tính chất SO</w:t>
      </w:r>
      <w:r>
        <w:rPr>
          <w:rFonts w:ascii="Times New Roman" w:hAnsi="Times New Roman"/>
          <w:b w:val="0"/>
          <w:i w:val="0"/>
          <w:sz w:val="22"/>
          <w:u w:val="none"/>
          <w:vertAlign w:val="subscript"/>
        </w:rPr>
        <w:t>2</w:t>
      </w:r>
    </w:p>
    <w:p>
      <w:pPr>
        <w:spacing w:before="80" w:after="40"/>
      </w:pPr>
      <w:r>
        <w:rPr>
          <w:rFonts w:ascii="Times New Roman" w:hAnsi="Times New Roman"/>
          <w:b/>
          <w:color w:val="2E7D32"/>
          <w:sz w:val="23"/>
        </w:rPr>
        <w:t xml:space="preserve">Câu 294. </w:t>
      </w:r>
      <w:r>
        <w:rPr>
          <w:rFonts w:ascii="Times New Roman" w:hAnsi="Times New Roman"/>
          <w:b/>
          <w:color w:val="00695C"/>
          <w:sz w:val="21"/>
        </w:rPr>
        <w:t xml:space="preserve">[H11-C2-P3-VD-294 | Vận dụng | ĐA: Không khí tại thành phố đó chưa bị ô nhiễm khí SO₂] </w:t>
      </w:r>
      <w:r>
        <w:rPr>
          <w:rFonts w:ascii="Times New Roman" w:hAnsi="Times New Roman"/>
          <w:b w:val="0"/>
          <w:i w:val="0"/>
          <w:sz w:val="23"/>
          <w:u w:val="none"/>
        </w:rPr>
        <w:t>Khí SO</w:t>
      </w:r>
      <w:r>
        <w:rPr>
          <w:rFonts w:ascii="Times New Roman" w:hAnsi="Times New Roman"/>
          <w:b w:val="0"/>
          <w:i w:val="0"/>
          <w:sz w:val="23"/>
          <w:u w:val="none"/>
          <w:vertAlign w:val="subscript"/>
        </w:rPr>
        <w:t>2</w:t>
      </w:r>
      <w:r>
        <w:rPr>
          <w:rFonts w:ascii="Times New Roman" w:hAnsi="Times New Roman"/>
          <w:b w:val="0"/>
          <w:i w:val="0"/>
          <w:sz w:val="23"/>
          <w:u w:val="none"/>
        </w:rPr>
        <w:t xml:space="preserve"> do các nhà máy thải ra là nguyên nhân chính trong việc gây ô nhiễm môi trường. Theo quy chuẩn kĩ thuật quốc gia về chất lượng không khí xung quanh (QCVN 05:2013/BTNMT) thì nếu lượng SO</w:t>
      </w:r>
      <w:r>
        <w:rPr>
          <w:rFonts w:ascii="Times New Roman" w:hAnsi="Times New Roman"/>
          <w:b w:val="0"/>
          <w:i w:val="0"/>
          <w:sz w:val="23"/>
          <w:u w:val="none"/>
          <w:vertAlign w:val="subscript"/>
        </w:rPr>
        <w:t>2</w:t>
      </w:r>
      <w:r>
        <w:rPr>
          <w:rFonts w:ascii="Times New Roman" w:hAnsi="Times New Roman"/>
          <w:b w:val="0"/>
          <w:i w:val="0"/>
          <w:sz w:val="23"/>
          <w:u w:val="none"/>
        </w:rPr>
        <w:t xml:space="preserve"> vượt quá 350 μg/m</w:t>
      </w:r>
      <w:r>
        <w:rPr>
          <w:rFonts w:ascii="Times New Roman" w:hAnsi="Times New Roman"/>
          <w:b w:val="0"/>
          <w:i w:val="0"/>
          <w:sz w:val="23"/>
          <w:u w:val="none"/>
          <w:vertAlign w:val="superscript"/>
        </w:rPr>
        <w:t>3</w:t>
      </w:r>
      <w:r>
        <w:rPr>
          <w:rFonts w:ascii="Times New Roman" w:hAnsi="Times New Roman"/>
          <w:b w:val="0"/>
          <w:i w:val="0"/>
          <w:sz w:val="23"/>
          <w:u w:val="none"/>
        </w:rPr>
        <w:t xml:space="preserve"> không khí đo trong 1 giờ ở một thành phố thì coi như không khí bị ô nhiễm. Nếu người ta lấy 50 L không khí trong 1 giờ ở một thành phố và phân tích thấy có 0,012 mg SO</w:t>
      </w:r>
      <w:r>
        <w:rPr>
          <w:rFonts w:ascii="Times New Roman" w:hAnsi="Times New Roman"/>
          <w:b w:val="0"/>
          <w:i w:val="0"/>
          <w:sz w:val="23"/>
          <w:u w:val="none"/>
          <w:vertAlign w:val="subscript"/>
        </w:rPr>
        <w:t>2</w:t>
      </w:r>
      <w:r>
        <w:rPr>
          <w:rFonts w:ascii="Times New Roman" w:hAnsi="Times New Roman"/>
          <w:b w:val="0"/>
          <w:i w:val="0"/>
          <w:sz w:val="23"/>
          <w:u w:val="none"/>
        </w:rPr>
        <w:t xml:space="preserve"> thì không khí ở đó có bị ô nhiễm không?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Không khí tại thành phố đó chưa bị ô nhiễm khí SO</w:t>
      </w:r>
      <w:r>
        <w:rPr>
          <w:rFonts w:ascii="Times New Roman" w:hAnsi="Times New Roman"/>
          <w:b/>
          <w:i w:val="0"/>
          <w:color w:val="C62828"/>
          <w:sz w:val="22"/>
          <w:u w:val="none"/>
          <w:vertAlign w:val="subscript"/>
        </w:rPr>
        <w:t>z</w:t>
      </w:r>
    </w:p>
    <w:p>
      <w:pPr>
        <w:spacing w:before="10" w:after="30"/>
        <w:ind w:left="340"/>
      </w:pPr>
      <w:r>
        <w:rPr>
          <w:rFonts w:ascii="Times New Roman" w:hAnsi="Times New Roman"/>
          <w:b w:val="0"/>
          <w:i w:val="0"/>
          <w:sz w:val="22"/>
          <w:u w:val="none"/>
        </w:rPr>
        <w:t>Đồng nhất hệ đơn vị đo lường theo tiêu chuẩn của quy chuẩn (microgam và mét khối).</w:t>
      </w:r>
    </w:p>
    <w:p>
      <w:pPr>
        <w:spacing w:before="10" w:after="30"/>
        <w:ind w:left="340"/>
      </w:pPr>
      <w:r>
        <w:rPr>
          <w:rFonts w:ascii="Times New Roman" w:hAnsi="Times New Roman"/>
          <w:b w:val="0"/>
          <w:i w:val="0"/>
          <w:sz w:val="22"/>
          <w:u w:val="none"/>
        </w:rPr>
        <w:t>1 mg = 10</w:t>
      </w:r>
      <w:r>
        <w:rPr>
          <w:rFonts w:ascii="Times New Roman" w:hAnsi="Times New Roman"/>
          <w:b w:val="0"/>
          <w:i w:val="0"/>
          <w:sz w:val="22"/>
          <w:u w:val="none"/>
          <w:vertAlign w:val="superscript"/>
        </w:rPr>
        <w:t>3</w:t>
      </w:r>
      <w:r>
        <w:rPr>
          <w:rFonts w:ascii="Times New Roman" w:hAnsi="Times New Roman"/>
          <w:b w:val="0"/>
          <w:i w:val="0"/>
          <w:sz w:val="22"/>
          <w:u w:val="none"/>
        </w:rPr>
        <w:t xml:space="preserve"> µg ¾¾→ 0,012 mg = 12 µg, 50 L = 0,05m</w:t>
      </w:r>
      <w:r>
        <w:rPr>
          <w:rFonts w:ascii="Times New Roman" w:hAnsi="Times New Roman"/>
          <w:b w:val="0"/>
          <w:i w:val="0"/>
          <w:sz w:val="22"/>
          <w:u w:val="none"/>
          <w:vertAlign w:val="superscript"/>
        </w:rPr>
        <w:t>3</w:t>
      </w:r>
    </w:p>
    <w:p>
      <w:pPr>
        <w:spacing w:before="10" w:after="30"/>
        <w:ind w:left="340"/>
      </w:pPr>
      <w:r>
        <w:rPr>
          <w:rFonts w:ascii="Times New Roman" w:hAnsi="Times New Roman"/>
          <w:b w:val="0"/>
          <w:i w:val="0"/>
          <w:sz w:val="22"/>
          <w:u w:val="none"/>
        </w:rPr>
        <w:t>Lượng SO</w:t>
      </w:r>
      <w:r>
        <w:rPr>
          <w:rFonts w:ascii="Times New Roman" w:hAnsi="Times New Roman"/>
          <w:b w:val="0"/>
          <w:i w:val="0"/>
          <w:sz w:val="22"/>
          <w:u w:val="none"/>
          <w:vertAlign w:val="subscript"/>
        </w:rPr>
        <w:t>2</w:t>
      </w:r>
      <w:r>
        <w:rPr>
          <w:rFonts w:ascii="Times New Roman" w:hAnsi="Times New Roman"/>
          <w:b w:val="0"/>
          <w:i w:val="0"/>
          <w:sz w:val="22"/>
          <w:u w:val="none"/>
        </w:rPr>
        <w:t xml:space="preserve"> trong không khí đó được trong 1 giờ ở thành phố đó là:</w:t>
      </w:r>
    </w:p>
    <w:p>
      <w:pPr>
        <w:spacing w:before="10" w:after="30"/>
        <w:ind w:left="340"/>
      </w:pPr>
      <w:r>
        <w:rPr>
          <w:rFonts w:ascii="Times New Roman" w:hAnsi="Times New Roman"/>
          <w:b w:val="0"/>
          <w:i w:val="0"/>
          <w:sz w:val="22"/>
          <w:u w:val="none"/>
        </w:rPr>
        <w:t>12/0,05 = 240 μg/m</w:t>
      </w:r>
      <w:r>
        <w:rPr>
          <w:rFonts w:ascii="Times New Roman" w:hAnsi="Times New Roman"/>
          <w:b w:val="0"/>
          <w:i w:val="0"/>
          <w:sz w:val="22"/>
          <w:u w:val="none"/>
          <w:vertAlign w:val="superscript"/>
        </w:rPr>
        <w:t>3</w:t>
      </w:r>
      <w:r>
        <w:rPr>
          <w:rFonts w:ascii="Times New Roman" w:hAnsi="Times New Roman"/>
          <w:b w:val="0"/>
          <w:i w:val="0"/>
          <w:sz w:val="22"/>
          <w:u w:val="none"/>
        </w:rPr>
        <w:t xml:space="preserve"> &lt; 350 μg/m</w:t>
      </w:r>
      <w:r>
        <w:rPr>
          <w:rFonts w:ascii="Times New Roman" w:hAnsi="Times New Roman"/>
          <w:b w:val="0"/>
          <w:i w:val="0"/>
          <w:sz w:val="22"/>
          <w:u w:val="none"/>
          <w:vertAlign w:val="superscript"/>
        </w:rPr>
        <w:t>3</w:t>
      </w:r>
    </w:p>
    <w:p>
      <w:pPr>
        <w:spacing w:before="10" w:after="30"/>
        <w:ind w:left="340"/>
      </w:pPr>
      <w:r>
        <w:rPr>
          <w:rFonts w:ascii="Times New Roman" w:hAnsi="Times New Roman"/>
          <w:b w:val="0"/>
          <w:i w:val="0"/>
          <w:sz w:val="22"/>
          <w:u w:val="none"/>
        </w:rPr>
        <w:t>So sánh với quy chuẩn quốc gia. Vì mức đo được là 240 microgam/mét khối, nhỏ hơn giới hạn cho phép là 350 microgam/mét khối. Kết luận: Không khí tại thành phố đó chưa bị ô nhiễm khí SO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295. </w:t>
      </w:r>
      <w:r>
        <w:rPr>
          <w:rFonts w:ascii="Times New Roman" w:hAnsi="Times New Roman"/>
          <w:b/>
          <w:color w:val="00695C"/>
          <w:sz w:val="21"/>
        </w:rPr>
        <w:t xml:space="preserve">[H11-C2-P3-VD-295 | Vận dụng | ĐA: 198,32] </w:t>
      </w:r>
      <w:r>
        <w:rPr>
          <w:rFonts w:ascii="Times New Roman" w:hAnsi="Times New Roman"/>
          <w:b w:val="0"/>
          <w:i w:val="0"/>
          <w:sz w:val="23"/>
          <w:u w:val="none"/>
        </w:rPr>
        <w:t>Một nhà máy luyện kim, ở giai đoạn đầu của quá trình sản xuất Zn từ quặng blend thu được sản phẩm phụ là SO</w:t>
      </w:r>
      <w:r>
        <w:rPr>
          <w:rFonts w:ascii="Times New Roman" w:hAnsi="Times New Roman"/>
          <w:b w:val="0"/>
          <w:i w:val="0"/>
          <w:sz w:val="23"/>
          <w:u w:val="none"/>
          <w:vertAlign w:val="subscript"/>
        </w:rPr>
        <w:t>2</w:t>
      </w:r>
      <w:r>
        <w:rPr>
          <w:rFonts w:ascii="Times New Roman" w:hAnsi="Times New Roman"/>
          <w:b w:val="0"/>
          <w:i w:val="0"/>
          <w:sz w:val="23"/>
          <w:u w:val="none"/>
        </w:rPr>
        <w:t xml:space="preserve"> theo sơ đồ phản ứng:</w:t>
        <w:br/>
        <w:t>ZnS + O</w:t>
      </w:r>
      <w:r>
        <w:rPr>
          <w:rFonts w:ascii="Times New Roman" w:hAnsi="Times New Roman"/>
          <w:b w:val="0"/>
          <w:i w:val="0"/>
          <w:sz w:val="23"/>
          <w:u w:val="none"/>
          <w:vertAlign w:val="subscript"/>
        </w:rPr>
        <w:t>2</w:t>
      </w:r>
      <w:r>
        <w:rPr>
          <w:rFonts w:ascii="Times New Roman" w:hAnsi="Times New Roman"/>
          <w:b w:val="0"/>
          <w:i w:val="0"/>
          <w:sz w:val="23"/>
          <w:u w:val="none"/>
        </w:rPr>
        <w:t xml:space="preserve"> ¾¾→ZnO + SO</w:t>
      </w:r>
      <w:r>
        <w:rPr>
          <w:rFonts w:ascii="Times New Roman" w:hAnsi="Times New Roman"/>
          <w:b w:val="0"/>
          <w:i w:val="0"/>
          <w:sz w:val="23"/>
          <w:u w:val="none"/>
          <w:vertAlign w:val="subscript"/>
        </w:rPr>
        <w:t>2</w:t>
      </w:r>
      <w:r>
        <w:rPr>
          <w:rFonts w:ascii="Times New Roman" w:hAnsi="Times New Roman"/>
          <w:b w:val="0"/>
          <w:i w:val="0"/>
          <w:sz w:val="23"/>
          <w:u w:val="none"/>
        </w:rPr>
        <w:br/>
        <w:t>Đốt cháy 1 tấn quặng blend (chứa 77,6% khối lượng ZnS) bằng không khí, thu được tối đa V m</w:t>
      </w:r>
      <w:r>
        <w:rPr>
          <w:rFonts w:ascii="Times New Roman" w:hAnsi="Times New Roman"/>
          <w:b w:val="0"/>
          <w:i w:val="0"/>
          <w:sz w:val="23"/>
          <w:u w:val="none"/>
          <w:vertAlign w:val="superscript"/>
        </w:rPr>
        <w:t>3</w:t>
      </w:r>
      <w:r>
        <w:rPr>
          <w:rFonts w:ascii="Times New Roman" w:hAnsi="Times New Roman"/>
          <w:b w:val="0"/>
          <w:i w:val="0"/>
          <w:sz w:val="23"/>
          <w:u w:val="none"/>
        </w:rPr>
        <w:t xml:space="preserve">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(đkc). Tính giá trị của V.</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198,32</w:t>
      </w:r>
    </w:p>
    <w:p>
      <w:pPr>
        <w:spacing w:before="10" w:after="30"/>
        <w:ind w:left="340"/>
      </w:pPr>
      <w:r>
        <w:rPr>
          <w:rFonts w:ascii="Times New Roman" w:hAnsi="Times New Roman"/>
          <w:b w:val="0"/>
          <w:i w:val="0"/>
          <w:sz w:val="22"/>
          <w:u w:val="none"/>
        </w:rPr>
        <w:t>Bước 1: Tính khối lượng và số mol ZnS nguyên chất tham gia phản ứng. Khối lượng quặng là 1 tấn (tương đương 1000 kg). Khối lượng ZnS=1000×77,6%=776 kg. Khối lượng mol của ZnS là 97 kg/kmol. Suy ra số mol ZnS=(776)/(97)=8,0 kmol (tương đương 8000 mol).</w:t>
      </w:r>
    </w:p>
    <w:p>
      <w:pPr>
        <w:spacing w:before="10" w:after="30"/>
        <w:ind w:left="340"/>
      </w:pPr>
      <w:r>
        <w:rPr>
          <w:rFonts w:ascii="Times New Roman" w:hAnsi="Times New Roman"/>
          <w:b w:val="0"/>
          <w:i w:val="0"/>
          <w:sz w:val="22"/>
          <w:u w:val="none"/>
        </w:rPr>
        <w:t>Bước 2: Dựa vào phương trình hóa học, tỉ lệ giữa ZnS và SO</w:t>
      </w:r>
      <w:r>
        <w:rPr>
          <w:rFonts w:ascii="Times New Roman" w:hAnsi="Times New Roman"/>
          <w:b w:val="0"/>
          <w:i w:val="0"/>
          <w:sz w:val="22"/>
          <w:u w:val="none"/>
          <w:vertAlign w:val="subscript"/>
        </w:rPr>
        <w:t>z</w:t>
      </w:r>
      <w:r>
        <w:rPr>
          <w:rFonts w:ascii="Times New Roman" w:hAnsi="Times New Roman"/>
          <w:b w:val="0"/>
          <w:i w:val="0"/>
          <w:sz w:val="22"/>
          <w:u w:val="none"/>
        </w:rPr>
        <w:t xml:space="preserve"> là tỉ lệ 1:1. Suy ra số mol khí SO</w:t>
      </w:r>
      <w:r>
        <w:rPr>
          <w:rFonts w:ascii="Times New Roman" w:hAnsi="Times New Roman"/>
          <w:b w:val="0"/>
          <w:i w:val="0"/>
          <w:sz w:val="22"/>
          <w:u w:val="none"/>
          <w:vertAlign w:val="subscript"/>
        </w:rPr>
        <w:t>z</w:t>
      </w:r>
      <w:r>
        <w:rPr>
          <w:rFonts w:ascii="Times New Roman" w:hAnsi="Times New Roman"/>
          <w:b w:val="0"/>
          <w:i w:val="0"/>
          <w:sz w:val="22"/>
          <w:u w:val="none"/>
        </w:rPr>
        <w:t xml:space="preserve"> thu được là 8000 mol.</w:t>
      </w:r>
    </w:p>
    <w:p>
      <w:pPr>
        <w:spacing w:before="10" w:after="30"/>
        <w:ind w:left="340"/>
      </w:pPr>
      <w:r>
        <w:rPr>
          <w:rFonts w:ascii="Times New Roman" w:hAnsi="Times New Roman"/>
          <w:b w:val="0"/>
          <w:i w:val="0"/>
          <w:sz w:val="22"/>
          <w:u w:val="none"/>
        </w:rPr>
        <w:t>Bước 3: Tính thể tích khí ở điều kiện chuẩn. Thể tích SO</w:t>
      </w:r>
      <w:r>
        <w:rPr>
          <w:rFonts w:ascii="Times New Roman" w:hAnsi="Times New Roman"/>
          <w:b w:val="0"/>
          <w:i w:val="0"/>
          <w:sz w:val="22"/>
          <w:u w:val="none"/>
          <w:vertAlign w:val="subscript"/>
        </w:rPr>
        <w:t>z</w:t>
      </w:r>
      <w:r>
        <w:rPr>
          <w:rFonts w:ascii="Times New Roman" w:hAnsi="Times New Roman"/>
          <w:b w:val="0"/>
          <w:i w:val="0"/>
          <w:sz w:val="22"/>
          <w:u w:val="none"/>
        </w:rPr>
        <w:t>=8000×24,79=198320 Lít (tương đương 198,32 mét khối). Kết luận: Giá trị của V là 198,32.</w:t>
      </w:r>
    </w:p>
    <w:p>
      <w:pPr>
        <w:spacing w:before="10" w:after="30"/>
        <w:ind w:left="340"/>
      </w:pPr>
      <w:r>
        <w:rPr>
          <w:rFonts w:ascii="Times New Roman" w:hAnsi="Times New Roman"/>
          <w:b w:val="0"/>
          <w:i w:val="0"/>
          <w:sz w:val="22"/>
          <w:u w:val="none"/>
        </w:rPr>
        <w:t>Quặng blend ¾</w:t>
      </w:r>
      <w:r>
        <w:rPr>
          <w:rFonts w:ascii="Times New Roman" w:hAnsi="Times New Roman"/>
          <w:b w:val="0"/>
          <w:i w:val="0"/>
          <w:sz w:val="22"/>
          <w:u w:val="none"/>
          <w:vertAlign w:val="superscript"/>
        </w:rPr>
        <w:t>77</w:t>
      </w:r>
      <w:r>
        <w:rPr>
          <w:rFonts w:ascii="Times New Roman" w:hAnsi="Times New Roman"/>
          <w:b w:val="0"/>
          <w:i w:val="0"/>
          <w:sz w:val="22"/>
          <w:u w:val="none"/>
        </w:rPr>
        <w:t>,</w:t>
      </w:r>
      <w:r>
        <w:rPr>
          <w:rFonts w:ascii="Times New Roman" w:hAnsi="Times New Roman"/>
          <w:b w:val="0"/>
          <w:i w:val="0"/>
          <w:sz w:val="22"/>
          <w:u w:val="none"/>
          <w:vertAlign w:val="superscript"/>
        </w:rPr>
        <w:t>6</w:t>
      </w:r>
      <w:r>
        <w:rPr>
          <w:rFonts w:ascii="Times New Roman" w:hAnsi="Times New Roman"/>
          <w:b w:val="0"/>
          <w:i w:val="0"/>
          <w:sz w:val="22"/>
          <w:u w:val="none"/>
        </w:rPr>
        <w:t>%¾¾→ ZnS ¾¾→ SO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97 ¾¾→ 1 mol</w:t>
      </w:r>
    </w:p>
    <w:p>
      <w:pPr>
        <w:spacing w:before="10" w:after="30"/>
        <w:ind w:left="340"/>
      </w:pPr>
      <w:r>
        <w:rPr>
          <w:rFonts w:ascii="Times New Roman" w:hAnsi="Times New Roman"/>
          <w:b w:val="0"/>
          <w:i w:val="0"/>
          <w:sz w:val="22"/>
          <w:u w:val="none"/>
        </w:rPr>
        <w:t>1 tấn         ¾¾→         776 kg ¾¾→  (776)/(97)×24,79=198,32m</w:t>
      </w:r>
      <w:r>
        <w:rPr>
          <w:rFonts w:ascii="Times New Roman" w:hAnsi="Times New Roman"/>
          <w:b w:val="0"/>
          <w:i w:val="0"/>
          <w:sz w:val="22"/>
          <w:u w:val="none"/>
          <w:vertAlign w:val="superscript"/>
        </w:rPr>
        <w:t>3.</w:t>
      </w:r>
    </w:p>
    <w:p>
      <w:pPr>
        <w:spacing w:before="80" w:after="40"/>
      </w:pPr>
      <w:r>
        <w:rPr>
          <w:rFonts w:ascii="Times New Roman" w:hAnsi="Times New Roman"/>
          <w:b/>
          <w:color w:val="2E7D32"/>
          <w:sz w:val="23"/>
        </w:rPr>
        <w:t xml:space="preserve">Câu 296. </w:t>
      </w:r>
      <w:r>
        <w:rPr>
          <w:rFonts w:ascii="Times New Roman" w:hAnsi="Times New Roman"/>
          <w:b/>
          <w:color w:val="00695C"/>
          <w:sz w:val="21"/>
        </w:rPr>
        <w:t xml:space="preserve">[H11-C2-P3-VD-296 | Vận dụng | ĐA: 89,244] </w:t>
      </w:r>
      <w:r>
        <w:rPr>
          <w:rFonts w:ascii="Times New Roman" w:hAnsi="Times New Roman"/>
          <w:b w:val="0"/>
          <w:i w:val="0"/>
          <w:sz w:val="23"/>
          <w:u w:val="none"/>
        </w:rPr>
        <w:t>Khi nhỏ vài giọt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cốc thủy tinh chứa 34,2 gam đường sucrose (có công thức phân tử là C</w:t>
      </w:r>
      <w:r>
        <w:rPr>
          <w:rFonts w:ascii="Times New Roman" w:hAnsi="Times New Roman"/>
          <w:b w:val="0"/>
          <w:i w:val="0"/>
          <w:sz w:val="23"/>
          <w:u w:val="none"/>
          <w:vertAlign w:val="subscript"/>
        </w:rPr>
        <w:t>1z</w:t>
      </w:r>
      <w:r>
        <w:rPr>
          <w:rFonts w:ascii="Times New Roman" w:hAnsi="Times New Roman"/>
          <w:b w:val="0"/>
          <w:i w:val="0"/>
          <w:sz w:val="23"/>
          <w:u w:val="none"/>
        </w:rPr>
        <w:t>H</w:t>
      </w:r>
      <w:r>
        <w:rPr>
          <w:rFonts w:ascii="Times New Roman" w:hAnsi="Times New Roman"/>
          <w:b w:val="0"/>
          <w:i w:val="0"/>
          <w:sz w:val="23"/>
          <w:u w:val="none"/>
          <w:vertAlign w:val="subscript"/>
        </w:rPr>
        <w:t>zz</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người thực hành quan sát thấy khối đường lập tức chuyển sang màu đen sẫm và một khối bọt xốp khổng lồ trào dâng dữ dội ra ngoài cốc. Hiện tượng này đi kèm với sự thoát ra của một lượng lớn hỗn hợp khí độc hại do nguyên tố carbon bị oxi hóa sâu. Hãy tính tổng thể tích hỗn hợp khí thoát ra ở điều kiện chuẩn. Giả sử toàn bộ lượng carbon sinh ra từ quá trình háo nước đều bị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oxi hóa hoàn toàn.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89,244</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Bước 1: Viết phương trình phản ứng thể hiện tính háo nước của sulfuric acid đặc. Dung dịch acid đặc tước đoạt thành phần cấu tạo nước từ phân tử đường, để lại khung carbon đen đặc: C</w:t>
      </w:r>
      <w:r>
        <w:rPr>
          <w:rFonts w:ascii="Times New Roman" w:hAnsi="Times New Roman"/>
          <w:b w:val="0"/>
          <w:i w:val="0"/>
          <w:sz w:val="22"/>
          <w:u w:val="none"/>
          <w:vertAlign w:val="subscript"/>
        </w:rPr>
        <w:t>1z</w:t>
      </w:r>
      <w:r>
        <w:rPr>
          <w:rFonts w:ascii="Times New Roman" w:hAnsi="Times New Roman"/>
          <w:b w:val="0"/>
          <w:i w:val="0"/>
          <w:sz w:val="22"/>
          <w:u w:val="none"/>
        </w:rPr>
        <w:t>H</w:t>
      </w:r>
      <w:r>
        <w:rPr>
          <w:rFonts w:ascii="Times New Roman" w:hAnsi="Times New Roman"/>
          <w:b w:val="0"/>
          <w:i w:val="0"/>
          <w:sz w:val="22"/>
          <w:u w:val="none"/>
          <w:vertAlign w:val="subscript"/>
        </w:rPr>
        <w:t>zz</w:t>
      </w:r>
      <w:r>
        <w:rPr>
          <w:rFonts w:ascii="Times New Roman" w:hAnsi="Times New Roman"/>
          <w:b w:val="0"/>
          <w:i w:val="0"/>
          <w:sz w:val="22"/>
          <w:u w:val="none"/>
        </w:rPr>
        <w:t>O</w:t>
      </w:r>
      <w:r>
        <w:rPr>
          <w:rFonts w:ascii="Times New Roman" w:hAnsi="Times New Roman"/>
          <w:b w:val="0"/>
          <w:i w:val="0"/>
          <w:sz w:val="22"/>
          <w:u w:val="none"/>
          <w:vertAlign w:val="subscript"/>
        </w:rPr>
        <w:t>11</w:t>
      </w:r>
      <w:r>
        <w:rPr>
          <w:rFonts w:ascii="Times New Roman" w:hAnsi="Times New Roman"/>
          <w:b w:val="0"/>
          <w:i w:val="0"/>
          <w:sz w:val="22"/>
          <w:u w:val="none"/>
        </w:rPr>
        <w:t>→12C+11H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Bước 2: Tính số mol nguyên tử carbon (C) được sinh ra. Khối lượng mol của sucrose là 342 g/mol. Số mol sucrose: nsucrose=(34,2)/(342)=0,10 mol. Số mol nguyên tử C: nC=0,10×12=1,20 mol.</w:t>
      </w:r>
    </w:p>
    <w:p>
      <w:pPr>
        <w:spacing w:before="10" w:after="30"/>
        <w:ind w:left="340"/>
      </w:pPr>
      <w:r>
        <w:rPr>
          <w:rFonts w:ascii="Times New Roman" w:hAnsi="Times New Roman"/>
          <w:b w:val="0"/>
          <w:i w:val="0"/>
          <w:sz w:val="22"/>
          <w:u w:val="none"/>
        </w:rPr>
        <w:t>Bước 3: Viết phương trình phản ứng thể hiện tính oxi hóa mãnh liệt của acid đặc lên khối carbon. C(s)+2H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(aq)¾t°¾→CO</w:t>
      </w:r>
      <w:r>
        <w:rPr>
          <w:rFonts w:ascii="Times New Roman" w:hAnsi="Times New Roman"/>
          <w:b w:val="0"/>
          <w:i w:val="0"/>
          <w:sz w:val="22"/>
          <w:u w:val="none"/>
          <w:vertAlign w:val="subscript"/>
        </w:rPr>
        <w:t>z</w:t>
      </w:r>
      <w:r>
        <w:rPr>
          <w:rFonts w:ascii="Times New Roman" w:hAnsi="Times New Roman"/>
          <w:b w:val="0"/>
          <w:i w:val="0"/>
          <w:sz w:val="22"/>
          <w:u w:val="none"/>
        </w:rPr>
        <w:t>(g)+2SO</w:t>
      </w:r>
      <w:r>
        <w:rPr>
          <w:rFonts w:ascii="Times New Roman" w:hAnsi="Times New Roman"/>
          <w:b w:val="0"/>
          <w:i w:val="0"/>
          <w:sz w:val="22"/>
          <w:u w:val="none"/>
          <w:vertAlign w:val="subscript"/>
        </w:rPr>
        <w:t>z</w:t>
      </w:r>
      <w:r>
        <w:rPr>
          <w:rFonts w:ascii="Times New Roman" w:hAnsi="Times New Roman"/>
          <w:b w:val="0"/>
          <w:i w:val="0"/>
          <w:sz w:val="22"/>
          <w:u w:val="none"/>
        </w:rPr>
        <w:t>(g)+2H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Bước 4: Tính tổng số mol hỗn hợp khí và quy đổi ra thể tích. Hỗn hợp khí thoát ra gồm phân tử CO</w:t>
      </w:r>
      <w:r>
        <w:rPr>
          <w:rFonts w:ascii="Times New Roman" w:hAnsi="Times New Roman"/>
          <w:b w:val="0"/>
          <w:i w:val="0"/>
          <w:sz w:val="22"/>
          <w:u w:val="none"/>
          <w:vertAlign w:val="subscript"/>
        </w:rPr>
        <w:t>z</w:t>
      </w:r>
      <w:r>
        <w:rPr>
          <w:rFonts w:ascii="Times New Roman" w:hAnsi="Times New Roman"/>
          <w:b w:val="0"/>
          <w:i w:val="0"/>
          <w:sz w:val="22"/>
          <w:u w:val="none"/>
        </w:rPr>
        <w:t xml:space="preserve"> và phân tử SO</w:t>
      </w:r>
      <w:r>
        <w:rPr>
          <w:rFonts w:ascii="Times New Roman" w:hAnsi="Times New Roman"/>
          <w:b w:val="0"/>
          <w:i w:val="0"/>
          <w:sz w:val="22"/>
          <w:u w:val="none"/>
          <w:vertAlign w:val="subscript"/>
        </w:rPr>
        <w:t>z</w:t>
      </w:r>
      <w:r>
        <w:rPr>
          <w:rFonts w:ascii="Times New Roman" w:hAnsi="Times New Roman"/>
          <w:b w:val="0"/>
          <w:i w:val="0"/>
          <w:sz w:val="22"/>
          <w:u w:val="none"/>
        </w:rPr>
        <w:t>. Theo phương trình, cứ 1 mol C bị đốt cháy sẽ sinh ra 1 mol CO</w:t>
      </w:r>
      <w:r>
        <w:rPr>
          <w:rFonts w:ascii="Times New Roman" w:hAnsi="Times New Roman"/>
          <w:b w:val="0"/>
          <w:i w:val="0"/>
          <w:sz w:val="22"/>
          <w:u w:val="none"/>
          <w:vertAlign w:val="subscript"/>
        </w:rPr>
        <w:t>z</w:t>
      </w:r>
      <w:r>
        <w:rPr>
          <w:rFonts w:ascii="Times New Roman" w:hAnsi="Times New Roman"/>
          <w:b w:val="0"/>
          <w:i w:val="0"/>
          <w:sz w:val="22"/>
          <w:u w:val="none"/>
        </w:rPr>
        <w:t xml:space="preserve"> và 2 mol SO</w:t>
      </w:r>
      <w:r>
        <w:rPr>
          <w:rFonts w:ascii="Times New Roman" w:hAnsi="Times New Roman"/>
          <w:b w:val="0"/>
          <w:i w:val="0"/>
          <w:sz w:val="22"/>
          <w:u w:val="none"/>
          <w:vertAlign w:val="subscript"/>
        </w:rPr>
        <w:t>z</w:t>
      </w:r>
      <w:r>
        <w:rPr>
          <w:rFonts w:ascii="Times New Roman" w:hAnsi="Times New Roman"/>
          <w:b w:val="0"/>
          <w:i w:val="0"/>
          <w:sz w:val="22"/>
          <w:u w:val="none"/>
        </w:rPr>
        <w:t xml:space="preserve"> (tổng cộng sinh ra 3 mol khí). Vậy 1,20 mol C tham gia phản ứng sẽ sinh ra tổng số mol khí: nkhi=1,20×3=3,60 mol. Thể tích hỗn hợp khí ở điều kiện chuẩn: Vkhi=3,60×24,79=89,244 L.</w:t>
      </w:r>
    </w:p>
    <w:p>
      <w:pPr>
        <w:spacing w:before="10" w:after="30"/>
        <w:ind w:left="340"/>
      </w:pPr>
      <w:r>
        <w:rPr>
          <w:rFonts w:ascii="Times New Roman" w:hAnsi="Times New Roman"/>
          <w:b w:val="0"/>
          <w:i w:val="0"/>
          <w:sz w:val="22"/>
          <w:u w:val="none"/>
        </w:rPr>
        <w:t>Kết luận: Tổng thể tích hỗn hợp khí giãn nở thoát ra khỏi cốc là 89,244 Lít.</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Kĩ thuật áp dụng: Bảo toàn nguyên tố carbon và bảo toàn electron.</w:t>
      </w:r>
    </w:p>
    <w:p>
      <w:pPr>
        <w:spacing w:before="10" w:after="30"/>
        <w:ind w:left="340"/>
      </w:pPr>
      <w:r>
        <w:rPr>
          <w:rFonts w:ascii="Times New Roman" w:hAnsi="Times New Roman"/>
          <w:b w:val="0"/>
          <w:i w:val="0"/>
          <w:sz w:val="22"/>
          <w:u w:val="none"/>
        </w:rPr>
        <w:t>Số mol C</w:t>
      </w:r>
      <w:r>
        <w:rPr>
          <w:rFonts w:ascii="Times New Roman" w:hAnsi="Times New Roman"/>
          <w:b w:val="0"/>
          <w:i w:val="0"/>
          <w:sz w:val="22"/>
          <w:u w:val="none"/>
          <w:vertAlign w:val="subscript"/>
        </w:rPr>
        <w:t>1z</w:t>
      </w:r>
      <w:r>
        <w:rPr>
          <w:rFonts w:ascii="Times New Roman" w:hAnsi="Times New Roman"/>
          <w:b w:val="0"/>
          <w:i w:val="0"/>
          <w:sz w:val="22"/>
          <w:u w:val="none"/>
        </w:rPr>
        <w:t>H</w:t>
      </w:r>
      <w:r>
        <w:rPr>
          <w:rFonts w:ascii="Times New Roman" w:hAnsi="Times New Roman"/>
          <w:b w:val="0"/>
          <w:i w:val="0"/>
          <w:sz w:val="22"/>
          <w:u w:val="none"/>
          <w:vertAlign w:val="subscript"/>
        </w:rPr>
        <w:t>zz</w:t>
      </w:r>
      <w:r>
        <w:rPr>
          <w:rFonts w:ascii="Times New Roman" w:hAnsi="Times New Roman"/>
          <w:b w:val="0"/>
          <w:i w:val="0"/>
          <w:sz w:val="22"/>
          <w:u w:val="none"/>
        </w:rPr>
        <w:t>O</w:t>
      </w:r>
      <w:r>
        <w:rPr>
          <w:rFonts w:ascii="Times New Roman" w:hAnsi="Times New Roman"/>
          <w:b w:val="0"/>
          <w:i w:val="0"/>
          <w:sz w:val="22"/>
          <w:u w:val="none"/>
          <w:vertAlign w:val="subscript"/>
        </w:rPr>
        <w:t>11</w:t>
      </w:r>
      <w:r>
        <w:rPr>
          <w:rFonts w:ascii="Times New Roman" w:hAnsi="Times New Roman"/>
          <w:b w:val="0"/>
          <w:i w:val="0"/>
          <w:sz w:val="22"/>
          <w:u w:val="none"/>
        </w:rPr>
        <w:t xml:space="preserve"> = 0,10 mol → Số mol C = 1,20 mol.</w:t>
      </w:r>
    </w:p>
    <w:p>
      <w:pPr>
        <w:spacing w:before="10" w:after="30"/>
        <w:ind w:left="340"/>
      </w:pPr>
      <w:r>
        <w:rPr>
          <w:rFonts w:ascii="Times New Roman" w:hAnsi="Times New Roman"/>
          <w:b w:val="0"/>
          <w:i w:val="0"/>
          <w:sz w:val="22"/>
          <w:u w:val="none"/>
        </w:rPr>
        <w:t>Khi C bị oxi hóa lên mức cao nhất trong CO</w:t>
      </w:r>
      <w:r>
        <w:rPr>
          <w:rFonts w:ascii="Times New Roman" w:hAnsi="Times New Roman"/>
          <w:b w:val="0"/>
          <w:i w:val="0"/>
          <w:sz w:val="22"/>
          <w:u w:val="none"/>
          <w:vertAlign w:val="subscript"/>
        </w:rPr>
        <w:t>z</w:t>
      </w:r>
      <w:r>
        <w:rPr>
          <w:rFonts w:ascii="Times New Roman" w:hAnsi="Times New Roman"/>
          <w:b w:val="0"/>
          <w:i w:val="0"/>
          <w:sz w:val="22"/>
          <w:u w:val="none"/>
        </w:rPr>
        <w:t>, toàn bộ 1,20 mol C chuyển thành 1,20 mol phân tử CO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Bảo toàn electron: C→C</w:t>
      </w:r>
      <w:r>
        <w:rPr>
          <w:rFonts w:ascii="Times New Roman" w:hAnsi="Times New Roman"/>
          <w:b w:val="0"/>
          <w:i w:val="0"/>
          <w:sz w:val="22"/>
          <w:u w:val="none"/>
          <w:vertAlign w:val="superscript"/>
        </w:rPr>
        <w:t>+4</w:t>
      </w:r>
      <w:r>
        <w:rPr>
          <w:rFonts w:ascii="Times New Roman" w:hAnsi="Times New Roman"/>
          <w:b w:val="0"/>
          <w:i w:val="0"/>
          <w:sz w:val="22"/>
          <w:u w:val="none"/>
        </w:rPr>
        <w:t>+4e. Số mol electron nhường = 1,20×4=4,8 mol.</w:t>
      </w:r>
    </w:p>
    <w:p>
      <w:pPr>
        <w:spacing w:before="10" w:after="30"/>
        <w:ind w:left="340"/>
      </w:pPr>
      <w:r>
        <w:rPr>
          <w:rFonts w:ascii="Times New Roman" w:hAnsi="Times New Roman"/>
          <w:b w:val="0"/>
          <w:i w:val="0"/>
          <w:sz w:val="22"/>
          <w:u w:val="none"/>
        </w:rPr>
        <w:t>Quá trình khử: S</w:t>
      </w:r>
      <w:r>
        <w:rPr>
          <w:rFonts w:ascii="Times New Roman" w:hAnsi="Times New Roman"/>
          <w:b w:val="0"/>
          <w:i w:val="0"/>
          <w:sz w:val="22"/>
          <w:u w:val="none"/>
          <w:vertAlign w:val="superscript"/>
        </w:rPr>
        <w:t>+6</w:t>
      </w:r>
      <w:r>
        <w:rPr>
          <w:rFonts w:ascii="Times New Roman" w:hAnsi="Times New Roman"/>
          <w:b w:val="0"/>
          <w:i w:val="0"/>
          <w:sz w:val="22"/>
          <w:u w:val="none"/>
        </w:rPr>
        <w:t>+2e→S</w:t>
      </w:r>
      <w:r>
        <w:rPr>
          <w:rFonts w:ascii="Times New Roman" w:hAnsi="Times New Roman"/>
          <w:b w:val="0"/>
          <w:i w:val="0"/>
          <w:sz w:val="22"/>
          <w:u w:val="none"/>
          <w:vertAlign w:val="superscript"/>
        </w:rPr>
        <w:t>+4</w:t>
      </w:r>
      <w:r>
        <w:rPr>
          <w:rFonts w:ascii="Times New Roman" w:hAnsi="Times New Roman"/>
          <w:b w:val="0"/>
          <w:i w:val="0"/>
          <w:sz w:val="22"/>
          <w:u w:val="none"/>
        </w:rPr>
        <w:t xml:space="preserve"> (trong SO</w:t>
      </w:r>
      <w:r>
        <w:rPr>
          <w:rFonts w:ascii="Times New Roman" w:hAnsi="Times New Roman"/>
          <w:b w:val="0"/>
          <w:i w:val="0"/>
          <w:sz w:val="22"/>
          <w:u w:val="none"/>
          <w:vertAlign w:val="subscript"/>
        </w:rPr>
        <w:t>z</w:t>
      </w:r>
      <w:r>
        <w:rPr>
          <w:rFonts w:ascii="Times New Roman" w:hAnsi="Times New Roman"/>
          <w:b w:val="0"/>
          <w:i w:val="0"/>
          <w:sz w:val="22"/>
          <w:u w:val="none"/>
        </w:rPr>
        <w:t>). Suy ra số mol SO</w:t>
      </w:r>
      <w:r>
        <w:rPr>
          <w:rFonts w:ascii="Times New Roman" w:hAnsi="Times New Roman"/>
          <w:b w:val="0"/>
          <w:i w:val="0"/>
          <w:sz w:val="22"/>
          <w:u w:val="none"/>
          <w:vertAlign w:val="subscript"/>
        </w:rPr>
        <w:t>z</w:t>
      </w:r>
      <w:r>
        <w:rPr>
          <w:rFonts w:ascii="Times New Roman" w:hAnsi="Times New Roman"/>
          <w:b w:val="0"/>
          <w:i w:val="0"/>
          <w:sz w:val="22"/>
          <w:u w:val="none"/>
        </w:rPr>
        <w:t>=(4,8)/(2)=2,4 mol.</w:t>
      </w:r>
    </w:p>
    <w:p>
      <w:pPr>
        <w:spacing w:before="10" w:after="30"/>
        <w:ind w:left="340"/>
      </w:pPr>
      <w:r>
        <w:rPr>
          <w:rFonts w:ascii="Times New Roman" w:hAnsi="Times New Roman"/>
          <w:b w:val="0"/>
          <w:i w:val="0"/>
          <w:sz w:val="22"/>
          <w:u w:val="none"/>
        </w:rPr>
        <w:t>Tổng số mol khí sinh ra: nkhi=1,20+2,4=3,60 mol.</w:t>
      </w:r>
    </w:p>
    <w:p>
      <w:pPr>
        <w:spacing w:before="10" w:after="30"/>
        <w:ind w:left="340"/>
      </w:pPr>
      <w:r>
        <w:rPr>
          <w:rFonts w:ascii="Times New Roman" w:hAnsi="Times New Roman"/>
          <w:b w:val="0"/>
          <w:i w:val="0"/>
          <w:sz w:val="22"/>
          <w:u w:val="none"/>
        </w:rPr>
        <w:t>Thể tích hỗn hợp khí: Vkhi=3,60×24,79=89,244 L.</w:t>
      </w:r>
    </w:p>
    <w:p>
      <w:pPr>
        <w:spacing w:before="80" w:after="40"/>
      </w:pPr>
      <w:r>
        <w:rPr>
          <w:rFonts w:ascii="Times New Roman" w:hAnsi="Times New Roman"/>
          <w:b/>
          <w:color w:val="2E7D32"/>
          <w:sz w:val="23"/>
        </w:rPr>
        <w:t xml:space="preserve">Câu 297. </w:t>
      </w:r>
      <w:r>
        <w:rPr>
          <w:rFonts w:ascii="Times New Roman" w:hAnsi="Times New Roman"/>
          <w:b/>
          <w:color w:val="00695C"/>
          <w:sz w:val="21"/>
        </w:rPr>
        <w:t xml:space="preserve">[H11-C2-P3-VD-297 | Vận dụng | ĐA: 3] </w:t>
      </w:r>
      <w:r>
        <w:rPr>
          <w:rFonts w:ascii="Times New Roman" w:hAnsi="Times New Roman"/>
          <w:b/>
          <w:color w:val="1565C0"/>
          <w:sz w:val="21"/>
        </w:rPr>
        <w:t xml:space="preserve">[Sở Hải Phòng – 2026 – Lần 1] </w:t>
      </w:r>
      <w:r>
        <w:rPr>
          <w:rFonts w:ascii="Times New Roman" w:hAnsi="Times New Roman"/>
          <w:b w:val="0"/>
          <w:i w:val="0"/>
          <w:sz w:val="23"/>
          <w:u w:val="none"/>
        </w:rPr>
        <w:t>Trong những cơn mưa giông kèm theo sấm sét, khí nitrogen trong khí quyển được chuyển hóa thành phân đạm theo sơ đồ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(1)</w:t>
      </w:r>
      <w:r>
        <w:rPr>
          <w:rFonts w:ascii="Times New Roman" w:hAnsi="Times New Roman"/>
          <w:b w:val="0"/>
          <w:i w:val="0"/>
          <w:sz w:val="23"/>
          <w:u w:val="none"/>
        </w:rPr>
        <w:t>¾→NO¾</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(3)</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¾→H</w:t>
      </w:r>
      <w:r>
        <w:rPr>
          <w:rFonts w:ascii="Times New Roman" w:hAnsi="Times New Roman"/>
          <w:b w:val="0"/>
          <w:i w:val="0"/>
          <w:sz w:val="23"/>
          <w:u w:val="none"/>
          <w:vertAlign w:val="superscript"/>
        </w:rPr>
        <w:t>+</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br/>
        <w:t>Xác định số phản ứng hoá học trong đó nguyên tố nitrogen đóng vai trò chất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số 3. Bao gồm: 1, 2, 3</w:t>
      </w:r>
    </w:p>
    <w:p>
      <w:pPr>
        <w:spacing w:before="80" w:after="40"/>
      </w:pPr>
      <w:r>
        <w:rPr>
          <w:rFonts w:ascii="Times New Roman" w:hAnsi="Times New Roman"/>
          <w:b/>
          <w:color w:val="2E7D32"/>
          <w:sz w:val="23"/>
        </w:rPr>
        <w:t xml:space="preserve">Câu 298. </w:t>
      </w:r>
      <w:r>
        <w:rPr>
          <w:rFonts w:ascii="Times New Roman" w:hAnsi="Times New Roman"/>
          <w:b/>
          <w:color w:val="00695C"/>
          <w:sz w:val="21"/>
        </w:rPr>
        <w:t xml:space="preserve">[H11-C2-P3-VD-298 | Vận dụng | ĐA: 4] </w:t>
      </w:r>
      <w:r>
        <w:rPr>
          <w:rFonts w:ascii="Times New Roman" w:hAnsi="Times New Roman"/>
          <w:b/>
          <w:color w:val="1565C0"/>
          <w:sz w:val="21"/>
        </w:rPr>
        <w:t xml:space="preserve">[Cụm 9 trường Vĩnh Phúc – 2026 – Lần 3] </w:t>
      </w:r>
      <w:r>
        <w:rPr>
          <w:rFonts w:ascii="Times New Roman" w:hAnsi="Times New Roman"/>
          <w:b w:val="0"/>
          <w:i w:val="0"/>
          <w:sz w:val="23"/>
          <w:u w:val="none"/>
        </w:rPr>
        <w:t>Trong những cơ mưa dông kèm sấm sét, sự chuyển hoá của nitrogen đơn chất xảy ra theo sơ đồ sau</w:t>
        <w:br/>
        <w:t>N</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(1)</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bscript"/>
        </w:rPr>
        <w:t>(4)</w:t>
      </w:r>
      <w:r>
        <w:rPr>
          <w:rFonts w:ascii="Times New Roman" w:hAnsi="Times New Roman"/>
          <w:b w:val="0"/>
          <w:i w:val="0"/>
          <w:sz w:val="23"/>
          <w:u w:val="none"/>
        </w:rPr>
        <w:t>¾→H</w:t>
      </w:r>
      <w:r>
        <w:rPr>
          <w:rFonts w:ascii="Times New Roman" w:hAnsi="Times New Roman"/>
          <w:b w:val="0"/>
          <w:i w:val="0"/>
          <w:sz w:val="23"/>
          <w:u w:val="none"/>
          <w:vertAlign w:val="superscript"/>
        </w:rPr>
        <w:t>+</w:t>
      </w:r>
      <w:r>
        <w:rPr>
          <w:rFonts w:ascii="Times New Roman" w:hAnsi="Times New Roman"/>
          <w:b w:val="0"/>
          <w:i w:val="0"/>
          <w:sz w:val="23"/>
          <w:u w:val="none"/>
        </w:rPr>
        <w:t xml:space="preserve"> +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br/>
        <w:t>Ion nitrate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là một dạng đạm cây trồng hấp thụ được để sinh trưởng, phát triển.</w:t>
        <w:br/>
        <w:t>Trong các giai đoạn trên, giai đoạn nào không xảy ra phản ứng oxi hoá -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Giai đoạn (4) không xảy ra phản ứng oxi hóa – khử.</w:t>
      </w:r>
    </w:p>
    <w:p>
      <w:pPr>
        <w:spacing w:before="80" w:after="40"/>
      </w:pPr>
      <w:r>
        <w:rPr>
          <w:rFonts w:ascii="Times New Roman" w:hAnsi="Times New Roman"/>
          <w:b/>
          <w:color w:val="2E7D32"/>
          <w:sz w:val="23"/>
        </w:rPr>
        <w:t xml:space="preserve">Câu 299. </w:t>
      </w:r>
      <w:r>
        <w:rPr>
          <w:rFonts w:ascii="Times New Roman" w:hAnsi="Times New Roman"/>
          <w:b/>
          <w:color w:val="00695C"/>
          <w:sz w:val="21"/>
        </w:rPr>
        <w:t xml:space="preserve">[H11-C2-P3-VD-299 | Vận dụng | ĐA: 0,84] </w:t>
      </w:r>
      <w:r>
        <w:rPr>
          <w:rFonts w:ascii="Times New Roman" w:hAnsi="Times New Roman"/>
          <w:b/>
          <w:color w:val="1565C0"/>
          <w:sz w:val="21"/>
        </w:rPr>
        <w:t xml:space="preserve">[Chuyên Lê Quý Đôn HCM - 2026] </w:t>
      </w:r>
      <w:r>
        <w:rPr>
          <w:rFonts w:ascii="Times New Roman" w:hAnsi="Times New Roman"/>
          <w:b w:val="0"/>
          <w:i w:val="0"/>
          <w:sz w:val="23"/>
          <w:u w:val="none"/>
        </w:rPr>
        <w:t>Sau mỗi trận mưa giông, một lượng nitrogen trong không khí được chuyển hóa thành ion nitrate và hòa tan vào nước mưa. Nguyên tố nitrogen có trong ion nitrate có vai trò thúc đẩy quá trình sinh trưởng và phát triển của cây trồng, làm cho cây trồng ra nhiều lá, cho nhiều củ, quả và hạt hơn. Hàm lượng ion nitrate trong một mẫu nước mưa là 62 mg/Lít nước mưa. Biết rằng, trong 1 giờ sẽ có 5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mưa rơi xuống một thửa ruộng. Tính khối lượng (kg) nguyên tố nitrogen mà thửa ruộng đó nhận được khi cơn mưa kéo dài 12 giờ?</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0,84</w:t>
      </w:r>
    </w:p>
    <w:p>
      <w:pPr>
        <w:spacing w:before="10" w:after="30"/>
        <w:ind w:left="340"/>
      </w:pPr>
      <w:r>
        <w:rPr>
          <w:rFonts w:ascii="Times New Roman" w:hAnsi="Times New Roman"/>
          <w:b w:val="0"/>
          <w:i w:val="0"/>
          <w:sz w:val="22"/>
          <w:u w:val="none"/>
        </w:rPr>
        <w:t>Cứ 1 giờ ---------------5m</w:t>
      </w:r>
      <w:r>
        <w:rPr>
          <w:rFonts w:ascii="Times New Roman" w:hAnsi="Times New Roman"/>
          <w:b w:val="0"/>
          <w:i w:val="0"/>
          <w:sz w:val="22"/>
          <w:u w:val="none"/>
          <w:vertAlign w:val="superscript"/>
        </w:rPr>
        <w:t>3</w:t>
      </w:r>
    </w:p>
    <w:p>
      <w:pPr>
        <w:spacing w:before="10" w:after="30"/>
        <w:ind w:left="340"/>
      </w:pPr>
      <w:r>
        <w:rPr>
          <w:rFonts w:ascii="Times New Roman" w:hAnsi="Times New Roman"/>
          <w:b w:val="0"/>
          <w:i w:val="0"/>
          <w:sz w:val="22"/>
          <w:u w:val="none"/>
        </w:rPr>
        <w:t>Vậy: 12 giờ------------V=12*5=60m</w:t>
      </w:r>
      <w:r>
        <w:rPr>
          <w:rFonts w:ascii="Times New Roman" w:hAnsi="Times New Roman"/>
          <w:b w:val="0"/>
          <w:i w:val="0"/>
          <w:sz w:val="22"/>
          <w:u w:val="none"/>
          <w:vertAlign w:val="superscript"/>
        </w:rPr>
        <w:t>3</w:t>
      </w:r>
      <w:r>
        <w:rPr>
          <w:rFonts w:ascii="Times New Roman" w:hAnsi="Times New Roman"/>
          <w:b w:val="0"/>
          <w:i w:val="0"/>
          <w:sz w:val="22"/>
          <w:u w:val="none"/>
        </w:rPr>
        <w:t xml:space="preserve"> =60000 lít</w:t>
      </w:r>
    </w:p>
    <w:p>
      <w:pPr>
        <w:spacing w:before="10" w:after="30"/>
        <w:ind w:left="340"/>
      </w:pPr>
      <w:r>
        <w:rPr>
          <w:rFonts w:ascii="Times New Roman" w:hAnsi="Times New Roman"/>
          <w:b w:val="0"/>
          <w:i w:val="0"/>
          <w:sz w:val="22"/>
          <w:u w:val="none"/>
        </w:rPr>
        <w:t>=&gt;Hàm lượng NO</w:t>
      </w:r>
      <w:r>
        <w:rPr>
          <w:rFonts w:ascii="Times New Roman" w:hAnsi="Times New Roman"/>
          <w:b w:val="0"/>
          <w:i w:val="0"/>
          <w:sz w:val="22"/>
          <w:u w:val="none"/>
          <w:vertAlign w:val="subscript"/>
        </w:rPr>
        <w:t>3</w:t>
      </w:r>
      <w:r>
        <w:rPr>
          <w:rFonts w:ascii="Times New Roman" w:hAnsi="Times New Roman"/>
          <w:b w:val="0"/>
          <w:i w:val="0"/>
          <w:sz w:val="22"/>
          <w:u w:val="none"/>
        </w:rPr>
        <w:t>- là: 62*60000=3720000mg =3,72</w:t>
      </w:r>
    </w:p>
    <w:p>
      <w:pPr>
        <w:spacing w:before="10" w:after="30"/>
        <w:ind w:left="340"/>
      </w:pPr>
      <w:r>
        <w:rPr>
          <w:rFonts w:ascii="Times New Roman" w:hAnsi="Times New Roman"/>
          <w:b w:val="0"/>
          <w:i w:val="0"/>
          <w:sz w:val="22"/>
          <w:u w:val="none"/>
        </w:rPr>
        <w:t>Cứ 14g------------------------62g</w:t>
      </w:r>
    </w:p>
    <w:p>
      <w:pPr>
        <w:spacing w:before="10" w:after="30"/>
        <w:ind w:left="340"/>
      </w:pPr>
      <w:r>
        <w:rPr>
          <w:rFonts w:ascii="Times New Roman" w:hAnsi="Times New Roman"/>
          <w:b w:val="0"/>
          <w:i w:val="0"/>
          <w:sz w:val="22"/>
          <w:u w:val="none"/>
        </w:rPr>
        <w:t>Vậy:m------------------------3,72kg</w:t>
      </w:r>
    </w:p>
    <w:p>
      <w:pPr>
        <w:spacing w:before="10" w:after="30"/>
        <w:ind w:left="340"/>
      </w:pPr>
      <w:r>
        <w:rPr>
          <w:rFonts w:ascii="Times New Roman" w:hAnsi="Times New Roman"/>
          <w:b w:val="0"/>
          <w:i w:val="0"/>
          <w:sz w:val="22"/>
          <w:u w:val="none"/>
        </w:rPr>
        <w:t>=&gt;m=0,84 kg</w:t>
      </w:r>
    </w:p>
    <w:p>
      <w:pPr>
        <w:spacing w:before="120" w:after="60"/>
      </w:pPr>
      <w:r>
        <w:rPr>
          <w:rFonts w:ascii="Times New Roman" w:hAnsi="Times New Roman"/>
          <w:b/>
          <w:color w:val="2E7D32"/>
          <w:sz w:val="23"/>
        </w:rPr>
        <w:t>♦ CHỦ ĐỀ: BÀI 4: AMMONIA VÀ MỘT SỐ HỢP CHẤT AMMONIUM</w:t>
      </w:r>
    </w:p>
    <w:p>
      <w:pPr>
        <w:spacing w:before="80" w:after="40"/>
      </w:pPr>
      <w:r>
        <w:rPr>
          <w:rFonts w:ascii="Times New Roman" w:hAnsi="Times New Roman"/>
          <w:b/>
          <w:color w:val="2E7D32"/>
          <w:sz w:val="23"/>
        </w:rPr>
        <w:t xml:space="preserve">Câu 300. </w:t>
      </w:r>
      <w:r>
        <w:rPr>
          <w:rFonts w:ascii="Times New Roman" w:hAnsi="Times New Roman"/>
          <w:b/>
          <w:color w:val="00695C"/>
          <w:sz w:val="21"/>
        </w:rPr>
        <w:t xml:space="preserve">[H11-C2-P3-TH-300 | Hiểu | ĐA: 3] </w:t>
      </w:r>
      <w:r>
        <w:rPr>
          <w:rFonts w:ascii="Times New Roman" w:hAnsi="Times New Roman"/>
          <w:b w:val="0"/>
          <w:i w:val="0"/>
          <w:sz w:val="23"/>
          <w:u w:val="none"/>
        </w:rPr>
        <w:t>Cho các dung dịch muối sau: FeCl</w:t>
      </w:r>
      <w:r>
        <w:rPr>
          <w:rFonts w:ascii="Times New Roman" w:hAnsi="Times New Roman"/>
          <w:b w:val="0"/>
          <w:i w:val="0"/>
          <w:sz w:val="23"/>
          <w:u w:val="none"/>
          <w:vertAlign w:val="subscript"/>
        </w:rPr>
        <w:t>3</w:t>
      </w:r>
      <w:r>
        <w:rPr>
          <w:rFonts w:ascii="Times New Roman" w:hAnsi="Times New Roman"/>
          <w:b w:val="0"/>
          <w:i w:val="0"/>
          <w:sz w:val="23"/>
          <w:u w:val="none"/>
        </w:rPr>
        <w:t>, AlCl</w:t>
      </w:r>
      <w:r>
        <w:rPr>
          <w:rFonts w:ascii="Times New Roman" w:hAnsi="Times New Roman"/>
          <w:b w:val="0"/>
          <w:i w:val="0"/>
          <w:sz w:val="23"/>
          <w:u w:val="none"/>
          <w:vertAlign w:val="subscript"/>
        </w:rPr>
        <w:t>3</w:t>
      </w:r>
      <w:r>
        <w:rPr>
          <w:rFonts w:ascii="Times New Roman" w:hAnsi="Times New Roman"/>
          <w:b w:val="0"/>
          <w:i w:val="0"/>
          <w:sz w:val="23"/>
          <w:u w:val="none"/>
        </w:rPr>
        <w:t>, CuCl</w:t>
      </w:r>
      <w:r>
        <w:rPr>
          <w:rFonts w:ascii="Times New Roman" w:hAnsi="Times New Roman"/>
          <w:b w:val="0"/>
          <w:i w:val="0"/>
          <w:sz w:val="23"/>
          <w:u w:val="none"/>
          <w:vertAlign w:val="subscript"/>
        </w:rPr>
        <w:t>z</w:t>
      </w:r>
      <w:r>
        <w:rPr>
          <w:rFonts w:ascii="Times New Roman" w:hAnsi="Times New Roman"/>
          <w:b w:val="0"/>
          <w:i w:val="0"/>
          <w:sz w:val="23"/>
          <w:u w:val="none"/>
        </w:rPr>
        <w:t>, NaCl. Khi nhỏ từ từ dung dịch ammonia đến dư vào các dung dịch trên, có bao nhiêu dung dịch sẽ xuất hiện kết tủa rắn?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Dung dịch ammonia có tính base yếu, cung cấp ion OH</w:t>
      </w:r>
      <w:r>
        <w:rPr>
          <w:rFonts w:ascii="Times New Roman" w:hAnsi="Times New Roman"/>
          <w:b w:val="0"/>
          <w:i w:val="0"/>
          <w:sz w:val="22"/>
          <w:u w:val="none"/>
          <w:vertAlign w:val="superscript"/>
        </w:rPr>
        <w:t>-</w:t>
      </w:r>
      <w:r>
        <w:rPr>
          <w:rFonts w:ascii="Times New Roman" w:hAnsi="Times New Roman"/>
          <w:b w:val="0"/>
          <w:i w:val="0"/>
          <w:sz w:val="22"/>
          <w:u w:val="none"/>
        </w:rPr>
        <w:t xml:space="preserve"> tạo kết tủa hydroxide với các ion kim loại trung bình và yếu. Các dung dịch tạo kết tủa là FeCl</w:t>
      </w:r>
      <w:r>
        <w:rPr>
          <w:rFonts w:ascii="Times New Roman" w:hAnsi="Times New Roman"/>
          <w:b w:val="0"/>
          <w:i w:val="0"/>
          <w:sz w:val="22"/>
          <w:u w:val="none"/>
          <w:vertAlign w:val="subscript"/>
        </w:rPr>
        <w:t>3</w:t>
      </w:r>
      <w:r>
        <w:rPr>
          <w:rFonts w:ascii="Times New Roman" w:hAnsi="Times New Roman"/>
          <w:b w:val="0"/>
          <w:i w:val="0"/>
          <w:sz w:val="22"/>
          <w:u w:val="none"/>
        </w:rPr>
        <w:t>, AlCl</w:t>
      </w:r>
      <w:r>
        <w:rPr>
          <w:rFonts w:ascii="Times New Roman" w:hAnsi="Times New Roman"/>
          <w:b w:val="0"/>
          <w:i w:val="0"/>
          <w:sz w:val="22"/>
          <w:u w:val="none"/>
          <w:vertAlign w:val="subscript"/>
        </w:rPr>
        <w:t>3</w:t>
      </w:r>
      <w:r>
        <w:rPr>
          <w:rFonts w:ascii="Times New Roman" w:hAnsi="Times New Roman"/>
          <w:b w:val="0"/>
          <w:i w:val="0"/>
          <w:sz w:val="22"/>
          <w:u w:val="none"/>
        </w:rPr>
        <w:t xml:space="preserve"> và CuCl</w:t>
      </w:r>
      <w:r>
        <w:rPr>
          <w:rFonts w:ascii="Times New Roman" w:hAnsi="Times New Roman"/>
          <w:b w:val="0"/>
          <w:i w:val="0"/>
          <w:sz w:val="22"/>
          <w:u w:val="none"/>
          <w:vertAlign w:val="subscript"/>
        </w:rPr>
        <w:t>z</w:t>
      </w:r>
      <w:r>
        <w:rPr>
          <w:rFonts w:ascii="Times New Roman" w:hAnsi="Times New Roman"/>
          <w:b w:val="0"/>
          <w:i w:val="0"/>
          <w:sz w:val="22"/>
          <w:u w:val="none"/>
        </w:rPr>
        <w:t>. Riêng muối của kim loại kiềm NaCl không phản ứng.</w:t>
      </w:r>
    </w:p>
    <w:p>
      <w:pPr>
        <w:spacing w:before="80" w:after="40"/>
      </w:pPr>
      <w:r>
        <w:rPr>
          <w:rFonts w:ascii="Times New Roman" w:hAnsi="Times New Roman"/>
          <w:b/>
          <w:color w:val="2E7D32"/>
          <w:sz w:val="23"/>
        </w:rPr>
        <w:t xml:space="preserve">Câu 301. </w:t>
      </w:r>
      <w:r>
        <w:rPr>
          <w:rFonts w:ascii="Times New Roman" w:hAnsi="Times New Roman"/>
          <w:b/>
          <w:color w:val="00695C"/>
          <w:sz w:val="21"/>
        </w:rPr>
        <w:t xml:space="preserve">[H11-C2-P3-TH-301 | Hiểu | ĐA: 4] </w:t>
      </w:r>
      <w:r>
        <w:rPr>
          <w:rFonts w:ascii="Times New Roman" w:hAnsi="Times New Roman"/>
          <w:b w:val="0"/>
          <w:i w:val="0"/>
          <w:sz w:val="23"/>
          <w:u w:val="none"/>
        </w:rPr>
        <w:t>Cho các muối sau đây: NaNO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Cl, 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 xml:space="preserve"> và KNO</w:t>
      </w:r>
      <w:r>
        <w:rPr>
          <w:rFonts w:ascii="Times New Roman" w:hAnsi="Times New Roman"/>
          <w:b w:val="0"/>
          <w:i w:val="0"/>
          <w:sz w:val="23"/>
          <w:u w:val="none"/>
          <w:vertAlign w:val="subscript"/>
        </w:rPr>
        <w:t>2</w:t>
      </w:r>
      <w:r>
        <w:rPr>
          <w:rFonts w:ascii="Times New Roman" w:hAnsi="Times New Roman"/>
          <w:b w:val="0"/>
          <w:i w:val="0"/>
          <w:sz w:val="23"/>
          <w:u w:val="none"/>
        </w:rPr>
        <w:t>. Có bao nhiêu muối ammonium trong dãy muối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(NH</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NH</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NH</w:t>
      </w:r>
      <w:r>
        <w:rPr>
          <w:rFonts w:ascii="Times New Roman" w:hAnsi="Times New Roman"/>
          <w:b w:val="0"/>
          <w:i w:val="0"/>
          <w:sz w:val="22"/>
          <w:u w:val="none"/>
          <w:vertAlign w:val="subscript"/>
        </w:rPr>
        <w:t>4</w:t>
      </w:r>
      <w:r>
        <w:rPr>
          <w:rFonts w:ascii="Times New Roman" w:hAnsi="Times New Roman"/>
          <w:b w:val="0"/>
          <w:i w:val="0"/>
          <w:sz w:val="22"/>
          <w:u w:val="none"/>
        </w:rPr>
        <w:t>Cl, NH</w:t>
      </w:r>
      <w:r>
        <w:rPr>
          <w:rFonts w:ascii="Times New Roman" w:hAnsi="Times New Roman"/>
          <w:b w:val="0"/>
          <w:i w:val="0"/>
          <w:sz w:val="22"/>
          <w:u w:val="none"/>
          <w:vertAlign w:val="subscript"/>
        </w:rPr>
        <w:t>4</w:t>
      </w:r>
      <w:r>
        <w:rPr>
          <w:rFonts w:ascii="Times New Roman" w:hAnsi="Times New Roman"/>
          <w:b w:val="0"/>
          <w:i w:val="0"/>
          <w:sz w:val="22"/>
          <w:u w:val="none"/>
        </w:rPr>
        <w:t>HCO</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302. </w:t>
      </w:r>
      <w:r>
        <w:rPr>
          <w:rFonts w:ascii="Times New Roman" w:hAnsi="Times New Roman"/>
          <w:b/>
          <w:color w:val="00695C"/>
          <w:sz w:val="21"/>
        </w:rPr>
        <w:t xml:space="preserve">[H11-C2-P3-VD-302 | Vận dụng | ĐA: 4] </w:t>
      </w:r>
      <w:r>
        <w:rPr>
          <w:rFonts w:ascii="Times New Roman" w:hAnsi="Times New Roman"/>
          <w:b w:val="0"/>
          <w:i w:val="0"/>
          <w:sz w:val="23"/>
          <w:u w:val="none"/>
        </w:rPr>
        <w:t>Cho các ứng dụng sau: (1) tạo khí quyển trơ; (2) tổng hợp ammonia; (3) tác nhân làm lạnh; (4) làm chất xúc tác cho các phản ứng; (5) bảo quản thực phẩm. Có bao nhiêu ứng dụng là của nitrogen?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1, 2, 3, 5</w:t>
      </w:r>
    </w:p>
    <w:p>
      <w:pPr>
        <w:spacing w:before="80" w:after="40"/>
      </w:pPr>
      <w:r>
        <w:rPr>
          <w:rFonts w:ascii="Times New Roman" w:hAnsi="Times New Roman"/>
          <w:b/>
          <w:color w:val="2E7D32"/>
          <w:sz w:val="23"/>
        </w:rPr>
        <w:t xml:space="preserve">Câu 303. </w:t>
      </w:r>
      <w:r>
        <w:rPr>
          <w:rFonts w:ascii="Times New Roman" w:hAnsi="Times New Roman"/>
          <w:b/>
          <w:color w:val="00695C"/>
          <w:sz w:val="21"/>
        </w:rPr>
        <w:t xml:space="preserve">[H11-C2-P3-VD-303 | Vận dụng | ĐA: 2] </w:t>
      </w:r>
      <w:r>
        <w:rPr>
          <w:rFonts w:ascii="Times New Roman" w:hAnsi="Times New Roman"/>
          <w:b w:val="0"/>
          <w:i w:val="0"/>
          <w:sz w:val="23"/>
          <w:u w:val="none"/>
        </w:rPr>
        <w:t>Đánh giá tính Đúng/Sai của các mệnh đề sau đây về phản ứng tổng hợp ammonia theo quy trình Haber - Bosch:</w:t>
        <w:br/>
        <w:t>(a) Phản ứng chiều thuận là quá trình tỏa nhiệt.</w:t>
        <w:br/>
        <w:t>(b) Đơn chất nitrogen đóng vai trò là chất khử.</w:t>
        <w:br/>
        <w:t>(c) Việc sử dụng chất xúc tác giúp làm tăng hiệu suất phản ứng.</w:t>
        <w:br/>
        <w:t>(d) Trong phản ứng này, nguyên tử nitrogen bị khử bởi khí hydrogen.</w:t>
        <w:br/>
        <w:t>Hỏi có bao nhiêu mệnh đề là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Mệnh đề (a) và (d) đúng. Mệnh đề (b) sai vì nitrogen giảm số oxi hóa từ 0 xuống -3 nên nó là chất oxi hóa. Mệnh đề (c) sai vì chất xúc tác chỉ làm tăng tốc độ phản ứng, không làm chuyển dịch cân bằng nên không tăng hiệu suất.</w:t>
      </w:r>
    </w:p>
    <w:p>
      <w:pPr>
        <w:spacing w:before="80" w:after="40"/>
      </w:pPr>
      <w:r>
        <w:rPr>
          <w:rFonts w:ascii="Times New Roman" w:hAnsi="Times New Roman"/>
          <w:b/>
          <w:color w:val="2E7D32"/>
          <w:sz w:val="23"/>
        </w:rPr>
        <w:t xml:space="preserve">Câu 304. </w:t>
      </w:r>
      <w:r>
        <w:rPr>
          <w:rFonts w:ascii="Times New Roman" w:hAnsi="Times New Roman"/>
          <w:b/>
          <w:color w:val="00695C"/>
          <w:sz w:val="21"/>
        </w:rPr>
        <w:t xml:space="preserve">[H11-C2-P3-VD-304 | Vận dụng | ĐA: 1] </w:t>
      </w:r>
      <w:r>
        <w:rPr>
          <w:rFonts w:ascii="Times New Roman" w:hAnsi="Times New Roman"/>
          <w:b w:val="0"/>
          <w:i w:val="0"/>
          <w:sz w:val="23"/>
          <w:u w:val="none"/>
        </w:rPr>
        <w:t>Trong công thức cấu tạo Lewis của một phân tử ammonia, nguyên tử nitrogen trung tâm còn bao nhiêu cặp electron tự do chưa tham gia tạo liên kết?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Nguyên tử nitrogen có 5 electron hóa trị. Nó dùng 3 electron để tạo 3 liên kết cộng hóa trị với 3 nguyên tử hydrogen, để lại 2 electron tạo thành 1 cặp electron tự do.</w:t>
      </w:r>
    </w:p>
    <w:p>
      <w:pPr>
        <w:spacing w:before="80" w:after="40"/>
      </w:pPr>
      <w:r>
        <w:rPr>
          <w:rFonts w:ascii="Times New Roman" w:hAnsi="Times New Roman"/>
          <w:b/>
          <w:color w:val="2E7D32"/>
          <w:sz w:val="23"/>
        </w:rPr>
        <w:t xml:space="preserve">Câu 305. </w:t>
      </w:r>
      <w:r>
        <w:rPr>
          <w:rFonts w:ascii="Times New Roman" w:hAnsi="Times New Roman"/>
          <w:b/>
          <w:color w:val="00695C"/>
          <w:sz w:val="21"/>
        </w:rPr>
        <w:t xml:space="preserve">[H11-C2-P3-VD-305 | Vận dụng | ĐA: 3] </w:t>
      </w:r>
      <w:r>
        <w:rPr>
          <w:rFonts w:ascii="Times New Roman" w:hAnsi="Times New Roman"/>
          <w:b w:val="0"/>
          <w:i w:val="0"/>
          <w:sz w:val="23"/>
          <w:u w:val="none"/>
        </w:rPr>
        <w:t>Trong phân tử ammonia, có bao nhiêu cặp electron dùng chung giữa nguyên tử nitrogen với các nguyên tử hydrogen?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Mỗi liên kết N–H là một cặp e dùng chung. Có 3 H → 3 liên kết → 3 cặp.</w:t>
      </w:r>
    </w:p>
    <w:p>
      <w:pPr>
        <w:spacing w:before="80" w:after="40"/>
      </w:pPr>
      <w:r>
        <w:rPr>
          <w:rFonts w:ascii="Times New Roman" w:hAnsi="Times New Roman"/>
          <w:b/>
          <w:color w:val="2E7D32"/>
          <w:sz w:val="23"/>
        </w:rPr>
        <w:t xml:space="preserve">Câu 306. </w:t>
      </w:r>
      <w:r>
        <w:rPr>
          <w:rFonts w:ascii="Times New Roman" w:hAnsi="Times New Roman"/>
          <w:b/>
          <w:color w:val="00695C"/>
          <w:sz w:val="21"/>
        </w:rPr>
        <w:t xml:space="preserve">[H11-C2-P3-VD-306 | Vận dụng | ĐA: –3] </w:t>
      </w:r>
      <w:r>
        <w:rPr>
          <w:rFonts w:ascii="Times New Roman" w:hAnsi="Times New Roman"/>
          <w:b w:val="0"/>
          <w:i w:val="0"/>
          <w:sz w:val="23"/>
          <w:u w:val="none"/>
        </w:rPr>
        <w:t>Số oxi hóa của nguyên tử nitrogen trong phân tử ammonia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án: –3.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Trong NH</w:t>
      </w:r>
      <w:r>
        <w:rPr>
          <w:rFonts w:ascii="Times New Roman" w:hAnsi="Times New Roman"/>
          <w:b w:val="0"/>
          <w:i w:val="0"/>
          <w:sz w:val="22"/>
          <w:u w:val="none"/>
          <w:vertAlign w:val="subscript"/>
        </w:rPr>
        <w:t>3</w:t>
      </w:r>
      <w:r>
        <w:rPr>
          <w:rFonts w:ascii="Times New Roman" w:hAnsi="Times New Roman"/>
          <w:b w:val="0"/>
          <w:i w:val="0"/>
          <w:sz w:val="22"/>
          <w:u w:val="none"/>
        </w:rPr>
        <w:t>: H = +1, tổng phân tử = 0 ⇒ N + 3(+1) = 0 ⇒ N = –3</w:t>
      </w:r>
    </w:p>
    <w:p>
      <w:pPr>
        <w:spacing w:before="80" w:after="40"/>
      </w:pPr>
      <w:r>
        <w:rPr>
          <w:rFonts w:ascii="Times New Roman" w:hAnsi="Times New Roman"/>
          <w:b/>
          <w:color w:val="2E7D32"/>
          <w:sz w:val="23"/>
        </w:rPr>
        <w:t xml:space="preserve">Câu 307. </w:t>
      </w:r>
      <w:r>
        <w:rPr>
          <w:rFonts w:ascii="Times New Roman" w:hAnsi="Times New Roman"/>
          <w:b/>
          <w:color w:val="00695C"/>
          <w:sz w:val="21"/>
        </w:rPr>
        <w:t xml:space="preserve">[H11-C2-P3-VD-307 | Vận dụng | ĐA: 2] </w:t>
      </w:r>
      <w:r>
        <w:rPr>
          <w:rFonts w:ascii="Times New Roman" w:hAnsi="Times New Roman"/>
          <w:b w:val="0"/>
          <w:i w:val="0"/>
          <w:sz w:val="23"/>
          <w:u w:val="none"/>
        </w:rPr>
        <w:t>Khảo sát các phát biểu về tính chất vật lí của khí ammonia (NH</w:t>
      </w:r>
      <w:r>
        <w:rPr>
          <w:rFonts w:ascii="Times New Roman" w:hAnsi="Times New Roman"/>
          <w:b w:val="0"/>
          <w:i w:val="0"/>
          <w:sz w:val="23"/>
          <w:u w:val="none"/>
          <w:vertAlign w:val="subscript"/>
        </w:rPr>
        <w:t>3</w:t>
      </w:r>
      <w:r>
        <w:rPr>
          <w:rFonts w:ascii="Times New Roman" w:hAnsi="Times New Roman"/>
          <w:b w:val="0"/>
          <w:i w:val="0"/>
          <w:sz w:val="23"/>
          <w:u w:val="none"/>
        </w:rPr>
        <w:t>):</w:t>
        <w:br/>
        <w:t>(1) Là chất khí không màu, có mùi khai và xốc đặc trưng.</w:t>
        <w:br/>
        <w:t>(2) Là chất khí nặng hơn không khí.</w:t>
        <w:br/>
        <w:t>(3) Khí ammonia tan vô hạn trong nước tạo thành dung dịch có tính acid.</w:t>
        <w:br/>
        <w:t>(4) Ammonia dễ hóa lỏng do các phân tử có khả năng tạo liên kết hydrogen với nhau.</w:t>
        <w:br/>
        <w:t>Hỏi có bao nhiêu phát biểu mô tả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Phát biểu (1) và (4) đúng. Phát biểu (2) sai vì NH</w:t>
      </w:r>
      <w:r>
        <w:rPr>
          <w:rFonts w:ascii="Times New Roman" w:hAnsi="Times New Roman"/>
          <w:b w:val="0"/>
          <w:i w:val="0"/>
          <w:sz w:val="22"/>
          <w:u w:val="none"/>
          <w:vertAlign w:val="subscript"/>
        </w:rPr>
        <w:t>3</w:t>
      </w:r>
      <w:r>
        <w:rPr>
          <w:rFonts w:ascii="Times New Roman" w:hAnsi="Times New Roman"/>
          <w:b w:val="0"/>
          <w:i w:val="0"/>
          <w:sz w:val="22"/>
          <w:u w:val="none"/>
        </w:rPr>
        <w:t xml:space="preserve"> (M = 17) nhẹ hơn không khí (M = 29). Phát biểu (3) sai vì dung dịch NH</w:t>
      </w:r>
      <w:r>
        <w:rPr>
          <w:rFonts w:ascii="Times New Roman" w:hAnsi="Times New Roman"/>
          <w:b w:val="0"/>
          <w:i w:val="0"/>
          <w:sz w:val="22"/>
          <w:u w:val="none"/>
          <w:vertAlign w:val="subscript"/>
        </w:rPr>
        <w:t>3</w:t>
      </w:r>
      <w:r>
        <w:rPr>
          <w:rFonts w:ascii="Times New Roman" w:hAnsi="Times New Roman"/>
          <w:b w:val="0"/>
          <w:i w:val="0"/>
          <w:sz w:val="22"/>
          <w:u w:val="none"/>
        </w:rPr>
        <w:t xml:space="preserve"> có tính base yếu, không phải acid.</w:t>
      </w:r>
    </w:p>
    <w:p>
      <w:pPr>
        <w:spacing w:before="80" w:after="40"/>
      </w:pPr>
      <w:r>
        <w:rPr>
          <w:rFonts w:ascii="Times New Roman" w:hAnsi="Times New Roman"/>
          <w:b/>
          <w:color w:val="2E7D32"/>
          <w:sz w:val="23"/>
        </w:rPr>
        <w:t xml:space="preserve">Câu 308. </w:t>
      </w:r>
      <w:r>
        <w:rPr>
          <w:rFonts w:ascii="Times New Roman" w:hAnsi="Times New Roman"/>
          <w:b/>
          <w:color w:val="00695C"/>
          <w:sz w:val="21"/>
        </w:rPr>
        <w:t xml:space="preserve">[H11-C2-P3-VD-308 | Vận dụng | ĐA: 4] </w:t>
      </w:r>
      <w:r>
        <w:rPr>
          <w:rFonts w:ascii="Times New Roman" w:hAnsi="Times New Roman"/>
          <w:b w:val="0"/>
          <w:i w:val="0"/>
          <w:sz w:val="23"/>
          <w:u w:val="none"/>
        </w:rPr>
        <w:t>Cho các phương trình hóa học minh họa tính chất của ammonia:</w:t>
        <w:br/>
        <w:t>(1) NH</w:t>
      </w:r>
      <w:r>
        <w:rPr>
          <w:rFonts w:ascii="Times New Roman" w:hAnsi="Times New Roman"/>
          <w:b w:val="0"/>
          <w:i w:val="0"/>
          <w:sz w:val="23"/>
          <w:u w:val="none"/>
          <w:vertAlign w:val="subscript"/>
        </w:rPr>
        <w:t>3</w:t>
      </w:r>
      <w:r>
        <w:rPr>
          <w:rFonts w:ascii="Times New Roman" w:hAnsi="Times New Roman"/>
          <w:b w:val="0"/>
          <w:i w:val="0"/>
          <w:sz w:val="23"/>
          <w:u w:val="none"/>
        </w:rPr>
        <w:t>(g)+HCl(g)¾¾→NH</w:t>
      </w:r>
      <w:r>
        <w:rPr>
          <w:rFonts w:ascii="Times New Roman" w:hAnsi="Times New Roman"/>
          <w:b w:val="0"/>
          <w:i w:val="0"/>
          <w:sz w:val="23"/>
          <w:u w:val="none"/>
          <w:vertAlign w:val="subscript"/>
        </w:rPr>
        <w:t>4</w:t>
      </w:r>
      <w:r>
        <w:rPr>
          <w:rFonts w:ascii="Times New Roman" w:hAnsi="Times New Roman"/>
          <w:b w:val="0"/>
          <w:i w:val="0"/>
          <w:sz w:val="23"/>
          <w:u w:val="none"/>
        </w:rPr>
        <w:t>Cl(s)</w:t>
        <w:br/>
        <w:t>(2) 4NH</w:t>
      </w:r>
      <w:r>
        <w:rPr>
          <w:rFonts w:ascii="Times New Roman" w:hAnsi="Times New Roman"/>
          <w:b w:val="0"/>
          <w:i w:val="0"/>
          <w:sz w:val="23"/>
          <w:u w:val="none"/>
          <w:vertAlign w:val="subscript"/>
        </w:rPr>
        <w:t>3</w:t>
      </w:r>
      <w:r>
        <w:rPr>
          <w:rFonts w:ascii="Times New Roman" w:hAnsi="Times New Roman"/>
          <w:b w:val="0"/>
          <w:i w:val="0"/>
          <w:sz w:val="23"/>
          <w:u w:val="none"/>
        </w:rPr>
        <w:t>(g)+3O</w:t>
      </w:r>
      <w:r>
        <w:rPr>
          <w:rFonts w:ascii="Times New Roman" w:hAnsi="Times New Roman"/>
          <w:b w:val="0"/>
          <w:i w:val="0"/>
          <w:sz w:val="23"/>
          <w:u w:val="none"/>
          <w:vertAlign w:val="subscript"/>
        </w:rPr>
        <w:t>z</w:t>
      </w:r>
      <w:r>
        <w:rPr>
          <w:rFonts w:ascii="Times New Roman" w:hAnsi="Times New Roman"/>
          <w:b w:val="0"/>
          <w:i w:val="0"/>
          <w:sz w:val="23"/>
          <w:u w:val="none"/>
        </w:rPr>
        <w:t>(g)¾t¾→°2N</w:t>
      </w:r>
      <w:r>
        <w:rPr>
          <w:rFonts w:ascii="Times New Roman" w:hAnsi="Times New Roman"/>
          <w:b w:val="0"/>
          <w:i w:val="0"/>
          <w:sz w:val="23"/>
          <w:u w:val="none"/>
          <w:vertAlign w:val="subscript"/>
        </w:rPr>
        <w:t>z</w:t>
      </w:r>
      <w:r>
        <w:rPr>
          <w:rFonts w:ascii="Times New Roman" w:hAnsi="Times New Roman"/>
          <w:b w:val="0"/>
          <w:i w:val="0"/>
          <w:sz w:val="23"/>
          <w:u w:val="none"/>
        </w:rPr>
        <w:t>(g)+6H</w:t>
      </w:r>
      <w:r>
        <w:rPr>
          <w:rFonts w:ascii="Times New Roman" w:hAnsi="Times New Roman"/>
          <w:b w:val="0"/>
          <w:i w:val="0"/>
          <w:sz w:val="23"/>
          <w:u w:val="none"/>
          <w:vertAlign w:val="subscript"/>
        </w:rPr>
        <w:t>z</w:t>
      </w:r>
      <w:r>
        <w:rPr>
          <w:rFonts w:ascii="Times New Roman" w:hAnsi="Times New Roman"/>
          <w:b w:val="0"/>
          <w:i w:val="0"/>
          <w:sz w:val="23"/>
          <w:u w:val="none"/>
        </w:rPr>
        <w:t>O(g)</w:t>
        <w:br/>
        <w:t>(3) 4NH</w:t>
      </w:r>
      <w:r>
        <w:rPr>
          <w:rFonts w:ascii="Times New Roman" w:hAnsi="Times New Roman"/>
          <w:b w:val="0"/>
          <w:i w:val="0"/>
          <w:sz w:val="23"/>
          <w:u w:val="none"/>
          <w:vertAlign w:val="subscript"/>
        </w:rPr>
        <w:t>3</w:t>
      </w:r>
      <w:r>
        <w:rPr>
          <w:rFonts w:ascii="Times New Roman" w:hAnsi="Times New Roman"/>
          <w:b w:val="0"/>
          <w:i w:val="0"/>
          <w:sz w:val="23"/>
          <w:u w:val="none"/>
        </w:rPr>
        <w:t>(g)+5O</w:t>
      </w:r>
      <w:r>
        <w:rPr>
          <w:rFonts w:ascii="Times New Roman" w:hAnsi="Times New Roman"/>
          <w:b w:val="0"/>
          <w:i w:val="0"/>
          <w:sz w:val="23"/>
          <w:u w:val="none"/>
          <w:vertAlign w:val="subscript"/>
        </w:rPr>
        <w:t>z</w:t>
      </w:r>
      <w:r>
        <w:rPr>
          <w:rFonts w:ascii="Times New Roman" w:hAnsi="Times New Roman"/>
          <w:b w:val="0"/>
          <w:i w:val="0"/>
          <w:sz w:val="23"/>
          <w:u w:val="none"/>
        </w:rPr>
        <w:t>(g)¾t,Pt¾°¾→4NO(g)+6H</w:t>
      </w:r>
      <w:r>
        <w:rPr>
          <w:rFonts w:ascii="Times New Roman" w:hAnsi="Times New Roman"/>
          <w:b w:val="0"/>
          <w:i w:val="0"/>
          <w:sz w:val="23"/>
          <w:u w:val="none"/>
          <w:vertAlign w:val="subscript"/>
        </w:rPr>
        <w:t>z</w:t>
      </w:r>
      <w:r>
        <w:rPr>
          <w:rFonts w:ascii="Times New Roman" w:hAnsi="Times New Roman"/>
          <w:b w:val="0"/>
          <w:i w:val="0"/>
          <w:sz w:val="23"/>
          <w:u w:val="none"/>
        </w:rPr>
        <w:t>O(g)</w:t>
        <w:br/>
        <w:t>(4) NH</w:t>
      </w:r>
      <w:r>
        <w:rPr>
          <w:rFonts w:ascii="Times New Roman" w:hAnsi="Times New Roman"/>
          <w:b w:val="0"/>
          <w:i w:val="0"/>
          <w:sz w:val="23"/>
          <w:u w:val="none"/>
          <w:vertAlign w:val="subscript"/>
        </w:rPr>
        <w:t>3</w:t>
      </w:r>
      <w:r>
        <w:rPr>
          <w:rFonts w:ascii="Times New Roman" w:hAnsi="Times New Roman"/>
          <w:b w:val="0"/>
          <w:i w:val="0"/>
          <w:sz w:val="23"/>
          <w:u w:val="none"/>
        </w:rPr>
        <w:t>(aq) + NaOH (aq) ¾¾→NaNH</w:t>
      </w:r>
      <w:r>
        <w:rPr>
          <w:rFonts w:ascii="Times New Roman" w:hAnsi="Times New Roman"/>
          <w:b w:val="0"/>
          <w:i w:val="0"/>
          <w:sz w:val="23"/>
          <w:u w:val="none"/>
          <w:vertAlign w:val="subscript"/>
        </w:rPr>
        <w:t>z</w:t>
      </w:r>
      <w:r>
        <w:rPr>
          <w:rFonts w:ascii="Times New Roman" w:hAnsi="Times New Roman"/>
          <w:b w:val="0"/>
          <w:i w:val="0"/>
          <w:sz w:val="23"/>
          <w:u w:val="none"/>
        </w:rPr>
        <w:t>(aq) + H</w:t>
      </w:r>
      <w:r>
        <w:rPr>
          <w:rFonts w:ascii="Times New Roman" w:hAnsi="Times New Roman"/>
          <w:b w:val="0"/>
          <w:i w:val="0"/>
          <w:sz w:val="23"/>
          <w:u w:val="none"/>
          <w:vertAlign w:val="subscript"/>
        </w:rPr>
        <w:t>z</w:t>
      </w:r>
      <w:r>
        <w:rPr>
          <w:rFonts w:ascii="Times New Roman" w:hAnsi="Times New Roman"/>
          <w:b w:val="0"/>
          <w:i w:val="0"/>
          <w:sz w:val="23"/>
          <w:u w:val="none"/>
        </w:rPr>
        <w:t>O(l)</w:t>
        <w:br/>
        <w:t>(5) 2NH</w:t>
      </w:r>
      <w:r>
        <w:rPr>
          <w:rFonts w:ascii="Times New Roman" w:hAnsi="Times New Roman"/>
          <w:b w:val="0"/>
          <w:i w:val="0"/>
          <w:sz w:val="23"/>
          <w:u w:val="none"/>
          <w:vertAlign w:val="subscript"/>
        </w:rPr>
        <w:t>3</w:t>
      </w:r>
      <w:r>
        <w:rPr>
          <w:rFonts w:ascii="Times New Roman" w:hAnsi="Times New Roman"/>
          <w:b w:val="0"/>
          <w:i w:val="0"/>
          <w:sz w:val="23"/>
          <w:u w:val="none"/>
        </w:rPr>
        <w:t>(g) + 3CuO (s) ¾t¾→° N</w:t>
      </w:r>
      <w:r>
        <w:rPr>
          <w:rFonts w:ascii="Times New Roman" w:hAnsi="Times New Roman"/>
          <w:b w:val="0"/>
          <w:i w:val="0"/>
          <w:sz w:val="23"/>
          <w:u w:val="none"/>
          <w:vertAlign w:val="subscript"/>
        </w:rPr>
        <w:t>z</w:t>
      </w:r>
      <w:r>
        <w:rPr>
          <w:rFonts w:ascii="Times New Roman" w:hAnsi="Times New Roman"/>
          <w:b w:val="0"/>
          <w:i w:val="0"/>
          <w:sz w:val="23"/>
          <w:u w:val="none"/>
        </w:rPr>
        <w:t>(g) + 3Cu (s) + 3H</w:t>
      </w:r>
      <w:r>
        <w:rPr>
          <w:rFonts w:ascii="Times New Roman" w:hAnsi="Times New Roman"/>
          <w:b w:val="0"/>
          <w:i w:val="0"/>
          <w:sz w:val="23"/>
          <w:u w:val="none"/>
          <w:vertAlign w:val="subscript"/>
        </w:rPr>
        <w:t>z</w:t>
      </w:r>
      <w:r>
        <w:rPr>
          <w:rFonts w:ascii="Times New Roman" w:hAnsi="Times New Roman"/>
          <w:b w:val="0"/>
          <w:i w:val="0"/>
          <w:sz w:val="23"/>
          <w:u w:val="none"/>
        </w:rPr>
        <w:t>O(g)</w:t>
        <w:br/>
        <w:t>Hỏi có bao nhiêu phương trình hóa học được viết đúng bản chất?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Phản ứng (4) sai hoàn toàn vì dung dịch ammonia là một base yếu, không thể phản ứng với dung dịch kiềm mạnh NaOH. 4 phản ứng còn lại đều đúng.</w:t>
      </w:r>
    </w:p>
    <w:p>
      <w:pPr>
        <w:spacing w:before="80" w:after="40"/>
      </w:pPr>
      <w:r>
        <w:rPr>
          <w:rFonts w:ascii="Times New Roman" w:hAnsi="Times New Roman"/>
          <w:b/>
          <w:color w:val="2E7D32"/>
          <w:sz w:val="23"/>
        </w:rPr>
        <w:t xml:space="preserve">Câu 309. </w:t>
      </w:r>
      <w:r>
        <w:rPr>
          <w:rFonts w:ascii="Times New Roman" w:hAnsi="Times New Roman"/>
          <w:b/>
          <w:color w:val="00695C"/>
          <w:sz w:val="21"/>
        </w:rPr>
        <w:t xml:space="preserve">[H11-C2-P3-VD-309 | Vận dụng | ĐA: 3] </w:t>
      </w:r>
      <w:r>
        <w:rPr>
          <w:rFonts w:ascii="Times New Roman" w:hAnsi="Times New Roman"/>
          <w:b w:val="0"/>
          <w:i w:val="0"/>
          <w:sz w:val="23"/>
          <w:u w:val="none"/>
        </w:rPr>
        <w:t>Cho các phản ứng hóa học sau:</w:t>
        <w:br/>
        <w:t>(1) 8NH</w:t>
      </w:r>
      <w:r>
        <w:rPr>
          <w:rFonts w:ascii="Times New Roman" w:hAnsi="Times New Roman"/>
          <w:b w:val="0"/>
          <w:i w:val="0"/>
          <w:sz w:val="23"/>
          <w:u w:val="none"/>
          <w:vertAlign w:val="subscript"/>
        </w:rPr>
        <w:t>3</w:t>
      </w:r>
      <w:r>
        <w:rPr>
          <w:rFonts w:ascii="Times New Roman" w:hAnsi="Times New Roman"/>
          <w:b w:val="0"/>
          <w:i w:val="0"/>
          <w:sz w:val="23"/>
          <w:u w:val="none"/>
        </w:rPr>
        <w:t xml:space="preserve"> + 3Cl</w:t>
      </w:r>
      <w:r>
        <w:rPr>
          <w:rFonts w:ascii="Times New Roman" w:hAnsi="Times New Roman"/>
          <w:b w:val="0"/>
          <w:i w:val="0"/>
          <w:sz w:val="23"/>
          <w:u w:val="none"/>
          <w:vertAlign w:val="subscript"/>
        </w:rPr>
        <w:t>2</w:t>
      </w:r>
      <w:r>
        <w:rPr>
          <w:rFonts w:ascii="Times New Roman" w:hAnsi="Times New Roman"/>
          <w:b w:val="0"/>
          <w:i w:val="0"/>
          <w:sz w:val="23"/>
          <w:u w:val="none"/>
        </w:rPr>
        <w:t xml:space="preserve"> ¾¾→ 6NH</w:t>
      </w:r>
      <w:r>
        <w:rPr>
          <w:rFonts w:ascii="Times New Roman" w:hAnsi="Times New Roman"/>
          <w:b w:val="0"/>
          <w:i w:val="0"/>
          <w:sz w:val="23"/>
          <w:u w:val="none"/>
          <w:vertAlign w:val="subscript"/>
        </w:rPr>
        <w:t>4</w:t>
      </w:r>
      <w:r>
        <w:rPr>
          <w:rFonts w:ascii="Times New Roman" w:hAnsi="Times New Roman"/>
          <w:b w:val="0"/>
          <w:i w:val="0"/>
          <w:sz w:val="23"/>
          <w:u w:val="none"/>
        </w:rPr>
        <w:t>Cl + N</w:t>
      </w:r>
      <w:r>
        <w:rPr>
          <w:rFonts w:ascii="Times New Roman" w:hAnsi="Times New Roman"/>
          <w:b w:val="0"/>
          <w:i w:val="0"/>
          <w:sz w:val="23"/>
          <w:u w:val="none"/>
          <w:vertAlign w:val="subscript"/>
        </w:rPr>
        <w:t>2</w:t>
      </w:r>
      <w:r>
        <w:rPr>
          <w:rFonts w:ascii="Times New Roman" w:hAnsi="Times New Roman"/>
          <w:b w:val="0"/>
          <w:i w:val="0"/>
          <w:sz w:val="23"/>
          <w:u w:val="none"/>
        </w:rPr>
        <w:br/>
        <w:t>(2) 4NH</w:t>
      </w:r>
      <w:r>
        <w:rPr>
          <w:rFonts w:ascii="Times New Roman" w:hAnsi="Times New Roman"/>
          <w:b w:val="0"/>
          <w:i w:val="0"/>
          <w:sz w:val="23"/>
          <w:u w:val="none"/>
          <w:vertAlign w:val="subscript"/>
        </w:rPr>
        <w:t>3</w:t>
      </w:r>
      <w:r>
        <w:rPr>
          <w:rFonts w:ascii="Times New Roman" w:hAnsi="Times New Roman"/>
          <w:b w:val="0"/>
          <w:i w:val="0"/>
          <w:sz w:val="23"/>
          <w:u w:val="none"/>
        </w:rPr>
        <w:t xml:space="preserve"> + 5O</w:t>
      </w:r>
      <w:r>
        <w:rPr>
          <w:rFonts w:ascii="Times New Roman" w:hAnsi="Times New Roman"/>
          <w:b w:val="0"/>
          <w:i w:val="0"/>
          <w:sz w:val="23"/>
          <w:u w:val="none"/>
          <w:vertAlign w:val="subscript"/>
        </w:rPr>
        <w:t>2</w:t>
      </w:r>
      <w:r>
        <w:rPr>
          <w:rFonts w:ascii="Times New Roman" w:hAnsi="Times New Roman"/>
          <w:b w:val="0"/>
          <w:i w:val="0"/>
          <w:sz w:val="23"/>
          <w:u w:val="none"/>
        </w:rPr>
        <w:t xml:space="preserve"> ¾¾→ 4NO + 6H</w:t>
      </w:r>
      <w:r>
        <w:rPr>
          <w:rFonts w:ascii="Times New Roman" w:hAnsi="Times New Roman"/>
          <w:b w:val="0"/>
          <w:i w:val="0"/>
          <w:sz w:val="23"/>
          <w:u w:val="none"/>
          <w:vertAlign w:val="subscript"/>
        </w:rPr>
        <w:t>2</w:t>
      </w:r>
      <w:r>
        <w:rPr>
          <w:rFonts w:ascii="Times New Roman" w:hAnsi="Times New Roman"/>
          <w:b w:val="0"/>
          <w:i w:val="0"/>
          <w:sz w:val="23"/>
          <w:u w:val="none"/>
        </w:rPr>
        <w:t>O</w:t>
        <w:br/>
        <w:t>(3) 2NH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br/>
        <w:t>(4) 2NH</w:t>
      </w:r>
      <w:r>
        <w:rPr>
          <w:rFonts w:ascii="Times New Roman" w:hAnsi="Times New Roman"/>
          <w:b w:val="0"/>
          <w:i w:val="0"/>
          <w:sz w:val="23"/>
          <w:u w:val="none"/>
          <w:vertAlign w:val="subscript"/>
        </w:rPr>
        <w:t>3</w:t>
      </w:r>
      <w:r>
        <w:rPr>
          <w:rFonts w:ascii="Times New Roman" w:hAnsi="Times New Roman"/>
          <w:b w:val="0"/>
          <w:i w:val="0"/>
          <w:sz w:val="23"/>
          <w:u w:val="none"/>
        </w:rPr>
        <w:t xml:space="preserve">  + 3CuO ¾¾→  N</w:t>
      </w:r>
      <w:r>
        <w:rPr>
          <w:rFonts w:ascii="Times New Roman" w:hAnsi="Times New Roman"/>
          <w:b w:val="0"/>
          <w:i w:val="0"/>
          <w:sz w:val="23"/>
          <w:u w:val="none"/>
          <w:vertAlign w:val="subscript"/>
        </w:rPr>
        <w:t>2</w:t>
      </w:r>
      <w:r>
        <w:rPr>
          <w:rFonts w:ascii="Times New Roman" w:hAnsi="Times New Roman"/>
          <w:b w:val="0"/>
          <w:i w:val="0"/>
          <w:sz w:val="23"/>
          <w:u w:val="none"/>
        </w:rPr>
        <w:t xml:space="preserve"> + 3Cu  + 3H</w:t>
      </w:r>
      <w:r>
        <w:rPr>
          <w:rFonts w:ascii="Times New Roman" w:hAnsi="Times New Roman"/>
          <w:b w:val="0"/>
          <w:i w:val="0"/>
          <w:sz w:val="23"/>
          <w:u w:val="none"/>
          <w:vertAlign w:val="subscript"/>
        </w:rPr>
        <w:t>2</w:t>
      </w:r>
      <w:r>
        <w:rPr>
          <w:rFonts w:ascii="Times New Roman" w:hAnsi="Times New Roman"/>
          <w:b w:val="0"/>
          <w:i w:val="0"/>
          <w:sz w:val="23"/>
          <w:u w:val="none"/>
        </w:rPr>
        <w:t>O</w:t>
        <w:br/>
        <w:t>(5) MgCl</w:t>
      </w:r>
      <w:r>
        <w:rPr>
          <w:rFonts w:ascii="Times New Roman" w:hAnsi="Times New Roman"/>
          <w:b w:val="0"/>
          <w:i w:val="0"/>
          <w:sz w:val="23"/>
          <w:u w:val="none"/>
          <w:vertAlign w:val="subscript"/>
        </w:rPr>
        <w:t>2</w:t>
      </w:r>
      <w:r>
        <w:rPr>
          <w:rFonts w:ascii="Times New Roman" w:hAnsi="Times New Roman"/>
          <w:b w:val="0"/>
          <w:i w:val="0"/>
          <w:sz w:val="23"/>
          <w:u w:val="none"/>
        </w:rPr>
        <w:t xml:space="preserve"> + 2NH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¾¾→ Mg(OH)</w:t>
      </w:r>
      <w:r>
        <w:rPr>
          <w:rFonts w:ascii="Times New Roman" w:hAnsi="Times New Roman"/>
          <w:b w:val="0"/>
          <w:i w:val="0"/>
          <w:sz w:val="23"/>
          <w:u w:val="none"/>
          <w:vertAlign w:val="subscript"/>
        </w:rPr>
        <w:t>2</w:t>
      </w:r>
      <w:r>
        <w:rPr>
          <w:rFonts w:ascii="Times New Roman" w:hAnsi="Times New Roman"/>
          <w:b w:val="0"/>
          <w:i w:val="0"/>
          <w:sz w:val="23"/>
          <w:u w:val="none"/>
        </w:rPr>
        <w:t xml:space="preserve"> + 2NH</w:t>
      </w:r>
      <w:r>
        <w:rPr>
          <w:rFonts w:ascii="Times New Roman" w:hAnsi="Times New Roman"/>
          <w:b w:val="0"/>
          <w:i w:val="0"/>
          <w:sz w:val="23"/>
          <w:u w:val="none"/>
          <w:vertAlign w:val="subscript"/>
        </w:rPr>
        <w:t>4</w:t>
      </w:r>
      <w:r>
        <w:rPr>
          <w:rFonts w:ascii="Times New Roman" w:hAnsi="Times New Roman"/>
          <w:b w:val="0"/>
          <w:i w:val="0"/>
          <w:sz w:val="23"/>
          <w:u w:val="none"/>
        </w:rPr>
        <w:t>Cl</w:t>
        <w:br/>
        <w:t>Có bao nhiêu phản ứng chứng tỏ ammonia thể hiện tính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1, 2, 4 (có số oxi hóa của nguyên tử N trong NH</w:t>
      </w:r>
      <w:r>
        <w:rPr>
          <w:rFonts w:ascii="Times New Roman" w:hAnsi="Times New Roman"/>
          <w:b w:val="0"/>
          <w:i w:val="0"/>
          <w:sz w:val="22"/>
          <w:u w:val="none"/>
          <w:vertAlign w:val="subscript"/>
        </w:rPr>
        <w:t>3</w:t>
      </w:r>
      <w:r>
        <w:rPr>
          <w:rFonts w:ascii="Times New Roman" w:hAnsi="Times New Roman"/>
          <w:b w:val="0"/>
          <w:i w:val="0"/>
          <w:sz w:val="22"/>
          <w:u w:val="none"/>
        </w:rPr>
        <w:t xml:space="preserve"> tăng lên)</w:t>
      </w:r>
    </w:p>
    <w:p>
      <w:pPr>
        <w:spacing w:before="80" w:after="40"/>
      </w:pPr>
      <w:r>
        <w:rPr>
          <w:rFonts w:ascii="Times New Roman" w:hAnsi="Times New Roman"/>
          <w:b/>
          <w:color w:val="2E7D32"/>
          <w:sz w:val="23"/>
        </w:rPr>
        <w:t xml:space="preserve">Câu 310. </w:t>
      </w:r>
      <w:r>
        <w:rPr>
          <w:rFonts w:ascii="Times New Roman" w:hAnsi="Times New Roman"/>
          <w:b/>
          <w:color w:val="00695C"/>
          <w:sz w:val="21"/>
        </w:rPr>
        <w:t xml:space="preserve">[H11-C2-P3-VD-310 | Vận dụng | ĐA: 15] </w:t>
      </w:r>
      <w:r>
        <w:rPr>
          <w:rFonts w:ascii="Times New Roman" w:hAnsi="Times New Roman"/>
          <w:b w:val="0"/>
          <w:i w:val="0"/>
          <w:sz w:val="23"/>
          <w:u w:val="none"/>
        </w:rPr>
        <w:t>Tổng các hệ số tỉ lượng (số nguyên, tối giản) của các chất trong phương trình hóa học đốt cháy khí ammonia trong khí oxygen sinh ra khí nitrogen và hơi nước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15</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Phương trình hóa học cân bằng: 4NH</w:t>
      </w:r>
      <w:r>
        <w:rPr>
          <w:rFonts w:ascii="Times New Roman" w:hAnsi="Times New Roman"/>
          <w:b w:val="0"/>
          <w:i w:val="0"/>
          <w:sz w:val="22"/>
          <w:u w:val="none"/>
          <w:vertAlign w:val="subscript"/>
        </w:rPr>
        <w:t>3</w:t>
      </w:r>
      <w:r>
        <w:rPr>
          <w:rFonts w:ascii="Times New Roman" w:hAnsi="Times New Roman"/>
          <w:b w:val="0"/>
          <w:i w:val="0"/>
          <w:sz w:val="22"/>
          <w:u w:val="none"/>
        </w:rPr>
        <w:t>+3O</w:t>
      </w:r>
      <w:r>
        <w:rPr>
          <w:rFonts w:ascii="Times New Roman" w:hAnsi="Times New Roman"/>
          <w:b w:val="0"/>
          <w:i w:val="0"/>
          <w:sz w:val="22"/>
          <w:u w:val="none"/>
          <w:vertAlign w:val="subscript"/>
        </w:rPr>
        <w:t>z</w:t>
      </w:r>
      <w:r>
        <w:rPr>
          <w:rFonts w:ascii="Times New Roman" w:hAnsi="Times New Roman"/>
          <w:b w:val="0"/>
          <w:i w:val="0"/>
          <w:sz w:val="22"/>
          <w:u w:val="none"/>
        </w:rPr>
        <w:t>¾t¾→°2N</w:t>
      </w:r>
      <w:r>
        <w:rPr>
          <w:rFonts w:ascii="Times New Roman" w:hAnsi="Times New Roman"/>
          <w:b w:val="0"/>
          <w:i w:val="0"/>
          <w:sz w:val="22"/>
          <w:u w:val="none"/>
          <w:vertAlign w:val="subscript"/>
        </w:rPr>
        <w:t>z</w:t>
      </w:r>
      <w:r>
        <w:rPr>
          <w:rFonts w:ascii="Times New Roman" w:hAnsi="Times New Roman"/>
          <w:b w:val="0"/>
          <w:i w:val="0"/>
          <w:sz w:val="22"/>
          <w:u w:val="none"/>
        </w:rPr>
        <w:t>+6H</w:t>
      </w:r>
      <w:r>
        <w:rPr>
          <w:rFonts w:ascii="Times New Roman" w:hAnsi="Times New Roman"/>
          <w:b w:val="0"/>
          <w:i w:val="0"/>
          <w:sz w:val="22"/>
          <w:u w:val="none"/>
          <w:vertAlign w:val="subscript"/>
        </w:rPr>
        <w:t>z</w:t>
      </w:r>
      <w:r>
        <w:rPr>
          <w:rFonts w:ascii="Times New Roman" w:hAnsi="Times New Roman"/>
          <w:b w:val="0"/>
          <w:i w:val="0"/>
          <w:sz w:val="22"/>
          <w:u w:val="none"/>
        </w:rPr>
        <w:t>O. Tổng hệ số = 4 + 3 + 2 + 6 = 15.</w:t>
      </w:r>
    </w:p>
    <w:p>
      <w:pPr>
        <w:spacing w:before="80" w:after="40"/>
      </w:pPr>
      <w:r>
        <w:rPr>
          <w:rFonts w:ascii="Times New Roman" w:hAnsi="Times New Roman"/>
          <w:b/>
          <w:color w:val="2E7D32"/>
          <w:sz w:val="23"/>
        </w:rPr>
        <w:t xml:space="preserve">Câu 311. </w:t>
      </w:r>
      <w:r>
        <w:rPr>
          <w:rFonts w:ascii="Times New Roman" w:hAnsi="Times New Roman"/>
          <w:b/>
          <w:color w:val="00695C"/>
          <w:sz w:val="21"/>
        </w:rPr>
        <w:t xml:space="preserve">[H11-C2-P3-VD-311 | Vận dụng | ĐA: 3] </w:t>
      </w:r>
      <w:r>
        <w:rPr>
          <w:rFonts w:ascii="Times New Roman" w:hAnsi="Times New Roman"/>
          <w:b w:val="0"/>
          <w:i w:val="0"/>
          <w:sz w:val="23"/>
          <w:u w:val="none"/>
        </w:rPr>
        <w:t>Đánh giá tính Đúng/Sai của các mệnh đề sau đây về tính chất của muối ammonium:</w:t>
        <w:br/>
        <w:t>(a) Hầu hết các muối ammonium đều dễ tan trong dung môi nước.</w:t>
        <w:br/>
        <w:t>(b) Các muối ammonium khi tan trong nước đều là những chất điện li mạnh.</w:t>
        <w:br/>
        <w:t>(c) Muối ammonium rất bền vững với nhiệt độ, khó bị phân hủy.</w:t>
        <w:br/>
        <w:t>(d) Khi đun nóng dung dịch muối ammonium với kiềm mạnh sẽ sinh ra khí có mùi khai.</w:t>
        <w:br/>
        <w:t>Hỏi có bao nhiêu mệnh đề là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Mệnh đề (a), (b), (d) đúng. Mệnh đề (c) sai vì đặc trưng nổi bật nhất của muối ammonium là tính kém bền với nhiệt, chúng rất dễ bị nhiệt phân hủy.</w:t>
      </w:r>
    </w:p>
    <w:p>
      <w:pPr>
        <w:spacing w:before="80" w:after="40"/>
      </w:pPr>
      <w:r>
        <w:rPr>
          <w:rFonts w:ascii="Times New Roman" w:hAnsi="Times New Roman"/>
          <w:b/>
          <w:color w:val="2E7D32"/>
          <w:sz w:val="23"/>
        </w:rPr>
        <w:t xml:space="preserve">Câu 312. </w:t>
      </w:r>
      <w:r>
        <w:rPr>
          <w:rFonts w:ascii="Times New Roman" w:hAnsi="Times New Roman"/>
          <w:b/>
          <w:color w:val="00695C"/>
          <w:sz w:val="21"/>
        </w:rPr>
        <w:t xml:space="preserve">[H11-C2-P3-VD-312 | Vận dụng | ĐA: 3] </w:t>
      </w:r>
      <w:r>
        <w:rPr>
          <w:rFonts w:ascii="Times New Roman" w:hAnsi="Times New Roman"/>
          <w:b w:val="0"/>
          <w:i w:val="0"/>
          <w:sz w:val="23"/>
          <w:u w:val="none"/>
        </w:rPr>
        <w:t>Cho các muối ammonium sau: NH</w:t>
      </w:r>
      <w:r>
        <w:rPr>
          <w:rFonts w:ascii="Times New Roman" w:hAnsi="Times New Roman"/>
          <w:b w:val="0"/>
          <w:i w:val="0"/>
          <w:sz w:val="23"/>
          <w:u w:val="none"/>
          <w:vertAlign w:val="subscript"/>
        </w:rPr>
        <w:t>4</w:t>
      </w:r>
      <w:r>
        <w:rPr>
          <w:rFonts w:ascii="Times New Roman" w:hAnsi="Times New Roman"/>
          <w:b w:val="0"/>
          <w:i w:val="0"/>
          <w:sz w:val="23"/>
          <w:u w:val="none"/>
        </w:rPr>
        <w:t>Cl,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HCO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và 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Có bao nhiêu khi bị nhiệt phân hoàn toàn có tạo thành sản phẩm khí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NH</w:t>
      </w:r>
      <w:r>
        <w:rPr>
          <w:rFonts w:ascii="Times New Roman" w:hAnsi="Times New Roman"/>
          <w:b w:val="0"/>
          <w:i w:val="0"/>
          <w:sz w:val="22"/>
          <w:u w:val="none"/>
          <w:vertAlign w:val="subscript"/>
        </w:rPr>
        <w:t>4</w:t>
      </w:r>
      <w:r>
        <w:rPr>
          <w:rFonts w:ascii="Times New Roman" w:hAnsi="Times New Roman"/>
          <w:b w:val="0"/>
          <w:i w:val="0"/>
          <w:sz w:val="22"/>
          <w:u w:val="none"/>
        </w:rPr>
        <w:t>Cl, NH</w:t>
      </w:r>
      <w:r>
        <w:rPr>
          <w:rFonts w:ascii="Times New Roman" w:hAnsi="Times New Roman"/>
          <w:b w:val="0"/>
          <w:i w:val="0"/>
          <w:sz w:val="22"/>
          <w:u w:val="none"/>
          <w:vertAlign w:val="subscript"/>
        </w:rPr>
        <w:t>4</w:t>
      </w:r>
      <w:r>
        <w:rPr>
          <w:rFonts w:ascii="Times New Roman" w:hAnsi="Times New Roman"/>
          <w:b w:val="0"/>
          <w:i w:val="0"/>
          <w:sz w:val="22"/>
          <w:u w:val="none"/>
        </w:rPr>
        <w:t>HCO</w:t>
      </w:r>
      <w:r>
        <w:rPr>
          <w:rFonts w:ascii="Times New Roman" w:hAnsi="Times New Roman"/>
          <w:b w:val="0"/>
          <w:i w:val="0"/>
          <w:sz w:val="22"/>
          <w:u w:val="none"/>
          <w:vertAlign w:val="subscript"/>
        </w:rPr>
        <w:t>3</w:t>
      </w:r>
      <w:r>
        <w:rPr>
          <w:rFonts w:ascii="Times New Roman" w:hAnsi="Times New Roman"/>
          <w:b w:val="0"/>
          <w:i w:val="0"/>
          <w:sz w:val="22"/>
          <w:u w:val="none"/>
        </w:rPr>
        <w:t>, (NH</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PHẦN ③ MỘT SỐ HỢP CHẤT CỦA NITROGEN VỚI OXYGEN</w:t>
      </w:r>
    </w:p>
    <w:p>
      <w:pPr>
        <w:spacing w:before="80" w:after="40"/>
      </w:pPr>
      <w:r>
        <w:rPr>
          <w:rFonts w:ascii="Times New Roman" w:hAnsi="Times New Roman"/>
          <w:b/>
          <w:color w:val="2E7D32"/>
          <w:sz w:val="23"/>
        </w:rPr>
        <w:t xml:space="preserve">Câu 313. </w:t>
      </w:r>
      <w:r>
        <w:rPr>
          <w:rFonts w:ascii="Times New Roman" w:hAnsi="Times New Roman"/>
          <w:b/>
          <w:color w:val="00695C"/>
          <w:sz w:val="21"/>
        </w:rPr>
        <w:t xml:space="preserve">[H11-C2-P3-VD-313 | Vận dụng | ĐA: 2,25] </w:t>
      </w:r>
      <w:r>
        <w:rPr>
          <w:rFonts w:ascii="Times New Roman" w:hAnsi="Times New Roman"/>
          <w:b w:val="0"/>
          <w:i w:val="0"/>
          <w:sz w:val="23"/>
          <w:u w:val="none"/>
        </w:rPr>
        <w:t>Trong công nghiệp, quá trình tổng hợp ammonia từ nguyên liệu nitrogen và hydrogen diễn ra theo phương trình hóa học: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Tiến hành phản ứng trong bình kín, khi hệ đạt trạng thái cân bằng ở một nhiệt độ xác định, người ta đo được nồng độ các chất như sau: nồng độ của N</w:t>
      </w:r>
      <w:r>
        <w:rPr>
          <w:rFonts w:ascii="Times New Roman" w:hAnsi="Times New Roman"/>
          <w:b w:val="0"/>
          <w:i w:val="0"/>
          <w:sz w:val="23"/>
          <w:u w:val="none"/>
          <w:vertAlign w:val="subscript"/>
        </w:rPr>
        <w:t>z</w:t>
      </w:r>
      <w:r>
        <w:rPr>
          <w:rFonts w:ascii="Times New Roman" w:hAnsi="Times New Roman"/>
          <w:b w:val="0"/>
          <w:i w:val="0"/>
          <w:sz w:val="23"/>
          <w:u w:val="none"/>
        </w:rPr>
        <w:t xml:space="preserve"> là 0,02 M; nồng độ của H</w:t>
      </w:r>
      <w:r>
        <w:rPr>
          <w:rFonts w:ascii="Times New Roman" w:hAnsi="Times New Roman"/>
          <w:b w:val="0"/>
          <w:i w:val="0"/>
          <w:sz w:val="23"/>
          <w:u w:val="none"/>
          <w:vertAlign w:val="subscript"/>
        </w:rPr>
        <w:t>z</w:t>
      </w:r>
      <w:r>
        <w:rPr>
          <w:rFonts w:ascii="Times New Roman" w:hAnsi="Times New Roman"/>
          <w:b w:val="0"/>
          <w:i w:val="0"/>
          <w:sz w:val="23"/>
          <w:u w:val="none"/>
        </w:rPr>
        <w:t xml:space="preserve"> là 2,00 M; nồng độ của NH</w:t>
      </w:r>
      <w:r>
        <w:rPr>
          <w:rFonts w:ascii="Times New Roman" w:hAnsi="Times New Roman"/>
          <w:b w:val="0"/>
          <w:i w:val="0"/>
          <w:sz w:val="23"/>
          <w:u w:val="none"/>
          <w:vertAlign w:val="subscript"/>
        </w:rPr>
        <w:t>3</w:t>
      </w:r>
      <w:r>
        <w:rPr>
          <w:rFonts w:ascii="Times New Roman" w:hAnsi="Times New Roman"/>
          <w:b w:val="0"/>
          <w:i w:val="0"/>
          <w:sz w:val="23"/>
          <w:u w:val="none"/>
        </w:rPr>
        <w:t xml:space="preserve"> là 0,60 M. Hãy tính hằng số cân bằng Kc của phản ứng tổng hợp ammonia ở nhiệt độ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2,25</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Bước 1: Phân tích bản chất hằng số cân bằng. Hằng số cân bằng Kc của một phản ứng thuận nghịch bằng tích nồng độ các chất sản phẩm chia cho tích nồng độ các chất tham gia ở trạng thái cân bằng, với số mũ tương ứng là hệ số tỉ lượng trong phương trình hóa học.</w:t>
      </w:r>
    </w:p>
    <w:p>
      <w:pPr>
        <w:spacing w:before="10" w:after="30"/>
        <w:ind w:left="340"/>
      </w:pPr>
      <w:r>
        <w:rPr>
          <w:rFonts w:ascii="Times New Roman" w:hAnsi="Times New Roman"/>
          <w:b w:val="0"/>
          <w:i w:val="0"/>
          <w:sz w:val="22"/>
          <w:u w:val="none"/>
        </w:rPr>
        <w:t>Bước 2: Thiết lập biểu thức toán học. Dựa vào phương trình, ta có: Kc=([NH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Bước 3: Thay số liệu nồng độ tại thời điểm cân bằng vào biểu thức để tìm kết quả. Kc=(0,60</w:t>
      </w:r>
      <w:r>
        <w:rPr>
          <w:rFonts w:ascii="Times New Roman" w:hAnsi="Times New Roman"/>
          <w:b w:val="0"/>
          <w:i w:val="0"/>
          <w:sz w:val="22"/>
          <w:u w:val="none"/>
          <w:vertAlign w:val="superscript"/>
        </w:rPr>
        <w:t>2</w:t>
      </w:r>
      <w:r>
        <w:rPr>
          <w:rFonts w:ascii="Times New Roman" w:hAnsi="Times New Roman"/>
          <w:b w:val="0"/>
          <w:i w:val="0"/>
          <w:sz w:val="22"/>
          <w:u w:val="none"/>
        </w:rPr>
        <w:t>)/(0,02×2,00</w:t>
      </w:r>
      <w:r>
        <w:rPr>
          <w:rFonts w:ascii="Times New Roman" w:hAnsi="Times New Roman"/>
          <w:b w:val="0"/>
          <w:i w:val="0"/>
          <w:sz w:val="22"/>
          <w:u w:val="none"/>
          <w:vertAlign w:val="superscript"/>
        </w:rPr>
        <w:t>3</w:t>
      </w:r>
      <w:r>
        <w:rPr>
          <w:rFonts w:ascii="Times New Roman" w:hAnsi="Times New Roman"/>
          <w:b w:val="0"/>
          <w:i w:val="0"/>
          <w:sz w:val="22"/>
          <w:u w:val="none"/>
        </w:rPr>
        <w:t>)=0,020,36×8,00=0,360,16=2,25</w:t>
      </w:r>
    </w:p>
    <w:p>
      <w:pPr>
        <w:spacing w:before="10" w:after="30"/>
        <w:ind w:left="340"/>
      </w:pPr>
      <w:r>
        <w:rPr>
          <w:rFonts w:ascii="Times New Roman" w:hAnsi="Times New Roman"/>
          <w:b w:val="0"/>
          <w:i w:val="0"/>
          <w:sz w:val="22"/>
          <w:u w:val="none"/>
        </w:rPr>
        <w:t>Kết luận: Hằng số cân bằng Kc của phản ứng là 2,25.</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Kĩ thuật áp dụng: Thế số trực tiếp vào biểu thức định luật tác dụng khối lượng.</w:t>
      </w:r>
    </w:p>
    <w:p>
      <w:pPr>
        <w:spacing w:before="10" w:after="30"/>
        <w:ind w:left="340"/>
      </w:pPr>
      <w:r>
        <w:rPr>
          <w:rFonts w:ascii="Times New Roman" w:hAnsi="Times New Roman"/>
          <w:b w:val="0"/>
          <w:i w:val="0"/>
          <w:sz w:val="22"/>
          <w:u w:val="none"/>
        </w:rPr>
        <w:t>Phép tính then chốt: Kc=[N[NH</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perscript"/>
        </w:rPr>
        <w:t>3</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=(0,60</w:t>
      </w:r>
      <w:r>
        <w:rPr>
          <w:rFonts w:ascii="Times New Roman" w:hAnsi="Times New Roman"/>
          <w:b w:val="0"/>
          <w:i w:val="0"/>
          <w:sz w:val="22"/>
          <w:u w:val="none"/>
          <w:vertAlign w:val="superscript"/>
        </w:rPr>
        <w:t>2</w:t>
      </w:r>
      <w:r>
        <w:rPr>
          <w:rFonts w:ascii="Times New Roman" w:hAnsi="Times New Roman"/>
          <w:b w:val="0"/>
          <w:i w:val="0"/>
          <w:sz w:val="22"/>
          <w:u w:val="none"/>
        </w:rPr>
        <w:t>)/(0,02×2,00</w:t>
      </w:r>
      <w:r>
        <w:rPr>
          <w:rFonts w:ascii="Times New Roman" w:hAnsi="Times New Roman"/>
          <w:b w:val="0"/>
          <w:i w:val="0"/>
          <w:sz w:val="22"/>
          <w:u w:val="none"/>
          <w:vertAlign w:val="superscript"/>
        </w:rPr>
        <w:t>3</w:t>
      </w:r>
      <w:r>
        <w:rPr>
          <w:rFonts w:ascii="Times New Roman" w:hAnsi="Times New Roman"/>
          <w:b w:val="0"/>
          <w:i w:val="0"/>
          <w:sz w:val="22"/>
          <w:u w:val="none"/>
        </w:rPr>
        <w:t>)=2,25</w:t>
      </w:r>
    </w:p>
    <w:p>
      <w:pPr>
        <w:spacing w:before="80" w:after="40"/>
      </w:pPr>
      <w:r>
        <w:rPr>
          <w:rFonts w:ascii="Times New Roman" w:hAnsi="Times New Roman"/>
          <w:b/>
          <w:color w:val="2E7D32"/>
          <w:sz w:val="23"/>
        </w:rPr>
        <w:t xml:space="preserve">Câu 314. </w:t>
      </w:r>
      <w:r>
        <w:rPr>
          <w:rFonts w:ascii="Times New Roman" w:hAnsi="Times New Roman"/>
          <w:b/>
          <w:color w:val="00695C"/>
          <w:sz w:val="21"/>
        </w:rPr>
        <w:t xml:space="preserve">[H11-C2-P3-VD-314 | Vận dụng] </w:t>
      </w:r>
      <w:r>
        <w:rPr>
          <w:rFonts w:ascii="Times New Roman" w:hAnsi="Times New Roman"/>
          <w:b w:val="0"/>
          <w:i w:val="0"/>
          <w:sz w:val="23"/>
          <w:u w:val="none"/>
        </w:rPr>
        <w:t xml:space="preserve">Nạp hỗn hợp khí gồm 1,0 mol nitrogen và 3,0 mol hydrogen vào một buồng phản ứng kín có dung tích 10,0 L. Cung cấp nhiệt độ để hệ đạt 450 </w:t>
      </w:r>
      <w:r>
        <w:rPr>
          <w:rFonts w:ascii="Times New Roman" w:hAnsi="Times New Roman"/>
          <w:b w:val="0"/>
          <w:i w:val="0"/>
          <w:sz w:val="23"/>
          <w:u w:val="none"/>
          <w:vertAlign w:val="superscript"/>
        </w:rPr>
        <w:t>o</w:t>
      </w:r>
      <w:r>
        <w:rPr>
          <w:rFonts w:ascii="Times New Roman" w:hAnsi="Times New Roman"/>
          <w:b w:val="0"/>
          <w:i w:val="0"/>
          <w:sz w:val="23"/>
          <w:u w:val="none"/>
        </w:rPr>
        <w:t>C cùng chất xúc tác bột sắt (iron). Phản ứng xảy ra theo phương trình hóa học:</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có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98~~=-92 kJ.</w:t>
        <w:br/>
        <w:t>Sau một thời gian, hệ đạt trạng thái cân bằng. Phân tích hỗn hợp khí thu được cho thấy hiệu suất chuyển hóa của nitrogen đạt 20 %.</w:t>
        <w:br/>
        <w:t xml:space="preserve">a) Hãy tính toán các giá trị nồng độ tại thời điểm cân bằng và xác định hằng số cân bằng Kc của phản ứng ở 450 </w:t>
      </w:r>
      <w:r>
        <w:rPr>
          <w:rFonts w:ascii="Times New Roman" w:hAnsi="Times New Roman"/>
          <w:b w:val="0"/>
          <w:i w:val="0"/>
          <w:sz w:val="23"/>
          <w:u w:val="none"/>
          <w:vertAlign w:val="superscript"/>
        </w:rPr>
        <w:t>o</w:t>
      </w:r>
      <w:r>
        <w:rPr>
          <w:rFonts w:ascii="Times New Roman" w:hAnsi="Times New Roman"/>
          <w:b w:val="0"/>
          <w:i w:val="0"/>
          <w:sz w:val="23"/>
          <w:u w:val="none"/>
        </w:rPr>
        <w:t>C.</w:t>
        <w:br/>
        <w:t>b) Kĩ sư nhà máy muốn tối ưu hóa sản lượng ammonia sinh ra. Dưới góc độ nguyên lí chuyển dịch cân bằng hóa học, kĩ sư cần điều chỉnh nhiệt độ và áp suất của buồng phản ứng như thế nào? Giải thích chi tiết.</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Trả lời yêu cầu a:</w:t>
      </w:r>
    </w:p>
    <w:p>
      <w:pPr>
        <w:spacing w:before="10" w:after="30"/>
        <w:ind w:left="340"/>
      </w:pPr>
      <w:r>
        <w:rPr>
          <w:rFonts w:ascii="Times New Roman" w:hAnsi="Times New Roman"/>
          <w:b w:val="0"/>
          <w:i w:val="0"/>
          <w:sz w:val="22"/>
          <w:u w:val="none"/>
        </w:rPr>
        <w:t>Bước 1: Tính nồng độ ban đầu của các chất trong buồng phản ứng 10,0 L.</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zb</w:t>
      </w:r>
      <w:r>
        <w:rPr>
          <w:rFonts w:ascii="Times New Roman" w:hAnsi="Times New Roman"/>
          <w:b w:val="0"/>
          <w:i w:val="0"/>
          <w:sz w:val="22"/>
          <w:u w:val="none"/>
        </w:rPr>
        <w:t>d]=(1,0)/(10,0)=0,10 M; [H</w:t>
      </w:r>
      <w:r>
        <w:rPr>
          <w:rFonts w:ascii="Times New Roman" w:hAnsi="Times New Roman"/>
          <w:b w:val="0"/>
          <w:i w:val="0"/>
          <w:sz w:val="22"/>
          <w:u w:val="none"/>
          <w:vertAlign w:val="subscript"/>
        </w:rPr>
        <w:t>zb</w:t>
      </w:r>
      <w:r>
        <w:rPr>
          <w:rFonts w:ascii="Times New Roman" w:hAnsi="Times New Roman"/>
          <w:b w:val="0"/>
          <w:i w:val="0"/>
          <w:sz w:val="22"/>
          <w:u w:val="none"/>
        </w:rPr>
        <w:t>d]=(3,0)/(10,0)=0,30 M.</w:t>
      </w:r>
    </w:p>
    <w:p>
      <w:pPr>
        <w:spacing w:before="10" w:after="30"/>
        <w:ind w:left="340"/>
      </w:pPr>
      <w:r>
        <w:rPr>
          <w:rFonts w:ascii="Times New Roman" w:hAnsi="Times New Roman"/>
          <w:b w:val="0"/>
          <w:i w:val="0"/>
          <w:sz w:val="22"/>
          <w:u w:val="none"/>
        </w:rPr>
        <w:t>Bước 2: Dựa vào hiệu suất để tính nồng độ chất đã phản ứng. Hiệu suất đạt 20 %tính theo nitrogen (do tỉ lệ mol ban đầu đúng bằng tỉ lệ phương trình nên tính theo chất nào cũng được). Nồng độ N</w:t>
      </w:r>
      <w:r>
        <w:rPr>
          <w:rFonts w:ascii="Times New Roman" w:hAnsi="Times New Roman"/>
          <w:b w:val="0"/>
          <w:i w:val="0"/>
          <w:sz w:val="22"/>
          <w:u w:val="none"/>
          <w:vertAlign w:val="subscript"/>
        </w:rPr>
        <w:t>z</w:t>
      </w:r>
      <w:r>
        <w:rPr>
          <w:rFonts w:ascii="Times New Roman" w:hAnsi="Times New Roman"/>
          <w:b w:val="0"/>
          <w:i w:val="0"/>
          <w:sz w:val="22"/>
          <w:u w:val="none"/>
        </w:rPr>
        <w:t xml:space="preserve"> đã phản ứng = (0,10×20)/(100)=0,02 M.</w:t>
      </w:r>
    </w:p>
    <w:p>
      <w:pPr>
        <w:spacing w:before="10" w:after="30"/>
        <w:ind w:left="340"/>
      </w:pPr>
      <w:r>
        <w:rPr>
          <w:rFonts w:ascii="Times New Roman" w:hAnsi="Times New Roman"/>
          <w:b w:val="0"/>
          <w:i w:val="0"/>
          <w:sz w:val="22"/>
          <w:u w:val="none"/>
        </w:rPr>
        <w:t>Bước 3: Lập bảng 3 dòng để tìm nồng độ cân bằng.</w:t>
      </w:r>
    </w:p>
    <w:p>
      <w:pPr>
        <w:spacing w:before="10" w:after="30"/>
        <w:ind w:left="340"/>
      </w:pPr>
      <w:r>
        <w:rPr>
          <w:rFonts w:ascii="Times New Roman" w:hAnsi="Times New Roman"/>
          <w:b w:val="0"/>
          <w:i w:val="0"/>
          <w:sz w:val="22"/>
          <w:u w:val="none"/>
        </w:rPr>
        <w:t>Ban đầu: [N</w:t>
      </w:r>
      <w:r>
        <w:rPr>
          <w:rFonts w:ascii="Times New Roman" w:hAnsi="Times New Roman"/>
          <w:b w:val="0"/>
          <w:i w:val="0"/>
          <w:sz w:val="22"/>
          <w:u w:val="none"/>
          <w:vertAlign w:val="subscript"/>
        </w:rPr>
        <w:t>z</w:t>
      </w:r>
      <w:r>
        <w:rPr>
          <w:rFonts w:ascii="Times New Roman" w:hAnsi="Times New Roman"/>
          <w:b w:val="0"/>
          <w:i w:val="0"/>
          <w:sz w:val="22"/>
          <w:u w:val="none"/>
        </w:rPr>
        <w:t>]=0,10 M; [H</w:t>
      </w:r>
      <w:r>
        <w:rPr>
          <w:rFonts w:ascii="Times New Roman" w:hAnsi="Times New Roman"/>
          <w:b w:val="0"/>
          <w:i w:val="0"/>
          <w:sz w:val="22"/>
          <w:u w:val="none"/>
          <w:vertAlign w:val="subscript"/>
        </w:rPr>
        <w:t>z</w:t>
      </w:r>
      <w:r>
        <w:rPr>
          <w:rFonts w:ascii="Times New Roman" w:hAnsi="Times New Roman"/>
          <w:b w:val="0"/>
          <w:i w:val="0"/>
          <w:sz w:val="22"/>
          <w:u w:val="none"/>
        </w:rPr>
        <w:t>]=0,30 M; [NH</w:t>
      </w:r>
      <w:r>
        <w:rPr>
          <w:rFonts w:ascii="Times New Roman" w:hAnsi="Times New Roman"/>
          <w:b w:val="0"/>
          <w:i w:val="0"/>
          <w:sz w:val="22"/>
          <w:u w:val="none"/>
          <w:vertAlign w:val="subscript"/>
        </w:rPr>
        <w:t>3</w:t>
      </w:r>
      <w:r>
        <w:rPr>
          <w:rFonts w:ascii="Times New Roman" w:hAnsi="Times New Roman"/>
          <w:b w:val="0"/>
          <w:i w:val="0"/>
          <w:sz w:val="22"/>
          <w:u w:val="none"/>
        </w:rPr>
        <w:t>]=0 M.</w:t>
      </w:r>
    </w:p>
    <w:p>
      <w:pPr>
        <w:spacing w:before="10" w:after="30"/>
        <w:ind w:left="340"/>
      </w:pPr>
      <w:r>
        <w:rPr>
          <w:rFonts w:ascii="Times New Roman" w:hAnsi="Times New Roman"/>
          <w:b w:val="0"/>
          <w:i w:val="0"/>
          <w:sz w:val="22"/>
          <w:u w:val="none"/>
        </w:rPr>
        <w:t>Phản ứng: [N</w:t>
      </w:r>
      <w:r>
        <w:rPr>
          <w:rFonts w:ascii="Times New Roman" w:hAnsi="Times New Roman"/>
          <w:b w:val="0"/>
          <w:i w:val="0"/>
          <w:sz w:val="22"/>
          <w:u w:val="none"/>
          <w:vertAlign w:val="subscript"/>
        </w:rPr>
        <w:t>z</w:t>
      </w:r>
      <w:r>
        <w:rPr>
          <w:rFonts w:ascii="Times New Roman" w:hAnsi="Times New Roman"/>
          <w:b w:val="0"/>
          <w:i w:val="0"/>
          <w:sz w:val="22"/>
          <w:u w:val="none"/>
        </w:rPr>
        <w:t>]=0,02 M; [H</w:t>
      </w:r>
      <w:r>
        <w:rPr>
          <w:rFonts w:ascii="Times New Roman" w:hAnsi="Times New Roman"/>
          <w:b w:val="0"/>
          <w:i w:val="0"/>
          <w:sz w:val="22"/>
          <w:u w:val="none"/>
          <w:vertAlign w:val="subscript"/>
        </w:rPr>
        <w:t>z</w:t>
      </w:r>
      <w:r>
        <w:rPr>
          <w:rFonts w:ascii="Times New Roman" w:hAnsi="Times New Roman"/>
          <w:b w:val="0"/>
          <w:i w:val="0"/>
          <w:sz w:val="22"/>
          <w:u w:val="none"/>
        </w:rPr>
        <w:t>]=0,06 M; [NH</w:t>
      </w:r>
      <w:r>
        <w:rPr>
          <w:rFonts w:ascii="Times New Roman" w:hAnsi="Times New Roman"/>
          <w:b w:val="0"/>
          <w:i w:val="0"/>
          <w:sz w:val="22"/>
          <w:u w:val="none"/>
          <w:vertAlign w:val="subscript"/>
        </w:rPr>
        <w:t>3</w:t>
      </w:r>
      <w:r>
        <w:rPr>
          <w:rFonts w:ascii="Times New Roman" w:hAnsi="Times New Roman"/>
          <w:b w:val="0"/>
          <w:i w:val="0"/>
          <w:sz w:val="22"/>
          <w:u w:val="none"/>
        </w:rPr>
        <w:t>]=0,04 M.</w:t>
      </w:r>
    </w:p>
    <w:p>
      <w:pPr>
        <w:spacing w:before="10" w:after="30"/>
        <w:ind w:left="340"/>
      </w:pPr>
      <w:r>
        <w:rPr>
          <w:rFonts w:ascii="Times New Roman" w:hAnsi="Times New Roman"/>
          <w:b w:val="0"/>
          <w:i w:val="0"/>
          <w:sz w:val="22"/>
          <w:u w:val="none"/>
        </w:rPr>
        <w:t>Cân bằng: [N</w:t>
      </w:r>
      <w:r>
        <w:rPr>
          <w:rFonts w:ascii="Times New Roman" w:hAnsi="Times New Roman"/>
          <w:b w:val="0"/>
          <w:i w:val="0"/>
          <w:sz w:val="22"/>
          <w:u w:val="none"/>
          <w:vertAlign w:val="subscript"/>
        </w:rPr>
        <w:t>z</w:t>
      </w:r>
      <w:r>
        <w:rPr>
          <w:rFonts w:ascii="Times New Roman" w:hAnsi="Times New Roman"/>
          <w:b w:val="0"/>
          <w:i w:val="0"/>
          <w:sz w:val="22"/>
          <w:u w:val="none"/>
        </w:rPr>
        <w:t>]=0,08 M; [H</w:t>
      </w:r>
      <w:r>
        <w:rPr>
          <w:rFonts w:ascii="Times New Roman" w:hAnsi="Times New Roman"/>
          <w:b w:val="0"/>
          <w:i w:val="0"/>
          <w:sz w:val="22"/>
          <w:u w:val="none"/>
          <w:vertAlign w:val="subscript"/>
        </w:rPr>
        <w:t>z</w:t>
      </w:r>
      <w:r>
        <w:rPr>
          <w:rFonts w:ascii="Times New Roman" w:hAnsi="Times New Roman"/>
          <w:b w:val="0"/>
          <w:i w:val="0"/>
          <w:sz w:val="22"/>
          <w:u w:val="none"/>
        </w:rPr>
        <w:t>]=0,24 M; [NH</w:t>
      </w:r>
      <w:r>
        <w:rPr>
          <w:rFonts w:ascii="Times New Roman" w:hAnsi="Times New Roman"/>
          <w:b w:val="0"/>
          <w:i w:val="0"/>
          <w:sz w:val="22"/>
          <w:u w:val="none"/>
          <w:vertAlign w:val="subscript"/>
        </w:rPr>
        <w:t>3</w:t>
      </w:r>
      <w:r>
        <w:rPr>
          <w:rFonts w:ascii="Times New Roman" w:hAnsi="Times New Roman"/>
          <w:b w:val="0"/>
          <w:i w:val="0"/>
          <w:sz w:val="22"/>
          <w:u w:val="none"/>
        </w:rPr>
        <w:t>]=0,04 M.</w:t>
      </w:r>
    </w:p>
    <w:p>
      <w:pPr>
        <w:spacing w:before="10" w:after="30"/>
        <w:ind w:left="340"/>
      </w:pPr>
      <w:r>
        <w:rPr>
          <w:rFonts w:ascii="Times New Roman" w:hAnsi="Times New Roman"/>
          <w:b w:val="0"/>
          <w:i w:val="0"/>
          <w:sz w:val="22"/>
          <w:u w:val="none"/>
        </w:rPr>
        <w:t>Bước 4: Thay vào biểu thức định luật tác dụng khối lượng. Kc=[N[NH</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perscript"/>
        </w:rPr>
        <w:t>3</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=(0,04</w:t>
      </w:r>
      <w:r>
        <w:rPr>
          <w:rFonts w:ascii="Times New Roman" w:hAnsi="Times New Roman"/>
          <w:b w:val="0"/>
          <w:i w:val="0"/>
          <w:sz w:val="22"/>
          <w:u w:val="none"/>
          <w:vertAlign w:val="superscript"/>
        </w:rPr>
        <w:t>2</w:t>
      </w:r>
      <w:r>
        <w:rPr>
          <w:rFonts w:ascii="Times New Roman" w:hAnsi="Times New Roman"/>
          <w:b w:val="0"/>
          <w:i w:val="0"/>
          <w:sz w:val="22"/>
          <w:u w:val="none"/>
        </w:rPr>
        <w:t>)/(0,08×0,24</w:t>
      </w:r>
      <w:r>
        <w:rPr>
          <w:rFonts w:ascii="Times New Roman" w:hAnsi="Times New Roman"/>
          <w:b w:val="0"/>
          <w:i w:val="0"/>
          <w:sz w:val="22"/>
          <w:u w:val="none"/>
          <w:vertAlign w:val="superscript"/>
        </w:rPr>
        <w:t>3</w:t>
      </w:r>
      <w:r>
        <w:rPr>
          <w:rFonts w:ascii="Times New Roman" w:hAnsi="Times New Roman"/>
          <w:b w:val="0"/>
          <w:i w:val="0"/>
          <w:sz w:val="22"/>
          <w:u w:val="none"/>
        </w:rPr>
        <w:t>)≈1,45</w:t>
      </w:r>
    </w:p>
    <w:p>
      <w:pPr>
        <w:spacing w:before="10" w:after="30"/>
        <w:ind w:left="340"/>
      </w:pPr>
      <w:r>
        <w:rPr>
          <w:rFonts w:ascii="Times New Roman" w:hAnsi="Times New Roman"/>
          <w:b w:val="0"/>
          <w:i w:val="0"/>
          <w:sz w:val="22"/>
          <w:u w:val="none"/>
        </w:rPr>
        <w:t>Trả lời yêu cầu b:</w:t>
      </w:r>
    </w:p>
    <w:p>
      <w:pPr>
        <w:spacing w:before="10" w:after="30"/>
        <w:ind w:left="340"/>
      </w:pPr>
      <w:r>
        <w:rPr>
          <w:rFonts w:ascii="Times New Roman" w:hAnsi="Times New Roman"/>
          <w:b w:val="0"/>
          <w:i w:val="0"/>
          <w:sz w:val="22"/>
          <w:u w:val="none"/>
        </w:rPr>
        <w:t>Bước 1: Xét yếu tố nhiệt độ. Phản ứng có ΔrH</w:t>
      </w:r>
      <w:r>
        <w:rPr>
          <w:rFonts w:ascii="Times New Roman" w:hAnsi="Times New Roman"/>
          <w:b w:val="0"/>
          <w:i w:val="0"/>
          <w:sz w:val="22"/>
          <w:u w:val="none"/>
          <w:vertAlign w:val="superscript"/>
        </w:rPr>
        <w:t>0</w:t>
      </w:r>
      <w:r>
        <w:rPr>
          <w:rFonts w:ascii="Times New Roman" w:hAnsi="Times New Roman"/>
          <w:b w:val="0"/>
          <w:i w:val="0"/>
          <w:sz w:val="22"/>
          <w:u w:val="none"/>
          <w:vertAlign w:val="subscript"/>
        </w:rPr>
        <w:t>z</w:t>
      </w:r>
      <w:r>
        <w:rPr>
          <w:rFonts w:ascii="Times New Roman" w:hAnsi="Times New Roman"/>
          <w:b w:val="0"/>
          <w:i w:val="0"/>
          <w:sz w:val="22"/>
          <w:u w:val="none"/>
        </w:rPr>
        <w:t>98~~=-92 kJ &lt; 0, là phản ứng tỏa nhiệt. Theo Le Chatelier, để cân bằng chuyển dịch theo chiều thuận (tạo ra nhiều ammonia), kĩ sư cần giảm nhiệt độ. (Thực tế công nghiệp không giảm quá sâu vì sẽ làm tốc độ phản ứng quá chậm).</w:t>
      </w:r>
    </w:p>
    <w:p>
      <w:pPr>
        <w:spacing w:before="10" w:after="30"/>
        <w:ind w:left="340"/>
      </w:pPr>
      <w:r>
        <w:rPr>
          <w:rFonts w:ascii="Times New Roman" w:hAnsi="Times New Roman"/>
          <w:b w:val="0"/>
          <w:i w:val="0"/>
          <w:sz w:val="22"/>
          <w:u w:val="none"/>
        </w:rPr>
        <w:t>Bước 2: Xét yếu tố áp suất. Phản ứng có tổng số mol khí giảm (từ 4 mol chất tham gia xuống 2 mol sản phẩm). Theo Le Chatelier, để cân bằng dịch chuyển theo chiều thuận nhằm giảm số phân tử khí, kĩ sư phải tăng áp suất của buồng phản ứng.</w:t>
      </w:r>
    </w:p>
    <w:p>
      <w:pPr>
        <w:spacing w:before="80" w:after="40"/>
      </w:pPr>
      <w:r>
        <w:rPr>
          <w:rFonts w:ascii="Times New Roman" w:hAnsi="Times New Roman"/>
          <w:b/>
          <w:color w:val="2E7D32"/>
          <w:sz w:val="23"/>
        </w:rPr>
        <w:t xml:space="preserve">Câu 315. </w:t>
      </w:r>
      <w:r>
        <w:rPr>
          <w:rFonts w:ascii="Times New Roman" w:hAnsi="Times New Roman"/>
          <w:b/>
          <w:color w:val="00695C"/>
          <w:sz w:val="21"/>
        </w:rPr>
        <w:t xml:space="preserve">[H11-C2-P3-VD-315 | Vận dụng] </w:t>
      </w:r>
      <w:r>
        <w:rPr>
          <w:rFonts w:ascii="Times New Roman" w:hAnsi="Times New Roman"/>
          <w:b w:val="0"/>
          <w:i w:val="0"/>
          <w:sz w:val="23"/>
          <w:u w:val="none"/>
        </w:rPr>
        <w:t>Ở 472 °C, hằng số cân bằng của phản ứng tổng hợp ammonia từ nitrogen và hydrogen theo quá trình Haber là K</w:t>
      </w:r>
      <w:r>
        <w:rPr>
          <w:rFonts w:ascii="Times New Roman" w:hAnsi="Times New Roman"/>
          <w:b w:val="0"/>
          <w:i w:val="0"/>
          <w:sz w:val="23"/>
          <w:u w:val="none"/>
          <w:vertAlign w:val="subscript"/>
        </w:rPr>
        <w:t>C</w:t>
      </w:r>
      <w:r>
        <w:rPr>
          <w:rFonts w:ascii="Times New Roman" w:hAnsi="Times New Roman"/>
          <w:b w:val="0"/>
          <w:i w:val="0"/>
          <w:sz w:val="23"/>
          <w:u w:val="none"/>
        </w:rPr>
        <w:t xml:space="preserve"> = 0,105. Giả sử, kết quả phân tích cho thấy tại thời điểm cân bằng, nồng độ của nitrogen và hydrogen trong buồng phản ứng lần lượt là 0,0201 M và 0,0602 M. Tính nồng độ mol của ammonia có trong buồng phản ứng tại thời điểm cân bằng.</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       Nc</w:t>
      </w:r>
      <w:r>
        <w:rPr>
          <w:rFonts w:ascii="Times New Roman" w:hAnsi="Times New Roman"/>
          <w:b w:val="0"/>
          <w:i w:val="0"/>
          <w:sz w:val="22"/>
          <w:u w:val="none"/>
          <w:vertAlign w:val="subscript"/>
        </w:rPr>
        <w:t>b</w:t>
      </w:r>
      <w:r>
        <w:rPr>
          <w:rFonts w:ascii="Times New Roman" w:hAnsi="Times New Roman"/>
          <w:b w:val="0"/>
          <w:i w:val="0"/>
          <w:sz w:val="22"/>
          <w:u w:val="none"/>
        </w:rPr>
        <w:t xml:space="preserve">  0,0201     0,0602              2(g)  +  3H</w:t>
      </w:r>
      <w:r>
        <w:rPr>
          <w:rFonts w:ascii="Times New Roman" w:hAnsi="Times New Roman"/>
          <w:b w:val="0"/>
          <w:i w:val="0"/>
          <w:sz w:val="22"/>
          <w:u w:val="none"/>
          <w:vertAlign w:val="subscript"/>
        </w:rPr>
        <w:t>2</w:t>
      </w:r>
      <w:r>
        <w:rPr>
          <w:rFonts w:ascii="Times New Roman" w:hAnsi="Times New Roman"/>
          <w:b w:val="0"/>
          <w:i w:val="0"/>
          <w:sz w:val="22"/>
          <w:u w:val="none"/>
        </w:rPr>
        <w:t>(g) ˆˆ†‡ˆˆ 2NH</w:t>
      </w:r>
      <w:r>
        <w:rPr>
          <w:rFonts w:ascii="Times New Roman" w:hAnsi="Times New Roman"/>
          <w:b w:val="0"/>
          <w:i w:val="0"/>
          <w:sz w:val="22"/>
          <w:u w:val="none"/>
          <w:vertAlign w:val="subscript"/>
        </w:rPr>
        <w:t>3</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KC = ([NH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3</w:t>
      </w:r>
      <w:r>
        <w:rPr>
          <w:rFonts w:ascii="Times New Roman" w:hAnsi="Times New Roman"/>
          <w:b w:val="0"/>
          <w:i w:val="0"/>
          <w:sz w:val="22"/>
          <w:u w:val="none"/>
        </w:rPr>
        <w:t>) ⇒ [NH</w:t>
      </w:r>
      <w:r>
        <w:rPr>
          <w:rFonts w:ascii="Times New Roman" w:hAnsi="Times New Roman"/>
          <w:b w:val="0"/>
          <w:i w:val="0"/>
          <w:sz w:val="22"/>
          <w:u w:val="none"/>
          <w:vertAlign w:val="subscript"/>
        </w:rPr>
        <w:t>3</w:t>
      </w:r>
      <w:r>
        <w:rPr>
          <w:rFonts w:ascii="Times New Roman" w:hAnsi="Times New Roman"/>
          <w:b w:val="0"/>
          <w:i w:val="0"/>
          <w:sz w:val="22"/>
          <w:u w:val="none"/>
        </w:rPr>
        <w:t>] = KC.[N</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 = 6,79.10</w:t>
      </w:r>
      <w:r>
        <w:rPr>
          <w:rFonts w:ascii="Times New Roman" w:hAnsi="Times New Roman"/>
          <w:b w:val="0"/>
          <w:i w:val="0"/>
          <w:sz w:val="22"/>
          <w:u w:val="none"/>
          <w:vertAlign w:val="superscript"/>
        </w:rPr>
        <w:t>3-4</w:t>
      </w:r>
      <w:r>
        <w:rPr>
          <w:rFonts w:ascii="Times New Roman" w:hAnsi="Times New Roman"/>
          <w:b w:val="0"/>
          <w:i w:val="0"/>
          <w:sz w:val="22"/>
          <w:u w:val="none"/>
        </w:rPr>
        <w:t>M</w:t>
      </w:r>
    </w:p>
    <w:p>
      <w:pPr>
        <w:spacing w:before="10" w:after="30"/>
        <w:ind w:left="340"/>
      </w:pPr>
      <w:r>
        <w:rPr>
          <w:rFonts w:ascii="Times New Roman" w:hAnsi="Times New Roman"/>
          <w:b w:val="0"/>
          <w:i w:val="0"/>
          <w:sz w:val="22"/>
          <w:u w:val="none"/>
        </w:rPr>
        <w:t>Dạng 2: Tính toán hiệu suất phản ứng</w:t>
      </w:r>
    </w:p>
    <w:p>
      <w:pPr>
        <w:spacing w:before="80" w:after="40"/>
      </w:pPr>
      <w:r>
        <w:rPr>
          <w:rFonts w:ascii="Times New Roman" w:hAnsi="Times New Roman"/>
          <w:b/>
          <w:color w:val="2E7D32"/>
          <w:sz w:val="23"/>
        </w:rPr>
        <w:t xml:space="preserve">Câu 316. </w:t>
      </w:r>
      <w:r>
        <w:rPr>
          <w:rFonts w:ascii="Times New Roman" w:hAnsi="Times New Roman"/>
          <w:b/>
          <w:color w:val="00695C"/>
          <w:sz w:val="21"/>
        </w:rPr>
        <w:t xml:space="preserve">[H11-C2-P3-VD-316 | Vận dụng | ĐA: 20%] </w:t>
      </w:r>
      <w:r>
        <w:rPr>
          <w:rFonts w:ascii="Times New Roman" w:hAnsi="Times New Roman"/>
          <w:b w:val="0"/>
          <w:i w:val="0"/>
          <w:sz w:val="23"/>
          <w:u w:val="none"/>
        </w:rPr>
        <w:t>Trong công nghiệp hóa chất, quá trình tổng hợp ammonia từ nguyên liệu nitrogen và hydrogen diễn ra theo phương trình hóa học: N</w:t>
      </w:r>
      <w:r>
        <w:rPr>
          <w:rFonts w:ascii="Times New Roman" w:hAnsi="Times New Roman"/>
          <w:b w:val="0"/>
          <w:i w:val="0"/>
          <w:sz w:val="23"/>
          <w:u w:val="none"/>
          <w:vertAlign w:val="subscript"/>
        </w:rPr>
        <w:t>z</w:t>
      </w:r>
      <w:r>
        <w:rPr>
          <w:rFonts w:ascii="Times New Roman" w:hAnsi="Times New Roman"/>
          <w:b w:val="0"/>
          <w:i w:val="0"/>
          <w:sz w:val="23"/>
          <w:u w:val="none"/>
        </w:rPr>
        <w:t>+3H</w:t>
      </w:r>
      <w:r>
        <w:rPr>
          <w:rFonts w:ascii="Times New Roman" w:hAnsi="Times New Roman"/>
          <w:b w:val="0"/>
          <w:i w:val="0"/>
          <w:sz w:val="23"/>
          <w:u w:val="none"/>
          <w:vertAlign w:val="subscript"/>
        </w:rPr>
        <w:t>z</w:t>
      </w:r>
      <w:r>
        <w:rPr>
          <w:rFonts w:ascii="Times New Roman" w:hAnsi="Times New Roman"/>
          <w:b w:val="0"/>
          <w:i w:val="0"/>
          <w:sz w:val="23"/>
          <w:u w:val="none"/>
        </w:rPr>
        <w:t>ƒ2NH</w:t>
      </w:r>
      <w:r>
        <w:rPr>
          <w:rFonts w:ascii="Times New Roman" w:hAnsi="Times New Roman"/>
          <w:b w:val="0"/>
          <w:i w:val="0"/>
          <w:sz w:val="23"/>
          <w:u w:val="none"/>
          <w:vertAlign w:val="subscript"/>
        </w:rPr>
        <w:t>3</w:t>
      </w:r>
      <w:r>
        <w:rPr>
          <w:rFonts w:ascii="Times New Roman" w:hAnsi="Times New Roman"/>
          <w:b w:val="0"/>
          <w:i w:val="0"/>
          <w:sz w:val="23"/>
          <w:u w:val="none"/>
        </w:rPr>
        <w:t xml:space="preserve"> Người ta nạp hỗn hợp khí gồm 10,0 mol nitrogen và 30,0 mol hydrogen vào một buồng phản ứng. Cung cấp nhiệt độ cao và chất xúc tác để hệ thống đạt đến trạng thái cân bằng. Phân tích hỗn hợp khí thu được lúc này cho thấy có 4,0 mol ammonia được tạo thành. Hãy tính hiệu suất của phản ứng tổng hợp ammonia trong buồng phản ứng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20%</w:t>
      </w:r>
    </w:p>
    <w:p>
      <w:pPr>
        <w:spacing w:before="10" w:after="30"/>
        <w:ind w:left="340"/>
      </w:pPr>
      <w:r>
        <w:rPr>
          <w:rFonts w:ascii="Times New Roman" w:hAnsi="Times New Roman"/>
          <w:b w:val="0"/>
          <w:i w:val="0"/>
          <w:sz w:val="22"/>
          <w:u w:val="none"/>
        </w:rPr>
        <w:t>Bước 1: So sánh tỉ lệ số mol ban đầu để xác định chất tính hiệu suất. Tỉ lệ số mol ban đầu: 10,01=(30,0)/(3). Do tỉ lệ bằng nhau, hiệu suất phản ứng có thể được tính dựa trên nguyên liệu nitrogen hoặc hydrogen đều cho ra kết quả giống nhau. Ta chọn nitrogen.</w:t>
      </w:r>
    </w:p>
    <w:p>
      <w:pPr>
        <w:spacing w:before="10" w:after="30"/>
        <w:ind w:left="340"/>
      </w:pPr>
      <w:r>
        <w:rPr>
          <w:rFonts w:ascii="Times New Roman" w:hAnsi="Times New Roman"/>
          <w:b w:val="0"/>
          <w:i w:val="0"/>
          <w:sz w:val="22"/>
          <w:u w:val="none"/>
        </w:rPr>
        <w:t>Bước 2: Tính số mol nitrogen đã tham gia phản ứng dựa trên sản phẩm. Theo phương trình hóa học, cứ 1 mol N</w:t>
      </w:r>
      <w:r>
        <w:rPr>
          <w:rFonts w:ascii="Times New Roman" w:hAnsi="Times New Roman"/>
          <w:b w:val="0"/>
          <w:i w:val="0"/>
          <w:sz w:val="22"/>
          <w:u w:val="none"/>
          <w:vertAlign w:val="subscript"/>
        </w:rPr>
        <w:t>z</w:t>
      </w:r>
      <w:r>
        <w:rPr>
          <w:rFonts w:ascii="Times New Roman" w:hAnsi="Times New Roman"/>
          <w:b w:val="0"/>
          <w:i w:val="0"/>
          <w:sz w:val="22"/>
          <w:u w:val="none"/>
        </w:rPr>
        <w:t xml:space="preserve"> phản ứng sẽ sinh ra 2 mol NH</w:t>
      </w:r>
      <w:r>
        <w:rPr>
          <w:rFonts w:ascii="Times New Roman" w:hAnsi="Times New Roman"/>
          <w:b w:val="0"/>
          <w:i w:val="0"/>
          <w:sz w:val="22"/>
          <w:u w:val="none"/>
          <w:vertAlign w:val="subscript"/>
        </w:rPr>
        <w:t>3</w:t>
      </w:r>
      <w:r>
        <w:rPr>
          <w:rFonts w:ascii="Times New Roman" w:hAnsi="Times New Roman"/>
          <w:b w:val="0"/>
          <w:i w:val="0"/>
          <w:sz w:val="22"/>
          <w:u w:val="none"/>
        </w:rPr>
        <w:t>. Vì có 4,0 mol NH</w:t>
      </w:r>
      <w:r>
        <w:rPr>
          <w:rFonts w:ascii="Times New Roman" w:hAnsi="Times New Roman"/>
          <w:b w:val="0"/>
          <w:i w:val="0"/>
          <w:sz w:val="22"/>
          <w:u w:val="none"/>
          <w:vertAlign w:val="subscript"/>
        </w:rPr>
        <w:t>3</w:t>
      </w:r>
      <w:r>
        <w:rPr>
          <w:rFonts w:ascii="Times New Roman" w:hAnsi="Times New Roman"/>
          <w:b w:val="0"/>
          <w:i w:val="0"/>
          <w:sz w:val="22"/>
          <w:u w:val="none"/>
        </w:rPr>
        <w:t xml:space="preserve"> tạo thành, số mol N</w:t>
      </w:r>
      <w:r>
        <w:rPr>
          <w:rFonts w:ascii="Times New Roman" w:hAnsi="Times New Roman"/>
          <w:b w:val="0"/>
          <w:i w:val="0"/>
          <w:sz w:val="22"/>
          <w:u w:val="none"/>
          <w:vertAlign w:val="subscript"/>
        </w:rPr>
        <w:t>z</w:t>
      </w:r>
      <w:r>
        <w:rPr>
          <w:rFonts w:ascii="Times New Roman" w:hAnsi="Times New Roman"/>
          <w:b w:val="0"/>
          <w:i w:val="0"/>
          <w:sz w:val="22"/>
          <w:u w:val="none"/>
        </w:rPr>
        <w:t xml:space="preserve"> thực tế đã phản ứng là: nN</w:t>
      </w:r>
      <w:r>
        <w:rPr>
          <w:rFonts w:ascii="Times New Roman" w:hAnsi="Times New Roman"/>
          <w:b w:val="0"/>
          <w:i w:val="0"/>
          <w:sz w:val="22"/>
          <w:u w:val="none"/>
          <w:vertAlign w:val="subscript"/>
        </w:rPr>
        <w:t>z</w:t>
      </w:r>
      <w:r>
        <w:rPr>
          <w:rFonts w:ascii="Times New Roman" w:hAnsi="Times New Roman"/>
          <w:b w:val="0"/>
          <w:i w:val="0"/>
          <w:sz w:val="22"/>
          <w:u w:val="none"/>
        </w:rPr>
        <w:t>=(4,0)/(2)=2,0 mol.</w:t>
      </w:r>
    </w:p>
    <w:p>
      <w:pPr>
        <w:spacing w:before="10" w:after="30"/>
        <w:ind w:left="340"/>
      </w:pPr>
      <w:r>
        <w:rPr>
          <w:rFonts w:ascii="Times New Roman" w:hAnsi="Times New Roman"/>
          <w:b w:val="0"/>
          <w:i w:val="0"/>
          <w:sz w:val="22"/>
          <w:u w:val="none"/>
        </w:rPr>
        <w:t>Bước 3: Áp dụng công thức tính hiệu suất phản ứng. Hiệu suất bằng (số mol thực tế phản ứng chia cho số mol ban đầu) nhân 100%. Hiệu suất H=(2,0)/(10,0)×100%=20%.</w:t>
      </w:r>
    </w:p>
    <w:p>
      <w:pPr>
        <w:spacing w:before="10" w:after="30"/>
        <w:ind w:left="340"/>
      </w:pPr>
      <w:r>
        <w:rPr>
          <w:rFonts w:ascii="Times New Roman" w:hAnsi="Times New Roman"/>
          <w:b w:val="0"/>
          <w:i w:val="0"/>
          <w:sz w:val="22"/>
          <w:u w:val="none"/>
        </w:rPr>
        <w:t>Kết luận: Hiệu suất của quy trình tổng hợp ammonia đạt 20%.</w:t>
      </w:r>
    </w:p>
    <w:p>
      <w:pPr>
        <w:spacing w:before="80" w:after="40"/>
      </w:pPr>
      <w:r>
        <w:rPr>
          <w:rFonts w:ascii="Times New Roman" w:hAnsi="Times New Roman"/>
          <w:b/>
          <w:color w:val="2E7D32"/>
          <w:sz w:val="23"/>
        </w:rPr>
        <w:t xml:space="preserve">Câu 317. </w:t>
      </w:r>
      <w:r>
        <w:rPr>
          <w:rFonts w:ascii="Times New Roman" w:hAnsi="Times New Roman"/>
          <w:b/>
          <w:color w:val="00695C"/>
          <w:sz w:val="21"/>
        </w:rPr>
        <w:t xml:space="preserve">[H11-C2-P3-VD-317 | Vận dụng | ĐA: 3] </w:t>
      </w:r>
      <w:r>
        <w:rPr>
          <w:rFonts w:ascii="Times New Roman" w:hAnsi="Times New Roman"/>
          <w:b/>
          <w:color w:val="1565C0"/>
          <w:sz w:val="21"/>
        </w:rPr>
        <w:t xml:space="preserve">[Sở Đà Nẵng – 2026] </w:t>
      </w:r>
      <w:r>
        <w:rPr>
          <w:rFonts w:ascii="Times New Roman" w:hAnsi="Times New Roman"/>
          <w:b w:val="0"/>
          <w:i w:val="0"/>
          <w:sz w:val="23"/>
          <w:u w:val="none"/>
        </w:rPr>
        <w:t>Trong công nghiệp, ammonia được điều chế từ nitrogen và hydrogen theo phương pháp Haber – Bosch. Phương trình phản ứng tổng hợp như sau:</w:t>
        <w:br/>
        <w:t>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 xml:space="preserve">(g) ¬¾¾t, </w:t>
      </w:r>
      <w:r>
        <w:rPr>
          <w:rFonts w:ascii="Times New Roman" w:hAnsi="Times New Roman"/>
          <w:b w:val="0"/>
          <w:i w:val="0"/>
          <w:sz w:val="23"/>
          <w:u w:val="none"/>
          <w:vertAlign w:val="superscript"/>
        </w:rPr>
        <w:t>x</w:t>
      </w:r>
      <w:r>
        <w:rPr>
          <w:rFonts w:ascii="Times New Roman" w:hAnsi="Times New Roman"/>
          <w:b w:val="0"/>
          <w:i w:val="0"/>
          <w:sz w:val="23"/>
          <w:u w:val="none"/>
        </w:rPr>
        <w:t>t, P¾o¾¾¾→ 2NH</w:t>
      </w:r>
      <w:r>
        <w:rPr>
          <w:rFonts w:ascii="Times New Roman" w:hAnsi="Times New Roman"/>
          <w:b w:val="0"/>
          <w:i w:val="0"/>
          <w:sz w:val="23"/>
          <w:u w:val="none"/>
          <w:vertAlign w:val="subscript"/>
        </w:rPr>
        <w:t>3</w:t>
      </w:r>
      <w:r>
        <w:rPr>
          <w:rFonts w:ascii="Times New Roman" w:hAnsi="Times New Roman"/>
          <w:b w:val="0"/>
          <w:i w:val="0"/>
          <w:sz w:val="23"/>
          <w:u w:val="none"/>
        </w:rPr>
        <w:t>(g) ÄrHo</w:t>
      </w:r>
      <w:r>
        <w:rPr>
          <w:rFonts w:ascii="Times New Roman" w:hAnsi="Times New Roman"/>
          <w:b w:val="0"/>
          <w:i w:val="0"/>
          <w:sz w:val="23"/>
          <w:u w:val="none"/>
          <w:vertAlign w:val="subscript"/>
        </w:rPr>
        <w:t>z</w:t>
      </w:r>
      <w:r>
        <w:rPr>
          <w:rFonts w:ascii="Times New Roman" w:hAnsi="Times New Roman"/>
          <w:b w:val="0"/>
          <w:i w:val="0"/>
          <w:sz w:val="23"/>
          <w:u w:val="none"/>
        </w:rPr>
        <w:t>98~~=-92 kJ (**)</w:t>
        <w:br/>
        <w:t>Cho các biện pháp sau đây:</w:t>
        <w:br/>
        <w:t>(1) Dùng thêm xúc tác bột Fe.</w:t>
        <w:br/>
        <w:t>(2) Tăng áp suất chung của hệ phản ứng.</w:t>
        <w:br/>
        <w:t>(3) Tăng nhiệt độ của hệ phản ứng.</w:t>
        <w:br/>
        <w:t>(4) Ammonia được làm lạnh và liên tục đưa ra khỏi hệ phản ứng.</w:t>
        <w:br/>
        <w:t>Có bao nhiêu biện pháp làm chuyển dịch cân bằng?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Đáp số 3. Bao gồm: 2, 3, 4.</w:t>
      </w:r>
    </w:p>
    <w:p>
      <w:pPr>
        <w:spacing w:before="80" w:after="40"/>
      </w:pPr>
      <w:r>
        <w:rPr>
          <w:rFonts w:ascii="Times New Roman" w:hAnsi="Times New Roman"/>
          <w:b/>
          <w:color w:val="2E7D32"/>
          <w:sz w:val="23"/>
        </w:rPr>
        <w:t xml:space="preserve">Câu 318. </w:t>
      </w:r>
      <w:r>
        <w:rPr>
          <w:rFonts w:ascii="Times New Roman" w:hAnsi="Times New Roman"/>
          <w:b/>
          <w:color w:val="00695C"/>
          <w:sz w:val="21"/>
        </w:rPr>
        <w:t xml:space="preserve">[H11-C2-P3-VD-318 | Vận dụng | ĐA: 134] </w:t>
      </w:r>
      <w:r>
        <w:rPr>
          <w:rFonts w:ascii="Times New Roman" w:hAnsi="Times New Roman"/>
          <w:b/>
          <w:color w:val="1565C0"/>
          <w:sz w:val="21"/>
        </w:rPr>
        <w:t xml:space="preserve">[THPT Phụ Dực – 2026 – Lần 1] </w:t>
      </w:r>
      <w:r>
        <w:rPr>
          <w:rFonts w:ascii="Times New Roman" w:hAnsi="Times New Roman"/>
          <w:b w:val="0"/>
          <w:i w:val="0"/>
          <w:sz w:val="23"/>
          <w:u w:val="none"/>
        </w:rPr>
        <w:t>Quá trình Haber-Bosch đóng vai trò xương sống cho ngành công nghiệp phân bón toàn cầu, cho phép tổng hợp ammonia (NH</w:t>
      </w:r>
      <w:r>
        <w:rPr>
          <w:rFonts w:ascii="Times New Roman" w:hAnsi="Times New Roman"/>
          <w:b w:val="0"/>
          <w:i w:val="0"/>
          <w:sz w:val="23"/>
          <w:u w:val="none"/>
          <w:vertAlign w:val="subscript"/>
        </w:rPr>
        <w:t>3</w:t>
      </w:r>
      <w:r>
        <w:rPr>
          <w:rFonts w:ascii="Times New Roman" w:hAnsi="Times New Roman"/>
          <w:b w:val="0"/>
          <w:i w:val="0"/>
          <w:sz w:val="23"/>
          <w:u w:val="none"/>
        </w:rPr>
        <w:t>) trực tiếp từ khí nitrogen và hydrogen theo phản ứng: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t,t,po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 -91,8 kJ</w:t>
        <w:br/>
        <w:t>(1) Phản ứng tổng hợp ammonia là một phản ứng thuận nghịch, thu nhiệt và làm giảm số mol khí của hệ.</w:t>
        <w:br/>
        <w:t>(2) Theo nguyên lí Le Chatelier, việc duy trì hệ thống phản ứng ở áp suất rất cao sẽ ưu tiên sự hình thành khí ammonia.</w:t>
        <w:br/>
        <w:t>(3) Việc thêm chất xúc tác bột sắt mịn (Fe) vào tháp phản ứng không những làm tăng tốc độ phản ứng mà còn giúp làm thay đổi hằng số cân bằng Kc, từ đó tăng hiệu suất tối đa.</w:t>
        <w:br/>
        <w:t>(4) Vì phản ứng có ΔrH°&lt;0, để đạt được hiệu suất cao nhất về mặt nhiệt động học, các nhà máy thường đun nóng hệ thống lên đến hàng nghìn độ C.</w:t>
        <w:br/>
        <w:t>(5) Quá trình hóa lỏng và tách liên tục khí ammonia ra khỏi hỗn hợp phản ứng giúp cân bằng luôn dịch chuyển theo chiều thuận.</w:t>
        <w:br/>
        <w:t>Liệt phát biểu không đúng theo thứ tự tăng dần là (Ví dụ: 12, 123, 1234…)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134</w:t>
      </w:r>
    </w:p>
    <w:p>
      <w:pPr>
        <w:spacing w:before="10" w:after="30"/>
        <w:ind w:left="340"/>
      </w:pPr>
      <w:r>
        <w:rPr>
          <w:rFonts w:ascii="Times New Roman" w:hAnsi="Times New Roman"/>
          <w:b w:val="0"/>
          <w:i w:val="0"/>
          <w:sz w:val="22"/>
          <w:u w:val="none"/>
        </w:rPr>
        <w:t>(1) Sai vì phản ứng có ΔrHo</w:t>
      </w:r>
      <w:r>
        <w:rPr>
          <w:rFonts w:ascii="Times New Roman" w:hAnsi="Times New Roman"/>
          <w:b w:val="0"/>
          <w:i w:val="0"/>
          <w:sz w:val="22"/>
          <w:u w:val="none"/>
          <w:vertAlign w:val="subscript"/>
        </w:rPr>
        <w:t>z</w:t>
      </w:r>
      <w:r>
        <w:rPr>
          <w:rFonts w:ascii="Times New Roman" w:hAnsi="Times New Roman"/>
          <w:b w:val="0"/>
          <w:i w:val="0"/>
          <w:sz w:val="22"/>
          <w:u w:val="none"/>
        </w:rPr>
        <w:t>98~~​= −91,8 kJ &lt; 0, nên đây là phản ứng tỏa nhiệt, không phải thu nhiệt.</w:t>
      </w:r>
    </w:p>
    <w:p>
      <w:pPr>
        <w:spacing w:before="10" w:after="30"/>
        <w:ind w:left="340"/>
      </w:pPr>
      <w:r>
        <w:rPr>
          <w:rFonts w:ascii="Times New Roman" w:hAnsi="Times New Roman"/>
          <w:b w:val="0"/>
          <w:i w:val="0"/>
          <w:sz w:val="22"/>
          <w:u w:val="none"/>
        </w:rPr>
        <w:t>(3) Sai vì chất xúc tác chỉ có tác dụng làm tăng tốc độ phản ứng để hệ mau đạt trạng thái cân bằng, không làm thay đổi hằng số cân bằng (K</w:t>
      </w:r>
      <w:r>
        <w:rPr>
          <w:rFonts w:ascii="Times New Roman" w:hAnsi="Times New Roman"/>
          <w:b w:val="0"/>
          <w:i w:val="0"/>
          <w:sz w:val="22"/>
          <w:u w:val="none"/>
          <w:vertAlign w:val="subscript"/>
        </w:rPr>
        <w:t>C</w:t>
      </w:r>
      <w:r>
        <w:rPr>
          <w:rFonts w:ascii="Times New Roman" w:hAnsi="Times New Roman"/>
          <w:b w:val="0"/>
          <w:i w:val="0"/>
          <w:sz w:val="22"/>
          <w:u w:val="none"/>
        </w:rPr>
        <w:t>​) và không làm thay đổi hiệu suất của phản ứng ở trạng thái cân bằng.</w:t>
      </w:r>
    </w:p>
    <w:p>
      <w:pPr>
        <w:spacing w:before="10" w:after="30"/>
        <w:ind w:left="340"/>
      </w:pPr>
      <w:r>
        <w:rPr>
          <w:rFonts w:ascii="Times New Roman" w:hAnsi="Times New Roman"/>
          <w:b w:val="0"/>
          <w:i w:val="0"/>
          <w:sz w:val="22"/>
          <w:u w:val="none"/>
        </w:rPr>
        <w:t>(4) Sai vì phản ứng tỏa nhiệt, về mặt nhiệt động học, hiệu suất sẽ cao hơn ở nhiệt độ thấp. Các nhà máy thường thực hiện ở khoảng 400−600∘C (nhiệt độ tối ưu để đảm bảo tốc độ phản ứng đủ nhanh khi có xúc tác), chứ không đun nóng lên đến hàng nghìn độ C vì sẽ làm giảm hiệu suất và gây tốn kém năng lượng.</w:t>
      </w:r>
    </w:p>
    <w:p>
      <w:pPr>
        <w:spacing w:before="80" w:after="40"/>
      </w:pPr>
      <w:r>
        <w:rPr>
          <w:rFonts w:ascii="Times New Roman" w:hAnsi="Times New Roman"/>
          <w:b/>
          <w:color w:val="2E7D32"/>
          <w:sz w:val="23"/>
        </w:rPr>
        <w:t xml:space="preserve">Câu 319. </w:t>
      </w:r>
      <w:r>
        <w:rPr>
          <w:rFonts w:ascii="Times New Roman" w:hAnsi="Times New Roman"/>
          <w:b/>
          <w:color w:val="00695C"/>
          <w:sz w:val="21"/>
        </w:rPr>
        <w:t xml:space="preserve">[H11-C2-P3-VD-319 | Vận dụng | ĐA: 42,9] </w:t>
      </w:r>
      <w:r>
        <w:rPr>
          <w:rFonts w:ascii="Times New Roman" w:hAnsi="Times New Roman"/>
          <w:b/>
          <w:color w:val="1565C0"/>
          <w:sz w:val="21"/>
        </w:rPr>
        <w:t xml:space="preserve">[Sở Gia Lai – 2026] </w:t>
      </w:r>
      <w:r>
        <w:rPr>
          <w:rFonts w:ascii="Times New Roman" w:hAnsi="Times New Roman"/>
          <w:b w:val="0"/>
          <w:i w:val="0"/>
          <w:sz w:val="23"/>
          <w:u w:val="none"/>
        </w:rPr>
        <w:t>Ammonia là hóa chất cơ bản của ngành nông nghiệp hiện đại, là nguyên liệu sản xuất hơn 80% lượng phân bón toàn cầu. Quy trình Haber-Bosch ra đời từ đầu thế kỷ thứ 20, cho phép chuyển hóa nitrogen từ không khí thành ammonia ở quy mô công nghiệp (khoảng 180 triệu tấn/năm) theo phản ứng sau: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(g)ˆˆˆˆ†‡ˆˆˆˆ</w:t>
      </w:r>
      <w:r>
        <w:rPr>
          <w:rFonts w:ascii="Times New Roman" w:hAnsi="Times New Roman"/>
          <w:b w:val="0"/>
          <w:i w:val="0"/>
          <w:sz w:val="23"/>
          <w:u w:val="none"/>
          <w:vertAlign w:val="superscript"/>
        </w:rPr>
        <w:t>x</w:t>
      </w:r>
      <w:r>
        <w:rPr>
          <w:rFonts w:ascii="Times New Roman" w:hAnsi="Times New Roman"/>
          <w:b w:val="0"/>
          <w:i w:val="0"/>
          <w:sz w:val="23"/>
          <w:u w:val="none"/>
        </w:rPr>
        <w:t>t.t.po</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(g)ΔrH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=-91,8 kJ</w:t>
        <w:br/>
        <w:t>Tại một điều kiện nhiệt độ và áp suất xác định, với tỉ lệ nạp liệu ban đầu theo số mol</w:t>
      </w:r>
      <w:r>
        <w:rPr>
          <w:rFonts w:ascii="Times New Roman" w:hAnsi="Times New Roman"/>
          <w:b w:val="0"/>
          <w:i w:val="0"/>
          <w:sz w:val="23"/>
          <w:u w:val="none"/>
        </w:rPr>
        <w:t>z</w:t>
      </w:r>
      <w:r>
        <w:rPr>
          <w:rFonts w:ascii="Times New Roman" w:hAnsi="Times New Roman"/>
          <w:b w:val="0"/>
          <w:i w:val="0"/>
          <w:sz w:val="23"/>
          <w:u w:val="none"/>
          <w:vertAlign w:val="subscript"/>
        </w:rPr>
        <w:t>:H</w:t>
      </w:r>
      <w:r>
        <w:rPr>
          <w:rFonts w:ascii="Times New Roman" w:hAnsi="Times New Roman"/>
          <w:b w:val="0"/>
          <w:i w:val="0"/>
          <w:sz w:val="23"/>
          <w:u w:val="none"/>
        </w:rPr>
        <w:t>z~=1:3, hệ đạt trạng thái cân bằng với hiệu suất chuyển hóa của quá trình tổng hợp ammonia đạt 60%. Tính phần trăm theo số mol của ammonia trong hỗn hợp khí ở trạng thái cân bằng. (Làm tròn kết quả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42,9</w:t>
      </w:r>
    </w:p>
    <w:p>
      <w:pPr>
        <w:spacing w:before="10" w:after="30"/>
        <w:ind w:left="340"/>
      </w:pPr>
      <w:r>
        <w:rPr>
          <w:rFonts w:ascii="Times New Roman" w:hAnsi="Times New Roman"/>
          <w:b w:val="0"/>
          <w:i w:val="0"/>
          <w:sz w:val="22"/>
          <w:u w:val="none"/>
        </w:rPr>
        <w:t>nN</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 xml:space="preserve"> = 1: 3 Chọn số mol là nN</w:t>
      </w:r>
      <w:r>
        <w:rPr>
          <w:rFonts w:ascii="Times New Roman" w:hAnsi="Times New Roman"/>
          <w:b w:val="0"/>
          <w:i w:val="0"/>
          <w:sz w:val="22"/>
          <w:u w:val="none"/>
          <w:vertAlign w:val="subscript"/>
        </w:rPr>
        <w:t>2</w:t>
      </w:r>
      <w:r>
        <w:rPr>
          <w:rFonts w:ascii="Times New Roman" w:hAnsi="Times New Roman"/>
          <w:b w:val="0"/>
          <w:i w:val="0"/>
          <w:sz w:val="22"/>
          <w:u w:val="none"/>
        </w:rPr>
        <w:t xml:space="preserve"> = 1</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 3.</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bđ</w:t>
      </w:r>
      <w:r>
        <w:rPr>
          <w:rFonts w:ascii="Times New Roman" w:hAnsi="Times New Roman"/>
          <w:b w:val="0"/>
          <w:i w:val="0"/>
          <w:sz w:val="22"/>
          <w:u w:val="none"/>
        </w:rPr>
        <w:t>= 3 + 1. 4 mol</w:t>
      </w:r>
    </w:p>
    <w:p>
      <w:pPr>
        <w:spacing w:before="10" w:after="30"/>
        <w:ind w:left="340"/>
      </w:pPr>
      <w:r>
        <w:rPr>
          <w:rFonts w:ascii="Times New Roman" w:hAnsi="Times New Roman"/>
          <w:b w:val="0"/>
          <w:i w:val="0"/>
          <w:sz w:val="22"/>
          <w:u w:val="none"/>
        </w:rPr>
        <w:t>H = 60%  nN</w:t>
      </w:r>
      <w:r>
        <w:rPr>
          <w:rFonts w:ascii="Times New Roman" w:hAnsi="Times New Roman"/>
          <w:b w:val="0"/>
          <w:i w:val="0"/>
          <w:sz w:val="22"/>
          <w:u w:val="none"/>
          <w:vertAlign w:val="subscript"/>
        </w:rPr>
        <w:t>2</w:t>
      </w:r>
      <w:r>
        <w:rPr>
          <w:rFonts w:ascii="Times New Roman" w:hAnsi="Times New Roman"/>
          <w:b w:val="0"/>
          <w:i w:val="0"/>
          <w:sz w:val="22"/>
          <w:u w:val="none"/>
        </w:rPr>
        <w:t xml:space="preserve"> phản ứng = 1.0,6 = 0,6 mol.</w:t>
      </w:r>
    </w:p>
    <w:p>
      <w:pPr>
        <w:spacing w:before="10" w:after="30"/>
        <w:ind w:left="340"/>
      </w:pPr>
      <w:r>
        <w:rPr>
          <w:rFonts w:ascii="Times New Roman" w:hAnsi="Times New Roman"/>
          <w:b w:val="0"/>
          <w:i w:val="0"/>
          <w:sz w:val="22"/>
          <w:u w:val="none"/>
        </w:rPr>
        <w:t>Ở cân bằng: nN</w:t>
      </w:r>
      <w:r>
        <w:rPr>
          <w:rFonts w:ascii="Times New Roman" w:hAnsi="Times New Roman"/>
          <w:b w:val="0"/>
          <w:i w:val="0"/>
          <w:sz w:val="22"/>
          <w:u w:val="none"/>
          <w:vertAlign w:val="subscript"/>
        </w:rPr>
        <w:t>2</w:t>
      </w:r>
      <w:r>
        <w:rPr>
          <w:rFonts w:ascii="Times New Roman" w:hAnsi="Times New Roman"/>
          <w:b w:val="0"/>
          <w:i w:val="0"/>
          <w:sz w:val="22"/>
          <w:u w:val="none"/>
        </w:rPr>
        <w:t>= 1 – 0,6 = 0,4 mol</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3 – 3.0,6 = 1,2 mol.</w:t>
      </w:r>
    </w:p>
    <w:p>
      <w:pPr>
        <w:spacing w:before="10" w:after="30"/>
        <w:ind w:left="340"/>
      </w:pPr>
      <w:r>
        <w:rPr>
          <w:rFonts w:ascii="Times New Roman" w:hAnsi="Times New Roman"/>
          <w:b w:val="0"/>
          <w:i w:val="0"/>
          <w:sz w:val="22"/>
          <w:u w:val="none"/>
        </w:rPr>
        <w:t>nNH</w:t>
      </w:r>
      <w:r>
        <w:rPr>
          <w:rFonts w:ascii="Times New Roman" w:hAnsi="Times New Roman"/>
          <w:b w:val="0"/>
          <w:i w:val="0"/>
          <w:sz w:val="22"/>
          <w:u w:val="none"/>
          <w:vertAlign w:val="subscript"/>
        </w:rPr>
        <w:t>3</w:t>
      </w:r>
      <w:r>
        <w:rPr>
          <w:rFonts w:ascii="Times New Roman" w:hAnsi="Times New Roman"/>
          <w:b w:val="0"/>
          <w:i w:val="0"/>
          <w:sz w:val="22"/>
          <w:u w:val="none"/>
        </w:rPr>
        <w:t>= 2. 0,6 = 1,2 mol</w:t>
      </w:r>
    </w:p>
    <w:p>
      <w:pPr>
        <w:spacing w:before="10" w:after="30"/>
        <w:ind w:left="340"/>
      </w:pPr>
      <w:r>
        <w:rPr>
          <w:rFonts w:ascii="Times New Roman" w:hAnsi="Times New Roman"/>
          <w:b w:val="0"/>
          <w:i w:val="0"/>
          <w:sz w:val="22"/>
          <w:u w:val="none"/>
        </w:rPr>
        <w:t>n tổng = 0,4 + 1,2 + 1,2 = 2,8 mol</w:t>
      </w:r>
    </w:p>
    <w:p>
      <w:pPr>
        <w:spacing w:before="10" w:after="30"/>
        <w:ind w:left="340"/>
      </w:pPr>
      <w:r>
        <w:rPr>
          <w:rFonts w:ascii="Times New Roman" w:hAnsi="Times New Roman"/>
          <w:b w:val="0"/>
          <w:i w:val="0"/>
          <w:sz w:val="22"/>
          <w:u w:val="none"/>
        </w:rPr>
        <w:t>% nNH</w:t>
      </w:r>
      <w:r>
        <w:rPr>
          <w:rFonts w:ascii="Times New Roman" w:hAnsi="Times New Roman"/>
          <w:b w:val="0"/>
          <w:i w:val="0"/>
          <w:sz w:val="22"/>
          <w:u w:val="none"/>
          <w:vertAlign w:val="subscript"/>
        </w:rPr>
        <w:t>3</w:t>
      </w:r>
      <w:r>
        <w:rPr>
          <w:rFonts w:ascii="Times New Roman" w:hAnsi="Times New Roman"/>
          <w:b w:val="0"/>
          <w:i w:val="0"/>
          <w:sz w:val="22"/>
          <w:u w:val="none"/>
        </w:rPr>
        <w:t>= 1,2.100%/2,8 = 42,857%</w:t>
      </w:r>
    </w:p>
    <w:p>
      <w:pPr>
        <w:spacing w:before="80" w:after="40"/>
      </w:pPr>
      <w:r>
        <w:rPr>
          <w:rFonts w:ascii="Times New Roman" w:hAnsi="Times New Roman"/>
          <w:b/>
          <w:color w:val="2E7D32"/>
          <w:sz w:val="23"/>
        </w:rPr>
        <w:t xml:space="preserve">Câu 320. </w:t>
      </w:r>
      <w:r>
        <w:rPr>
          <w:rFonts w:ascii="Times New Roman" w:hAnsi="Times New Roman"/>
          <w:b/>
          <w:color w:val="00695C"/>
          <w:sz w:val="21"/>
        </w:rPr>
        <w:t xml:space="preserve">[H11-C2-P3-VD-320 | Vận dụng | ĐA: 20] </w:t>
      </w:r>
      <w:r>
        <w:rPr>
          <w:rFonts w:ascii="Times New Roman" w:hAnsi="Times New Roman"/>
          <w:b/>
          <w:color w:val="1565C0"/>
          <w:sz w:val="21"/>
        </w:rPr>
        <w:t xml:space="preserve">[Sở Cao Bằng – 2026 – Lần 1] </w:t>
      </w:r>
      <w:r>
        <w:rPr>
          <w:rFonts w:ascii="Times New Roman" w:hAnsi="Times New Roman"/>
          <w:b w:val="0"/>
          <w:i w:val="0"/>
          <w:sz w:val="23"/>
          <w:u w:val="none"/>
        </w:rPr>
        <w:t>Trong công nghiệp, ammonia được sản xuất theo phản ứng:</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w:t>
        <w:br/>
        <w:t>Nung nóng hỗn hợp X gồm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trong bình kín có dung tích không đổi với xúc tác Fe (có thể tích không đáng kể) sau một thời gian đưa về nhiệt độ ban đầu thu được hỗn hợp khí Y có áp suất giảm 10% so với áp suất ban đầu và tỉ khối của Y so với H</w:t>
      </w:r>
      <w:r>
        <w:rPr>
          <w:rFonts w:ascii="Times New Roman" w:hAnsi="Times New Roman"/>
          <w:b w:val="0"/>
          <w:i w:val="0"/>
          <w:sz w:val="23"/>
          <w:u w:val="none"/>
          <w:vertAlign w:val="subscript"/>
        </w:rPr>
        <w:t>z</w:t>
      </w:r>
      <w:r>
        <w:rPr>
          <w:rFonts w:ascii="Times New Roman" w:hAnsi="Times New Roman"/>
          <w:b w:val="0"/>
          <w:i w:val="0"/>
          <w:sz w:val="23"/>
          <w:u w:val="none"/>
        </w:rPr>
        <w:t xml:space="preserve"> bằng 85/18. Hiệu suất của phản ứng tổng hợp NH</w:t>
      </w:r>
      <w:r>
        <w:rPr>
          <w:rFonts w:ascii="Times New Roman" w:hAnsi="Times New Roman"/>
          <w:b w:val="0"/>
          <w:i w:val="0"/>
          <w:sz w:val="23"/>
          <w:u w:val="none"/>
          <w:vertAlign w:val="subscript"/>
        </w:rPr>
        <w:t>3</w:t>
      </w:r>
      <w:r>
        <w:rPr>
          <w:rFonts w:ascii="Times New Roman" w:hAnsi="Times New Roman"/>
          <w:b w:val="0"/>
          <w:i w:val="0"/>
          <w:sz w:val="23"/>
          <w:u w:val="none"/>
        </w:rPr>
        <w:t xml:space="preserve"> là a%. Giá trị của a là bao nhiêu (kết quả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20</w:t>
      </w:r>
    </w:p>
    <w:p>
      <w:pPr>
        <w:spacing w:before="10" w:after="30"/>
        <w:ind w:left="340"/>
      </w:pPr>
      <w:r>
        <w:rPr>
          <w:rFonts w:ascii="Times New Roman" w:hAnsi="Times New Roman"/>
          <w:b w:val="0"/>
          <w:i w:val="0"/>
          <w:sz w:val="22"/>
          <w:u w:val="none"/>
        </w:rPr>
        <w:t>Chọn n</w:t>
      </w:r>
      <w:r>
        <w:rPr>
          <w:rFonts w:ascii="Times New Roman" w:hAnsi="Times New Roman"/>
          <w:b w:val="0"/>
          <w:i w:val="0"/>
          <w:sz w:val="22"/>
          <w:u w:val="none"/>
          <w:vertAlign w:val="subscript"/>
        </w:rPr>
        <w:t>X</w:t>
      </w:r>
      <w:r>
        <w:rPr>
          <w:rFonts w:ascii="Times New Roman" w:hAnsi="Times New Roman"/>
          <w:b w:val="0"/>
          <w:i w:val="0"/>
          <w:sz w:val="22"/>
          <w:u w:val="none"/>
        </w:rPr>
        <w:t xml:space="preserve"> = 1 mol; (X: N</w:t>
      </w:r>
      <w:r>
        <w:rPr>
          <w:rFonts w:ascii="Times New Roman" w:hAnsi="Times New Roman"/>
          <w:b w:val="0"/>
          <w:i w:val="0"/>
          <w:sz w:val="22"/>
          <w:u w:val="none"/>
          <w:vertAlign w:val="subscript"/>
        </w:rPr>
        <w:t>2</w:t>
      </w:r>
      <w:r>
        <w:rPr>
          <w:rFonts w:ascii="Times New Roman" w:hAnsi="Times New Roman"/>
          <w:b w:val="0"/>
          <w:i w:val="0"/>
          <w:sz w:val="22"/>
          <w:u w:val="none"/>
        </w:rPr>
        <w:t xml:space="preserve"> x mol; H</w:t>
      </w:r>
      <w:r>
        <w:rPr>
          <w:rFonts w:ascii="Times New Roman" w:hAnsi="Times New Roman"/>
          <w:b w:val="0"/>
          <w:i w:val="0"/>
          <w:sz w:val="22"/>
          <w:u w:val="none"/>
          <w:vertAlign w:val="subscript"/>
        </w:rPr>
        <w:t>2</w:t>
      </w:r>
      <w:r>
        <w:rPr>
          <w:rFonts w:ascii="Times New Roman" w:hAnsi="Times New Roman"/>
          <w:b w:val="0"/>
          <w:i w:val="0"/>
          <w:sz w:val="22"/>
          <w:u w:val="none"/>
        </w:rPr>
        <w:t xml:space="preserve"> y mol) =&gt; x + y = 1 (1)</w:t>
      </w:r>
    </w:p>
    <w:p>
      <w:pPr>
        <w:spacing w:before="10" w:after="30"/>
        <w:ind w:left="340"/>
      </w:pPr>
      <w:r>
        <w:rPr>
          <w:rFonts w:ascii="Times New Roman" w:hAnsi="Times New Roman"/>
          <w:b w:val="0"/>
          <w:i w:val="0"/>
          <w:sz w:val="22"/>
          <w:u w:val="none"/>
        </w:rPr>
        <w:t>MY=(85)/(9);nY=0,9mol⇒mY=28x+2y=859.0,9(2)</w:t>
      </w:r>
    </w:p>
    <w:p>
      <w:pPr>
        <w:spacing w:before="10" w:after="30"/>
        <w:ind w:left="340"/>
      </w:pPr>
      <w:r>
        <w:rPr>
          <w:rFonts w:ascii="Times New Roman" w:hAnsi="Times New Roman"/>
          <w:b w:val="0"/>
          <w:i w:val="0"/>
          <w:sz w:val="22"/>
          <w:u w:val="none"/>
        </w:rPr>
        <w:t>Từ (1) và (2) ta có x = 025 mol; y = 0,75 mol.</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(g)+3H</w:t>
      </w:r>
      <w:r>
        <w:rPr>
          <w:rFonts w:ascii="Times New Roman" w:hAnsi="Times New Roman"/>
          <w:b w:val="0"/>
          <w:i w:val="0"/>
          <w:sz w:val="22"/>
          <w:u w:val="none"/>
          <w:vertAlign w:val="subscript"/>
        </w:rPr>
        <w:t>z</w:t>
      </w:r>
      <w:r>
        <w:rPr>
          <w:rFonts w:ascii="Times New Roman" w:hAnsi="Times New Roman"/>
          <w:b w:val="0"/>
          <w:i w:val="0"/>
          <w:sz w:val="22"/>
          <w:u w:val="none"/>
        </w:rPr>
        <w:t>(g)ƒ2NH</w:t>
      </w:r>
      <w:r>
        <w:rPr>
          <w:rFonts w:ascii="Times New Roman" w:hAnsi="Times New Roman"/>
          <w:b w:val="0"/>
          <w:i w:val="0"/>
          <w:sz w:val="22"/>
          <w:u w:val="none"/>
          <w:vertAlign w:val="subscript"/>
        </w:rPr>
        <w:t>3</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Bđ 0,25 0,75</w:t>
      </w:r>
    </w:p>
    <w:p>
      <w:pPr>
        <w:spacing w:before="10" w:after="30"/>
        <w:ind w:left="340"/>
      </w:pPr>
      <w:r>
        <w:rPr>
          <w:rFonts w:ascii="Times New Roman" w:hAnsi="Times New Roman"/>
          <w:b w:val="0"/>
          <w:i w:val="0"/>
          <w:sz w:val="22"/>
          <w:u w:val="none"/>
        </w:rPr>
        <w:t>Phản ứng a 3a</w:t>
      </w:r>
    </w:p>
    <w:p>
      <w:pPr>
        <w:spacing w:before="10" w:after="30"/>
        <w:ind w:left="340"/>
      </w:pPr>
      <w:r>
        <w:rPr>
          <w:rFonts w:ascii="Times New Roman" w:hAnsi="Times New Roman"/>
          <w:b w:val="0"/>
          <w:i w:val="0"/>
          <w:sz w:val="22"/>
          <w:u w:val="none"/>
        </w:rPr>
        <w:t>Sau phản ứng 0,25-a 0,75-3a 2a</w:t>
      </w:r>
    </w:p>
    <w:p>
      <w:pPr>
        <w:spacing w:before="10" w:after="30"/>
        <w:ind w:left="340"/>
      </w:pPr>
      <w:r>
        <w:rPr>
          <w:rFonts w:ascii="Times New Roman" w:hAnsi="Times New Roman"/>
          <w:b w:val="0"/>
          <w:i w:val="0"/>
          <w:sz w:val="22"/>
          <w:u w:val="none"/>
        </w:rPr>
        <w:t>⇒ 2a = 0,1 ⇒ a = 0,05 mol ⇒ H=(0,05)/(0,25).100=20%.</w:t>
      </w:r>
    </w:p>
    <w:p>
      <w:pPr>
        <w:spacing w:before="80" w:after="40"/>
      </w:pPr>
      <w:r>
        <w:rPr>
          <w:rFonts w:ascii="Times New Roman" w:hAnsi="Times New Roman"/>
          <w:b/>
          <w:color w:val="2E7D32"/>
          <w:sz w:val="23"/>
        </w:rPr>
        <w:t xml:space="preserve">Câu 321. </w:t>
      </w:r>
      <w:r>
        <w:rPr>
          <w:rFonts w:ascii="Times New Roman" w:hAnsi="Times New Roman"/>
          <w:b/>
          <w:color w:val="00695C"/>
          <w:sz w:val="21"/>
        </w:rPr>
        <w:t xml:space="preserve">[H11-C2-P3-VD-321 | Vận dụng | ĐA: 57,9] </w:t>
      </w:r>
      <w:r>
        <w:rPr>
          <w:rFonts w:ascii="Times New Roman" w:hAnsi="Times New Roman"/>
          <w:b/>
          <w:color w:val="1565C0"/>
          <w:sz w:val="21"/>
        </w:rPr>
        <w:t xml:space="preserve">[Sở Hà Tĩnh – 2026 – Lần 2] </w:t>
      </w:r>
      <w:r>
        <w:rPr>
          <w:rFonts w:ascii="Times New Roman" w:hAnsi="Times New Roman"/>
          <w:b w:val="0"/>
          <w:i w:val="0"/>
          <w:sz w:val="23"/>
          <w:u w:val="none"/>
        </w:rPr>
        <w:t>Trong công nghiệp, ammonia được tổng hợp theo quá trình Haber–Bosch, sau đó được làm lạnh để hoá lỏng và đưa vào tháp hấp thụ nhằm thu dung dịch ammonia đậm đặc.</w:t>
        <w:br/>
        <w:t>Mỗi lần vận hành tháp, dòng khí NH</w:t>
      </w:r>
      <w:r>
        <w:rPr>
          <w:rFonts w:ascii="Times New Roman" w:hAnsi="Times New Roman"/>
          <w:b w:val="0"/>
          <w:i w:val="0"/>
          <w:sz w:val="23"/>
          <w:u w:val="none"/>
          <w:vertAlign w:val="subscript"/>
        </w:rPr>
        <w:t>3</w:t>
      </w:r>
      <w:r>
        <w:rPr>
          <w:rFonts w:ascii="Times New Roman" w:hAnsi="Times New Roman"/>
          <w:b w:val="0"/>
          <w:i w:val="0"/>
          <w:sz w:val="23"/>
          <w:u w:val="none"/>
        </w:rPr>
        <w:t xml:space="preserve"> đưa vào gồm: 90 kg NH</w:t>
      </w:r>
      <w:r>
        <w:rPr>
          <w:rFonts w:ascii="Times New Roman" w:hAnsi="Times New Roman"/>
          <w:b w:val="0"/>
          <w:i w:val="0"/>
          <w:sz w:val="23"/>
          <w:u w:val="none"/>
          <w:vertAlign w:val="subscript"/>
        </w:rPr>
        <w:t>3</w:t>
      </w:r>
      <w:r>
        <w:rPr>
          <w:rFonts w:ascii="Times New Roman" w:hAnsi="Times New Roman"/>
          <w:b w:val="0"/>
          <w:i w:val="0"/>
          <w:sz w:val="23"/>
          <w:u w:val="none"/>
        </w:rPr>
        <w:t xml:space="preserve"> mới thu được từ quá trình tổng hợp; 10 kg NH</w:t>
      </w:r>
      <w:r>
        <w:rPr>
          <w:rFonts w:ascii="Times New Roman" w:hAnsi="Times New Roman"/>
          <w:b w:val="0"/>
          <w:i w:val="0"/>
          <w:sz w:val="23"/>
          <w:u w:val="none"/>
          <w:vertAlign w:val="subscript"/>
        </w:rPr>
        <w:t>3</w:t>
      </w:r>
      <w:r>
        <w:rPr>
          <w:rFonts w:ascii="Times New Roman" w:hAnsi="Times New Roman"/>
          <w:b w:val="0"/>
          <w:i w:val="0"/>
          <w:sz w:val="23"/>
          <w:u w:val="none"/>
        </w:rPr>
        <w:t xml:space="preserve"> thu hồi từ dòng khí không được hấp thụ ở chu trình trước.</w:t>
        <w:br/>
        <w:t>Trong tháp hấp thụ, hiệu suất hấp thụ NH</w:t>
      </w:r>
      <w:r>
        <w:rPr>
          <w:rFonts w:ascii="Times New Roman" w:hAnsi="Times New Roman"/>
          <w:b w:val="0"/>
          <w:i w:val="0"/>
          <w:sz w:val="23"/>
          <w:u w:val="none"/>
          <w:vertAlign w:val="subscript"/>
        </w:rPr>
        <w:t>3</w:t>
      </w:r>
      <w:r>
        <w:rPr>
          <w:rFonts w:ascii="Times New Roman" w:hAnsi="Times New Roman"/>
          <w:b w:val="0"/>
          <w:i w:val="0"/>
          <w:sz w:val="23"/>
          <w:u w:val="none"/>
        </w:rPr>
        <w:t xml:space="preserve"> vào dung dịch là 90%. Lượng NH</w:t>
      </w:r>
      <w:r>
        <w:rPr>
          <w:rFonts w:ascii="Times New Roman" w:hAnsi="Times New Roman"/>
          <w:b w:val="0"/>
          <w:i w:val="0"/>
          <w:sz w:val="23"/>
          <w:u w:val="none"/>
          <w:vertAlign w:val="subscript"/>
        </w:rPr>
        <w:t>3</w:t>
      </w:r>
      <w:r>
        <w:rPr>
          <w:rFonts w:ascii="Times New Roman" w:hAnsi="Times New Roman"/>
          <w:b w:val="0"/>
          <w:i w:val="0"/>
          <w:sz w:val="23"/>
          <w:u w:val="none"/>
        </w:rPr>
        <w:t xml:space="preserve"> không hấp thụ được được đưa trở lại tháp ở chu trình tiếp theo. Giả thiết hệ đạt trạng thái ổn định, không có hao hụt NH</w:t>
      </w:r>
      <w:r>
        <w:rPr>
          <w:rFonts w:ascii="Times New Roman" w:hAnsi="Times New Roman"/>
          <w:b w:val="0"/>
          <w:i w:val="0"/>
          <w:sz w:val="23"/>
          <w:u w:val="none"/>
          <w:vertAlign w:val="subscript"/>
        </w:rPr>
        <w:t>3</w:t>
      </w:r>
      <w:r>
        <w:rPr>
          <w:rFonts w:ascii="Times New Roman" w:hAnsi="Times New Roman"/>
          <w:b w:val="0"/>
          <w:i w:val="0"/>
          <w:sz w:val="23"/>
          <w:u w:val="none"/>
        </w:rPr>
        <w:t xml:space="preserve"> qua các chu trình.</w:t>
        <w:br/>
        <w:t>Trong một chu trình, ban đầu đưa vào tháp 100 kg dung dịch ammonia 20% làm môi trường hấp thụ. Sau lần vận hành đó, thu được dung dịch Z, phần trăm khối lượng NH</w:t>
      </w:r>
      <w:r>
        <w:rPr>
          <w:rFonts w:ascii="Times New Roman" w:hAnsi="Times New Roman"/>
          <w:b w:val="0"/>
          <w:i w:val="0"/>
          <w:sz w:val="23"/>
          <w:u w:val="none"/>
          <w:vertAlign w:val="subscript"/>
        </w:rPr>
        <w:t>3</w:t>
      </w:r>
      <w:r>
        <w:rPr>
          <w:rFonts w:ascii="Times New Roman" w:hAnsi="Times New Roman"/>
          <w:b w:val="0"/>
          <w:i w:val="0"/>
          <w:sz w:val="23"/>
          <w:u w:val="none"/>
        </w:rPr>
        <w:t xml:space="preserve"> trong Z là a%. Tính giá trị của a (không làm tròn các phép tính trung gian, chỉ làm tròn kết quả cuối cùng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57,9</w:t>
      </w:r>
    </w:p>
    <w:p>
      <w:pPr>
        <w:spacing w:before="10" w:after="30"/>
        <w:ind w:left="340"/>
      </w:pPr>
      <w:r>
        <w:rPr>
          <w:rFonts w:ascii="Times New Roman" w:hAnsi="Times New Roman"/>
          <w:b w:val="0"/>
          <w:i w:val="0"/>
          <w:sz w:val="22"/>
          <w:u w:val="none"/>
        </w:rPr>
        <w:t>Mỗi lần vận hành:</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 xml:space="preserve"> mới: 90 kg; NH</w:t>
      </w:r>
      <w:r>
        <w:rPr>
          <w:rFonts w:ascii="Times New Roman" w:hAnsi="Times New Roman"/>
          <w:b w:val="0"/>
          <w:i w:val="0"/>
          <w:sz w:val="22"/>
          <w:u w:val="none"/>
          <w:vertAlign w:val="subscript"/>
        </w:rPr>
        <w:t>3</w:t>
      </w:r>
      <w:r>
        <w:rPr>
          <w:rFonts w:ascii="Times New Roman" w:hAnsi="Times New Roman"/>
          <w:b w:val="0"/>
          <w:i w:val="0"/>
          <w:sz w:val="22"/>
          <w:u w:val="none"/>
        </w:rPr>
        <w:t xml:space="preserve"> tuần hoàn: 10 kg</w:t>
      </w:r>
    </w:p>
    <w:p>
      <w:pPr>
        <w:spacing w:before="10" w:after="30"/>
        <w:ind w:left="340"/>
      </w:pPr>
      <w:r>
        <w:rPr>
          <w:rFonts w:ascii="Times New Roman" w:hAnsi="Times New Roman"/>
          <w:b w:val="0"/>
          <w:i w:val="0"/>
          <w:sz w:val="22"/>
          <w:u w:val="none"/>
        </w:rPr>
        <w:t>Tổng vào: 100 kg NH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mhap thụ=100×90%=90 kg</w:t>
      </w:r>
    </w:p>
    <w:p>
      <w:pPr>
        <w:spacing w:before="10" w:after="30"/>
        <w:ind w:left="340"/>
      </w:pPr>
      <w:r>
        <w:rPr>
          <w:rFonts w:ascii="Times New Roman" w:hAnsi="Times New Roman"/>
          <w:b w:val="0"/>
          <w:i w:val="0"/>
          <w:sz w:val="22"/>
          <w:u w:val="none"/>
        </w:rPr>
        <w:t>mkhong hap thụ=10 kg (tuan hoan)</w:t>
      </w:r>
    </w:p>
    <w:p>
      <w:pPr>
        <w:spacing w:before="10" w:after="30"/>
        <w:ind w:left="340"/>
      </w:pPr>
      <w:r>
        <w:rPr>
          <w:rFonts w:ascii="Times New Roman" w:hAnsi="Times New Roman"/>
          <w:b w:val="0"/>
          <w:i w:val="0"/>
          <w:sz w:val="22"/>
          <w:u w:val="none"/>
        </w:rPr>
        <w:t>100kg dung dịch 20%: NH</w:t>
      </w:r>
      <w:r>
        <w:rPr>
          <w:rFonts w:ascii="Times New Roman" w:hAnsi="Times New Roman"/>
          <w:b w:val="0"/>
          <w:i w:val="0"/>
          <w:sz w:val="22"/>
          <w:u w:val="none"/>
          <w:vertAlign w:val="subscript"/>
        </w:rPr>
        <w:t>3</w:t>
      </w:r>
      <w:r>
        <w:rPr>
          <w:rFonts w:ascii="Times New Roman" w:hAnsi="Times New Roman"/>
          <w:b w:val="0"/>
          <w:i w:val="0"/>
          <w:sz w:val="22"/>
          <w:u w:val="none"/>
        </w:rPr>
        <w:t>: 20 kg ; H</w:t>
      </w:r>
      <w:r>
        <w:rPr>
          <w:rFonts w:ascii="Times New Roman" w:hAnsi="Times New Roman"/>
          <w:b w:val="0"/>
          <w:i w:val="0"/>
          <w:sz w:val="22"/>
          <w:u w:val="none"/>
          <w:vertAlign w:val="subscript"/>
        </w:rPr>
        <w:t>z</w:t>
      </w:r>
      <w:r>
        <w:rPr>
          <w:rFonts w:ascii="Times New Roman" w:hAnsi="Times New Roman"/>
          <w:b w:val="0"/>
          <w:i w:val="0"/>
          <w:sz w:val="22"/>
          <w:u w:val="none"/>
        </w:rPr>
        <w:t>O: 80 kg</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 xml:space="preserve"> trong dung dịch: 20+90=110 kg</w:t>
      </w:r>
    </w:p>
    <w:p>
      <w:pPr>
        <w:spacing w:before="10" w:after="30"/>
        <w:ind w:left="340"/>
      </w:pPr>
      <w:r>
        <w:rPr>
          <w:rFonts w:ascii="Times New Roman" w:hAnsi="Times New Roman"/>
          <w:b w:val="0"/>
          <w:i w:val="0"/>
          <w:sz w:val="22"/>
          <w:u w:val="none"/>
        </w:rPr>
        <w:t>Tổng khối lượng dung dịch: 100+90=190 kg</w:t>
      </w:r>
    </w:p>
    <w:p>
      <w:pPr>
        <w:spacing w:before="10" w:after="30"/>
        <w:ind w:left="340"/>
      </w:pPr>
      <w:r>
        <w:rPr>
          <w:rFonts w:ascii="Times New Roman" w:hAnsi="Times New Roman"/>
          <w:b w:val="0"/>
          <w:i w:val="0"/>
          <w:sz w:val="22"/>
          <w:u w:val="none"/>
        </w:rPr>
        <w:t>a=110190×100=57.8947...%</w:t>
      </w:r>
    </w:p>
    <w:p>
      <w:pPr>
        <w:spacing w:before="10" w:after="30"/>
        <w:ind w:left="340"/>
      </w:pPr>
      <w:r>
        <w:rPr>
          <w:rFonts w:ascii="Times New Roman" w:hAnsi="Times New Roman"/>
          <w:b w:val="0"/>
          <w:i w:val="0"/>
          <w:sz w:val="22"/>
          <w:u w:val="none"/>
        </w:rPr>
        <w:t>a=57.9%</w:t>
      </w:r>
    </w:p>
    <w:p>
      <w:pPr>
        <w:spacing w:before="80" w:after="40"/>
      </w:pPr>
      <w:r>
        <w:rPr>
          <w:rFonts w:ascii="Times New Roman" w:hAnsi="Times New Roman"/>
          <w:b/>
          <w:color w:val="2E7D32"/>
          <w:sz w:val="23"/>
        </w:rPr>
        <w:t xml:space="preserve">Câu 322. </w:t>
      </w:r>
      <w:r>
        <w:rPr>
          <w:rFonts w:ascii="Times New Roman" w:hAnsi="Times New Roman"/>
          <w:b/>
          <w:color w:val="00695C"/>
          <w:sz w:val="21"/>
        </w:rPr>
        <w:t xml:space="preserve">[H11-C2-P3-VD-322 | Vận dụng | ĐA: 42,9] </w:t>
      </w:r>
      <w:r>
        <w:rPr>
          <w:rFonts w:ascii="Times New Roman" w:hAnsi="Times New Roman"/>
          <w:b/>
          <w:color w:val="1565C0"/>
          <w:sz w:val="21"/>
        </w:rPr>
        <w:t xml:space="preserve">[QG.26] </w:t>
      </w:r>
      <w:r>
        <w:rPr>
          <w:rFonts w:ascii="Times New Roman" w:hAnsi="Times New Roman"/>
          <w:b w:val="0"/>
          <w:i w:val="0"/>
          <w:sz w:val="23"/>
          <w:u w:val="none"/>
        </w:rPr>
        <w:t>Một nhà máy sản xuất ammonia theo phương pháp Haber – Bosch. Để thu được nitrogen (N</w:t>
      </w:r>
      <w:r>
        <w:rPr>
          <w:rFonts w:ascii="Times New Roman" w:hAnsi="Times New Roman"/>
          <w:b w:val="0"/>
          <w:i w:val="0"/>
          <w:sz w:val="23"/>
          <w:u w:val="none"/>
          <w:vertAlign w:val="subscript"/>
        </w:rPr>
        <w:t>2</w:t>
      </w:r>
      <w:r>
        <w:rPr>
          <w:rFonts w:ascii="Times New Roman" w:hAnsi="Times New Roman"/>
          <w:b w:val="0"/>
          <w:i w:val="0"/>
          <w:sz w:val="23"/>
          <w:u w:val="none"/>
        </w:rPr>
        <w:t>) và hydrogen (H</w:t>
      </w:r>
      <w:r>
        <w:rPr>
          <w:rFonts w:ascii="Times New Roman" w:hAnsi="Times New Roman"/>
          <w:b w:val="0"/>
          <w:i w:val="0"/>
          <w:sz w:val="23"/>
          <w:u w:val="none"/>
          <w:vertAlign w:val="subscript"/>
        </w:rPr>
        <w:t>2</w:t>
      </w:r>
      <w:r>
        <w:rPr>
          <w:rFonts w:ascii="Times New Roman" w:hAnsi="Times New Roman"/>
          <w:b w:val="0"/>
          <w:i w:val="0"/>
          <w:sz w:val="23"/>
          <w:u w:val="none"/>
        </w:rPr>
        <w:t>) từ methane, không khí và nước, các giai đoạn chính được thực hiện như sau:</w:t>
        <w:br/>
        <w:t xml:space="preserve">Giai đoạn 1: Cho hỗn hợp gồm khí methane và hơi nước với tỉ lệ mol tương ứng là 1: 3,2 qua tháp phản ứng chứa xúc tác ở 900 </w:t>
      </w:r>
      <w:r>
        <w:rPr>
          <w:rFonts w:ascii="Times New Roman" w:hAnsi="Times New Roman"/>
          <w:b w:val="0"/>
          <w:i w:val="0"/>
          <w:sz w:val="23"/>
          <w:u w:val="none"/>
          <w:vertAlign w:val="superscript"/>
        </w:rPr>
        <w:t>o</w:t>
      </w:r>
      <w:r>
        <w:rPr>
          <w:rFonts w:ascii="Times New Roman" w:hAnsi="Times New Roman"/>
          <w:b w:val="0"/>
          <w:i w:val="0"/>
          <w:sz w:val="23"/>
          <w:u w:val="none"/>
        </w:rPr>
        <w:t>C, xảy ra phản ứng sau: CH</w:t>
      </w:r>
      <w:r>
        <w:rPr>
          <w:rFonts w:ascii="Times New Roman" w:hAnsi="Times New Roman"/>
          <w:b w:val="0"/>
          <w:i w:val="0"/>
          <w:sz w:val="23"/>
          <w:u w:val="none"/>
          <w:vertAlign w:val="subscript"/>
        </w:rPr>
        <w:t>4</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O(g) ‡ˆˆˆˆˆ†ˆˆˆˆˆ</w:t>
      </w:r>
      <w:r>
        <w:rPr>
          <w:rFonts w:ascii="Times New Roman" w:hAnsi="Times New Roman"/>
          <w:b w:val="0"/>
          <w:i w:val="0"/>
          <w:sz w:val="23"/>
          <w:u w:val="none"/>
          <w:vertAlign w:val="superscript"/>
        </w:rPr>
        <w:t>x</w:t>
      </w:r>
      <w:r>
        <w:rPr>
          <w:rFonts w:ascii="Times New Roman" w:hAnsi="Times New Roman"/>
          <w:b w:val="0"/>
          <w:i w:val="0"/>
          <w:sz w:val="23"/>
          <w:u w:val="none"/>
        </w:rPr>
        <w:t>t,</w:t>
      </w:r>
      <w:r>
        <w:rPr>
          <w:rFonts w:ascii="Times New Roman" w:hAnsi="Times New Roman"/>
          <w:b w:val="0"/>
          <w:i w:val="0"/>
          <w:sz w:val="23"/>
          <w:u w:val="none"/>
          <w:vertAlign w:val="superscript"/>
        </w:rPr>
        <w:t>900</w:t>
      </w:r>
      <w:r>
        <w:rPr>
          <w:rFonts w:ascii="Times New Roman" w:hAnsi="Times New Roman"/>
          <w:b w:val="0"/>
          <w:i w:val="0"/>
          <w:sz w:val="23"/>
          <w:u w:val="none"/>
        </w:rPr>
        <w:t>Co CO(g) + 3H</w:t>
      </w:r>
      <w:r>
        <w:rPr>
          <w:rFonts w:ascii="Times New Roman" w:hAnsi="Times New Roman"/>
          <w:b w:val="0"/>
          <w:i w:val="0"/>
          <w:sz w:val="23"/>
          <w:u w:val="none"/>
          <w:vertAlign w:val="subscript"/>
        </w:rPr>
        <w:t>2</w:t>
      </w:r>
      <w:r>
        <w:rPr>
          <w:rFonts w:ascii="Times New Roman" w:hAnsi="Times New Roman"/>
          <w:b w:val="0"/>
          <w:i w:val="0"/>
          <w:sz w:val="23"/>
          <w:u w:val="none"/>
        </w:rPr>
        <w:t>(g)</w:t>
        <w:br/>
        <w:t>Hiệu suất chuyển hóa CH</w:t>
      </w:r>
      <w:r>
        <w:rPr>
          <w:rFonts w:ascii="Times New Roman" w:hAnsi="Times New Roman"/>
          <w:b w:val="0"/>
          <w:i w:val="0"/>
          <w:sz w:val="23"/>
          <w:u w:val="none"/>
          <w:vertAlign w:val="subscript"/>
        </w:rPr>
        <w:t>4</w:t>
      </w:r>
      <w:r>
        <w:rPr>
          <w:rFonts w:ascii="Times New Roman" w:hAnsi="Times New Roman"/>
          <w:b w:val="0"/>
          <w:i w:val="0"/>
          <w:sz w:val="23"/>
          <w:u w:val="none"/>
        </w:rPr>
        <w:t xml:space="preserve"> ở giai đoạn này là h%.</w:t>
        <w:br/>
        <w:t>Giai đoạn 2: Hỗn hợp thu được sau giai đoạn 1 được trộn với không khí (chứa 80% N</w:t>
      </w:r>
      <w:r>
        <w:rPr>
          <w:rFonts w:ascii="Times New Roman" w:hAnsi="Times New Roman"/>
          <w:b w:val="0"/>
          <w:i w:val="0"/>
          <w:sz w:val="23"/>
          <w:u w:val="none"/>
          <w:vertAlign w:val="subscript"/>
        </w:rPr>
        <w:t>2</w:t>
      </w:r>
      <w:r>
        <w:rPr>
          <w:rFonts w:ascii="Times New Roman" w:hAnsi="Times New Roman"/>
          <w:b w:val="0"/>
          <w:i w:val="0"/>
          <w:sz w:val="23"/>
          <w:u w:val="none"/>
        </w:rPr>
        <w:t xml:space="preserve"> và 20% O</w:t>
      </w:r>
      <w:r>
        <w:rPr>
          <w:rFonts w:ascii="Times New Roman" w:hAnsi="Times New Roman"/>
          <w:b w:val="0"/>
          <w:i w:val="0"/>
          <w:sz w:val="23"/>
          <w:u w:val="none"/>
          <w:vertAlign w:val="subscript"/>
        </w:rPr>
        <w:t>2</w:t>
      </w:r>
      <w:r>
        <w:rPr>
          <w:rFonts w:ascii="Times New Roman" w:hAnsi="Times New Roman"/>
          <w:b w:val="0"/>
          <w:i w:val="0"/>
          <w:sz w:val="23"/>
          <w:u w:val="none"/>
        </w:rPr>
        <w:t xml:space="preserve"> theo thể tích) để oxi hóa hết methane theo phản ứng: 2CH</w:t>
      </w:r>
      <w:r>
        <w:rPr>
          <w:rFonts w:ascii="Times New Roman" w:hAnsi="Times New Roman"/>
          <w:b w:val="0"/>
          <w:i w:val="0"/>
          <w:sz w:val="23"/>
          <w:u w:val="none"/>
          <w:vertAlign w:val="subscript"/>
        </w:rPr>
        <w:t>4</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¾</w:t>
      </w:r>
      <w:r>
        <w:rPr>
          <w:rFonts w:ascii="Times New Roman" w:hAnsi="Times New Roman"/>
          <w:b w:val="0"/>
          <w:i w:val="0"/>
          <w:sz w:val="23"/>
          <w:u w:val="none"/>
          <w:vertAlign w:val="superscript"/>
        </w:rPr>
        <w:t>x</w:t>
      </w:r>
      <w:r>
        <w:rPr>
          <w:rFonts w:ascii="Times New Roman" w:hAnsi="Times New Roman"/>
          <w:b w:val="0"/>
          <w:i w:val="0"/>
          <w:sz w:val="23"/>
          <w:u w:val="none"/>
        </w:rPr>
        <w:t>t,t¾o¾→ 2CO(g) + 4H</w:t>
      </w:r>
      <w:r>
        <w:rPr>
          <w:rFonts w:ascii="Times New Roman" w:hAnsi="Times New Roman"/>
          <w:b w:val="0"/>
          <w:i w:val="0"/>
          <w:sz w:val="23"/>
          <w:u w:val="none"/>
          <w:vertAlign w:val="subscript"/>
        </w:rPr>
        <w:t>2</w:t>
      </w:r>
      <w:r>
        <w:rPr>
          <w:rFonts w:ascii="Times New Roman" w:hAnsi="Times New Roman"/>
          <w:b w:val="0"/>
          <w:i w:val="0"/>
          <w:sz w:val="23"/>
          <w:u w:val="none"/>
        </w:rPr>
        <w:t>(g)</w:t>
        <w:br/>
        <w:t>Giai đoạn 3: Trộn hỗn hợp thu được sau giai đoạn 2 với hơi nước dư để oxi hóa hết CO thành CO</w:t>
      </w:r>
      <w:r>
        <w:rPr>
          <w:rFonts w:ascii="Times New Roman" w:hAnsi="Times New Roman"/>
          <w:b w:val="0"/>
          <w:i w:val="0"/>
          <w:sz w:val="23"/>
          <w:u w:val="none"/>
          <w:vertAlign w:val="subscript"/>
        </w:rPr>
        <w:t>2</w:t>
      </w:r>
      <w:r>
        <w:rPr>
          <w:rFonts w:ascii="Times New Roman" w:hAnsi="Times New Roman"/>
          <w:b w:val="0"/>
          <w:i w:val="0"/>
          <w:sz w:val="23"/>
          <w:u w:val="none"/>
        </w:rPr>
        <w:t xml:space="preserve"> theo phản ứng: CO(g) + H</w:t>
      </w:r>
      <w:r>
        <w:rPr>
          <w:rFonts w:ascii="Times New Roman" w:hAnsi="Times New Roman"/>
          <w:b w:val="0"/>
          <w:i w:val="0"/>
          <w:sz w:val="23"/>
          <w:u w:val="none"/>
          <w:vertAlign w:val="subscript"/>
        </w:rPr>
        <w:t>2</w:t>
      </w:r>
      <w:r>
        <w:rPr>
          <w:rFonts w:ascii="Times New Roman" w:hAnsi="Times New Roman"/>
          <w:b w:val="0"/>
          <w:i w:val="0"/>
          <w:sz w:val="23"/>
          <w:u w:val="none"/>
        </w:rPr>
        <w:t>O(g) ¾t¾→o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(g)</w:t>
        <w:br/>
        <w:t>Giai đoạn 4: Dẫn hỗn hợp thu được sau giai đoạn 3 vào tháp hấp thụ để tách CO</w:t>
      </w:r>
      <w:r>
        <w:rPr>
          <w:rFonts w:ascii="Times New Roman" w:hAnsi="Times New Roman"/>
          <w:b w:val="0"/>
          <w:i w:val="0"/>
          <w:sz w:val="23"/>
          <w:u w:val="none"/>
          <w:vertAlign w:val="subscript"/>
        </w:rPr>
        <w:t>2</w:t>
      </w:r>
      <w:r>
        <w:rPr>
          <w:rFonts w:ascii="Times New Roman" w:hAnsi="Times New Roman"/>
          <w:b w:val="0"/>
          <w:i w:val="0"/>
          <w:sz w:val="23"/>
          <w:u w:val="none"/>
        </w:rPr>
        <w:t xml:space="preserve"> và hơi nước. Hỗn hợp khí còn lại chỉ gồm N</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 xml:space="preserve"> với tỉ lệ mol tương ứng là 1: 3 được sử dụng để tổng hợp ammonia.</w:t>
        <w:br/>
        <w:t>Coi các phản ứng khác trong các giai đoạn từ 1 đến 4 xảy ra không đáng kể. Xác định giá trị của h (không làm tròn kết quả các phép tính trung gian, chỉ làm tròn kết quả cuối cùng tới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42,9</w:t>
      </w:r>
    </w:p>
    <w:p>
      <w:pPr>
        <w:spacing w:before="10" w:after="30"/>
        <w:ind w:left="340"/>
      </w:pPr>
      <w:r>
        <w:rPr>
          <w:rFonts w:ascii="Times New Roman" w:hAnsi="Times New Roman"/>
          <w:b w:val="0"/>
          <w:i w:val="0"/>
          <w:sz w:val="22"/>
          <w:u w:val="none"/>
        </w:rPr>
        <w:t>Giả sử ban đầu có 1 mol CH</w:t>
      </w:r>
      <w:r>
        <w:rPr>
          <w:rFonts w:ascii="Times New Roman" w:hAnsi="Times New Roman"/>
          <w:b w:val="0"/>
          <w:i w:val="0"/>
          <w:sz w:val="22"/>
          <w:u w:val="none"/>
          <w:vertAlign w:val="subscript"/>
        </w:rPr>
        <w:t>4</w:t>
      </w:r>
      <w:r>
        <w:rPr>
          <w:rFonts w:ascii="Times New Roman" w:hAnsi="Times New Roman"/>
          <w:b w:val="0"/>
          <w:i w:val="0"/>
          <w:sz w:val="22"/>
          <w:u w:val="none"/>
        </w:rPr>
        <w:t xml:space="preserve"> và 3,2 mol hơi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(1) CH</w:t>
      </w:r>
      <w:r>
        <w:rPr>
          <w:rFonts w:ascii="Times New Roman" w:hAnsi="Times New Roman"/>
          <w:b w:val="0"/>
          <w:i w:val="0"/>
          <w:sz w:val="22"/>
          <w:u w:val="none"/>
          <w:vertAlign w:val="subscript"/>
        </w:rPr>
        <w:t>4</w:t>
      </w:r>
      <w:r>
        <w:rPr>
          <w:rFonts w:ascii="Times New Roman" w:hAnsi="Times New Roman"/>
          <w:b w:val="0"/>
          <w:i w:val="0"/>
          <w:sz w:val="22"/>
          <w:u w:val="none"/>
        </w:rPr>
        <w:t>(g) + H</w:t>
      </w:r>
      <w:r>
        <w:rPr>
          <w:rFonts w:ascii="Times New Roman" w:hAnsi="Times New Roman"/>
          <w:b w:val="0"/>
          <w:i w:val="0"/>
          <w:sz w:val="22"/>
          <w:u w:val="none"/>
          <w:vertAlign w:val="subscript"/>
        </w:rPr>
        <w:t>2</w:t>
      </w:r>
      <w:r>
        <w:rPr>
          <w:rFonts w:ascii="Times New Roman" w:hAnsi="Times New Roman"/>
          <w:b w:val="0"/>
          <w:i w:val="0"/>
          <w:sz w:val="22"/>
          <w:u w:val="none"/>
        </w:rPr>
        <w:t>O(g) ‡ˆˆˆˆˆ†ˆˆˆˆˆ</w:t>
      </w:r>
      <w:r>
        <w:rPr>
          <w:rFonts w:ascii="Times New Roman" w:hAnsi="Times New Roman"/>
          <w:b w:val="0"/>
          <w:i w:val="0"/>
          <w:sz w:val="22"/>
          <w:u w:val="none"/>
          <w:vertAlign w:val="superscript"/>
        </w:rPr>
        <w:t>x</w:t>
      </w:r>
      <w:r>
        <w:rPr>
          <w:rFonts w:ascii="Times New Roman" w:hAnsi="Times New Roman"/>
          <w:b w:val="0"/>
          <w:i w:val="0"/>
          <w:sz w:val="22"/>
          <w:u w:val="none"/>
        </w:rPr>
        <w:t>t,</w:t>
      </w:r>
      <w:r>
        <w:rPr>
          <w:rFonts w:ascii="Times New Roman" w:hAnsi="Times New Roman"/>
          <w:b w:val="0"/>
          <w:i w:val="0"/>
          <w:sz w:val="22"/>
          <w:u w:val="none"/>
          <w:vertAlign w:val="superscript"/>
        </w:rPr>
        <w:t>900</w:t>
      </w:r>
      <w:r>
        <w:rPr>
          <w:rFonts w:ascii="Times New Roman" w:hAnsi="Times New Roman"/>
          <w:b w:val="0"/>
          <w:i w:val="0"/>
          <w:sz w:val="22"/>
          <w:u w:val="none"/>
        </w:rPr>
        <w:t>Co CO(g) + 3H</w:t>
      </w:r>
      <w:r>
        <w:rPr>
          <w:rFonts w:ascii="Times New Roman" w:hAnsi="Times New Roman"/>
          <w:b w:val="0"/>
          <w:i w:val="0"/>
          <w:sz w:val="22"/>
          <w:u w:val="none"/>
          <w:vertAlign w:val="subscript"/>
        </w:rPr>
        <w:t>2</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Bđ: 1 3,2 mol</w:t>
      </w:r>
    </w:p>
    <w:p>
      <w:pPr>
        <w:spacing w:before="10" w:after="30"/>
        <w:ind w:left="340"/>
      </w:pPr>
      <w:r>
        <w:rPr>
          <w:rFonts w:ascii="Times New Roman" w:hAnsi="Times New Roman"/>
          <w:b w:val="0"/>
          <w:i w:val="0"/>
          <w:sz w:val="22"/>
          <w:u w:val="none"/>
        </w:rPr>
        <w:t>Pư: h h h 3h mol</w:t>
      </w:r>
    </w:p>
    <w:p>
      <w:pPr>
        <w:spacing w:before="10" w:after="30"/>
        <w:ind w:left="340"/>
      </w:pPr>
      <w:r>
        <w:rPr>
          <w:rFonts w:ascii="Times New Roman" w:hAnsi="Times New Roman"/>
          <w:b w:val="0"/>
          <w:i w:val="0"/>
          <w:sz w:val="22"/>
          <w:u w:val="none"/>
        </w:rPr>
        <w:t>Sau pư: 1 – h 3,2 – h h 3h mol</w:t>
      </w:r>
    </w:p>
    <w:p>
      <w:pPr>
        <w:spacing w:before="10" w:after="30"/>
        <w:ind w:left="340"/>
      </w:pPr>
      <w:r>
        <w:rPr>
          <w:rFonts w:ascii="Times New Roman" w:hAnsi="Times New Roman"/>
          <w:b w:val="0"/>
          <w:i w:val="0"/>
          <w:sz w:val="22"/>
          <w:u w:val="none"/>
        </w:rPr>
        <w:t>(2) 2CH</w:t>
      </w:r>
      <w:r>
        <w:rPr>
          <w:rFonts w:ascii="Times New Roman" w:hAnsi="Times New Roman"/>
          <w:b w:val="0"/>
          <w:i w:val="0"/>
          <w:sz w:val="22"/>
          <w:u w:val="none"/>
          <w:vertAlign w:val="subscript"/>
        </w:rPr>
        <w:t>4</w:t>
      </w:r>
      <w:r>
        <w:rPr>
          <w:rFonts w:ascii="Times New Roman" w:hAnsi="Times New Roman"/>
          <w:b w:val="0"/>
          <w:i w:val="0"/>
          <w:sz w:val="22"/>
          <w:u w:val="none"/>
        </w:rPr>
        <w:t>(g) + O</w:t>
      </w:r>
      <w:r>
        <w:rPr>
          <w:rFonts w:ascii="Times New Roman" w:hAnsi="Times New Roman"/>
          <w:b w:val="0"/>
          <w:i w:val="0"/>
          <w:sz w:val="22"/>
          <w:u w:val="none"/>
          <w:vertAlign w:val="subscript"/>
        </w:rPr>
        <w:t>2</w:t>
      </w:r>
      <w:r>
        <w:rPr>
          <w:rFonts w:ascii="Times New Roman" w:hAnsi="Times New Roman"/>
          <w:b w:val="0"/>
          <w:i w:val="0"/>
          <w:sz w:val="22"/>
          <w:u w:val="none"/>
        </w:rPr>
        <w:t>(g) ¾</w:t>
      </w:r>
      <w:r>
        <w:rPr>
          <w:rFonts w:ascii="Times New Roman" w:hAnsi="Times New Roman"/>
          <w:b w:val="0"/>
          <w:i w:val="0"/>
          <w:sz w:val="22"/>
          <w:u w:val="none"/>
          <w:vertAlign w:val="superscript"/>
        </w:rPr>
        <w:t>x</w:t>
      </w:r>
      <w:r>
        <w:rPr>
          <w:rFonts w:ascii="Times New Roman" w:hAnsi="Times New Roman"/>
          <w:b w:val="0"/>
          <w:i w:val="0"/>
          <w:sz w:val="22"/>
          <w:u w:val="none"/>
        </w:rPr>
        <w:t>t,t¾o¾→ 2CO(g) + 4H</w:t>
      </w:r>
      <w:r>
        <w:rPr>
          <w:rFonts w:ascii="Times New Roman" w:hAnsi="Times New Roman"/>
          <w:b w:val="0"/>
          <w:i w:val="0"/>
          <w:sz w:val="22"/>
          <w:u w:val="none"/>
          <w:vertAlign w:val="subscript"/>
        </w:rPr>
        <w:t>2</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1 – h → (1-h)/(2) → 1 – h 2(1 - h) mol (pư hoàn toàn)</w:t>
      </w:r>
    </w:p>
    <w:p>
      <w:pPr>
        <w:spacing w:before="10" w:after="30"/>
        <w:ind w:left="340"/>
      </w:pPr>
      <w:r>
        <w:rPr>
          <w:rFonts w:ascii="Times New Roman" w:hAnsi="Times New Roman"/>
          <w:b w:val="0"/>
          <w:i w:val="0"/>
          <w:sz w:val="22"/>
          <w:u w:val="none"/>
        </w:rPr>
        <w:t>nN</w:t>
      </w:r>
      <w:r>
        <w:rPr>
          <w:rFonts w:ascii="Times New Roman" w:hAnsi="Times New Roman"/>
          <w:b w:val="0"/>
          <w:i w:val="0"/>
          <w:sz w:val="22"/>
          <w:u w:val="none"/>
          <w:vertAlign w:val="subscript"/>
        </w:rPr>
        <w:t>z</w:t>
      </w:r>
      <w:r>
        <w:rPr>
          <w:rFonts w:ascii="Times New Roman" w:hAnsi="Times New Roman"/>
          <w:b w:val="0"/>
          <w:i w:val="0"/>
          <w:sz w:val="22"/>
          <w:u w:val="none"/>
        </w:rPr>
        <w:t>=4nO</w:t>
      </w:r>
      <w:r>
        <w:rPr>
          <w:rFonts w:ascii="Times New Roman" w:hAnsi="Times New Roman"/>
          <w:b w:val="0"/>
          <w:i w:val="0"/>
          <w:sz w:val="22"/>
          <w:u w:val="none"/>
          <w:vertAlign w:val="subscript"/>
        </w:rPr>
        <w:t>z</w:t>
      </w:r>
      <w:r>
        <w:rPr>
          <w:rFonts w:ascii="Times New Roman" w:hAnsi="Times New Roman"/>
          <w:b w:val="0"/>
          <w:i w:val="0"/>
          <w:sz w:val="22"/>
          <w:u w:val="none"/>
        </w:rPr>
        <w:t>=2(1-h)mol; n</w:t>
      </w:r>
      <w:r>
        <w:rPr>
          <w:rFonts w:ascii="Times New Roman" w:hAnsi="Times New Roman"/>
          <w:b w:val="0"/>
          <w:i w:val="0"/>
          <w:sz w:val="22"/>
          <w:u w:val="none"/>
          <w:vertAlign w:val="subscript"/>
        </w:rPr>
        <w:t>CO</w:t>
      </w:r>
      <w:r>
        <w:rPr>
          <w:rFonts w:ascii="Times New Roman" w:hAnsi="Times New Roman"/>
          <w:b w:val="0"/>
          <w:i w:val="0"/>
          <w:sz w:val="22"/>
          <w:u w:val="none"/>
        </w:rPr>
        <w:t xml:space="preserve"> = h + 1 – h = 1 mol.</w:t>
      </w:r>
    </w:p>
    <w:p>
      <w:pPr>
        <w:spacing w:before="10" w:after="30"/>
        <w:ind w:left="340"/>
      </w:pPr>
      <w:r>
        <w:rPr>
          <w:rFonts w:ascii="Times New Roman" w:hAnsi="Times New Roman"/>
          <w:b w:val="0"/>
          <w:i w:val="0"/>
          <w:sz w:val="22"/>
          <w:u w:val="none"/>
        </w:rPr>
        <w:t>(3) CO(g) + H</w:t>
      </w:r>
      <w:r>
        <w:rPr>
          <w:rFonts w:ascii="Times New Roman" w:hAnsi="Times New Roman"/>
          <w:b w:val="0"/>
          <w:i w:val="0"/>
          <w:sz w:val="22"/>
          <w:u w:val="none"/>
          <w:vertAlign w:val="subscript"/>
        </w:rPr>
        <w:t>2</w:t>
      </w:r>
      <w:r>
        <w:rPr>
          <w:rFonts w:ascii="Times New Roman" w:hAnsi="Times New Roman"/>
          <w:b w:val="0"/>
          <w:i w:val="0"/>
          <w:sz w:val="22"/>
          <w:u w:val="none"/>
        </w:rPr>
        <w:t>O(g) ¾t¾→o CO</w:t>
      </w:r>
      <w:r>
        <w:rPr>
          <w:rFonts w:ascii="Times New Roman" w:hAnsi="Times New Roman"/>
          <w:b w:val="0"/>
          <w:i w:val="0"/>
          <w:sz w:val="22"/>
          <w:u w:val="none"/>
          <w:vertAlign w:val="subscript"/>
        </w:rPr>
        <w:t>2</w:t>
      </w:r>
      <w:r>
        <w:rPr>
          <w:rFonts w:ascii="Times New Roman" w:hAnsi="Times New Roman"/>
          <w:b w:val="0"/>
          <w:i w:val="0"/>
          <w:sz w:val="22"/>
          <w:u w:val="none"/>
        </w:rPr>
        <w:t>(g) + H</w:t>
      </w:r>
      <w:r>
        <w:rPr>
          <w:rFonts w:ascii="Times New Roman" w:hAnsi="Times New Roman"/>
          <w:b w:val="0"/>
          <w:i w:val="0"/>
          <w:sz w:val="22"/>
          <w:u w:val="none"/>
          <w:vertAlign w:val="subscript"/>
        </w:rPr>
        <w:t>2</w:t>
      </w:r>
      <w:r>
        <w:rPr>
          <w:rFonts w:ascii="Times New Roman" w:hAnsi="Times New Roman"/>
          <w:b w:val="0"/>
          <w:i w:val="0"/>
          <w:sz w:val="22"/>
          <w:u w:val="none"/>
        </w:rPr>
        <w:t>(g) (pư hoàn toàn)</w:t>
      </w:r>
    </w:p>
    <w:p>
      <w:pPr>
        <w:spacing w:before="10" w:after="30"/>
        <w:ind w:left="340"/>
      </w:pPr>
      <w:r>
        <w:rPr>
          <w:rFonts w:ascii="Times New Roman" w:hAnsi="Times New Roman"/>
          <w:b w:val="0"/>
          <w:i w:val="0"/>
          <w:sz w:val="22"/>
          <w:u w:val="none"/>
        </w:rPr>
        <w:t>1 → 1 mol</w:t>
      </w:r>
    </w:p>
    <w:p>
      <w:pPr>
        <w:spacing w:before="10" w:after="30"/>
        <w:ind w:left="340"/>
      </w:pPr>
      <w:r>
        <w:rPr>
          <w:rFonts w:ascii="Times New Roman" w:hAnsi="Times New Roman"/>
          <w:b w:val="0"/>
          <w:i w:val="0"/>
          <w:sz w:val="22"/>
          <w:u w:val="none"/>
        </w:rPr>
        <w:t>(4) Sau khi loại bỏ CO</w:t>
      </w:r>
      <w:r>
        <w:rPr>
          <w:rFonts w:ascii="Times New Roman" w:hAnsi="Times New Roman"/>
          <w:b w:val="0"/>
          <w:i w:val="0"/>
          <w:sz w:val="22"/>
          <w:u w:val="none"/>
          <w:vertAlign w:val="subscript"/>
        </w:rPr>
        <w:t>2</w:t>
      </w:r>
      <w:r>
        <w:rPr>
          <w:rFonts w:ascii="Times New Roman" w:hAnsi="Times New Roman"/>
          <w:b w:val="0"/>
          <w:i w:val="0"/>
          <w:sz w:val="22"/>
          <w:u w:val="none"/>
        </w:rPr>
        <w:t>, H</w:t>
      </w:r>
      <w:r>
        <w:rPr>
          <w:rFonts w:ascii="Times New Roman" w:hAnsi="Times New Roman"/>
          <w:b w:val="0"/>
          <w:i w:val="0"/>
          <w:sz w:val="22"/>
          <w:u w:val="none"/>
          <w:vertAlign w:val="subscript"/>
        </w:rPr>
        <w:t>2</w:t>
      </w:r>
      <w:r>
        <w:rPr>
          <w:rFonts w:ascii="Times New Roman" w:hAnsi="Times New Roman"/>
          <w:b w:val="0"/>
          <w:i w:val="0"/>
          <w:sz w:val="22"/>
          <w:u w:val="none"/>
        </w:rPr>
        <w:t>O thì còn nN</w:t>
      </w:r>
      <w:r>
        <w:rPr>
          <w:rFonts w:ascii="Times New Roman" w:hAnsi="Times New Roman"/>
          <w:b w:val="0"/>
          <w:i w:val="0"/>
          <w:sz w:val="22"/>
          <w:u w:val="none"/>
          <w:vertAlign w:val="subscript"/>
        </w:rPr>
        <w:t>z</w:t>
      </w:r>
      <w:r>
        <w:rPr>
          <w:rFonts w:ascii="Times New Roman" w:hAnsi="Times New Roman"/>
          <w:b w:val="0"/>
          <w:i w:val="0"/>
          <w:sz w:val="22"/>
          <w:u w:val="none"/>
        </w:rPr>
        <w:t>=2(1-h)molvà nH</w:t>
      </w:r>
      <w:r>
        <w:rPr>
          <w:rFonts w:ascii="Times New Roman" w:hAnsi="Times New Roman"/>
          <w:b w:val="0"/>
          <w:i w:val="0"/>
          <w:sz w:val="22"/>
          <w:u w:val="none"/>
          <w:vertAlign w:val="subscript"/>
        </w:rPr>
        <w:t>z</w:t>
      </w:r>
      <w:r>
        <w:rPr>
          <w:rFonts w:ascii="Times New Roman" w:hAnsi="Times New Roman"/>
          <w:b w:val="0"/>
          <w:i w:val="0"/>
          <w:sz w:val="22"/>
          <w:u w:val="none"/>
        </w:rPr>
        <w:t>=3h + 2(1 - h) + 1 = 3 + h (mol).</w:t>
      </w:r>
    </w:p>
    <w:p>
      <w:pPr>
        <w:spacing w:before="10" w:after="30"/>
        <w:ind w:left="340"/>
      </w:pPr>
      <w:r>
        <w:rPr>
          <w:rFonts w:ascii="Times New Roman" w:hAnsi="Times New Roman"/>
          <w:b w:val="0"/>
          <w:i w:val="0"/>
          <w:sz w:val="22"/>
          <w:u w:val="none"/>
        </w:rPr>
        <w:t>Theo đề bài: nnNH</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z</w:t>
      </w:r>
      <w:r>
        <w:rPr>
          <w:rFonts w:ascii="Times New Roman" w:hAnsi="Times New Roman"/>
          <w:b w:val="0"/>
          <w:i w:val="0"/>
          <w:sz w:val="22"/>
          <w:u w:val="none"/>
        </w:rPr>
        <w:t>=(2(1-h))/(3+h)=13⇒h≈0,42857≈42,857%≈42,9%.</w:t>
      </w:r>
    </w:p>
    <w:p>
      <w:pPr>
        <w:spacing w:before="120" w:after="60"/>
      </w:pPr>
      <w:r>
        <w:rPr>
          <w:rFonts w:ascii="Times New Roman" w:hAnsi="Times New Roman"/>
          <w:b/>
          <w:color w:val="2E7D32"/>
          <w:sz w:val="23"/>
        </w:rPr>
        <w:t>♦ CHỦ ĐỀ: BÀI 5: MỘT SỐ HỢP CHẤT CỦA NITROGEN VỚI OXYGEN</w:t>
      </w:r>
    </w:p>
    <w:p>
      <w:pPr>
        <w:spacing w:before="80" w:after="40"/>
      </w:pPr>
      <w:r>
        <w:rPr>
          <w:rFonts w:ascii="Times New Roman" w:hAnsi="Times New Roman"/>
          <w:b/>
          <w:color w:val="2E7D32"/>
          <w:sz w:val="23"/>
        </w:rPr>
        <w:t xml:space="preserve">Câu 323. </w:t>
      </w:r>
      <w:r>
        <w:rPr>
          <w:rFonts w:ascii="Times New Roman" w:hAnsi="Times New Roman"/>
          <w:b/>
          <w:color w:val="00695C"/>
          <w:sz w:val="21"/>
        </w:rPr>
        <w:t xml:space="preserve">[H11-C2-P3-TH-323 | Hiểu | ĐA: 3] </w:t>
      </w:r>
      <w:r>
        <w:rPr>
          <w:rFonts w:ascii="Times New Roman" w:hAnsi="Times New Roman"/>
          <w:b w:val="0"/>
          <w:i w:val="0"/>
          <w:sz w:val="23"/>
          <w:u w:val="none"/>
        </w:rPr>
        <w:t>Cho các kim loại sau: sắt (Fe), nhôm (Al), đồng (Cu), crôm (Cr), kẽm (Zn). Có bao nhiêu kim loại trong dãy trên bị hiện tượng "thụ động hóa" khi ngâm vào dung dịch nitric acid đặc, nguội?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Các kim loại Fe, Al và Cr bị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đặc nguội oxi hóa bề mặt tạo thành một lớp màng oxide bảo vệ cực kì đặc khít, ngăn cản hoàn toàn phản ứng tiếp diễn.</w:t>
      </w:r>
    </w:p>
    <w:p>
      <w:pPr>
        <w:spacing w:before="80" w:after="40"/>
      </w:pPr>
      <w:r>
        <w:rPr>
          <w:rFonts w:ascii="Times New Roman" w:hAnsi="Times New Roman"/>
          <w:b/>
          <w:color w:val="2E7D32"/>
          <w:sz w:val="23"/>
        </w:rPr>
        <w:t xml:space="preserve">Câu 324. </w:t>
      </w:r>
      <w:r>
        <w:rPr>
          <w:rFonts w:ascii="Times New Roman" w:hAnsi="Times New Roman"/>
          <w:b/>
          <w:color w:val="00695C"/>
          <w:sz w:val="21"/>
        </w:rPr>
        <w:t xml:space="preserve">[H11-C2-P3-VD-324 | Vận dụng] </w:t>
      </w:r>
      <w:r>
        <w:rPr>
          <w:rFonts w:ascii="Times New Roman" w:hAnsi="Times New Roman"/>
          <w:b w:val="0"/>
          <w:i w:val="0"/>
          <w:sz w:val="23"/>
          <w:u w:val="none"/>
        </w:rPr>
        <w:t>Cho các chất khí: NO, NO</w:t>
      </w:r>
      <w:r>
        <w:rPr>
          <w:rFonts w:ascii="Times New Roman" w:hAnsi="Times New Roman"/>
          <w:b w:val="0"/>
          <w:i w:val="0"/>
          <w:sz w:val="23"/>
          <w:u w:val="none"/>
          <w:vertAlign w:val="subscript"/>
        </w:rPr>
        <w:t>2</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 N</w:t>
      </w:r>
      <w:r>
        <w:rPr>
          <w:rFonts w:ascii="Times New Roman" w:hAnsi="Times New Roman"/>
          <w:b w:val="0"/>
          <w:i w:val="0"/>
          <w:sz w:val="23"/>
          <w:u w:val="none"/>
          <w:vertAlign w:val="subscript"/>
        </w:rPr>
        <w:t>2</w:t>
      </w:r>
      <w:r>
        <w:rPr>
          <w:rFonts w:ascii="Times New Roman" w:hAnsi="Times New Roman"/>
          <w:b w:val="0"/>
          <w:i w:val="0"/>
          <w:sz w:val="23"/>
          <w:u w:val="none"/>
        </w:rPr>
        <w:t>O và N</w:t>
      </w:r>
      <w:r>
        <w:rPr>
          <w:rFonts w:ascii="Times New Roman" w:hAnsi="Times New Roman"/>
          <w:b w:val="0"/>
          <w:i w:val="0"/>
          <w:sz w:val="23"/>
          <w:u w:val="none"/>
          <w:vertAlign w:val="subscript"/>
        </w:rPr>
        <w:t>2</w:t>
      </w:r>
      <w:r>
        <w:rPr>
          <w:rFonts w:ascii="Times New Roman" w:hAnsi="Times New Roman"/>
          <w:b w:val="0"/>
          <w:i w:val="0"/>
          <w:sz w:val="23"/>
          <w:u w:val="none"/>
        </w:rPr>
        <w:t>. Có bao nhiêu chất khí là nguyên nhân góp phần gây ra hiện tượng mưa acid?</w:t>
        <w:br/>
        <w:t>Đáp án 3.</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Gồm NO, NO</w:t>
      </w:r>
      <w:r>
        <w:rPr>
          <w:rFonts w:ascii="Times New Roman" w:hAnsi="Times New Roman"/>
          <w:b w:val="0"/>
          <w:i w:val="0"/>
          <w:sz w:val="22"/>
          <w:u w:val="none"/>
          <w:vertAlign w:val="subscript"/>
        </w:rPr>
        <w:t>2</w:t>
      </w:r>
      <w:r>
        <w:rPr>
          <w:rFonts w:ascii="Times New Roman" w:hAnsi="Times New Roman"/>
          <w:b w:val="0"/>
          <w:i w:val="0"/>
          <w:sz w:val="22"/>
          <w:u w:val="none"/>
        </w:rPr>
        <w:t>, SO</w:t>
      </w:r>
      <w:r>
        <w:rPr>
          <w:rFonts w:ascii="Times New Roman" w:hAnsi="Times New Roman"/>
          <w:b w:val="0"/>
          <w:i w:val="0"/>
          <w:sz w:val="22"/>
          <w:u w:val="none"/>
          <w:vertAlign w:val="subscript"/>
        </w:rPr>
        <w:t>2</w:t>
      </w:r>
    </w:p>
    <w:p>
      <w:pPr>
        <w:spacing w:before="80" w:after="40"/>
      </w:pPr>
      <w:r>
        <w:rPr>
          <w:rFonts w:ascii="Times New Roman" w:hAnsi="Times New Roman"/>
          <w:b/>
          <w:color w:val="2E7D32"/>
          <w:sz w:val="23"/>
        </w:rPr>
        <w:t xml:space="preserve">Câu 325. </w:t>
      </w:r>
      <w:r>
        <w:rPr>
          <w:rFonts w:ascii="Times New Roman" w:hAnsi="Times New Roman"/>
          <w:b/>
          <w:color w:val="00695C"/>
          <w:sz w:val="21"/>
        </w:rPr>
        <w:t xml:space="preserve">[H11-C2-P3-VD-325 | Vận dụng | ĐA: +5] </w:t>
      </w:r>
      <w:r>
        <w:rPr>
          <w:rFonts w:ascii="Times New Roman" w:hAnsi="Times New Roman"/>
          <w:b w:val="0"/>
          <w:i w:val="0"/>
          <w:sz w:val="23"/>
          <w:u w:val="none"/>
        </w:rPr>
        <w:t>Số oxi hóa của nguyên tử nitrogen trong cấu trúc phân tử nitric acid (HNO</w:t>
      </w:r>
      <w:r>
        <w:rPr>
          <w:rFonts w:ascii="Times New Roman" w:hAnsi="Times New Roman"/>
          <w:b w:val="0"/>
          <w:i w:val="0"/>
          <w:sz w:val="23"/>
          <w:u w:val="none"/>
          <w:vertAlign w:val="subscript"/>
        </w:rPr>
        <w:t>3</w:t>
      </w:r>
      <w:r>
        <w:rPr>
          <w:rFonts w:ascii="Times New Roman" w:hAnsi="Times New Roman"/>
          <w:b w:val="0"/>
          <w:i w:val="0"/>
          <w:sz w:val="23"/>
          <w:u w:val="none"/>
        </w:rPr>
        <w:t>) mang giá trị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Đáp án: +5</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Trong HNO</w:t>
      </w:r>
      <w:r>
        <w:rPr>
          <w:rFonts w:ascii="Times New Roman" w:hAnsi="Times New Roman"/>
          <w:b w:val="0"/>
          <w:i w:val="0"/>
          <w:sz w:val="22"/>
          <w:u w:val="none"/>
          <w:vertAlign w:val="subscript"/>
        </w:rPr>
        <w:t>3</w:t>
      </w:r>
      <w:r>
        <w:rPr>
          <w:rFonts w:ascii="Times New Roman" w:hAnsi="Times New Roman"/>
          <w:b w:val="0"/>
          <w:i w:val="0"/>
          <w:sz w:val="22"/>
          <w:u w:val="none"/>
        </w:rPr>
        <w:t>, hydrogen là +1, oxygen là -2. Phương trình đại số: +1+x+3×-(2)=0⇒x=+5. Đây là mức oxi hóa cao nhất của nitrogen.</w:t>
      </w:r>
    </w:p>
    <w:p>
      <w:pPr>
        <w:spacing w:before="80" w:after="40"/>
      </w:pPr>
      <w:r>
        <w:rPr>
          <w:rFonts w:ascii="Times New Roman" w:hAnsi="Times New Roman"/>
          <w:b/>
          <w:color w:val="2E7D32"/>
          <w:sz w:val="23"/>
        </w:rPr>
        <w:t xml:space="preserve">Câu 326. </w:t>
      </w:r>
      <w:r>
        <w:rPr>
          <w:rFonts w:ascii="Times New Roman" w:hAnsi="Times New Roman"/>
          <w:b/>
          <w:color w:val="00695C"/>
          <w:sz w:val="21"/>
        </w:rPr>
        <w:t xml:space="preserve">[H11-C2-P3-VD-326 | Vận dụng | ĐA: 3] </w:t>
      </w:r>
      <w:r>
        <w:rPr>
          <w:rFonts w:ascii="Times New Roman" w:hAnsi="Times New Roman"/>
          <w:b w:val="0"/>
          <w:i w:val="0"/>
          <w:sz w:val="23"/>
          <w:u w:val="none"/>
        </w:rPr>
        <w:t>Khi chế tạo hỗn hợp "nước cường toan" (hòa tan được vàng) từ dung dịch hydrochloric acid đặc và dung dịch nitric acid đặc, người ta phải pha trộn theo tỉ lệ thể tích tương ứng là bao nhiêu? (Ví dụ: tỉ lệ 5:1 thì ghi số 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Nước cường toan (Aqua regia) là hỗn hợp cực mạnh được pha chế từ dung dịch HCl đặc và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đặc theo tỉ lệ thể tích chuẩn là 3:1.</w:t>
      </w:r>
    </w:p>
    <w:p>
      <w:pPr>
        <w:spacing w:before="80" w:after="40"/>
      </w:pPr>
      <w:r>
        <w:rPr>
          <w:rFonts w:ascii="Times New Roman" w:hAnsi="Times New Roman"/>
          <w:b/>
          <w:color w:val="2E7D32"/>
          <w:sz w:val="23"/>
        </w:rPr>
        <w:t xml:space="preserve">Câu 327. </w:t>
      </w:r>
      <w:r>
        <w:rPr>
          <w:rFonts w:ascii="Times New Roman" w:hAnsi="Times New Roman"/>
          <w:b/>
          <w:color w:val="00695C"/>
          <w:sz w:val="21"/>
        </w:rPr>
        <w:t xml:space="preserve">[H11-C2-P3-VD-327 | Vận dụng | ĐA: 3] </w:t>
      </w:r>
      <w:r>
        <w:rPr>
          <w:rFonts w:ascii="Times New Roman" w:hAnsi="Times New Roman"/>
          <w:b w:val="0"/>
          <w:i w:val="0"/>
          <w:sz w:val="23"/>
          <w:u w:val="none"/>
        </w:rPr>
        <w:t>Cho các phương trình hóa học biểu diễn tính chất của nitric acid:</w:t>
        <w:br/>
        <w:t>(1) Cu + 4HNO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¾t¾→° Cu(NO</w:t>
      </w:r>
      <w:r>
        <w:rPr>
          <w:rFonts w:ascii="Times New Roman" w:hAnsi="Times New Roman"/>
          <w:b w:val="0"/>
          <w:i w:val="0"/>
          <w:sz w:val="23"/>
          <w:u w:val="none"/>
          <w:vertAlign w:val="subscript"/>
        </w:rPr>
        <w:t>3z</w:t>
      </w:r>
      <w:r>
        <w:rPr>
          <w:rFonts w:ascii="Times New Roman" w:hAnsi="Times New Roman"/>
          <w:b w:val="0"/>
          <w:i w:val="0"/>
          <w:sz w:val="23"/>
          <w:u w:val="none"/>
        </w:rPr>
        <w:t>)(aq) + 2NO</w:t>
      </w:r>
      <w:r>
        <w:rPr>
          <w:rFonts w:ascii="Times New Roman" w:hAnsi="Times New Roman"/>
          <w:b w:val="0"/>
          <w:i w:val="0"/>
          <w:sz w:val="23"/>
          <w:u w:val="none"/>
          <w:vertAlign w:val="subscript"/>
        </w:rPr>
        <w:t>z</w:t>
      </w:r>
      <w:r>
        <w:rPr>
          <w:rFonts w:ascii="Times New Roman" w:hAnsi="Times New Roman"/>
          <w:b w:val="0"/>
          <w:i w:val="0"/>
          <w:sz w:val="23"/>
          <w:u w:val="none"/>
        </w:rPr>
        <w:t>(g) + 2H</w:t>
      </w:r>
      <w:r>
        <w:rPr>
          <w:rFonts w:ascii="Times New Roman" w:hAnsi="Times New Roman"/>
          <w:b w:val="0"/>
          <w:i w:val="0"/>
          <w:sz w:val="23"/>
          <w:u w:val="none"/>
          <w:vertAlign w:val="subscript"/>
        </w:rPr>
        <w:t>z</w:t>
      </w:r>
      <w:r>
        <w:rPr>
          <w:rFonts w:ascii="Times New Roman" w:hAnsi="Times New Roman"/>
          <w:b w:val="0"/>
          <w:i w:val="0"/>
          <w:sz w:val="23"/>
          <w:u w:val="none"/>
        </w:rPr>
        <w:t>O(l)</w:t>
        <w:br/>
        <w:t>(2) 3Fe + 8HNO</w:t>
      </w:r>
      <w:r>
        <w:rPr>
          <w:rFonts w:ascii="Times New Roman" w:hAnsi="Times New Roman"/>
          <w:b w:val="0"/>
          <w:i w:val="0"/>
          <w:sz w:val="23"/>
          <w:u w:val="none"/>
          <w:vertAlign w:val="subscript"/>
        </w:rPr>
        <w:t>3</w:t>
      </w:r>
      <w:r>
        <w:rPr>
          <w:rFonts w:ascii="Times New Roman" w:hAnsi="Times New Roman"/>
          <w:b w:val="0"/>
          <w:i w:val="0"/>
          <w:sz w:val="23"/>
          <w:u w:val="none"/>
        </w:rPr>
        <w:t xml:space="preserve"> (loãng) ¾¾→ 3Fe(NO</w:t>
      </w:r>
      <w:r>
        <w:rPr>
          <w:rFonts w:ascii="Times New Roman" w:hAnsi="Times New Roman"/>
          <w:b w:val="0"/>
          <w:i w:val="0"/>
          <w:sz w:val="23"/>
          <w:u w:val="none"/>
          <w:vertAlign w:val="subscript"/>
        </w:rPr>
        <w:t>3z</w:t>
      </w:r>
      <w:r>
        <w:rPr>
          <w:rFonts w:ascii="Times New Roman" w:hAnsi="Times New Roman"/>
          <w:b w:val="0"/>
          <w:i w:val="0"/>
          <w:sz w:val="23"/>
          <w:u w:val="none"/>
        </w:rPr>
        <w:t>)(aq) + 2NO (g) + 4H</w:t>
      </w:r>
      <w:r>
        <w:rPr>
          <w:rFonts w:ascii="Times New Roman" w:hAnsi="Times New Roman"/>
          <w:b w:val="0"/>
          <w:i w:val="0"/>
          <w:sz w:val="23"/>
          <w:u w:val="none"/>
          <w:vertAlign w:val="subscript"/>
        </w:rPr>
        <w:t>z</w:t>
      </w:r>
      <w:r>
        <w:rPr>
          <w:rFonts w:ascii="Times New Roman" w:hAnsi="Times New Roman"/>
          <w:b w:val="0"/>
          <w:i w:val="0"/>
          <w:sz w:val="23"/>
          <w:u w:val="none"/>
        </w:rPr>
        <w:t>O(l)</w:t>
        <w:br/>
        <w:t>(3) CaCO</w:t>
      </w:r>
      <w:r>
        <w:rPr>
          <w:rFonts w:ascii="Times New Roman" w:hAnsi="Times New Roman"/>
          <w:b w:val="0"/>
          <w:i w:val="0"/>
          <w:sz w:val="23"/>
          <w:u w:val="none"/>
          <w:vertAlign w:val="subscript"/>
        </w:rPr>
        <w:t>3</w:t>
      </w:r>
      <w:r>
        <w:rPr>
          <w:rFonts w:ascii="Times New Roman" w:hAnsi="Times New Roman"/>
          <w:b w:val="0"/>
          <w:i w:val="0"/>
          <w:sz w:val="23"/>
          <w:u w:val="none"/>
        </w:rPr>
        <w:t>(s) + 2HNO</w:t>
      </w:r>
      <w:r>
        <w:rPr>
          <w:rFonts w:ascii="Times New Roman" w:hAnsi="Times New Roman"/>
          <w:b w:val="0"/>
          <w:i w:val="0"/>
          <w:sz w:val="23"/>
          <w:u w:val="none"/>
          <w:vertAlign w:val="subscript"/>
        </w:rPr>
        <w:t>3</w:t>
      </w:r>
      <w:r>
        <w:rPr>
          <w:rFonts w:ascii="Times New Roman" w:hAnsi="Times New Roman"/>
          <w:b w:val="0"/>
          <w:i w:val="0"/>
          <w:sz w:val="23"/>
          <w:u w:val="none"/>
        </w:rPr>
        <w:t>(aq)¾¾→Ca(NO</w:t>
      </w:r>
      <w:r>
        <w:rPr>
          <w:rFonts w:ascii="Times New Roman" w:hAnsi="Times New Roman"/>
          <w:b w:val="0"/>
          <w:i w:val="0"/>
          <w:sz w:val="23"/>
          <w:u w:val="none"/>
          <w:vertAlign w:val="subscript"/>
        </w:rPr>
        <w:t>3z</w:t>
      </w:r>
      <w:r>
        <w:rPr>
          <w:rFonts w:ascii="Times New Roman" w:hAnsi="Times New Roman"/>
          <w:b w:val="0"/>
          <w:i w:val="0"/>
          <w:sz w:val="23"/>
          <w:u w:val="none"/>
        </w:rPr>
        <w:t>)(aq) + CO</w:t>
      </w:r>
      <w:r>
        <w:rPr>
          <w:rFonts w:ascii="Times New Roman" w:hAnsi="Times New Roman"/>
          <w:b w:val="0"/>
          <w:i w:val="0"/>
          <w:sz w:val="23"/>
          <w:u w:val="none"/>
          <w:vertAlign w:val="subscript"/>
        </w:rPr>
        <w:t>z</w:t>
      </w:r>
      <w:r>
        <w:rPr>
          <w:rFonts w:ascii="Times New Roman" w:hAnsi="Times New Roman"/>
          <w:b w:val="0"/>
          <w:i w:val="0"/>
          <w:sz w:val="23"/>
          <w:u w:val="none"/>
        </w:rPr>
        <w:t>(g) + H</w:t>
      </w:r>
      <w:r>
        <w:rPr>
          <w:rFonts w:ascii="Times New Roman" w:hAnsi="Times New Roman"/>
          <w:b w:val="0"/>
          <w:i w:val="0"/>
          <w:sz w:val="23"/>
          <w:u w:val="none"/>
          <w:vertAlign w:val="subscript"/>
        </w:rPr>
        <w:t>z</w:t>
      </w:r>
      <w:r>
        <w:rPr>
          <w:rFonts w:ascii="Times New Roman" w:hAnsi="Times New Roman"/>
          <w:b w:val="0"/>
          <w:i w:val="0"/>
          <w:sz w:val="23"/>
          <w:u w:val="none"/>
        </w:rPr>
        <w:t>O(l)</w:t>
        <w:br/>
        <w:t>(4) FeO</w:t>
      </w:r>
      <w:r>
        <w:rPr>
          <w:rFonts w:ascii="Times New Roman" w:hAnsi="Times New Roman"/>
          <w:b w:val="0"/>
          <w:i w:val="0"/>
          <w:sz w:val="23"/>
          <w:u w:val="none"/>
          <w:vertAlign w:val="subscript"/>
        </w:rPr>
        <w:t>z</w:t>
      </w:r>
      <w:r>
        <w:rPr>
          <w:rFonts w:ascii="Times New Roman" w:hAnsi="Times New Roman"/>
          <w:b w:val="0"/>
          <w:i w:val="0"/>
          <w:sz w:val="23"/>
          <w:u w:val="none"/>
        </w:rPr>
        <w:t>3~</w:t>
      </w:r>
      <w:r>
        <w:rPr>
          <w:rFonts w:ascii="Times New Roman" w:hAnsi="Times New Roman"/>
          <w:b w:val="0"/>
          <w:i w:val="0"/>
          <w:sz w:val="23"/>
          <w:u w:val="none"/>
          <w:vertAlign w:val="subscript"/>
        </w:rPr>
        <w:t>(s) + 6HNO</w:t>
      </w:r>
      <w:r>
        <w:rPr>
          <w:rFonts w:ascii="Times New Roman" w:hAnsi="Times New Roman"/>
          <w:b w:val="0"/>
          <w:i w:val="0"/>
          <w:sz w:val="23"/>
          <w:u w:val="none"/>
        </w:rPr>
        <w:t>3</w:t>
      </w:r>
      <w:r>
        <w:rPr>
          <w:rFonts w:ascii="Times New Roman" w:hAnsi="Times New Roman"/>
          <w:b w:val="0"/>
          <w:i w:val="0"/>
          <w:sz w:val="23"/>
          <w:u w:val="none"/>
          <w:vertAlign w:val="subscript"/>
        </w:rPr>
        <w:t>(aq)¾¾→2Fe(NO</w:t>
      </w:r>
      <w:r>
        <w:rPr>
          <w:rFonts w:ascii="Times New Roman" w:hAnsi="Times New Roman"/>
          <w:b w:val="0"/>
          <w:i w:val="0"/>
          <w:sz w:val="23"/>
          <w:u w:val="none"/>
        </w:rPr>
        <w:t>33</w:t>
      </w:r>
      <w:r>
        <w:rPr>
          <w:rFonts w:ascii="Times New Roman" w:hAnsi="Times New Roman"/>
          <w:b w:val="0"/>
          <w:i w:val="0"/>
          <w:sz w:val="23"/>
          <w:u w:val="none"/>
          <w:vertAlign w:val="subscript"/>
        </w:rPr>
        <w:t>)(aq) + 3H</w:t>
      </w:r>
      <w:r>
        <w:rPr>
          <w:rFonts w:ascii="Times New Roman" w:hAnsi="Times New Roman"/>
          <w:b w:val="0"/>
          <w:i w:val="0"/>
          <w:sz w:val="23"/>
          <w:u w:val="none"/>
        </w:rPr>
        <w:t>z~O(l)</w:t>
        <w:br/>
        <w:t>Hỏi có bao nhiêu phương trình hóa học được viết đúng bản chất?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Phương trình (2) sai bản chất vì HNO</w:t>
      </w:r>
      <w:r>
        <w:rPr>
          <w:rFonts w:ascii="Times New Roman" w:hAnsi="Times New Roman"/>
          <w:b w:val="0"/>
          <w:i w:val="0"/>
          <w:sz w:val="22"/>
          <w:u w:val="none"/>
          <w:vertAlign w:val="subscript"/>
        </w:rPr>
        <w:t>3</w:t>
      </w:r>
      <w:r>
        <w:rPr>
          <w:rFonts w:ascii="Times New Roman" w:hAnsi="Times New Roman"/>
          <w:b w:val="0"/>
          <w:i w:val="0"/>
          <w:sz w:val="22"/>
          <w:u w:val="none"/>
        </w:rPr>
        <w:t xml:space="preserve"> có tính oxi hóa rất mạnh, sẽ đẩy kim loại Fe lên mức oxi hóa cực đại là sắt(III) Fe</w:t>
      </w:r>
      <w:r>
        <w:rPr>
          <w:rFonts w:ascii="Times New Roman" w:hAnsi="Times New Roman"/>
          <w:b w:val="0"/>
          <w:i w:val="0"/>
          <w:sz w:val="22"/>
          <w:u w:val="none"/>
          <w:vertAlign w:val="superscript"/>
        </w:rPr>
        <w:t>3+</w:t>
      </w:r>
      <w:r>
        <w:rPr>
          <w:rFonts w:ascii="Times New Roman" w:hAnsi="Times New Roman"/>
          <w:b w:val="0"/>
          <w:i w:val="0"/>
          <w:sz w:val="22"/>
          <w:u w:val="none"/>
        </w:rPr>
        <w:t>, không bao giờ dừng lại ở muối sắt(II). 3 phương trình còn lại đúng.</w:t>
      </w:r>
    </w:p>
    <w:p>
      <w:pPr>
        <w:spacing w:before="80" w:after="40"/>
      </w:pPr>
      <w:r>
        <w:rPr>
          <w:rFonts w:ascii="Times New Roman" w:hAnsi="Times New Roman"/>
          <w:b/>
          <w:color w:val="2E7D32"/>
          <w:sz w:val="23"/>
        </w:rPr>
        <w:t xml:space="preserve">Câu 328. </w:t>
      </w:r>
      <w:r>
        <w:rPr>
          <w:rFonts w:ascii="Times New Roman" w:hAnsi="Times New Roman"/>
          <w:b/>
          <w:color w:val="00695C"/>
          <w:sz w:val="21"/>
        </w:rPr>
        <w:t xml:space="preserve">[H11-C2-P3-VD-328 | Vận dụng | ĐA: 3] </w:t>
      </w:r>
      <w:r>
        <w:rPr>
          <w:rFonts w:ascii="Times New Roman" w:hAnsi="Times New Roman"/>
          <w:b w:val="0"/>
          <w:i w:val="0"/>
          <w:sz w:val="23"/>
          <w:u w:val="none"/>
        </w:rPr>
        <w:t>Đánh giá tính Đúng/Sai của các mệnh đề sau về hiện tượng "Mưa acid":</w:t>
        <w:br/>
        <w:t>(a) Nước mưa được coi là mưa acid khi có giá trị pH nhỏ hơn 5,6.</w:t>
        <w:br/>
        <w:t>(b) Nguyên nhân chính gây mưa acid là khí CO</w:t>
      </w:r>
      <w:r>
        <w:rPr>
          <w:rFonts w:ascii="Times New Roman" w:hAnsi="Times New Roman"/>
          <w:b w:val="0"/>
          <w:i w:val="0"/>
          <w:sz w:val="23"/>
          <w:u w:val="none"/>
          <w:vertAlign w:val="subscript"/>
        </w:rPr>
        <w:t>z</w:t>
      </w:r>
      <w:r>
        <w:rPr>
          <w:rFonts w:ascii="Times New Roman" w:hAnsi="Times New Roman"/>
          <w:b w:val="0"/>
          <w:i w:val="0"/>
          <w:sz w:val="23"/>
          <w:u w:val="none"/>
        </w:rPr>
        <w:t xml:space="preserve"> phát thải từ hoạt động hô hấp.</w:t>
        <w:br/>
        <w:t>(c) Mưa acid gây ăn mòn các bức tượng và công trình kiến trúc làm bằng đá vôi.</w:t>
        <w:br/>
        <w:t>(d) Mưa acid làm giảm độ pH của ao hồ, gây độc hại cho các loài thủy sinh.</w:t>
        <w:br/>
        <w:t>Hỏi có bao nhiêu mệnh đề mô tả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Mệnh đề (a), (c), (d) đúng. Mệnh đề (b) sai vì nguyên nhân chính gây mưa acid là các khí SO</w:t>
      </w:r>
      <w:r>
        <w:rPr>
          <w:rFonts w:ascii="Times New Roman" w:hAnsi="Times New Roman"/>
          <w:b w:val="0"/>
          <w:i w:val="0"/>
          <w:sz w:val="22"/>
          <w:u w:val="none"/>
          <w:vertAlign w:val="subscript"/>
        </w:rPr>
        <w:t>z</w:t>
      </w:r>
      <w:r>
        <w:rPr>
          <w:rFonts w:ascii="Times New Roman" w:hAnsi="Times New Roman"/>
          <w:b w:val="0"/>
          <w:i w:val="0"/>
          <w:sz w:val="22"/>
          <w:u w:val="none"/>
        </w:rPr>
        <w:t xml:space="preserve"> và NO</w:t>
      </w:r>
      <w:r>
        <w:rPr>
          <w:rFonts w:ascii="Times New Roman" w:hAnsi="Times New Roman"/>
          <w:b w:val="0"/>
          <w:i w:val="0"/>
          <w:sz w:val="22"/>
          <w:u w:val="none"/>
          <w:vertAlign w:val="subscript"/>
        </w:rPr>
        <w:t>x</w:t>
      </w:r>
      <w:r>
        <w:rPr>
          <w:rFonts w:ascii="Times New Roman" w:hAnsi="Times New Roman"/>
          <w:b w:val="0"/>
          <w:i w:val="0"/>
          <w:sz w:val="22"/>
          <w:u w:val="none"/>
        </w:rPr>
        <w:t xml:space="preserve"> (phát thải từ đốt nhiên liệu hóa thạch), CO</w:t>
      </w:r>
      <w:r>
        <w:rPr>
          <w:rFonts w:ascii="Times New Roman" w:hAnsi="Times New Roman"/>
          <w:b w:val="0"/>
          <w:i w:val="0"/>
          <w:sz w:val="22"/>
          <w:u w:val="none"/>
          <w:vertAlign w:val="subscript"/>
        </w:rPr>
        <w:t>z</w:t>
      </w:r>
      <w:r>
        <w:rPr>
          <w:rFonts w:ascii="Times New Roman" w:hAnsi="Times New Roman"/>
          <w:b w:val="0"/>
          <w:i w:val="0"/>
          <w:sz w:val="22"/>
          <w:u w:val="none"/>
        </w:rPr>
        <w:t xml:space="preserve"> chỉ làm nước mưa có tính acid rất yếu tự nhiên (pH ≈ 5,6).</w:t>
      </w:r>
    </w:p>
    <w:p>
      <w:pPr>
        <w:spacing w:before="80" w:after="40"/>
      </w:pPr>
      <w:r>
        <w:rPr>
          <w:rFonts w:ascii="Times New Roman" w:hAnsi="Times New Roman"/>
          <w:b/>
          <w:color w:val="2E7D32"/>
          <w:sz w:val="23"/>
        </w:rPr>
        <w:t xml:space="preserve">Câu 329. </w:t>
      </w:r>
      <w:r>
        <w:rPr>
          <w:rFonts w:ascii="Times New Roman" w:hAnsi="Times New Roman"/>
          <w:b/>
          <w:color w:val="00695C"/>
          <w:sz w:val="21"/>
        </w:rPr>
        <w:t xml:space="preserve">[H11-C2-P3-VD-329 | Vận dụng | ĐA: 231] </w:t>
      </w:r>
      <w:r>
        <w:rPr>
          <w:rFonts w:ascii="Times New Roman" w:hAnsi="Times New Roman"/>
          <w:b w:val="0"/>
          <w:i w:val="0"/>
          <w:sz w:val="23"/>
          <w:u w:val="none"/>
        </w:rPr>
        <w:t>Trong công nghiệp hóa chất, quá trình Ostwald để điều chế dung dịch nitric acid từ ammonia đi qua 3 giai đoạn. Hãy sắp xếp các phương trình hóa học sau theo thứ tự đúng của quy trình:</w:t>
        <w:br/>
        <w:t>(1) 4NO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(g)+2H</w:t>
      </w:r>
      <w:r>
        <w:rPr>
          <w:rFonts w:ascii="Times New Roman" w:hAnsi="Times New Roman"/>
          <w:b w:val="0"/>
          <w:i w:val="0"/>
          <w:sz w:val="23"/>
          <w:u w:val="none"/>
          <w:vertAlign w:val="subscript"/>
        </w:rPr>
        <w:t>z</w:t>
      </w:r>
      <w:r>
        <w:rPr>
          <w:rFonts w:ascii="Times New Roman" w:hAnsi="Times New Roman"/>
          <w:b w:val="0"/>
          <w:i w:val="0"/>
          <w:sz w:val="23"/>
          <w:u w:val="none"/>
        </w:rPr>
        <w:t>O(l)¾¾→4HNO</w:t>
      </w:r>
      <w:r>
        <w:rPr>
          <w:rFonts w:ascii="Times New Roman" w:hAnsi="Times New Roman"/>
          <w:b w:val="0"/>
          <w:i w:val="0"/>
          <w:sz w:val="23"/>
          <w:u w:val="none"/>
          <w:vertAlign w:val="subscript"/>
        </w:rPr>
        <w:t>3</w:t>
      </w:r>
      <w:r>
        <w:rPr>
          <w:rFonts w:ascii="Times New Roman" w:hAnsi="Times New Roman"/>
          <w:b w:val="0"/>
          <w:i w:val="0"/>
          <w:sz w:val="23"/>
          <w:u w:val="none"/>
        </w:rPr>
        <w:t>(aq)</w:t>
        <w:br/>
        <w:t>(2) 4NH</w:t>
      </w:r>
      <w:r>
        <w:rPr>
          <w:rFonts w:ascii="Times New Roman" w:hAnsi="Times New Roman"/>
          <w:b w:val="0"/>
          <w:i w:val="0"/>
          <w:sz w:val="23"/>
          <w:u w:val="none"/>
          <w:vertAlign w:val="subscript"/>
        </w:rPr>
        <w:t>3</w:t>
      </w:r>
      <w:r>
        <w:rPr>
          <w:rFonts w:ascii="Times New Roman" w:hAnsi="Times New Roman"/>
          <w:b w:val="0"/>
          <w:i w:val="0"/>
          <w:sz w:val="23"/>
          <w:u w:val="none"/>
        </w:rPr>
        <w:t>(g)+3O</w:t>
      </w:r>
      <w:r>
        <w:rPr>
          <w:rFonts w:ascii="Times New Roman" w:hAnsi="Times New Roman"/>
          <w:b w:val="0"/>
          <w:i w:val="0"/>
          <w:sz w:val="23"/>
          <w:u w:val="none"/>
          <w:vertAlign w:val="subscript"/>
        </w:rPr>
        <w:t>z</w:t>
      </w:r>
      <w:r>
        <w:rPr>
          <w:rFonts w:ascii="Times New Roman" w:hAnsi="Times New Roman"/>
          <w:b w:val="0"/>
          <w:i w:val="0"/>
          <w:sz w:val="23"/>
          <w:u w:val="none"/>
        </w:rPr>
        <w:t>(g)¾t¾→°2N</w:t>
      </w:r>
      <w:r>
        <w:rPr>
          <w:rFonts w:ascii="Times New Roman" w:hAnsi="Times New Roman"/>
          <w:b w:val="0"/>
          <w:i w:val="0"/>
          <w:sz w:val="23"/>
          <w:u w:val="none"/>
          <w:vertAlign w:val="subscript"/>
        </w:rPr>
        <w:t>z</w:t>
      </w:r>
      <w:r>
        <w:rPr>
          <w:rFonts w:ascii="Times New Roman" w:hAnsi="Times New Roman"/>
          <w:b w:val="0"/>
          <w:i w:val="0"/>
          <w:sz w:val="23"/>
          <w:u w:val="none"/>
        </w:rPr>
        <w:t>(g)+6H</w:t>
      </w:r>
      <w:r>
        <w:rPr>
          <w:rFonts w:ascii="Times New Roman" w:hAnsi="Times New Roman"/>
          <w:b w:val="0"/>
          <w:i w:val="0"/>
          <w:sz w:val="23"/>
          <w:u w:val="none"/>
          <w:vertAlign w:val="subscript"/>
        </w:rPr>
        <w:t>z</w:t>
      </w:r>
      <w:r>
        <w:rPr>
          <w:rFonts w:ascii="Times New Roman" w:hAnsi="Times New Roman"/>
          <w:b w:val="0"/>
          <w:i w:val="0"/>
          <w:sz w:val="23"/>
          <w:u w:val="none"/>
        </w:rPr>
        <w:t>O(g)</w:t>
        <w:br/>
        <w:t>(3) 2NO(g)+O</w:t>
      </w:r>
      <w:r>
        <w:rPr>
          <w:rFonts w:ascii="Times New Roman" w:hAnsi="Times New Roman"/>
          <w:b w:val="0"/>
          <w:i w:val="0"/>
          <w:sz w:val="23"/>
          <w:u w:val="none"/>
          <w:vertAlign w:val="subscript"/>
        </w:rPr>
        <w:t>z</w:t>
      </w:r>
      <w:r>
        <w:rPr>
          <w:rFonts w:ascii="Times New Roman" w:hAnsi="Times New Roman"/>
          <w:b w:val="0"/>
          <w:i w:val="0"/>
          <w:sz w:val="23"/>
          <w:u w:val="none"/>
        </w:rPr>
        <w:t>(g)¾¾→2NO</w:t>
      </w:r>
      <w:r>
        <w:rPr>
          <w:rFonts w:ascii="Times New Roman" w:hAnsi="Times New Roman"/>
          <w:b w:val="0"/>
          <w:i w:val="0"/>
          <w:sz w:val="23"/>
          <w:u w:val="none"/>
          <w:vertAlign w:val="subscript"/>
        </w:rPr>
        <w:t>z</w:t>
      </w:r>
      <w:r>
        <w:rPr>
          <w:rFonts w:ascii="Times New Roman" w:hAnsi="Times New Roman"/>
          <w:b w:val="0"/>
          <w:i w:val="0"/>
          <w:sz w:val="23"/>
          <w:u w:val="none"/>
        </w:rPr>
        <w:t>(g)</w:t>
        <w:br/>
        <w:t>(Ghi đáp án là một dãy số thứ tự viết liền nhau, ví dụ: 123).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231</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Trình tự đúng: Oxi hóa NH</w:t>
      </w:r>
      <w:r>
        <w:rPr>
          <w:rFonts w:ascii="Times New Roman" w:hAnsi="Times New Roman"/>
          <w:b w:val="0"/>
          <w:i w:val="0"/>
          <w:sz w:val="22"/>
          <w:u w:val="none"/>
          <w:vertAlign w:val="subscript"/>
        </w:rPr>
        <w:t>3</w:t>
      </w:r>
      <w:r>
        <w:rPr>
          <w:rFonts w:ascii="Times New Roman" w:hAnsi="Times New Roman"/>
          <w:b w:val="0"/>
          <w:i w:val="0"/>
          <w:sz w:val="22"/>
          <w:u w:val="none"/>
        </w:rPr>
        <w:t xml:space="preserve"> thành NO (2) → Oxi hóa NO thành NO</w:t>
      </w:r>
      <w:r>
        <w:rPr>
          <w:rFonts w:ascii="Times New Roman" w:hAnsi="Times New Roman"/>
          <w:b w:val="0"/>
          <w:i w:val="0"/>
          <w:sz w:val="22"/>
          <w:u w:val="none"/>
          <w:vertAlign w:val="subscript"/>
        </w:rPr>
        <w:t>z</w:t>
      </w:r>
      <w:r>
        <w:rPr>
          <w:rFonts w:ascii="Times New Roman" w:hAnsi="Times New Roman"/>
          <w:b w:val="0"/>
          <w:i w:val="0"/>
          <w:sz w:val="22"/>
          <w:u w:val="none"/>
        </w:rPr>
        <w:t xml:space="preserve"> (3) → Hấp thụ NO</w:t>
      </w:r>
      <w:r>
        <w:rPr>
          <w:rFonts w:ascii="Times New Roman" w:hAnsi="Times New Roman"/>
          <w:b w:val="0"/>
          <w:i w:val="0"/>
          <w:sz w:val="22"/>
          <w:u w:val="none"/>
          <w:vertAlign w:val="subscript"/>
        </w:rPr>
        <w:t>z</w:t>
      </w:r>
      <w:r>
        <w:rPr>
          <w:rFonts w:ascii="Times New Roman" w:hAnsi="Times New Roman"/>
          <w:b w:val="0"/>
          <w:i w:val="0"/>
          <w:sz w:val="22"/>
          <w:u w:val="none"/>
        </w:rPr>
        <w:t xml:space="preserve"> bằng nước và oxygen tạo HNO</w:t>
      </w:r>
      <w:r>
        <w:rPr>
          <w:rFonts w:ascii="Times New Roman" w:hAnsi="Times New Roman"/>
          <w:b w:val="0"/>
          <w:i w:val="0"/>
          <w:sz w:val="22"/>
          <w:u w:val="none"/>
          <w:vertAlign w:val="subscript"/>
        </w:rPr>
        <w:t>3</w:t>
      </w:r>
      <w:r>
        <w:rPr>
          <w:rFonts w:ascii="Times New Roman" w:hAnsi="Times New Roman"/>
          <w:b w:val="0"/>
          <w:i w:val="0"/>
          <w:sz w:val="22"/>
          <w:u w:val="none"/>
        </w:rPr>
        <w:t xml:space="preserve"> (1). Nhưng do phản ứng tổng hợp hấp thụ viết gộp NO</w:t>
      </w:r>
      <w:r>
        <w:rPr>
          <w:rFonts w:ascii="Times New Roman" w:hAnsi="Times New Roman"/>
          <w:b w:val="0"/>
          <w:i w:val="0"/>
          <w:sz w:val="22"/>
          <w:u w:val="none"/>
          <w:vertAlign w:val="subscript"/>
        </w:rPr>
        <w:t>2</w:t>
      </w:r>
      <w:r>
        <w:rPr>
          <w:rFonts w:ascii="Times New Roman" w:hAnsi="Times New Roman"/>
          <w:b w:val="0"/>
          <w:i w:val="0"/>
          <w:sz w:val="22"/>
          <w:u w:val="none"/>
        </w:rPr>
        <w:t xml:space="preserve"> thành NO rồi hấp thụ, phương trình đúng của giai đoạn 3 là 4NO</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+2H</w:t>
      </w:r>
      <w:r>
        <w:rPr>
          <w:rFonts w:ascii="Times New Roman" w:hAnsi="Times New Roman"/>
          <w:b w:val="0"/>
          <w:i w:val="0"/>
          <w:sz w:val="22"/>
          <w:u w:val="none"/>
          <w:vertAlign w:val="subscript"/>
        </w:rPr>
        <w:t>z</w:t>
      </w:r>
      <w:r>
        <w:rPr>
          <w:rFonts w:ascii="Times New Roman" w:hAnsi="Times New Roman"/>
          <w:b w:val="0"/>
          <w:i w:val="0"/>
          <w:sz w:val="22"/>
          <w:u w:val="none"/>
        </w:rPr>
        <w:t>O→4HNO</w:t>
      </w:r>
      <w:r>
        <w:rPr>
          <w:rFonts w:ascii="Times New Roman" w:hAnsi="Times New Roman"/>
          <w:b w:val="0"/>
          <w:i w:val="0"/>
          <w:sz w:val="22"/>
          <w:u w:val="none"/>
          <w:vertAlign w:val="subscript"/>
        </w:rPr>
        <w:t>3</w:t>
      </w:r>
      <w:r>
        <w:rPr>
          <w:rFonts w:ascii="Times New Roman" w:hAnsi="Times New Roman"/>
          <w:b w:val="0"/>
          <w:i w:val="0"/>
          <w:sz w:val="22"/>
          <w:u w:val="none"/>
        </w:rPr>
        <w:t>. Ở đây phương trình (1) viết dạng gộp, tóm lại thứ tự chuẩn là 2 → 3 → 1.</w:t>
      </w:r>
    </w:p>
    <w:p>
      <w:pPr>
        <w:spacing w:before="10" w:after="30"/>
        <w:ind w:left="340"/>
      </w:pPr>
      <w:r>
        <w:rPr>
          <w:rFonts w:ascii="Times New Roman" w:hAnsi="Times New Roman"/>
          <w:b w:val="0"/>
          <w:i w:val="0"/>
          <w:sz w:val="22"/>
          <w:u w:val="none"/>
        </w:rPr>
        <w:t>PHẦN ④ SULFUR VÀ SULFUR DIOXIDE</w:t>
      </w:r>
    </w:p>
    <w:p>
      <w:pPr>
        <w:spacing w:before="80" w:after="40"/>
      </w:pPr>
      <w:r>
        <w:rPr>
          <w:rFonts w:ascii="Times New Roman" w:hAnsi="Times New Roman"/>
          <w:b/>
          <w:color w:val="2E7D32"/>
          <w:sz w:val="23"/>
        </w:rPr>
        <w:t xml:space="preserve">Câu 330. </w:t>
      </w:r>
      <w:r>
        <w:rPr>
          <w:rFonts w:ascii="Times New Roman" w:hAnsi="Times New Roman"/>
          <w:b/>
          <w:color w:val="00695C"/>
          <w:sz w:val="21"/>
        </w:rPr>
        <w:t xml:space="preserve">[H11-C2-P3-VD-330 | Vận dụng | ĐA: 7,437] </w:t>
      </w:r>
      <w:r>
        <w:rPr>
          <w:rFonts w:ascii="Times New Roman" w:hAnsi="Times New Roman"/>
          <w:b w:val="0"/>
          <w:i w:val="0"/>
          <w:sz w:val="23"/>
          <w:u w:val="none"/>
        </w:rPr>
        <w:t>Kim loại đồng (copper) là vật liệu được sử dụng rộng rãi làm lõi dây dẫn điện do tính dẫn điện xuất sắc. Trong phòng thí nghiệm, khi vô tình để rơi 9,6 gam phoi bào đồng nguyên chất vào cốc chứa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nóng (dư), một phản ứng oxi hóa - khử mãnh liệt xảy ra, giải phóng khí NO</w:t>
      </w:r>
      <w:r>
        <w:rPr>
          <w:rFonts w:ascii="Times New Roman" w:hAnsi="Times New Roman"/>
          <w:b w:val="0"/>
          <w:i w:val="0"/>
          <w:sz w:val="23"/>
          <w:u w:val="none"/>
          <w:vertAlign w:val="subscript"/>
        </w:rPr>
        <w:t>z</w:t>
      </w:r>
      <w:r>
        <w:rPr>
          <w:rFonts w:ascii="Times New Roman" w:hAnsi="Times New Roman"/>
          <w:b w:val="0"/>
          <w:i w:val="0"/>
          <w:sz w:val="23"/>
          <w:u w:val="none"/>
        </w:rPr>
        <w:t xml:space="preserve"> (sản phẩm khử duy nhất, có màu nâu đỏ đặc trưng). Hãy tính thể tích khí NO</w:t>
      </w:r>
      <w:r>
        <w:rPr>
          <w:rFonts w:ascii="Times New Roman" w:hAnsi="Times New Roman"/>
          <w:b w:val="0"/>
          <w:i w:val="0"/>
          <w:sz w:val="23"/>
          <w:u w:val="none"/>
          <w:vertAlign w:val="subscript"/>
        </w:rPr>
        <w:t>z</w:t>
      </w:r>
      <w:r>
        <w:rPr>
          <w:rFonts w:ascii="Times New Roman" w:hAnsi="Times New Roman"/>
          <w:b w:val="0"/>
          <w:i w:val="0"/>
          <w:sz w:val="23"/>
          <w:u w:val="none"/>
        </w:rPr>
        <w:t xml:space="preserve"> thoát ra ở điều kiện chuẩn.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7,437</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Bước 1: Tính số mol kim loại đồng (Cu) tham gia phản ứng. nCu=(9,6)/(64)=0,15 mol.</w:t>
      </w:r>
    </w:p>
    <w:p>
      <w:pPr>
        <w:spacing w:before="10" w:after="30"/>
        <w:ind w:left="340"/>
      </w:pPr>
      <w:r>
        <w:rPr>
          <w:rFonts w:ascii="Times New Roman" w:hAnsi="Times New Roman"/>
          <w:b w:val="0"/>
          <w:i w:val="0"/>
          <w:sz w:val="22"/>
          <w:u w:val="none"/>
        </w:rPr>
        <w:t>Bước 2: Viết phương trình hóa học hoàn chỉnh. Cu+4HNO</w:t>
      </w:r>
      <w:r>
        <w:rPr>
          <w:rFonts w:ascii="Times New Roman" w:hAnsi="Times New Roman"/>
          <w:b w:val="0"/>
          <w:i w:val="0"/>
          <w:sz w:val="22"/>
          <w:u w:val="none"/>
          <w:vertAlign w:val="subscript"/>
        </w:rPr>
        <w:t>3</w:t>
      </w:r>
      <w:r>
        <w:rPr>
          <w:rFonts w:ascii="Times New Roman" w:hAnsi="Times New Roman"/>
          <w:b w:val="0"/>
          <w:i w:val="0"/>
          <w:sz w:val="22"/>
          <w:u w:val="none"/>
        </w:rPr>
        <w:t>→Cu(NO</w:t>
      </w:r>
      <w:r>
        <w:rPr>
          <w:rFonts w:ascii="Times New Roman" w:hAnsi="Times New Roman"/>
          <w:b w:val="0"/>
          <w:i w:val="0"/>
          <w:sz w:val="22"/>
          <w:u w:val="none"/>
          <w:vertAlign w:val="subscript"/>
        </w:rPr>
        <w:t>3z</w:t>
      </w:r>
      <w:r>
        <w:rPr>
          <w:rFonts w:ascii="Times New Roman" w:hAnsi="Times New Roman"/>
          <w:b w:val="0"/>
          <w:i w:val="0"/>
          <w:sz w:val="22"/>
          <w:u w:val="none"/>
        </w:rPr>
        <w:t>)+2NO</w:t>
      </w:r>
      <w:r>
        <w:rPr>
          <w:rFonts w:ascii="Times New Roman" w:hAnsi="Times New Roman"/>
          <w:b w:val="0"/>
          <w:i w:val="0"/>
          <w:sz w:val="22"/>
          <w:u w:val="none"/>
          <w:vertAlign w:val="subscript"/>
        </w:rPr>
        <w:t>z</w:t>
      </w:r>
      <w:r>
        <w:rPr>
          <w:rFonts w:ascii="Times New Roman" w:hAnsi="Times New Roman"/>
          <w:b w:val="0"/>
          <w:i w:val="0"/>
          <w:sz w:val="22"/>
          <w:u w:val="none"/>
        </w:rPr>
        <w:t>+2H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Bước 3: Tính số mol khí NO</w:t>
      </w:r>
      <w:r>
        <w:rPr>
          <w:rFonts w:ascii="Times New Roman" w:hAnsi="Times New Roman"/>
          <w:b w:val="0"/>
          <w:i w:val="0"/>
          <w:sz w:val="22"/>
          <w:u w:val="none"/>
          <w:vertAlign w:val="subscript"/>
        </w:rPr>
        <w:t>z</w:t>
      </w:r>
      <w:r>
        <w:rPr>
          <w:rFonts w:ascii="Times New Roman" w:hAnsi="Times New Roman"/>
          <w:b w:val="0"/>
          <w:i w:val="0"/>
          <w:sz w:val="22"/>
          <w:u w:val="none"/>
        </w:rPr>
        <w:t xml:space="preserve"> sinh ra. Dựa vào hệ số tỉ lượng của phương trình, số mol NO</w:t>
      </w:r>
      <w:r>
        <w:rPr>
          <w:rFonts w:ascii="Times New Roman" w:hAnsi="Times New Roman"/>
          <w:b w:val="0"/>
          <w:i w:val="0"/>
          <w:sz w:val="22"/>
          <w:u w:val="none"/>
          <w:vertAlign w:val="subscript"/>
        </w:rPr>
        <w:t>z</w:t>
      </w:r>
      <w:r>
        <w:rPr>
          <w:rFonts w:ascii="Times New Roman" w:hAnsi="Times New Roman"/>
          <w:b w:val="0"/>
          <w:i w:val="0"/>
          <w:sz w:val="22"/>
          <w:u w:val="none"/>
        </w:rPr>
        <w:t xml:space="preserve"> gấp đôi số mol Cu. nNO</w:t>
      </w:r>
      <w:r>
        <w:rPr>
          <w:rFonts w:ascii="Times New Roman" w:hAnsi="Times New Roman"/>
          <w:b w:val="0"/>
          <w:i w:val="0"/>
          <w:sz w:val="22"/>
          <w:u w:val="none"/>
          <w:vertAlign w:val="subscript"/>
        </w:rPr>
        <w:t>z</w:t>
      </w:r>
      <w:r>
        <w:rPr>
          <w:rFonts w:ascii="Times New Roman" w:hAnsi="Times New Roman"/>
          <w:b w:val="0"/>
          <w:i w:val="0"/>
          <w:sz w:val="22"/>
          <w:u w:val="none"/>
        </w:rPr>
        <w:t>=0,15×2=0,30 mol.</w:t>
      </w:r>
    </w:p>
    <w:p>
      <w:pPr>
        <w:spacing w:before="10" w:after="30"/>
        <w:ind w:left="340"/>
      </w:pPr>
      <w:r>
        <w:rPr>
          <w:rFonts w:ascii="Times New Roman" w:hAnsi="Times New Roman"/>
          <w:b w:val="0"/>
          <w:i w:val="0"/>
          <w:sz w:val="22"/>
          <w:u w:val="none"/>
        </w:rPr>
        <w:t>Bước 4: Tính thể tích khí ở điều kiện chuẩn. Ở điều kiện chuẩn, 1 mol khí chiếm thể tích 24,79 L. VNO</w:t>
      </w:r>
      <w:r>
        <w:rPr>
          <w:rFonts w:ascii="Times New Roman" w:hAnsi="Times New Roman"/>
          <w:b w:val="0"/>
          <w:i w:val="0"/>
          <w:sz w:val="22"/>
          <w:u w:val="none"/>
          <w:vertAlign w:val="subscript"/>
        </w:rPr>
        <w:t>z</w:t>
      </w:r>
      <w:r>
        <w:rPr>
          <w:rFonts w:ascii="Times New Roman" w:hAnsi="Times New Roman"/>
          <w:b w:val="0"/>
          <w:i w:val="0"/>
          <w:sz w:val="22"/>
          <w:u w:val="none"/>
        </w:rPr>
        <w:t>=0,30×24,79=7,437 L.</w:t>
      </w:r>
    </w:p>
    <w:p>
      <w:pPr>
        <w:spacing w:before="10" w:after="30"/>
        <w:ind w:left="340"/>
      </w:pPr>
      <w:r>
        <w:rPr>
          <w:rFonts w:ascii="Times New Roman" w:hAnsi="Times New Roman"/>
          <w:b w:val="0"/>
          <w:i w:val="0"/>
          <w:sz w:val="22"/>
          <w:u w:val="none"/>
        </w:rPr>
        <w:t>Kết luận: Thể tích khí nitrogen dioxide sinh ra là 7,437 Lít.</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Kĩ thuật áp dụng: Bảo toàn electron.</w:t>
      </w:r>
    </w:p>
    <w:p>
      <w:pPr>
        <w:spacing w:before="10" w:after="30"/>
        <w:ind w:left="340"/>
      </w:pPr>
      <w:r>
        <w:rPr>
          <w:rFonts w:ascii="Times New Roman" w:hAnsi="Times New Roman"/>
          <w:b w:val="0"/>
          <w:i w:val="0"/>
          <w:sz w:val="22"/>
          <w:u w:val="none"/>
        </w:rPr>
        <w:t>Quá trình nhường electron: Cu→Cu</w:t>
      </w:r>
      <w:r>
        <w:rPr>
          <w:rFonts w:ascii="Times New Roman" w:hAnsi="Times New Roman"/>
          <w:b w:val="0"/>
          <w:i w:val="0"/>
          <w:sz w:val="22"/>
          <w:u w:val="none"/>
          <w:vertAlign w:val="superscript"/>
        </w:rPr>
        <w:t>2+</w:t>
      </w:r>
      <w:r>
        <w:rPr>
          <w:rFonts w:ascii="Times New Roman" w:hAnsi="Times New Roman"/>
          <w:b w:val="0"/>
          <w:i w:val="0"/>
          <w:sz w:val="22"/>
          <w:u w:val="none"/>
        </w:rPr>
        <w:t>+2e. Số mol electron nhường = 0,15×2=0,30 mol.</w:t>
      </w:r>
    </w:p>
    <w:p>
      <w:pPr>
        <w:spacing w:before="10" w:after="30"/>
        <w:ind w:left="340"/>
      </w:pPr>
      <w:r>
        <w:rPr>
          <w:rFonts w:ascii="Times New Roman" w:hAnsi="Times New Roman"/>
          <w:b w:val="0"/>
          <w:i w:val="0"/>
          <w:sz w:val="22"/>
          <w:u w:val="none"/>
        </w:rPr>
        <w:t>Quá trình nhận electron: N</w:t>
      </w:r>
      <w:r>
        <w:rPr>
          <w:rFonts w:ascii="Times New Roman" w:hAnsi="Times New Roman"/>
          <w:b w:val="0"/>
          <w:i w:val="0"/>
          <w:sz w:val="22"/>
          <w:u w:val="none"/>
          <w:vertAlign w:val="superscript"/>
        </w:rPr>
        <w:t>+5</w:t>
      </w:r>
      <w:r>
        <w:rPr>
          <w:rFonts w:ascii="Times New Roman" w:hAnsi="Times New Roman"/>
          <w:b w:val="0"/>
          <w:i w:val="0"/>
          <w:sz w:val="22"/>
          <w:u w:val="none"/>
        </w:rPr>
        <w:t>+1e→N</w:t>
      </w:r>
      <w:r>
        <w:rPr>
          <w:rFonts w:ascii="Times New Roman" w:hAnsi="Times New Roman"/>
          <w:b w:val="0"/>
          <w:i w:val="0"/>
          <w:sz w:val="22"/>
          <w:u w:val="none"/>
          <w:vertAlign w:val="superscript"/>
        </w:rPr>
        <w:t>+4</w:t>
      </w:r>
      <w:r>
        <w:rPr>
          <w:rFonts w:ascii="Times New Roman" w:hAnsi="Times New Roman"/>
          <w:b w:val="0"/>
          <w:i w:val="0"/>
          <w:sz w:val="22"/>
          <w:u w:val="none"/>
        </w:rPr>
        <w:t xml:space="preserve"> (trong NO</w:t>
      </w:r>
      <w:r>
        <w:rPr>
          <w:rFonts w:ascii="Times New Roman" w:hAnsi="Times New Roman"/>
          <w:b w:val="0"/>
          <w:i w:val="0"/>
          <w:sz w:val="22"/>
          <w:u w:val="none"/>
          <w:vertAlign w:val="subscript"/>
        </w:rPr>
        <w:t>z</w:t>
      </w:r>
      <w:r>
        <w:rPr>
          <w:rFonts w:ascii="Times New Roman" w:hAnsi="Times New Roman"/>
          <w:b w:val="0"/>
          <w:i w:val="0"/>
          <w:sz w:val="22"/>
          <w:u w:val="none"/>
        </w:rPr>
        <w:t>). Số mol electron nhận = số mol NO</w:t>
      </w:r>
      <w:r>
        <w:rPr>
          <w:rFonts w:ascii="Times New Roman" w:hAnsi="Times New Roman"/>
          <w:b w:val="0"/>
          <w:i w:val="0"/>
          <w:sz w:val="22"/>
          <w:u w:val="none"/>
          <w:vertAlign w:val="subscript"/>
        </w:rPr>
        <w:t>z</w:t>
      </w:r>
      <w:r>
        <w:rPr>
          <w:rFonts w:ascii="Times New Roman" w:hAnsi="Times New Roman"/>
          <w:b w:val="0"/>
          <w:i w:val="0"/>
          <w:sz w:val="22"/>
          <w:u w:val="none"/>
        </w:rPr>
        <w:t>×1.</w:t>
      </w:r>
    </w:p>
    <w:p>
      <w:pPr>
        <w:spacing w:before="10" w:after="30"/>
        <w:ind w:left="340"/>
      </w:pPr>
      <w:r>
        <w:rPr>
          <w:rFonts w:ascii="Times New Roman" w:hAnsi="Times New Roman"/>
          <w:b w:val="0"/>
          <w:i w:val="0"/>
          <w:sz w:val="22"/>
          <w:u w:val="none"/>
        </w:rPr>
        <w:t>Áp dụng định luật bảo toàn electron: nNO</w:t>
      </w:r>
      <w:r>
        <w:rPr>
          <w:rFonts w:ascii="Times New Roman" w:hAnsi="Times New Roman"/>
          <w:b w:val="0"/>
          <w:i w:val="0"/>
          <w:sz w:val="22"/>
          <w:u w:val="none"/>
          <w:vertAlign w:val="subscript"/>
        </w:rPr>
        <w:t>z</w:t>
      </w:r>
      <w:r>
        <w:rPr>
          <w:rFonts w:ascii="Times New Roman" w:hAnsi="Times New Roman"/>
          <w:b w:val="0"/>
          <w:i w:val="0"/>
          <w:sz w:val="22"/>
          <w:u w:val="none"/>
        </w:rPr>
        <w:t>=0,30 mol.</w:t>
      </w:r>
    </w:p>
    <w:p>
      <w:pPr>
        <w:spacing w:before="10" w:after="30"/>
        <w:ind w:left="340"/>
      </w:pPr>
      <w:r>
        <w:rPr>
          <w:rFonts w:ascii="Times New Roman" w:hAnsi="Times New Roman"/>
          <w:b w:val="0"/>
          <w:i w:val="0"/>
          <w:sz w:val="22"/>
          <w:u w:val="none"/>
        </w:rPr>
        <w:t>Thể tích NO</w:t>
      </w:r>
      <w:r>
        <w:rPr>
          <w:rFonts w:ascii="Times New Roman" w:hAnsi="Times New Roman"/>
          <w:b w:val="0"/>
          <w:i w:val="0"/>
          <w:sz w:val="22"/>
          <w:u w:val="none"/>
          <w:vertAlign w:val="subscript"/>
        </w:rPr>
        <w:t>z</w:t>
      </w:r>
      <w:r>
        <w:rPr>
          <w:rFonts w:ascii="Times New Roman" w:hAnsi="Times New Roman"/>
          <w:b w:val="0"/>
          <w:i w:val="0"/>
          <w:sz w:val="22"/>
          <w:u w:val="none"/>
        </w:rPr>
        <w:t>: V=0,30×24,79=7,437 L.</w:t>
      </w:r>
    </w:p>
    <w:p>
      <w:pPr>
        <w:spacing w:before="80" w:after="40"/>
      </w:pPr>
      <w:r>
        <w:rPr>
          <w:rFonts w:ascii="Times New Roman" w:hAnsi="Times New Roman"/>
          <w:b/>
          <w:color w:val="2E7D32"/>
          <w:sz w:val="23"/>
        </w:rPr>
        <w:t xml:space="preserve">Câu 331. </w:t>
      </w:r>
      <w:r>
        <w:rPr>
          <w:rFonts w:ascii="Times New Roman" w:hAnsi="Times New Roman"/>
          <w:b/>
          <w:color w:val="00695C"/>
          <w:sz w:val="21"/>
        </w:rPr>
        <w:t xml:space="preserve">[H11-C2-P3-VD-331 | Vận dụng] </w:t>
      </w:r>
      <w:r>
        <w:rPr>
          <w:rFonts w:ascii="Times New Roman" w:hAnsi="Times New Roman"/>
          <w:b w:val="0"/>
          <w:i w:val="0"/>
          <w:sz w:val="23"/>
          <w:u w:val="none"/>
        </w:rPr>
        <w:t>Trong công nghiệp, người ta sản xuất nitric acid (HNO</w:t>
      </w:r>
      <w:r>
        <w:rPr>
          <w:rFonts w:ascii="Times New Roman" w:hAnsi="Times New Roman"/>
          <w:b w:val="0"/>
          <w:i w:val="0"/>
          <w:sz w:val="23"/>
          <w:u w:val="none"/>
          <w:vertAlign w:val="subscript"/>
        </w:rPr>
        <w:t>3</w:t>
      </w:r>
      <w:r>
        <w:rPr>
          <w:rFonts w:ascii="Times New Roman" w:hAnsi="Times New Roman"/>
          <w:b w:val="0"/>
          <w:i w:val="0"/>
          <w:sz w:val="23"/>
          <w:u w:val="none"/>
        </w:rPr>
        <w:t>) từ ammonia theo sơ đồ chuyển hóa sau:</w:t>
        <w:br/>
        <w:t>NH</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¾O,t,</w:t>
      </w:r>
      <w:r>
        <w:rPr>
          <w:rFonts w:ascii="Times New Roman" w:hAnsi="Times New Roman"/>
          <w:b w:val="0"/>
          <w:i w:val="0"/>
          <w:sz w:val="23"/>
          <w:u w:val="none"/>
          <w:vertAlign w:val="superscript"/>
        </w:rPr>
        <w:t>x</w:t>
      </w:r>
      <w:r>
        <w:rPr>
          <w:rFonts w:ascii="Times New Roman" w:hAnsi="Times New Roman"/>
          <w:b w:val="0"/>
          <w:i w:val="0"/>
          <w:sz w:val="23"/>
          <w:u w:val="none"/>
        </w:rPr>
        <w:t>t</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0</w:t>
      </w:r>
      <w:r>
        <w:rPr>
          <w:rFonts w:ascii="Times New Roman" w:hAnsi="Times New Roman"/>
          <w:b w:val="0"/>
          <w:i w:val="0"/>
          <w:sz w:val="23"/>
          <w:u w:val="none"/>
        </w:rPr>
        <w:t>¾→NO¾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¾→NO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¾→HNO</w:t>
      </w:r>
      <w:r>
        <w:rPr>
          <w:rFonts w:ascii="Times New Roman" w:hAnsi="Times New Roman"/>
          <w:b w:val="0"/>
          <w:i w:val="0"/>
          <w:sz w:val="23"/>
          <w:u w:val="none"/>
          <w:vertAlign w:val="subscript"/>
        </w:rPr>
        <w:t>3</w:t>
      </w:r>
      <w:r>
        <w:rPr>
          <w:rFonts w:ascii="Times New Roman" w:hAnsi="Times New Roman"/>
          <w:b w:val="0"/>
          <w:i w:val="0"/>
          <w:sz w:val="23"/>
          <w:u w:val="none"/>
        </w:rPr>
        <w:br/>
        <w:t>a) Viết các phương trình hóa học xảy ra.</w:t>
        <w:br/>
        <w:t>b) Tính khối lượng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60% điều chế được từ 340 kg ammonia, biết rằng hiệu suất của toàn bộ quá trình là 90%.</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Phương trình hóa học</w:t>
      </w:r>
    </w:p>
    <w:p>
      <w:pPr>
        <w:spacing w:before="10" w:after="30"/>
        <w:ind w:left="340"/>
      </w:pPr>
      <w:r>
        <w:rPr>
          <w:rFonts w:ascii="Times New Roman" w:hAnsi="Times New Roman"/>
          <w:b w:val="0"/>
          <w:i w:val="0"/>
          <w:sz w:val="22"/>
          <w:u w:val="none"/>
        </w:rPr>
        <w:t>(1) 4NH</w:t>
      </w:r>
      <w:r>
        <w:rPr>
          <w:rFonts w:ascii="Times New Roman" w:hAnsi="Times New Roman"/>
          <w:b w:val="0"/>
          <w:i w:val="0"/>
          <w:sz w:val="22"/>
          <w:u w:val="none"/>
          <w:vertAlign w:val="subscript"/>
        </w:rPr>
        <w:t>3</w:t>
      </w:r>
      <w:r>
        <w:rPr>
          <w:rFonts w:ascii="Times New Roman" w:hAnsi="Times New Roman"/>
          <w:b w:val="0"/>
          <w:i w:val="0"/>
          <w:sz w:val="22"/>
          <w:u w:val="none"/>
        </w:rPr>
        <w:t>+5O</w:t>
      </w:r>
      <w:r>
        <w:rPr>
          <w:rFonts w:ascii="Times New Roman" w:hAnsi="Times New Roman"/>
          <w:b w:val="0"/>
          <w:i w:val="0"/>
          <w:sz w:val="22"/>
          <w:u w:val="none"/>
          <w:vertAlign w:val="subscript"/>
        </w:rPr>
        <w:t>z</w:t>
      </w:r>
      <w:r>
        <w:rPr>
          <w:rFonts w:ascii="Times New Roman" w:hAnsi="Times New Roman"/>
          <w:b w:val="0"/>
          <w:i w:val="0"/>
          <w:sz w:val="22"/>
          <w:u w:val="none"/>
        </w:rPr>
        <w:t>¾t,Pt¾°¾→4NO+6H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(2) 2NO + O</w:t>
      </w:r>
      <w:r>
        <w:rPr>
          <w:rFonts w:ascii="Times New Roman" w:hAnsi="Times New Roman"/>
          <w:b w:val="0"/>
          <w:i w:val="0"/>
          <w:sz w:val="22"/>
          <w:u w:val="none"/>
          <w:vertAlign w:val="subscript"/>
        </w:rPr>
        <w:t>2</w:t>
      </w:r>
      <w:r>
        <w:rPr>
          <w:rFonts w:ascii="Times New Roman" w:hAnsi="Times New Roman"/>
          <w:b w:val="0"/>
          <w:i w:val="0"/>
          <w:sz w:val="22"/>
          <w:u w:val="none"/>
        </w:rPr>
        <w:t xml:space="preserve"> ¾¾→2NO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(3) 2H</w:t>
      </w:r>
      <w:r>
        <w:rPr>
          <w:rFonts w:ascii="Times New Roman" w:hAnsi="Times New Roman"/>
          <w:b w:val="0"/>
          <w:i w:val="0"/>
          <w:sz w:val="22"/>
          <w:u w:val="none"/>
          <w:vertAlign w:val="subscript"/>
        </w:rPr>
        <w:t>2</w:t>
      </w:r>
      <w:r>
        <w:rPr>
          <w:rFonts w:ascii="Times New Roman" w:hAnsi="Times New Roman"/>
          <w:b w:val="0"/>
          <w:i w:val="0"/>
          <w:sz w:val="22"/>
          <w:u w:val="none"/>
        </w:rPr>
        <w:t>O + 4NO</w:t>
      </w:r>
      <w:r>
        <w:rPr>
          <w:rFonts w:ascii="Times New Roman" w:hAnsi="Times New Roman"/>
          <w:b w:val="0"/>
          <w:i w:val="0"/>
          <w:sz w:val="22"/>
          <w:u w:val="none"/>
          <w:vertAlign w:val="subscript"/>
        </w:rPr>
        <w:t>2</w:t>
      </w:r>
      <w:r>
        <w:rPr>
          <w:rFonts w:ascii="Times New Roman" w:hAnsi="Times New Roman"/>
          <w:b w:val="0"/>
          <w:i w:val="0"/>
          <w:sz w:val="22"/>
          <w:u w:val="none"/>
        </w:rPr>
        <w:t xml:space="preserve"> + O</w:t>
      </w:r>
      <w:r>
        <w:rPr>
          <w:rFonts w:ascii="Times New Roman" w:hAnsi="Times New Roman"/>
          <w:b w:val="0"/>
          <w:i w:val="0"/>
          <w:sz w:val="22"/>
          <w:u w:val="none"/>
          <w:vertAlign w:val="subscript"/>
        </w:rPr>
        <w:t>2</w:t>
      </w:r>
      <w:r>
        <w:rPr>
          <w:rFonts w:ascii="Times New Roman" w:hAnsi="Times New Roman"/>
          <w:b w:val="0"/>
          <w:i w:val="0"/>
          <w:sz w:val="22"/>
          <w:u w:val="none"/>
        </w:rPr>
        <w:t xml:space="preserve"> ¾¾→ 4HNO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b) Tính theo sơ đồ ta có:</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 xml:space="preserve"> ¾¾→ NO ¾¾→ NO</w:t>
      </w:r>
      <w:r>
        <w:rPr>
          <w:rFonts w:ascii="Times New Roman" w:hAnsi="Times New Roman"/>
          <w:b w:val="0"/>
          <w:i w:val="0"/>
          <w:sz w:val="22"/>
          <w:u w:val="none"/>
          <w:vertAlign w:val="subscript"/>
        </w:rPr>
        <w:t>2</w:t>
      </w:r>
      <w:r>
        <w:rPr>
          <w:rFonts w:ascii="Times New Roman" w:hAnsi="Times New Roman"/>
          <w:b w:val="0"/>
          <w:i w:val="0"/>
          <w:sz w:val="22"/>
          <w:u w:val="none"/>
        </w:rPr>
        <w:t xml:space="preserve"> ¾¾→ HNO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17g               →                                     63g</w:t>
      </w:r>
    </w:p>
    <w:p>
      <w:pPr>
        <w:spacing w:before="10" w:after="30"/>
        <w:ind w:left="340"/>
      </w:pPr>
      <w:r>
        <w:rPr>
          <w:rFonts w:ascii="Times New Roman" w:hAnsi="Times New Roman"/>
          <w:b w:val="0"/>
          <w:i w:val="0"/>
          <w:sz w:val="22"/>
          <w:u w:val="none"/>
        </w:rPr>
        <w:t>340kg             ¾H¾</w:t>
      </w:r>
      <w:r>
        <w:rPr>
          <w:rFonts w:ascii="Times New Roman" w:hAnsi="Times New Roman"/>
          <w:b w:val="0"/>
          <w:i w:val="0"/>
          <w:sz w:val="22"/>
          <w:u w:val="none"/>
          <w:vertAlign w:val="superscript"/>
        </w:rPr>
        <w:t>=90</w:t>
      </w:r>
      <w:r>
        <w:rPr>
          <w:rFonts w:ascii="Times New Roman" w:hAnsi="Times New Roman"/>
          <w:b w:val="0"/>
          <w:i w:val="0"/>
          <w:sz w:val="22"/>
          <w:u w:val="none"/>
        </w:rPr>
        <w:t>%¾→                  mHNO</w:t>
      </w:r>
      <w:r>
        <w:rPr>
          <w:rFonts w:ascii="Times New Roman" w:hAnsi="Times New Roman"/>
          <w:b w:val="0"/>
          <w:i w:val="0"/>
          <w:sz w:val="22"/>
          <w:u w:val="none"/>
          <w:vertAlign w:val="subscript"/>
        </w:rPr>
        <w:t>3</w:t>
      </w:r>
      <w:r>
        <w:rPr>
          <w:rFonts w:ascii="Times New Roman" w:hAnsi="Times New Roman"/>
          <w:b w:val="0"/>
          <w:i w:val="0"/>
          <w:sz w:val="22"/>
          <w:u w:val="none"/>
        </w:rPr>
        <w:t>=(340×63)/(17)×90%≈1134kg</w:t>
      </w:r>
    </w:p>
    <w:p>
      <w:pPr>
        <w:spacing w:before="10" w:after="30"/>
        <w:ind w:left="340"/>
      </w:pPr>
      <w:r>
        <w:rPr>
          <w:rFonts w:ascii="Times New Roman" w:hAnsi="Times New Roman"/>
          <w:b w:val="0"/>
          <w:i w:val="0"/>
          <w:sz w:val="22"/>
          <w:u w:val="none"/>
        </w:rPr>
        <w:t>⇒ Khối lượng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60% thu được là mddHNO</w:t>
      </w:r>
      <w:r>
        <w:rPr>
          <w:rFonts w:ascii="Times New Roman" w:hAnsi="Times New Roman"/>
          <w:b w:val="0"/>
          <w:i w:val="0"/>
          <w:sz w:val="22"/>
          <w:u w:val="none"/>
          <w:vertAlign w:val="subscript"/>
        </w:rPr>
        <w:t>3</w:t>
      </w:r>
      <w:r>
        <w:rPr>
          <w:rFonts w:ascii="Times New Roman" w:hAnsi="Times New Roman"/>
          <w:b w:val="0"/>
          <w:i w:val="0"/>
          <w:sz w:val="22"/>
          <w:u w:val="none"/>
        </w:rPr>
        <w:t>=(1134)/(60%)=1890kg..</w:t>
      </w:r>
    </w:p>
    <w:p>
      <w:pPr>
        <w:spacing w:before="80" w:after="40"/>
      </w:pPr>
      <w:r>
        <w:rPr>
          <w:rFonts w:ascii="Times New Roman" w:hAnsi="Times New Roman"/>
          <w:b/>
          <w:color w:val="2E7D32"/>
          <w:sz w:val="23"/>
        </w:rPr>
        <w:t xml:space="preserve">Câu 332. </w:t>
      </w:r>
      <w:r>
        <w:rPr>
          <w:rFonts w:ascii="Times New Roman" w:hAnsi="Times New Roman"/>
          <w:b/>
          <w:color w:val="00695C"/>
          <w:sz w:val="21"/>
        </w:rPr>
        <w:t xml:space="preserve">[H11-C2-P3-VD-332 | Vận dụng] </w:t>
      </w:r>
      <w:r>
        <w:rPr>
          <w:rFonts w:ascii="Times New Roman" w:hAnsi="Times New Roman"/>
          <w:b w:val="0"/>
          <w:i w:val="0"/>
          <w:sz w:val="23"/>
          <w:u w:val="none"/>
        </w:rPr>
        <w:t>Trong công nghiệp, người ta sản xuất nitric acid (HNO</w:t>
      </w:r>
      <w:r>
        <w:rPr>
          <w:rFonts w:ascii="Times New Roman" w:hAnsi="Times New Roman"/>
          <w:b w:val="0"/>
          <w:i w:val="0"/>
          <w:sz w:val="23"/>
          <w:u w:val="none"/>
          <w:vertAlign w:val="subscript"/>
        </w:rPr>
        <w:t>3</w:t>
      </w:r>
      <w:r>
        <w:rPr>
          <w:rFonts w:ascii="Times New Roman" w:hAnsi="Times New Roman"/>
          <w:b w:val="0"/>
          <w:i w:val="0"/>
          <w:sz w:val="23"/>
          <w:u w:val="none"/>
        </w:rPr>
        <w:t>) từ ammonia theo sơ đồ chuyển hóa sau:</w:t>
        <w:br/>
        <w:t>NH</w:t>
      </w:r>
      <w:r>
        <w:rPr>
          <w:rFonts w:ascii="Times New Roman" w:hAnsi="Times New Roman"/>
          <w:b w:val="0"/>
          <w:i w:val="0"/>
          <w:sz w:val="23"/>
          <w:u w:val="none"/>
          <w:vertAlign w:val="subscript"/>
        </w:rPr>
        <w:t>3</w:t>
      </w:r>
      <w:r>
        <w:rPr>
          <w:rFonts w:ascii="Times New Roman" w:hAnsi="Times New Roman"/>
          <w:b w:val="0"/>
          <w:i w:val="0"/>
          <w:sz w:val="23"/>
          <w:u w:val="none"/>
        </w:rPr>
        <w:t xml:space="preserve"> ¾</w:t>
      </w:r>
      <w:r>
        <w:rPr>
          <w:rFonts w:ascii="Times New Roman" w:hAnsi="Times New Roman"/>
          <w:b w:val="0"/>
          <w:i w:val="0"/>
          <w:sz w:val="23"/>
          <w:u w:val="none"/>
          <w:vertAlign w:val="superscript"/>
        </w:rPr>
        <w:t>+</w:t>
      </w:r>
      <w:r>
        <w:rPr>
          <w:rFonts w:ascii="Times New Roman" w:hAnsi="Times New Roman"/>
          <w:b w:val="0"/>
          <w:i w:val="0"/>
          <w:sz w:val="23"/>
          <w:u w:val="none"/>
        </w:rPr>
        <w:t xml:space="preserve">¾O, t, </w:t>
      </w:r>
      <w:r>
        <w:rPr>
          <w:rFonts w:ascii="Times New Roman" w:hAnsi="Times New Roman"/>
          <w:b w:val="0"/>
          <w:i w:val="0"/>
          <w:sz w:val="23"/>
          <w:u w:val="none"/>
          <w:vertAlign w:val="superscript"/>
        </w:rPr>
        <w:t>x</w:t>
      </w:r>
      <w:r>
        <w:rPr>
          <w:rFonts w:ascii="Times New Roman" w:hAnsi="Times New Roman"/>
          <w:b w:val="0"/>
          <w:i w:val="0"/>
          <w:sz w:val="23"/>
          <w:u w:val="none"/>
        </w:rPr>
        <w:t>t</w:t>
      </w:r>
      <w:r>
        <w:rPr>
          <w:rFonts w:ascii="Times New Roman" w:hAnsi="Times New Roman"/>
          <w:b w:val="0"/>
          <w:i w:val="0"/>
          <w:sz w:val="23"/>
          <w:u w:val="none"/>
          <w:vertAlign w:val="superscript"/>
        </w:rPr>
        <w:t>2</w:t>
      </w:r>
      <w:r>
        <w:rPr>
          <w:rFonts w:ascii="Times New Roman" w:hAnsi="Times New Roman"/>
          <w:b w:val="0"/>
          <w:i w:val="0"/>
          <w:sz w:val="23"/>
          <w:u w:val="none"/>
        </w:rPr>
        <w:t>¾°¾→ NO 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2</w:t>
      </w:r>
      <w:r>
        <w:rPr>
          <w:rFonts w:ascii="Times New Roman" w:hAnsi="Times New Roman"/>
          <w:b w:val="0"/>
          <w:i w:val="0"/>
          <w:sz w:val="23"/>
          <w:u w:val="none"/>
        </w:rPr>
        <w:t>¾→ NO</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perscript"/>
        </w:rPr>
        <w:t>+</w:t>
      </w:r>
      <w:r>
        <w:rPr>
          <w:rFonts w:ascii="Times New Roman" w:hAnsi="Times New Roman"/>
          <w:b w:val="0"/>
          <w:i w:val="0"/>
          <w:sz w:val="23"/>
          <w:u w:val="none"/>
        </w:rPr>
        <w:t>HO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2</w:t>
      </w:r>
      <w:r>
        <w:rPr>
          <w:rFonts w:ascii="Times New Roman" w:hAnsi="Times New Roman"/>
          <w:b w:val="0"/>
          <w:i w:val="0"/>
          <w:sz w:val="23"/>
          <w:u w:val="none"/>
        </w:rPr>
        <w:t>¾→ HNO</w:t>
      </w:r>
      <w:r>
        <w:rPr>
          <w:rFonts w:ascii="Times New Roman" w:hAnsi="Times New Roman"/>
          <w:b w:val="0"/>
          <w:i w:val="0"/>
          <w:sz w:val="23"/>
          <w:u w:val="none"/>
          <w:vertAlign w:val="subscript"/>
        </w:rPr>
        <w:t>3</w:t>
      </w:r>
      <w:r>
        <w:rPr>
          <w:rFonts w:ascii="Times New Roman" w:hAnsi="Times New Roman"/>
          <w:b w:val="0"/>
          <w:i w:val="0"/>
          <w:sz w:val="23"/>
          <w:u w:val="none"/>
        </w:rPr>
        <w:br/>
        <w:t>a) Viết các phương trình hóa học xảy ra.</w:t>
        <w:br/>
        <w:t>b) Để điều chế 200 000 tấn nitric acid có nồng độ 60% cần dùng bao nhiêu tấn ammonia? Biết rằng hiệu suất của quá trình sản xuất nitric acid theo sơ đồ trên là 96,2%.</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Viết PTHH của phản ứng xảy ra:</w:t>
      </w:r>
    </w:p>
    <w:p>
      <w:pPr>
        <w:spacing w:before="10" w:after="30"/>
        <w:ind w:left="340"/>
      </w:pPr>
      <w:r>
        <w:rPr>
          <w:rFonts w:ascii="Times New Roman" w:hAnsi="Times New Roman"/>
          <w:b w:val="0"/>
          <w:i w:val="0"/>
          <w:sz w:val="22"/>
          <w:u w:val="none"/>
        </w:rPr>
        <w:t>4NH</w:t>
      </w:r>
      <w:r>
        <w:rPr>
          <w:rFonts w:ascii="Times New Roman" w:hAnsi="Times New Roman"/>
          <w:b w:val="0"/>
          <w:i w:val="0"/>
          <w:sz w:val="22"/>
          <w:u w:val="none"/>
          <w:vertAlign w:val="subscript"/>
        </w:rPr>
        <w:t>3</w:t>
      </w:r>
      <w:r>
        <w:rPr>
          <w:rFonts w:ascii="Times New Roman" w:hAnsi="Times New Roman"/>
          <w:b w:val="0"/>
          <w:i w:val="0"/>
          <w:sz w:val="22"/>
          <w:u w:val="none"/>
        </w:rPr>
        <w:t>+5O</w:t>
      </w:r>
      <w:r>
        <w:rPr>
          <w:rFonts w:ascii="Times New Roman" w:hAnsi="Times New Roman"/>
          <w:b w:val="0"/>
          <w:i w:val="0"/>
          <w:sz w:val="22"/>
          <w:u w:val="none"/>
          <w:vertAlign w:val="subscript"/>
        </w:rPr>
        <w:t>z</w:t>
      </w:r>
      <w:r>
        <w:rPr>
          <w:rFonts w:ascii="Times New Roman" w:hAnsi="Times New Roman"/>
          <w:b w:val="0"/>
          <w:i w:val="0"/>
          <w:sz w:val="22"/>
          <w:u w:val="none"/>
        </w:rPr>
        <w:t>¾t,Pt¾°¾→4NO+6H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2NO + O</w:t>
      </w:r>
      <w:r>
        <w:rPr>
          <w:rFonts w:ascii="Times New Roman" w:hAnsi="Times New Roman"/>
          <w:b w:val="0"/>
          <w:i w:val="0"/>
          <w:sz w:val="22"/>
          <w:u w:val="none"/>
          <w:vertAlign w:val="subscript"/>
        </w:rPr>
        <w:t>2</w:t>
      </w:r>
      <w:r>
        <w:rPr>
          <w:rFonts w:ascii="Times New Roman" w:hAnsi="Times New Roman"/>
          <w:b w:val="0"/>
          <w:i w:val="0"/>
          <w:sz w:val="22"/>
          <w:u w:val="none"/>
        </w:rPr>
        <w:t xml:space="preserve"> ¾¾→ 2NO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4NO</w:t>
      </w:r>
      <w:r>
        <w:rPr>
          <w:rFonts w:ascii="Times New Roman" w:hAnsi="Times New Roman"/>
          <w:b w:val="0"/>
          <w:i w:val="0"/>
          <w:sz w:val="22"/>
          <w:u w:val="none"/>
          <w:vertAlign w:val="subscript"/>
        </w:rPr>
        <w:t>2</w:t>
      </w:r>
      <w:r>
        <w:rPr>
          <w:rFonts w:ascii="Times New Roman" w:hAnsi="Times New Roman"/>
          <w:b w:val="0"/>
          <w:i w:val="0"/>
          <w:sz w:val="22"/>
          <w:u w:val="none"/>
        </w:rPr>
        <w:t xml:space="preserve"> + O</w:t>
      </w:r>
      <w:r>
        <w:rPr>
          <w:rFonts w:ascii="Times New Roman" w:hAnsi="Times New Roman"/>
          <w:b w:val="0"/>
          <w:i w:val="0"/>
          <w:sz w:val="22"/>
          <w:u w:val="none"/>
          <w:vertAlign w:val="subscript"/>
        </w:rPr>
        <w:t>2</w:t>
      </w:r>
      <w:r>
        <w:rPr>
          <w:rFonts w:ascii="Times New Roman" w:hAnsi="Times New Roman"/>
          <w:b w:val="0"/>
          <w:i w:val="0"/>
          <w:sz w:val="22"/>
          <w:u w:val="none"/>
        </w:rPr>
        <w:t xml:space="preserve"> + 2H</w:t>
      </w:r>
      <w:r>
        <w:rPr>
          <w:rFonts w:ascii="Times New Roman" w:hAnsi="Times New Roman"/>
          <w:b w:val="0"/>
          <w:i w:val="0"/>
          <w:sz w:val="22"/>
          <w:u w:val="none"/>
          <w:vertAlign w:val="subscript"/>
        </w:rPr>
        <w:t>2</w:t>
      </w:r>
      <w:r>
        <w:rPr>
          <w:rFonts w:ascii="Times New Roman" w:hAnsi="Times New Roman"/>
          <w:b w:val="0"/>
          <w:i w:val="0"/>
          <w:sz w:val="22"/>
          <w:u w:val="none"/>
        </w:rPr>
        <w:t>O ¾¾→ 4HNO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b)  mHNO</w:t>
      </w:r>
      <w:r>
        <w:rPr>
          <w:rFonts w:ascii="Times New Roman" w:hAnsi="Times New Roman"/>
          <w:b w:val="0"/>
          <w:i w:val="0"/>
          <w:sz w:val="22"/>
          <w:u w:val="none"/>
          <w:vertAlign w:val="subscript"/>
        </w:rPr>
        <w:t>3</w:t>
      </w:r>
      <w:r>
        <w:rPr>
          <w:rFonts w:ascii="Times New Roman" w:hAnsi="Times New Roman"/>
          <w:b w:val="0"/>
          <w:i w:val="0"/>
          <w:sz w:val="22"/>
          <w:u w:val="none"/>
        </w:rPr>
        <w:t xml:space="preserve"> = (200000×60)/(100) = 120000 (tấn).</w:t>
      </w:r>
    </w:p>
    <w:p>
      <w:pPr>
        <w:spacing w:before="10" w:after="30"/>
        <w:ind w:left="340"/>
      </w:pPr>
      <w:r>
        <w:rPr>
          <w:rFonts w:ascii="Times New Roman" w:hAnsi="Times New Roman"/>
          <w:b w:val="0"/>
          <w:i w:val="0"/>
          <w:sz w:val="22"/>
          <w:u w:val="none"/>
        </w:rPr>
        <w:t>Ta có sơ đồ:</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ab/>
        <w:tab/>
        <w:t>¾¾→</w:t>
        <w:tab/>
        <w:tab/>
        <w:t>HNO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17 gam</w:t>
        <w:tab/>
        <w:tab/>
        <w:tab/>
        <w:t xml:space="preserve">                63 gam</w:t>
      </w:r>
    </w:p>
    <w:p>
      <w:pPr>
        <w:spacing w:before="10" w:after="30"/>
        <w:ind w:left="340"/>
      </w:pPr>
      <w:r>
        <w:rPr>
          <w:rFonts w:ascii="Times New Roman" w:hAnsi="Times New Roman"/>
          <w:b w:val="0"/>
          <w:i w:val="0"/>
          <w:sz w:val="22"/>
          <w:u w:val="none"/>
        </w:rPr>
        <w:t>¾PTHH¾¾→ mNH</w:t>
      </w:r>
      <w:r>
        <w:rPr>
          <w:rFonts w:ascii="Times New Roman" w:hAnsi="Times New Roman"/>
          <w:b w:val="0"/>
          <w:i w:val="0"/>
          <w:sz w:val="22"/>
          <w:u w:val="none"/>
          <w:vertAlign w:val="subscript"/>
        </w:rPr>
        <w:t>3</w:t>
      </w:r>
      <w:r>
        <w:rPr>
          <w:rFonts w:ascii="Times New Roman" w:hAnsi="Times New Roman"/>
          <w:b w:val="0"/>
          <w:i w:val="0"/>
          <w:sz w:val="22"/>
          <w:u w:val="none"/>
        </w:rPr>
        <w:t xml:space="preserve"> = (17×120000)/(63)×96,2100 = 33660 (tấn)</w:t>
      </w:r>
    </w:p>
    <w:p>
      <w:pPr>
        <w:spacing w:before="10" w:after="30"/>
        <w:ind w:left="340"/>
      </w:pPr>
      <w:r>
        <w:rPr>
          <w:rFonts w:ascii="Times New Roman" w:hAnsi="Times New Roman"/>
          <w:b w:val="0"/>
          <w:i w:val="0"/>
          <w:sz w:val="22"/>
          <w:u w:val="none"/>
        </w:rPr>
        <w:t>Dạng 5: Tính toán về tính chất muối ammonium</w:t>
      </w:r>
    </w:p>
    <w:p>
      <w:pPr>
        <w:spacing w:before="80" w:after="40"/>
      </w:pPr>
      <w:r>
        <w:rPr>
          <w:rFonts w:ascii="Times New Roman" w:hAnsi="Times New Roman"/>
          <w:b/>
          <w:color w:val="2E7D32"/>
          <w:sz w:val="23"/>
        </w:rPr>
        <w:t xml:space="preserve">Câu 333. </w:t>
      </w:r>
      <w:r>
        <w:rPr>
          <w:rFonts w:ascii="Times New Roman" w:hAnsi="Times New Roman"/>
          <w:b/>
          <w:color w:val="00695C"/>
          <w:sz w:val="21"/>
        </w:rPr>
        <w:t xml:space="preserve">[H11-C2-P3-VD-333 | Vận dụng | ĐA: 272] </w:t>
      </w:r>
      <w:r>
        <w:rPr>
          <w:rFonts w:ascii="Times New Roman" w:hAnsi="Times New Roman"/>
          <w:b/>
          <w:color w:val="1565C0"/>
          <w:sz w:val="21"/>
        </w:rPr>
        <w:t xml:space="preserve">[Sở Lạng Sơn – 2026] </w:t>
      </w:r>
      <w:r>
        <w:rPr>
          <w:rFonts w:ascii="Times New Roman" w:hAnsi="Times New Roman"/>
          <w:b w:val="0"/>
          <w:i w:val="0"/>
          <w:sz w:val="23"/>
          <w:u w:val="none"/>
        </w:rPr>
        <w:t>Trong công nghiệp, người ta sản xuất nitric acid (HNO</w:t>
      </w:r>
      <w:r>
        <w:rPr>
          <w:rFonts w:ascii="Times New Roman" w:hAnsi="Times New Roman"/>
          <w:b w:val="0"/>
          <w:i w:val="0"/>
          <w:sz w:val="23"/>
          <w:u w:val="none"/>
          <w:vertAlign w:val="subscript"/>
        </w:rPr>
        <w:t>3</w:t>
      </w:r>
      <w:r>
        <w:rPr>
          <w:rFonts w:ascii="Times New Roman" w:hAnsi="Times New Roman"/>
          <w:b w:val="0"/>
          <w:i w:val="0"/>
          <w:sz w:val="23"/>
          <w:u w:val="none"/>
        </w:rPr>
        <w:t>) từ ammonia theo sơ đồ chuyển hoá sau:</w:t>
        <w:br/>
        <w:t>Để sản xuất 1,2 tấn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63%, cần dùng m kg ammonia, biết rằng hiệu suất của toàn bộ quá trình là 75%. Giá trị của m là bao nhiêu (kết quả cuối cùng làm tròn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272</w:t>
      </w:r>
    </w:p>
    <w:p>
      <w:pPr>
        <w:spacing w:before="120" w:after="60"/>
      </w:pPr>
      <w:r>
        <w:rPr>
          <w:rFonts w:ascii="Times New Roman" w:hAnsi="Times New Roman"/>
          <w:b/>
          <w:color w:val="2E7D32"/>
          <w:sz w:val="23"/>
        </w:rPr>
        <w:t>♦ CHỦ ĐỀ: BÀI 6: SULFUR VÀ SULFUR DIOXIDE</w:t>
      </w:r>
    </w:p>
    <w:p>
      <w:pPr>
        <w:spacing w:before="80" w:after="40"/>
      </w:pPr>
      <w:r>
        <w:rPr>
          <w:rFonts w:ascii="Times New Roman" w:hAnsi="Times New Roman"/>
          <w:b/>
          <w:color w:val="2E7D32"/>
          <w:sz w:val="23"/>
        </w:rPr>
        <w:t xml:space="preserve">Câu 334. </w:t>
      </w:r>
      <w:r>
        <w:rPr>
          <w:rFonts w:ascii="Times New Roman" w:hAnsi="Times New Roman"/>
          <w:b/>
          <w:color w:val="00695C"/>
          <w:sz w:val="21"/>
        </w:rPr>
        <w:t xml:space="preserve">[H11-C2-P3-TH-334 | Hiểu | ĐA: -2] </w:t>
      </w:r>
      <w:r>
        <w:rPr>
          <w:rFonts w:ascii="Times New Roman" w:hAnsi="Times New Roman"/>
          <w:b w:val="0"/>
          <w:i w:val="0"/>
          <w:sz w:val="23"/>
          <w:u w:val="none"/>
        </w:rPr>
        <w:t>Khi tham gia tạo liên kết trong các hợp chất hóa học, mức số oxi hóa thấp nhất mà nguyên tử sulfur có thể đạt được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Đáp án: -2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Vì có 6 electron hóa trị, sulfur cần nhận tối đa thêm 2 electron nữa để đạt cấu hình bền vững của khí hiếm. Do đó số oxi hóa thấp nhất là -2 (ví dụ trong H</w:t>
      </w:r>
      <w:r>
        <w:rPr>
          <w:rFonts w:ascii="Times New Roman" w:hAnsi="Times New Roman"/>
          <w:b w:val="0"/>
          <w:i w:val="0"/>
          <w:sz w:val="22"/>
          <w:u w:val="none"/>
          <w:vertAlign w:val="subscript"/>
        </w:rPr>
        <w:t>z</w:t>
      </w:r>
      <w:r>
        <w:rPr>
          <w:rFonts w:ascii="Times New Roman" w:hAnsi="Times New Roman"/>
          <w:b w:val="0"/>
          <w:i w:val="0"/>
          <w:sz w:val="22"/>
          <w:u w:val="none"/>
        </w:rPr>
        <w:t>S hoặc các muối sulfide).</w:t>
      </w:r>
    </w:p>
    <w:p>
      <w:pPr>
        <w:spacing w:before="80" w:after="40"/>
      </w:pPr>
      <w:r>
        <w:rPr>
          <w:rFonts w:ascii="Times New Roman" w:hAnsi="Times New Roman"/>
          <w:b/>
          <w:color w:val="2E7D32"/>
          <w:sz w:val="23"/>
        </w:rPr>
        <w:t xml:space="preserve">Câu 335. </w:t>
      </w:r>
      <w:r>
        <w:rPr>
          <w:rFonts w:ascii="Times New Roman" w:hAnsi="Times New Roman"/>
          <w:b/>
          <w:color w:val="00695C"/>
          <w:sz w:val="21"/>
        </w:rPr>
        <w:t xml:space="preserve">[H11-C2-P3-TH-335 | Hiểu | ĐA: +6] </w:t>
      </w:r>
      <w:r>
        <w:rPr>
          <w:rFonts w:ascii="Times New Roman" w:hAnsi="Times New Roman"/>
          <w:b w:val="0"/>
          <w:i w:val="0"/>
          <w:sz w:val="23"/>
          <w:u w:val="none"/>
        </w:rPr>
        <w:t>Mức số oxi hóa cao nhất của nguyên tố sulfur trong hợp chất mang giá trị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w:t>
      </w:r>
    </w:p>
    <w:p>
      <w:pPr>
        <w:spacing w:before="10" w:after="30"/>
        <w:ind w:left="340"/>
      </w:pPr>
      <w:r>
        <w:rPr>
          <w:rFonts w:ascii="Times New Roman" w:hAnsi="Times New Roman"/>
          <w:b w:val="0"/>
          <w:i w:val="0"/>
          <w:sz w:val="22"/>
          <w:u w:val="none"/>
        </w:rPr>
        <w:t>Đáp án: +6</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Khi liên kết với các nguyên tố có độ âm điện rất lớn (như oxygen hay fluorine), sulfur có thể nhường hoặc dùng chung lệch toàn bộ 6 electron hóa trị, đạt mức oxi hóa tối đa là +6.</w:t>
      </w:r>
    </w:p>
    <w:p>
      <w:pPr>
        <w:spacing w:before="80" w:after="40"/>
      </w:pPr>
      <w:r>
        <w:rPr>
          <w:rFonts w:ascii="Times New Roman" w:hAnsi="Times New Roman"/>
          <w:b/>
          <w:color w:val="2E7D32"/>
          <w:sz w:val="23"/>
        </w:rPr>
        <w:t xml:space="preserve">Câu 336. </w:t>
      </w:r>
      <w:r>
        <w:rPr>
          <w:rFonts w:ascii="Times New Roman" w:hAnsi="Times New Roman"/>
          <w:b/>
          <w:color w:val="00695C"/>
          <w:sz w:val="21"/>
        </w:rPr>
        <w:t xml:space="preserve">[H11-C2-P3-TH-336 | Hiểu | ĐA: +4] </w:t>
      </w:r>
      <w:r>
        <w:rPr>
          <w:rFonts w:ascii="Times New Roman" w:hAnsi="Times New Roman"/>
          <w:b w:val="0"/>
          <w:i w:val="0"/>
          <w:sz w:val="23"/>
          <w:u w:val="none"/>
        </w:rPr>
        <w:t>Số oxi hóa của nguyên tử sulfur trong hợp chất khí sulfur dioxide (SO</w:t>
      </w:r>
      <w:r>
        <w:rPr>
          <w:rFonts w:ascii="Times New Roman" w:hAnsi="Times New Roman"/>
          <w:b w:val="0"/>
          <w:i w:val="0"/>
          <w:sz w:val="23"/>
          <w:u w:val="none"/>
          <w:vertAlign w:val="subscript"/>
        </w:rPr>
        <w:t>z</w:t>
      </w:r>
      <w:r>
        <w:rPr>
          <w:rFonts w:ascii="Times New Roman" w:hAnsi="Times New Roman"/>
          <w:b w:val="0"/>
          <w:i w:val="0"/>
          <w:sz w:val="23"/>
          <w:u w:val="none"/>
        </w:rPr>
        <w:t>)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Oxygen mang số oxi hóa -2. Phân tử trung hòa điện nên x+2×-(2)=0⇒x=+4.</w:t>
      </w:r>
    </w:p>
    <w:p>
      <w:pPr>
        <w:spacing w:before="80" w:after="40"/>
      </w:pPr>
      <w:r>
        <w:rPr>
          <w:rFonts w:ascii="Times New Roman" w:hAnsi="Times New Roman"/>
          <w:b/>
          <w:color w:val="2E7D32"/>
          <w:sz w:val="23"/>
        </w:rPr>
        <w:t xml:space="preserve">Câu 337. </w:t>
      </w:r>
      <w:r>
        <w:rPr>
          <w:rFonts w:ascii="Times New Roman" w:hAnsi="Times New Roman"/>
          <w:b/>
          <w:color w:val="00695C"/>
          <w:sz w:val="21"/>
        </w:rPr>
        <w:t xml:space="preserve">[H11-C2-P3-VD-337 | Vận dụng | ĐA: 4] </w:t>
      </w:r>
      <w:r>
        <w:rPr>
          <w:rFonts w:ascii="Times New Roman" w:hAnsi="Times New Roman"/>
          <w:b w:val="0"/>
          <w:i w:val="0"/>
          <w:sz w:val="23"/>
          <w:u w:val="none"/>
        </w:rPr>
        <w:t>Cho các hợp chất sau: sodium nitrate, protein, nucleic acid, ammonia và sulfur dioxide. Có bao nhiêu hợp chất có chứa nguyên tố nitrogen trong phân tử?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sodium nitrate, protein, nucleic acid, ammonia</w:t>
      </w:r>
    </w:p>
    <w:p>
      <w:pPr>
        <w:spacing w:before="80" w:after="40"/>
      </w:pPr>
      <w:r>
        <w:rPr>
          <w:rFonts w:ascii="Times New Roman" w:hAnsi="Times New Roman"/>
          <w:b/>
          <w:color w:val="2E7D32"/>
          <w:sz w:val="23"/>
        </w:rPr>
        <w:t xml:space="preserve">Câu 338. </w:t>
      </w:r>
      <w:r>
        <w:rPr>
          <w:rFonts w:ascii="Times New Roman" w:hAnsi="Times New Roman"/>
          <w:b/>
          <w:color w:val="00695C"/>
          <w:sz w:val="21"/>
        </w:rPr>
        <w:t xml:space="preserve">[H11-C2-P3-VD-338 | Vận dụng | ĐA: 5,6] </w:t>
      </w:r>
      <w:r>
        <w:rPr>
          <w:rFonts w:ascii="Times New Roman" w:hAnsi="Times New Roman"/>
          <w:b w:val="0"/>
          <w:i w:val="0"/>
          <w:sz w:val="23"/>
          <w:u w:val="none"/>
        </w:rPr>
        <w:t>Nước mưa thông thường hòa tan khí carbon dioxide nên mang tính acid nhẹ. Theo quy chuẩn quốc tế, nước mưa phải có giá trị pH nhỏ hơn bao nhiêu thì mới bị phân loại là hiện tượng mưa acid ô nhiễm? (Ghi đáp án dạng số thập phân).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5,6</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Ngưỡng đo lường chính thức của mưa acid là khi giá trị pH của nước mưa nhỏ hơn 5,6.</w:t>
      </w:r>
    </w:p>
    <w:p>
      <w:pPr>
        <w:spacing w:before="80" w:after="40"/>
      </w:pPr>
      <w:r>
        <w:rPr>
          <w:rFonts w:ascii="Times New Roman" w:hAnsi="Times New Roman"/>
          <w:b/>
          <w:color w:val="2E7D32"/>
          <w:sz w:val="23"/>
        </w:rPr>
        <w:t xml:space="preserve">Câu 339. </w:t>
      </w:r>
      <w:r>
        <w:rPr>
          <w:rFonts w:ascii="Times New Roman" w:hAnsi="Times New Roman"/>
          <w:b/>
          <w:color w:val="00695C"/>
          <w:sz w:val="21"/>
        </w:rPr>
        <w:t xml:space="preserve">[H11-C2-P3-VD-339 | Vận dụng | ĐA: 3] </w:t>
      </w:r>
      <w:r>
        <w:rPr>
          <w:rFonts w:ascii="Times New Roman" w:hAnsi="Times New Roman"/>
          <w:b w:val="0"/>
          <w:i w:val="0"/>
          <w:sz w:val="23"/>
          <w:u w:val="none"/>
        </w:rPr>
        <w:t>Khảo sát các phát biểu về tính chất vật lí của đơn chất sulfur:</w:t>
        <w:br/>
        <w:t>(1) Ở điều kiện thường, sulfur là chất rắn có màu vàng chanh.</w:t>
        <w:br/>
        <w:t>(2) Tinh thể sulfur không tan trong nước nhưng tan nhiều trong carbon disulfide (CS</w:t>
      </w:r>
      <w:r>
        <w:rPr>
          <w:rFonts w:ascii="Times New Roman" w:hAnsi="Times New Roman"/>
          <w:b w:val="0"/>
          <w:i w:val="0"/>
          <w:sz w:val="23"/>
          <w:u w:val="none"/>
          <w:vertAlign w:val="subscript"/>
        </w:rPr>
        <w:t>z</w:t>
      </w:r>
      <w:r>
        <w:rPr>
          <w:rFonts w:ascii="Times New Roman" w:hAnsi="Times New Roman"/>
          <w:b w:val="0"/>
          <w:i w:val="0"/>
          <w:sz w:val="23"/>
          <w:u w:val="none"/>
        </w:rPr>
        <w:t>).</w:t>
        <w:br/>
        <w:t>(3) Phân tử sulfur rắn tồn tại dưới dạng mạch vòng 8 nguyên tử (S</w:t>
      </w:r>
      <w:r>
        <w:rPr>
          <w:rFonts w:ascii="Times New Roman" w:hAnsi="Times New Roman"/>
          <w:b w:val="0"/>
          <w:i w:val="0"/>
          <w:sz w:val="23"/>
          <w:u w:val="none"/>
          <w:vertAlign w:val="subscript"/>
        </w:rPr>
        <w:t>8</w:t>
      </w:r>
      <w:r>
        <w:rPr>
          <w:rFonts w:ascii="Times New Roman" w:hAnsi="Times New Roman"/>
          <w:b w:val="0"/>
          <w:i w:val="0"/>
          <w:sz w:val="23"/>
          <w:u w:val="none"/>
        </w:rPr>
        <w:t>).</w:t>
        <w:br/>
        <w:t>(4) Sulfur có nhiệt độ nóng chảy thấp hơn nhiệt độ sôi của nước.</w:t>
        <w:br/>
        <w:t>Hỏi có bao nhiêu phát biểu mô tả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Phát biểu (1), (2), (3) đúng. Phát biểu (4) sai vì nhiệt độ nóng chảy của sulfur là khoảng 113 độ C, lớn hơn nhiệt độ sôi của nước.</w:t>
      </w:r>
    </w:p>
    <w:p>
      <w:pPr>
        <w:spacing w:before="80" w:after="40"/>
      </w:pPr>
      <w:r>
        <w:rPr>
          <w:rFonts w:ascii="Times New Roman" w:hAnsi="Times New Roman"/>
          <w:b/>
          <w:color w:val="2E7D32"/>
          <w:sz w:val="23"/>
        </w:rPr>
        <w:t xml:space="preserve">Câu 340. </w:t>
      </w:r>
      <w:r>
        <w:rPr>
          <w:rFonts w:ascii="Times New Roman" w:hAnsi="Times New Roman"/>
          <w:b/>
          <w:color w:val="00695C"/>
          <w:sz w:val="21"/>
        </w:rPr>
        <w:t xml:space="preserve">[H11-C2-P3-VD-340 | Vận dụng | ĐA: 3] </w:t>
      </w:r>
      <w:r>
        <w:rPr>
          <w:rFonts w:ascii="Times New Roman" w:hAnsi="Times New Roman"/>
          <w:b w:val="0"/>
          <w:i w:val="0"/>
          <w:sz w:val="23"/>
          <w:u w:val="none"/>
        </w:rPr>
        <w:t>Cho các phương trình hóa học biểu diễn tính chất của sulfur:</w:t>
        <w:br/>
        <w:t>(1) S+O</w:t>
      </w:r>
      <w:r>
        <w:rPr>
          <w:rFonts w:ascii="Times New Roman" w:hAnsi="Times New Roman"/>
          <w:b w:val="0"/>
          <w:i w:val="0"/>
          <w:sz w:val="23"/>
          <w:u w:val="none"/>
          <w:vertAlign w:val="subscript"/>
        </w:rPr>
        <w:t>z</w:t>
      </w:r>
      <w:r>
        <w:rPr>
          <w:rFonts w:ascii="Times New Roman" w:hAnsi="Times New Roman"/>
          <w:b w:val="0"/>
          <w:i w:val="0"/>
          <w:sz w:val="23"/>
          <w:u w:val="none"/>
        </w:rPr>
        <w:t>¾t¾→°SO</w:t>
      </w:r>
      <w:r>
        <w:rPr>
          <w:rFonts w:ascii="Times New Roman" w:hAnsi="Times New Roman"/>
          <w:b w:val="0"/>
          <w:i w:val="0"/>
          <w:sz w:val="23"/>
          <w:u w:val="none"/>
          <w:vertAlign w:val="subscript"/>
        </w:rPr>
        <w:t>z</w:t>
      </w:r>
      <w:r>
        <w:rPr>
          <w:rFonts w:ascii="Times New Roman" w:hAnsi="Times New Roman"/>
          <w:b w:val="0"/>
          <w:i w:val="0"/>
          <w:sz w:val="23"/>
          <w:u w:val="none"/>
        </w:rPr>
        <w:br/>
        <w:t>(2) S+3F</w:t>
      </w:r>
      <w:r>
        <w:rPr>
          <w:rFonts w:ascii="Times New Roman" w:hAnsi="Times New Roman"/>
          <w:b w:val="0"/>
          <w:i w:val="0"/>
          <w:sz w:val="23"/>
          <w:u w:val="none"/>
          <w:vertAlign w:val="subscript"/>
        </w:rPr>
        <w:t>z</w:t>
      </w:r>
      <w:r>
        <w:rPr>
          <w:rFonts w:ascii="Times New Roman" w:hAnsi="Times New Roman"/>
          <w:b w:val="0"/>
          <w:i w:val="0"/>
          <w:sz w:val="23"/>
          <w:u w:val="none"/>
        </w:rPr>
        <w:t>¾¾→SF</w:t>
      </w:r>
      <w:r>
        <w:rPr>
          <w:rFonts w:ascii="Times New Roman" w:hAnsi="Times New Roman"/>
          <w:b w:val="0"/>
          <w:i w:val="0"/>
          <w:sz w:val="23"/>
          <w:u w:val="none"/>
          <w:vertAlign w:val="subscript"/>
        </w:rPr>
        <w:t>b</w:t>
      </w:r>
      <w:r>
        <w:rPr>
          <w:rFonts w:ascii="Times New Roman" w:hAnsi="Times New Roman"/>
          <w:b w:val="0"/>
          <w:i w:val="0"/>
          <w:sz w:val="23"/>
          <w:u w:val="none"/>
        </w:rPr>
        <w:br/>
        <w:t>(3) S + Hg ¾¾→ HgS</w:t>
        <w:br/>
        <w:t>(4) Fe+S¾t¾→oFeS</w:t>
        <w:br/>
        <w:t>(5) S+ H</w:t>
      </w:r>
      <w:r>
        <w:rPr>
          <w:rFonts w:ascii="Times New Roman" w:hAnsi="Times New Roman"/>
          <w:b w:val="0"/>
          <w:i w:val="0"/>
          <w:sz w:val="23"/>
          <w:u w:val="none"/>
          <w:vertAlign w:val="subscript"/>
        </w:rPr>
        <w:t>z</w:t>
      </w:r>
      <w:r>
        <w:rPr>
          <w:rFonts w:ascii="Times New Roman" w:hAnsi="Times New Roman"/>
          <w:b w:val="0"/>
          <w:i w:val="0"/>
          <w:sz w:val="23"/>
          <w:u w:val="none"/>
        </w:rPr>
        <w:t>¾t¾→°H</w:t>
      </w:r>
      <w:r>
        <w:rPr>
          <w:rFonts w:ascii="Times New Roman" w:hAnsi="Times New Roman"/>
          <w:b w:val="0"/>
          <w:i w:val="0"/>
          <w:sz w:val="23"/>
          <w:u w:val="none"/>
          <w:vertAlign w:val="subscript"/>
        </w:rPr>
        <w:t>z</w:t>
      </w:r>
      <w:r>
        <w:rPr>
          <w:rFonts w:ascii="Times New Roman" w:hAnsi="Times New Roman"/>
          <w:b w:val="0"/>
          <w:i w:val="0"/>
          <w:sz w:val="23"/>
          <w:u w:val="none"/>
        </w:rPr>
        <w:t>S</w:t>
        <w:br/>
        <w:t>Hỏi có bao nhiêu phương trình hóa học trong đó sulfur đóng vai trò là chất oxi hóa?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Sulfur là chất oxi hóa khi nó nhận electron (số oxi hóa giảm từ 0 xuống -2). Các phản ứng thỏa mãn là phản ứng với kim loại (Hg, Fe) và hydrogen (phản ứng 3, 4, 5).</w:t>
      </w:r>
    </w:p>
    <w:p>
      <w:pPr>
        <w:spacing w:before="80" w:after="40"/>
      </w:pPr>
      <w:r>
        <w:rPr>
          <w:rFonts w:ascii="Times New Roman" w:hAnsi="Times New Roman"/>
          <w:b/>
          <w:color w:val="2E7D32"/>
          <w:sz w:val="23"/>
        </w:rPr>
        <w:t xml:space="preserve">Câu 341. </w:t>
      </w:r>
      <w:r>
        <w:rPr>
          <w:rFonts w:ascii="Times New Roman" w:hAnsi="Times New Roman"/>
          <w:b/>
          <w:color w:val="00695C"/>
          <w:sz w:val="21"/>
        </w:rPr>
        <w:t xml:space="preserve">[H11-C2-P3-VD-341 | Vận dụng | ĐA: 3] </w:t>
      </w:r>
      <w:r>
        <w:rPr>
          <w:rFonts w:ascii="Times New Roman" w:hAnsi="Times New Roman"/>
          <w:b w:val="0"/>
          <w:i w:val="0"/>
          <w:sz w:val="23"/>
          <w:u w:val="none"/>
        </w:rPr>
        <w:t>Đánh giá tính Đúng/Sai của các mệnh đề sau về khí sulfur dioxide (SO</w:t>
      </w:r>
      <w:r>
        <w:rPr>
          <w:rFonts w:ascii="Times New Roman" w:hAnsi="Times New Roman"/>
          <w:b w:val="0"/>
          <w:i w:val="0"/>
          <w:sz w:val="23"/>
          <w:u w:val="none"/>
          <w:vertAlign w:val="subscript"/>
        </w:rPr>
        <w:t>z</w:t>
      </w:r>
      <w:r>
        <w:rPr>
          <w:rFonts w:ascii="Times New Roman" w:hAnsi="Times New Roman"/>
          <w:b w:val="0"/>
          <w:i w:val="0"/>
          <w:sz w:val="23"/>
          <w:u w:val="none"/>
        </w:rPr>
        <w:t>):</w:t>
        <w:br/>
        <w:t>(a) Là chất khí không màu, mùi hắc, nặng hơn không khí.</w:t>
        <w:br/>
        <w:t>(b) Là một acidic oxide, tan tốt trong nước tạo thành sulfurous acid.</w:t>
        <w:br/>
        <w:t>(c) Là khí cực kì an toàn, được dùng làm khí bơm vào khinh khí cầu.</w:t>
        <w:br/>
        <w:t>(d) Có khả năng tẩy trắng bột giấy nhờ tính khử.</w:t>
        <w:br/>
        <w:t>Hỏi có bao nhiêu mệnh đề là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Mệnh đề (a), (b), (d) đúng. Mệnh đề (c) sai vì SO</w:t>
      </w:r>
      <w:r>
        <w:rPr>
          <w:rFonts w:ascii="Times New Roman" w:hAnsi="Times New Roman"/>
          <w:b w:val="0"/>
          <w:i w:val="0"/>
          <w:sz w:val="22"/>
          <w:u w:val="none"/>
          <w:vertAlign w:val="subscript"/>
        </w:rPr>
        <w:t>z</w:t>
      </w:r>
      <w:r>
        <w:rPr>
          <w:rFonts w:ascii="Times New Roman" w:hAnsi="Times New Roman"/>
          <w:b w:val="0"/>
          <w:i w:val="0"/>
          <w:sz w:val="22"/>
          <w:u w:val="none"/>
        </w:rPr>
        <w:t xml:space="preserve"> là khí độc, gây kích ứng đường hô hấp, không bao giờ được dùng để bơm khinh khí cầu (khí bơm khinh khí cầu là Helium hoặc Hydrogen).</w:t>
      </w:r>
    </w:p>
    <w:p>
      <w:pPr>
        <w:spacing w:before="80" w:after="40"/>
      </w:pPr>
      <w:r>
        <w:rPr>
          <w:rFonts w:ascii="Times New Roman" w:hAnsi="Times New Roman"/>
          <w:b/>
          <w:color w:val="2E7D32"/>
          <w:sz w:val="23"/>
        </w:rPr>
        <w:t xml:space="preserve">Câu 342. </w:t>
      </w:r>
      <w:r>
        <w:rPr>
          <w:rFonts w:ascii="Times New Roman" w:hAnsi="Times New Roman"/>
          <w:b/>
          <w:color w:val="00695C"/>
          <w:sz w:val="21"/>
        </w:rPr>
        <w:t xml:space="preserve">[H11-C2-P3-VD-342 | Vận dụng] </w:t>
      </w:r>
      <w:r>
        <w:rPr>
          <w:rFonts w:ascii="Times New Roman" w:hAnsi="Times New Roman"/>
          <w:b w:val="0"/>
          <w:i w:val="0"/>
          <w:sz w:val="23"/>
          <w:u w:val="none"/>
        </w:rPr>
        <w:t>Sự phụ thuộc của độ tan khí sulfur dioxide trong nước vào nhiệt độ được mô tả ở đồ thị bên.</w:t>
        <w:br/>
        <w:t>Dựa vào đồ thị, hãy ước tính:</w:t>
        <w:br/>
        <w:t>a) Độ tan của sulfur dioxide ở 20 °C. Nhận xét về tính tan của sulfur dioxide ở nhiệt độ này.</w:t>
        <w:br/>
        <w:t>b) Nồng độ phần trăm của dung dịch sulfur dioxide bão hòa ở 20 °C.</w:t>
      </w:r>
    </w:p>
    <w:p>
      <w:pPr>
        <w:spacing w:before="60" w:after="60"/>
        <w:jc w:val="center"/>
      </w:pPr>
      <w:r>
        <w:drawing>
          <wp:inline xmlns:a="http://schemas.openxmlformats.org/drawingml/2006/main" xmlns:pic="http://schemas.openxmlformats.org/drawingml/2006/picture">
            <wp:extent cx="4320000" cy="4002612"/>
            <wp:docPr id="20" name="Picture 20"/>
            <wp:cNvGraphicFramePr>
              <a:graphicFrameLocks noChangeAspect="1"/>
            </wp:cNvGraphicFramePr>
            <a:graphic>
              <a:graphicData uri="http://schemas.openxmlformats.org/drawingml/2006/picture">
                <pic:pic>
                  <pic:nvPicPr>
                    <pic:cNvPr id="0" name="h11_c2_q342_img1.png"/>
                    <pic:cNvPicPr/>
                  </pic:nvPicPr>
                  <pic:blipFill>
                    <a:blip r:embed="rId30"/>
                    <a:stretch>
                      <a:fillRect/>
                    </a:stretch>
                  </pic:blipFill>
                  <pic:spPr>
                    <a:xfrm>
                      <a:off x="0" y="0"/>
                      <a:ext cx="4320000" cy="4002612"/>
                    </a:xfrm>
                    <a:prstGeom prst="rect"/>
                  </pic:spPr>
                </pic:pic>
              </a:graphicData>
            </a:graphic>
          </wp:inline>
        </w:drawing>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Đọc dữ liệu từ đồ thị. Tại mốc nhiệt độ 20 độ C, đối chiếu sang trục tung, độ tan của khí SO</w:t>
      </w:r>
      <w:r>
        <w:rPr>
          <w:rFonts w:ascii="Times New Roman" w:hAnsi="Times New Roman"/>
          <w:b w:val="0"/>
          <w:i w:val="0"/>
          <w:sz w:val="22"/>
          <w:u w:val="none"/>
          <w:vertAlign w:val="subscript"/>
        </w:rPr>
        <w:t>z</w:t>
      </w:r>
      <w:r>
        <w:rPr>
          <w:rFonts w:ascii="Times New Roman" w:hAnsi="Times New Roman"/>
          <w:b w:val="0"/>
          <w:i w:val="0"/>
          <w:sz w:val="22"/>
          <w:u w:val="none"/>
        </w:rPr>
        <w:t xml:space="preserve"> đạt giá trị khoảng 110 gam trên 100 gam nước. Nhận xét: Ở điều kiện nhiệt độ phòng, khí sulfur dioxide là một chất hòa tan rất tốt trong dung môi nước.</w:t>
      </w:r>
    </w:p>
    <w:p>
      <w:pPr>
        <w:spacing w:before="10" w:after="30"/>
        <w:ind w:left="340"/>
      </w:pPr>
      <w:r>
        <w:rPr>
          <w:rFonts w:ascii="Times New Roman" w:hAnsi="Times New Roman"/>
          <w:b w:val="0"/>
          <w:i w:val="0"/>
          <w:sz w:val="22"/>
          <w:u w:val="none"/>
        </w:rPr>
        <w:t>Tính nồng độ phần trăm (C%) của dung dịch bão hòa. Khối lượng chất tan là 110 gam, khối lượng dung môi nước là 100 gam. Khối lượng dung dịch thu được bằng tổng khối lượng chất tan và dung môi (110 + 100 = 210 gam). Nồng độ phần trăm: C%=(110)/(210)×100%≈52,38%.</w:t>
      </w:r>
    </w:p>
    <w:p>
      <w:pPr>
        <w:spacing w:before="80" w:after="40"/>
      </w:pPr>
      <w:r>
        <w:rPr>
          <w:rFonts w:ascii="Times New Roman" w:hAnsi="Times New Roman"/>
          <w:b/>
          <w:color w:val="2E7D32"/>
          <w:sz w:val="23"/>
        </w:rPr>
        <w:t xml:space="preserve">Câu 343. </w:t>
      </w:r>
      <w:r>
        <w:rPr>
          <w:rFonts w:ascii="Times New Roman" w:hAnsi="Times New Roman"/>
          <w:b/>
          <w:color w:val="00695C"/>
          <w:sz w:val="21"/>
        </w:rPr>
        <w:t xml:space="preserve">[H11-C2-P3-VD-343 | Vận dụng | ĐA: 7,06 gam] </w:t>
      </w:r>
      <w:r>
        <w:rPr>
          <w:rFonts w:ascii="Times New Roman" w:hAnsi="Times New Roman"/>
          <w:b w:val="0"/>
          <w:i w:val="0"/>
          <w:sz w:val="23"/>
          <w:u w:val="none"/>
        </w:rPr>
        <w:t>Phản ứng chuyển hóa hydrogen sulfide trong khí thiên nhiên thành sulfur được thực hiện theo sơ đồ phản ứng:</w:t>
        <w:br/>
        <w:t>H</w:t>
      </w:r>
      <w:r>
        <w:rPr>
          <w:rFonts w:ascii="Times New Roman" w:hAnsi="Times New Roman"/>
          <w:b w:val="0"/>
          <w:i w:val="0"/>
          <w:sz w:val="23"/>
          <w:u w:val="none"/>
          <w:vertAlign w:val="subscript"/>
        </w:rPr>
        <w:t>2</w:t>
      </w:r>
      <w:r>
        <w:rPr>
          <w:rFonts w:ascii="Times New Roman" w:hAnsi="Times New Roman"/>
          <w:b w:val="0"/>
          <w:i w:val="0"/>
          <w:sz w:val="23"/>
          <w:u w:val="none"/>
        </w:rPr>
        <w:t>S + SO</w:t>
      </w:r>
      <w:r>
        <w:rPr>
          <w:rFonts w:ascii="Times New Roman" w:hAnsi="Times New Roman"/>
          <w:b w:val="0"/>
          <w:i w:val="0"/>
          <w:sz w:val="23"/>
          <w:u w:val="none"/>
          <w:vertAlign w:val="subscript"/>
        </w:rPr>
        <w:t>2</w:t>
      </w:r>
      <w:r>
        <w:rPr>
          <w:rFonts w:ascii="Times New Roman" w:hAnsi="Times New Roman"/>
          <w:b w:val="0"/>
          <w:i w:val="0"/>
          <w:sz w:val="23"/>
          <w:u w:val="none"/>
        </w:rPr>
        <w:t xml:space="preserve"> ¾¾→ S + H</w:t>
      </w:r>
      <w:r>
        <w:rPr>
          <w:rFonts w:ascii="Times New Roman" w:hAnsi="Times New Roman"/>
          <w:b w:val="0"/>
          <w:i w:val="0"/>
          <w:sz w:val="23"/>
          <w:u w:val="none"/>
          <w:vertAlign w:val="subscript"/>
        </w:rPr>
        <w:t>2</w:t>
      </w:r>
      <w:r>
        <w:rPr>
          <w:rFonts w:ascii="Times New Roman" w:hAnsi="Times New Roman"/>
          <w:b w:val="0"/>
          <w:i w:val="0"/>
          <w:sz w:val="23"/>
          <w:u w:val="none"/>
        </w:rPr>
        <w:t>O.</w:t>
        <w:br/>
        <w:t>Tính khối lượng sulfur tối đa tạo ra khi chuyển hóa 1 000 m</w:t>
      </w:r>
      <w:r>
        <w:rPr>
          <w:rFonts w:ascii="Times New Roman" w:hAnsi="Times New Roman"/>
          <w:b w:val="0"/>
          <w:i w:val="0"/>
          <w:sz w:val="23"/>
          <w:u w:val="none"/>
          <w:vertAlign w:val="superscript"/>
        </w:rPr>
        <w:t>3</w:t>
      </w:r>
      <w:r>
        <w:rPr>
          <w:rFonts w:ascii="Times New Roman" w:hAnsi="Times New Roman"/>
          <w:b w:val="0"/>
          <w:i w:val="0"/>
          <w:sz w:val="23"/>
          <w:u w:val="none"/>
        </w:rPr>
        <w:t xml:space="preserve"> khí thiên nhiên (đkc) (chứa 5 mg H</w:t>
      </w:r>
      <w:r>
        <w:rPr>
          <w:rFonts w:ascii="Times New Roman" w:hAnsi="Times New Roman"/>
          <w:b w:val="0"/>
          <w:i w:val="0"/>
          <w:sz w:val="23"/>
          <w:u w:val="none"/>
          <w:vertAlign w:val="subscript"/>
        </w:rPr>
        <w:t>2</w:t>
      </w:r>
      <w:r>
        <w:rPr>
          <w:rFonts w:ascii="Times New Roman" w:hAnsi="Times New Roman"/>
          <w:b w:val="0"/>
          <w:i w:val="0"/>
          <w:sz w:val="23"/>
          <w:u w:val="none"/>
        </w:rPr>
        <w:t>S/m</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7,06 gam</w:t>
      </w:r>
    </w:p>
    <w:p>
      <w:pPr>
        <w:spacing w:before="10" w:after="30"/>
        <w:ind w:left="340"/>
      </w:pPr>
      <w:r>
        <w:rPr>
          <w:rFonts w:ascii="Times New Roman" w:hAnsi="Times New Roman"/>
          <w:b w:val="0"/>
          <w:i w:val="0"/>
          <w:sz w:val="22"/>
          <w:u w:val="none"/>
        </w:rPr>
        <w:t>Bước 1: Tính tổng khối lượng hydrogen sulfide có trong toàn bộ thể tích khí. Khối lượng H</w:t>
      </w:r>
      <w:r>
        <w:rPr>
          <w:rFonts w:ascii="Times New Roman" w:hAnsi="Times New Roman"/>
          <w:b w:val="0"/>
          <w:i w:val="0"/>
          <w:sz w:val="22"/>
          <w:u w:val="none"/>
          <w:vertAlign w:val="subscript"/>
        </w:rPr>
        <w:t>z</w:t>
      </w:r>
      <w:r>
        <w:rPr>
          <w:rFonts w:ascii="Times New Roman" w:hAnsi="Times New Roman"/>
          <w:b w:val="0"/>
          <w:i w:val="0"/>
          <w:sz w:val="22"/>
          <w:u w:val="none"/>
        </w:rPr>
        <w:t>S=1000×5=5000 mg (tương đương 5,0 gam).</w:t>
      </w:r>
    </w:p>
    <w:p>
      <w:pPr>
        <w:spacing w:before="10" w:after="30"/>
        <w:ind w:left="340"/>
      </w:pPr>
      <w:r>
        <w:rPr>
          <w:rFonts w:ascii="Times New Roman" w:hAnsi="Times New Roman"/>
          <w:b w:val="0"/>
          <w:i w:val="0"/>
          <w:sz w:val="22"/>
          <w:u w:val="none"/>
        </w:rPr>
        <w:t>Bước 2: Tính số mol hydrogen sulfide tham gia phản ứng. Khối lượng mol của H</w:t>
      </w:r>
      <w:r>
        <w:rPr>
          <w:rFonts w:ascii="Times New Roman" w:hAnsi="Times New Roman"/>
          <w:b w:val="0"/>
          <w:i w:val="0"/>
          <w:sz w:val="22"/>
          <w:u w:val="none"/>
          <w:vertAlign w:val="subscript"/>
        </w:rPr>
        <w:t>z</w:t>
      </w:r>
      <w:r>
        <w:rPr>
          <w:rFonts w:ascii="Times New Roman" w:hAnsi="Times New Roman"/>
          <w:b w:val="0"/>
          <w:i w:val="0"/>
          <w:sz w:val="22"/>
          <w:u w:val="none"/>
        </w:rPr>
        <w:t>S là 34 g/mol. Số mol H</w:t>
      </w:r>
      <w:r>
        <w:rPr>
          <w:rFonts w:ascii="Times New Roman" w:hAnsi="Times New Roman"/>
          <w:b w:val="0"/>
          <w:i w:val="0"/>
          <w:sz w:val="22"/>
          <w:u w:val="none"/>
          <w:vertAlign w:val="subscript"/>
        </w:rPr>
        <w:t>z</w:t>
      </w:r>
      <w:r>
        <w:rPr>
          <w:rFonts w:ascii="Times New Roman" w:hAnsi="Times New Roman"/>
          <w:b w:val="0"/>
          <w:i w:val="0"/>
          <w:sz w:val="22"/>
          <w:u w:val="none"/>
        </w:rPr>
        <w:t>S=(5,0)/(34) mol.</w:t>
      </w:r>
    </w:p>
    <w:p>
      <w:pPr>
        <w:spacing w:before="10" w:after="30"/>
        <w:ind w:left="340"/>
      </w:pPr>
      <w:r>
        <w:rPr>
          <w:rFonts w:ascii="Times New Roman" w:hAnsi="Times New Roman"/>
          <w:b w:val="0"/>
          <w:i w:val="0"/>
          <w:sz w:val="22"/>
          <w:u w:val="none"/>
        </w:rPr>
        <w:t>Bước 3: Áp dụng hệ số tỉ lượng từ phương trình hóa học. Cứ 2 mol H</w:t>
      </w:r>
      <w:r>
        <w:rPr>
          <w:rFonts w:ascii="Times New Roman" w:hAnsi="Times New Roman"/>
          <w:b w:val="0"/>
          <w:i w:val="0"/>
          <w:sz w:val="22"/>
          <w:u w:val="none"/>
          <w:vertAlign w:val="subscript"/>
        </w:rPr>
        <w:t>z</w:t>
      </w:r>
      <w:r>
        <w:rPr>
          <w:rFonts w:ascii="Times New Roman" w:hAnsi="Times New Roman"/>
          <w:b w:val="0"/>
          <w:i w:val="0"/>
          <w:sz w:val="22"/>
          <w:u w:val="none"/>
        </w:rPr>
        <w:t>S bị oxi hóa sẽ sinh ra 3 mol S. Số mol nguyên tử S tạo thành = 32×(5,0)/(34)=1568 mol.</w:t>
      </w:r>
    </w:p>
    <w:p>
      <w:pPr>
        <w:spacing w:before="10" w:after="30"/>
        <w:ind w:left="340"/>
      </w:pPr>
      <w:r>
        <w:rPr>
          <w:rFonts w:ascii="Times New Roman" w:hAnsi="Times New Roman"/>
          <w:b w:val="0"/>
          <w:i w:val="0"/>
          <w:sz w:val="22"/>
          <w:u w:val="none"/>
        </w:rPr>
        <w:t>Bước 4: Tính khối lượng đơn chất sulfur. Khối lượng S = (15)/(68)×32≈7,06 gam. Kết luận: Thu được tối đa 7,06 gam sulfur.</w:t>
      </w:r>
    </w:p>
    <w:p>
      <w:pPr>
        <w:spacing w:before="10" w:after="30"/>
        <w:ind w:left="340"/>
      </w:pPr>
      <w:r>
        <w:rPr>
          <w:rFonts w:ascii="Times New Roman" w:hAnsi="Times New Roman"/>
          <w:b w:val="0"/>
          <w:i w:val="0"/>
          <w:sz w:val="22"/>
          <w:u w:val="none"/>
        </w:rPr>
        <w:t>(2H1000</w:t>
      </w:r>
      <w:r>
        <w:rPr>
          <w:rFonts w:ascii="Times New Roman" w:hAnsi="Times New Roman"/>
          <w:b w:val="0"/>
          <w:i w:val="0"/>
          <w:sz w:val="22"/>
          <w:u w:val="none"/>
          <w:vertAlign w:val="superscript"/>
        </w:rPr>
        <w:t>2</w:t>
      </w:r>
      <w:r>
        <w:rPr>
          <w:rFonts w:ascii="Times New Roman" w:hAnsi="Times New Roman"/>
          <w:b w:val="0"/>
          <w:i w:val="0"/>
          <w:sz w:val="22"/>
          <w:u w:val="none"/>
        </w:rPr>
        <w:t>S×+0,005SO)/(34)×</w:t>
      </w:r>
      <w:r>
        <w:rPr>
          <w:rFonts w:ascii="Times New Roman" w:hAnsi="Times New Roman"/>
          <w:b w:val="0"/>
          <w:i w:val="0"/>
          <w:sz w:val="22"/>
          <w:u w:val="none"/>
          <w:vertAlign w:val="superscript"/>
        </w:rPr>
        <w:t>2</w:t>
      </w:r>
      <w:r>
        <w:rPr>
          <w:rFonts w:ascii="Times New Roman" w:hAnsi="Times New Roman"/>
          <w:b w:val="0"/>
          <w:i w:val="0"/>
          <w:sz w:val="22"/>
          <w:u w:val="none"/>
        </w:rPr>
        <w:t>3=¾32¾→m×23S⇔+m=2H</w:t>
      </w:r>
      <w:r>
        <w:rPr>
          <w:rFonts w:ascii="Times New Roman" w:hAnsi="Times New Roman"/>
          <w:b w:val="0"/>
          <w:i w:val="0"/>
          <w:sz w:val="22"/>
          <w:u w:val="none"/>
          <w:vertAlign w:val="subscript"/>
        </w:rPr>
        <w:t>7</w:t>
      </w:r>
      <w:r>
        <w:rPr>
          <w:rFonts w:ascii="Times New Roman" w:hAnsi="Times New Roman"/>
          <w:b w:val="0"/>
          <w:i w:val="0"/>
          <w:sz w:val="22"/>
          <w:u w:val="none"/>
        </w:rPr>
        <w:t>,06gam</w:t>
      </w:r>
      <w:r>
        <w:rPr>
          <w:rFonts w:ascii="Times New Roman" w:hAnsi="Times New Roman"/>
          <w:b w:val="0"/>
          <w:i w:val="0"/>
          <w:sz w:val="22"/>
          <w:u w:val="none"/>
          <w:vertAlign w:val="super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Dạng 2: Tính toán về tính chất/điều chế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80" w:after="40"/>
      </w:pPr>
      <w:r>
        <w:rPr>
          <w:rFonts w:ascii="Times New Roman" w:hAnsi="Times New Roman"/>
          <w:b/>
          <w:color w:val="2E7D32"/>
          <w:sz w:val="23"/>
        </w:rPr>
        <w:t xml:space="preserve">Câu 344. </w:t>
      </w:r>
      <w:r>
        <w:rPr>
          <w:rFonts w:ascii="Times New Roman" w:hAnsi="Times New Roman"/>
          <w:b/>
          <w:color w:val="00695C"/>
          <w:sz w:val="21"/>
        </w:rPr>
        <w:t xml:space="preserve">[H11-C2-P3-VD-344 | Vận dụng] </w:t>
      </w:r>
      <w:r>
        <w:rPr>
          <w:rFonts w:ascii="Times New Roman" w:hAnsi="Times New Roman"/>
          <w:b w:val="0"/>
          <w:i w:val="0"/>
          <w:sz w:val="23"/>
          <w:u w:val="none"/>
        </w:rPr>
        <w:t>Hiện nay, mưa acid, hiệu ứng nhà kính và thửng tầng ozone là ba thảm họa môi trường toàn cầu. Mưa acid tàn phá nhiều rừng cây, các công trình kiến trúc bằng đá và  kim loại. Tác nhân chủ yết gây mưa acid là sulfur dioxide.</w:t>
        <w:br/>
        <w:t>a) Trong khí quyển, SO</w:t>
      </w:r>
      <w:r>
        <w:rPr>
          <w:rFonts w:ascii="Times New Roman" w:hAnsi="Times New Roman"/>
          <w:b w:val="0"/>
          <w:i w:val="0"/>
          <w:sz w:val="23"/>
          <w:u w:val="none"/>
          <w:vertAlign w:val="subscript"/>
        </w:rPr>
        <w:t>2</w:t>
      </w:r>
      <w:r>
        <w:rPr>
          <w:rFonts w:ascii="Times New Roman" w:hAnsi="Times New Roman"/>
          <w:b w:val="0"/>
          <w:i w:val="0"/>
          <w:sz w:val="23"/>
          <w:u w:val="none"/>
        </w:rPr>
        <w:t xml:space="preserve"> chuyển hóa thành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nước mưa theo sơ đồ sau:</w:t>
        <w:br/>
        <w:t>SO</w:t>
      </w:r>
      <w:r>
        <w:rPr>
          <w:rFonts w:ascii="Times New Roman" w:hAnsi="Times New Roman"/>
          <w:b w:val="0"/>
          <w:i w:val="0"/>
          <w:sz w:val="23"/>
          <w:u w:val="none"/>
          <w:vertAlign w:val="subscript"/>
        </w:rPr>
        <w:t>z</w:t>
      </w:r>
      <w:r>
        <w:rPr>
          <w:rFonts w:ascii="Times New Roman" w:hAnsi="Times New Roman"/>
          <w:b w:val="0"/>
          <w:i w:val="0"/>
          <w:sz w:val="23"/>
          <w:u w:val="none"/>
        </w:rPr>
        <w:t xml:space="preserve"> ¾¾¾¾¾¾→</w:t>
      </w:r>
      <w:r>
        <w:rPr>
          <w:rFonts w:ascii="Times New Roman" w:hAnsi="Times New Roman"/>
          <w:b w:val="0"/>
          <w:i w:val="0"/>
          <w:sz w:val="23"/>
          <w:u w:val="none"/>
          <w:vertAlign w:val="superscript"/>
        </w:rPr>
        <w:t>+</w:t>
      </w:r>
      <w:r>
        <w:rPr>
          <w:rFonts w:ascii="Times New Roman" w:hAnsi="Times New Roman"/>
          <w:b w:val="0"/>
          <w:i w:val="0"/>
          <w:sz w:val="23"/>
          <w:u w:val="none"/>
        </w:rPr>
        <w:t>O</w:t>
      </w:r>
      <w:r>
        <w:rPr>
          <w:rFonts w:ascii="Times New Roman" w:hAnsi="Times New Roman"/>
          <w:b w:val="0"/>
          <w:i w:val="0"/>
          <w:sz w:val="23"/>
          <w:u w:val="none"/>
          <w:vertAlign w:val="subscript"/>
        </w:rPr>
        <w:t>x</w:t>
      </w:r>
      <w:r>
        <w:rPr>
          <w:rFonts w:ascii="Times New Roman" w:hAnsi="Times New Roman"/>
          <w:b w:val="0"/>
          <w:i w:val="0"/>
          <w:sz w:val="23"/>
          <w:u w:val="none"/>
        </w:rPr>
        <w:t>t</w:t>
      </w:r>
      <w:r>
        <w:rPr>
          <w:rFonts w:ascii="Times New Roman" w:hAnsi="Times New Roman"/>
          <w:b w:val="0"/>
          <w:i w:val="0"/>
          <w:sz w:val="23"/>
          <w:u w:val="none"/>
          <w:vertAlign w:val="superscript"/>
        </w:rPr>
        <w:t>2</w:t>
      </w:r>
      <w:r>
        <w:rPr>
          <w:rFonts w:ascii="Times New Roman" w:hAnsi="Times New Roman"/>
          <w:b w:val="0"/>
          <w:i w:val="0"/>
          <w:sz w:val="23"/>
          <w:u w:val="none"/>
        </w:rPr>
        <w:t xml:space="preserve"> SO</w:t>
      </w:r>
      <w:r>
        <w:rPr>
          <w:rFonts w:ascii="Times New Roman" w:hAnsi="Times New Roman"/>
          <w:b w:val="0"/>
          <w:i w:val="0"/>
          <w:sz w:val="23"/>
          <w:u w:val="none"/>
          <w:vertAlign w:val="subscript"/>
        </w:rPr>
        <w:t>3</w:t>
      </w:r>
      <w:r>
        <w:rPr>
          <w:rFonts w:ascii="Times New Roman" w:hAnsi="Times New Roman"/>
          <w:b w:val="0"/>
          <w:i w:val="0"/>
          <w:sz w:val="23"/>
          <w:u w:val="none"/>
        </w:rPr>
        <w:t xml:space="preserve"> ¾¾¾¾¾¾¾→</w:t>
      </w:r>
      <w:r>
        <w:rPr>
          <w:rFonts w:ascii="Times New Roman" w:hAnsi="Times New Roman"/>
          <w:b w:val="0"/>
          <w:i w:val="0"/>
          <w:sz w:val="23"/>
          <w:u w:val="none"/>
          <w:vertAlign w:val="superscript"/>
        </w:rPr>
        <w:t>+</w:t>
      </w:r>
      <w:r>
        <w:rPr>
          <w:rFonts w:ascii="Times New Roman" w:hAnsi="Times New Roman"/>
          <w:b w:val="0"/>
          <w:i w:val="0"/>
          <w:sz w:val="23"/>
          <w:u w:val="none"/>
        </w:rPr>
        <w:t>HO</w:t>
      </w:r>
      <w:r>
        <w:rPr>
          <w:rFonts w:ascii="Times New Roman" w:hAnsi="Times New Roman"/>
          <w:b w:val="0"/>
          <w:i w:val="0"/>
          <w:sz w:val="23"/>
          <w:u w:val="none"/>
          <w:vertAlign w:val="superscript"/>
        </w:rPr>
        <w:t>2</w:t>
      </w:r>
      <w:r>
        <w:rPr>
          <w:rFonts w:ascii="Times New Roman" w:hAnsi="Times New Roman"/>
          <w:b w:val="0"/>
          <w:i w:val="0"/>
          <w:sz w:val="23"/>
          <w:u w:val="none"/>
        </w:rPr>
        <w:t xml:space="preserve">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br/>
        <w:t>Viết các phương trình phản ứng xảy ra.</w:t>
        <w:br/>
        <w:t>b) Một con mưa acid xuất hiện tại một khu công nghiệp diện tích 10 km</w:t>
      </w:r>
      <w:r>
        <w:rPr>
          <w:rFonts w:ascii="Times New Roman" w:hAnsi="Times New Roman"/>
          <w:b w:val="0"/>
          <w:i w:val="0"/>
          <w:sz w:val="23"/>
          <w:u w:val="none"/>
          <w:vertAlign w:val="superscript"/>
        </w:rPr>
        <w:t>2</w:t>
      </w:r>
      <w:r>
        <w:rPr>
          <w:rFonts w:ascii="Times New Roman" w:hAnsi="Times New Roman"/>
          <w:b w:val="0"/>
          <w:i w:val="0"/>
          <w:sz w:val="23"/>
          <w:u w:val="none"/>
        </w:rPr>
        <w:t xml:space="preserve"> với lượng mưa trung bình 80 m. Hãy tính;</w:t>
        <w:br/>
        <w:t>– Thể tích nước mưa đã rơi xuống khu công nghiệp.</w:t>
        <w:br/>
        <w:t>– Khối lượng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lượng nước mưa, biết nồng độ của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nước mưa là 2.10</w:t>
      </w:r>
      <w:r>
        <w:rPr>
          <w:rFonts w:ascii="Times New Roman" w:hAnsi="Times New Roman"/>
          <w:b w:val="0"/>
          <w:i w:val="0"/>
          <w:sz w:val="23"/>
          <w:u w:val="none"/>
          <w:vertAlign w:val="superscript"/>
        </w:rPr>
        <w:t>–5</w:t>
      </w:r>
      <w:r>
        <w:rPr>
          <w:rFonts w:ascii="Times New Roman" w:hAnsi="Times New Roman"/>
          <w:b w:val="0"/>
          <w:i w:val="0"/>
          <w:sz w:val="23"/>
          <w:u w:val="none"/>
        </w:rPr>
        <w:t>M.</w:t>
        <w:br/>
        <w:t>c) Lượng acid  trong nước mưa có thể ăn mòn các công trình bằng đá vôi.</w:t>
        <w:br/>
        <w:t>– Viết 1 phương trình  hóa học minh họa.</w:t>
        <w:br/>
        <w:t>– Khối lượng CaCO</w:t>
      </w:r>
      <w:r>
        <w:rPr>
          <w:rFonts w:ascii="Times New Roman" w:hAnsi="Times New Roman"/>
          <w:b w:val="0"/>
          <w:i w:val="0"/>
          <w:sz w:val="23"/>
          <w:u w:val="none"/>
          <w:vertAlign w:val="subscript"/>
        </w:rPr>
        <w:t>3</w:t>
      </w:r>
      <w:r>
        <w:rPr>
          <w:rFonts w:ascii="Times New Roman" w:hAnsi="Times New Roman"/>
          <w:b w:val="0"/>
          <w:i w:val="0"/>
          <w:sz w:val="23"/>
          <w:u w:val="none"/>
        </w:rPr>
        <w:t xml:space="preserve"> tối đa bị ăn mòn bởi lượng acid trên.</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Các phương trình phản ứng:</w:t>
      </w:r>
    </w:p>
    <w:p>
      <w:pPr>
        <w:spacing w:before="10" w:after="30"/>
        <w:ind w:left="340"/>
      </w:pPr>
      <w:r>
        <w:rPr>
          <w:rFonts w:ascii="Times New Roman" w:hAnsi="Times New Roman"/>
          <w:b w:val="0"/>
          <w:i w:val="0"/>
          <w:sz w:val="22"/>
          <w:u w:val="none"/>
        </w:rPr>
        <w:t>SO</w:t>
      </w:r>
      <w:r>
        <w:rPr>
          <w:rFonts w:ascii="Times New Roman" w:hAnsi="Times New Roman"/>
          <w:b w:val="0"/>
          <w:i w:val="0"/>
          <w:sz w:val="22"/>
          <w:u w:val="none"/>
          <w:vertAlign w:val="subscript"/>
        </w:rPr>
        <w:t>2</w:t>
      </w:r>
      <w:r>
        <w:rPr>
          <w:rFonts w:ascii="Times New Roman" w:hAnsi="Times New Roman"/>
          <w:b w:val="0"/>
          <w:i w:val="0"/>
          <w:sz w:val="22"/>
          <w:u w:val="none"/>
        </w:rPr>
        <w:t xml:space="preserve"> + O</w:t>
      </w:r>
      <w:r>
        <w:rPr>
          <w:rFonts w:ascii="Times New Roman" w:hAnsi="Times New Roman"/>
          <w:b w:val="0"/>
          <w:i w:val="0"/>
          <w:sz w:val="22"/>
          <w:u w:val="none"/>
          <w:vertAlign w:val="subscript"/>
        </w:rPr>
        <w:t>2</w:t>
      </w:r>
      <w:r>
        <w:rPr>
          <w:rFonts w:ascii="Times New Roman" w:hAnsi="Times New Roman"/>
          <w:b w:val="0"/>
          <w:i w:val="0"/>
          <w:sz w:val="22"/>
          <w:u w:val="none"/>
        </w:rPr>
        <w:t xml:space="preserve"> ¾¾¾¾¾→t</w:t>
      </w:r>
      <w:r>
        <w:rPr>
          <w:rFonts w:ascii="Times New Roman" w:hAnsi="Times New Roman"/>
          <w:b w:val="0"/>
          <w:i w:val="0"/>
          <w:sz w:val="22"/>
          <w:u w:val="none"/>
          <w:vertAlign w:val="subscript"/>
        </w:rPr>
        <w:t>x</w:t>
      </w:r>
      <w:r>
        <w:rPr>
          <w:rFonts w:ascii="Times New Roman" w:hAnsi="Times New Roman"/>
          <w:b w:val="0"/>
          <w:i w:val="0"/>
          <w:sz w:val="22"/>
          <w:u w:val="none"/>
        </w:rPr>
        <w:t>to SO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  ¾¾→H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b) Thể tích nước mưa rơi xuống khu công nghiệp là:</w:t>
      </w:r>
    </w:p>
    <w:p>
      <w:pPr>
        <w:spacing w:before="10" w:after="30"/>
        <w:ind w:left="340"/>
      </w:pPr>
      <w:r>
        <w:rPr>
          <w:rFonts w:ascii="Times New Roman" w:hAnsi="Times New Roman"/>
          <w:b w:val="0"/>
          <w:i w:val="0"/>
          <w:sz w:val="22"/>
          <w:u w:val="none"/>
        </w:rPr>
        <w:t>V = 10×10</w:t>
      </w:r>
      <w:r>
        <w:rPr>
          <w:rFonts w:ascii="Times New Roman" w:hAnsi="Times New Roman"/>
          <w:b w:val="0"/>
          <w:i w:val="0"/>
          <w:sz w:val="22"/>
          <w:u w:val="none"/>
          <w:vertAlign w:val="superscript"/>
        </w:rPr>
        <w:t>6</w:t>
      </w:r>
      <w:r>
        <w:rPr>
          <w:rFonts w:ascii="Times New Roman" w:hAnsi="Times New Roman"/>
          <w:b w:val="0"/>
          <w:i w:val="0"/>
          <w:sz w:val="22"/>
          <w:u w:val="none"/>
        </w:rPr>
        <w:t>×0,08= 8.10</w:t>
      </w:r>
      <w:r>
        <w:rPr>
          <w:rFonts w:ascii="Times New Roman" w:hAnsi="Times New Roman"/>
          <w:b w:val="0"/>
          <w:i w:val="0"/>
          <w:sz w:val="22"/>
          <w:u w:val="none"/>
          <w:vertAlign w:val="superscript"/>
        </w:rPr>
        <w:t>5</w:t>
      </w:r>
      <w:r>
        <w:rPr>
          <w:rFonts w:ascii="Times New Roman" w:hAnsi="Times New Roman"/>
          <w:b w:val="0"/>
          <w:i w:val="0"/>
          <w:sz w:val="22"/>
          <w:u w:val="none"/>
        </w:rPr>
        <w:t xml:space="preserve"> m</w:t>
      </w:r>
      <w:r>
        <w:rPr>
          <w:rFonts w:ascii="Times New Roman" w:hAnsi="Times New Roman"/>
          <w:b w:val="0"/>
          <w:i w:val="0"/>
          <w:sz w:val="22"/>
          <w:u w:val="none"/>
          <w:vertAlign w:val="superscript"/>
        </w:rPr>
        <w:t>3</w:t>
      </w:r>
    </w:p>
    <w:p>
      <w:pPr>
        <w:spacing w:before="10" w:after="30"/>
        <w:ind w:left="340"/>
      </w:pPr>
      <w:r>
        <w:rPr>
          <w:rFonts w:ascii="Times New Roman" w:hAnsi="Times New Roman"/>
          <w:b w:val="0"/>
          <w:i w:val="0"/>
          <w:sz w:val="22"/>
          <w:u w:val="none"/>
        </w:rPr>
        <w:t>Khối lượng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có  trong lượng nước mưa là:</w:t>
      </w:r>
    </w:p>
    <w:p>
      <w:pPr>
        <w:spacing w:before="10" w:after="30"/>
        <w:ind w:left="340"/>
      </w:pPr>
      <w:r>
        <w:rPr>
          <w:rFonts w:ascii="Times New Roman" w:hAnsi="Times New Roman"/>
          <w:b w:val="0"/>
          <w:i w:val="0"/>
          <w:sz w:val="22"/>
          <w:u w:val="none"/>
        </w:rPr>
        <w:t>m = 8×10</w:t>
      </w:r>
      <w:r>
        <w:rPr>
          <w:rFonts w:ascii="Times New Roman" w:hAnsi="Times New Roman"/>
          <w:b w:val="0"/>
          <w:i w:val="0"/>
          <w:sz w:val="22"/>
          <w:u w:val="none"/>
          <w:vertAlign w:val="superscript"/>
        </w:rPr>
        <w:t>5</w:t>
      </w:r>
      <w:r>
        <w:rPr>
          <w:rFonts w:ascii="Times New Roman" w:hAnsi="Times New Roman"/>
          <w:b w:val="0"/>
          <w:i w:val="0"/>
          <w:sz w:val="22"/>
          <w:u w:val="none"/>
        </w:rPr>
        <w:t>×2×10</w:t>
      </w:r>
      <w:r>
        <w:rPr>
          <w:rFonts w:ascii="Times New Roman" w:hAnsi="Times New Roman"/>
          <w:b w:val="0"/>
          <w:i w:val="0"/>
          <w:sz w:val="22"/>
          <w:u w:val="none"/>
          <w:vertAlign w:val="superscript"/>
        </w:rPr>
        <w:t>–5</w:t>
      </w:r>
      <w:r>
        <w:rPr>
          <w:rFonts w:ascii="Times New Roman" w:hAnsi="Times New Roman"/>
          <w:b w:val="0"/>
          <w:i w:val="0"/>
          <w:sz w:val="22"/>
          <w:u w:val="none"/>
        </w:rPr>
        <w:t>×98 = 1568 (kg)</w:t>
      </w:r>
    </w:p>
    <w:p>
      <w:pPr>
        <w:spacing w:before="10" w:after="30"/>
        <w:ind w:left="340"/>
      </w:pPr>
      <w:r>
        <w:rPr>
          <w:rFonts w:ascii="Times New Roman" w:hAnsi="Times New Roman"/>
          <w:b w:val="0"/>
          <w:i w:val="0"/>
          <w:sz w:val="22"/>
          <w:u w:val="none"/>
        </w:rPr>
        <w:t>c) Đá vôi bị ăn mòn theo phương trình: CaCO</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¾¾→CaSO</w:t>
      </w:r>
      <w:r>
        <w:rPr>
          <w:rFonts w:ascii="Times New Roman" w:hAnsi="Times New Roman"/>
          <w:b w:val="0"/>
          <w:i w:val="0"/>
          <w:sz w:val="22"/>
          <w:u w:val="none"/>
          <w:vertAlign w:val="subscript"/>
        </w:rPr>
        <w:t>4</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 + CO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Khối lượng đá vôi bị ăn mòn = m=(1586)/(98)×100=1600(kg)</w:t>
      </w:r>
    </w:p>
    <w:p>
      <w:pPr>
        <w:spacing w:before="80" w:after="40"/>
      </w:pPr>
      <w:r>
        <w:rPr>
          <w:rFonts w:ascii="Times New Roman" w:hAnsi="Times New Roman"/>
          <w:b/>
          <w:color w:val="2E7D32"/>
          <w:sz w:val="23"/>
        </w:rPr>
        <w:t xml:space="preserve">Câu 345. </w:t>
      </w:r>
      <w:r>
        <w:rPr>
          <w:rFonts w:ascii="Times New Roman" w:hAnsi="Times New Roman"/>
          <w:b/>
          <w:color w:val="00695C"/>
          <w:sz w:val="21"/>
        </w:rPr>
        <w:t xml:space="preserve">[H11-C2-P3-VD-345 | Vận dụng | ĐA: 1600] </w:t>
      </w:r>
      <w:r>
        <w:rPr>
          <w:rFonts w:ascii="Times New Roman" w:hAnsi="Times New Roman"/>
          <w:b/>
          <w:color w:val="1565C0"/>
          <w:sz w:val="21"/>
        </w:rPr>
        <w:t xml:space="preserve">[THPT Kim Liên – 2026 – Lần 3] </w:t>
      </w:r>
      <w:r>
        <w:rPr>
          <w:rFonts w:ascii="Times New Roman" w:hAnsi="Times New Roman"/>
          <w:b w:val="0"/>
          <w:i w:val="0"/>
          <w:sz w:val="23"/>
          <w:u w:val="none"/>
        </w:rPr>
        <w:t>Hiện nay, mưa acid, hiệu ứng nhà kính và thủng tầng ozone là ba thảm họa môi trường toàn cầu. Mưa acid tàn phá nhiều rừng cây, các công trình kiến trúc bằng đá và kim loại. Tác nhân chủ yếu gây ra mưa acid là sulfur dioxide (SO</w:t>
      </w:r>
      <w:r>
        <w:rPr>
          <w:rFonts w:ascii="Times New Roman" w:hAnsi="Times New Roman"/>
          <w:b w:val="0"/>
          <w:i w:val="0"/>
          <w:sz w:val="23"/>
          <w:u w:val="none"/>
          <w:vertAlign w:val="subscript"/>
        </w:rPr>
        <w:t>2</w:t>
      </w:r>
      <w:r>
        <w:rPr>
          <w:rFonts w:ascii="Times New Roman" w:hAnsi="Times New Roman"/>
          <w:b w:val="0"/>
          <w:i w:val="0"/>
          <w:sz w:val="23"/>
          <w:u w:val="none"/>
        </w:rPr>
        <w:t>). Trong khí quyển, SO</w:t>
      </w:r>
      <w:r>
        <w:rPr>
          <w:rFonts w:ascii="Times New Roman" w:hAnsi="Times New Roman"/>
          <w:b w:val="0"/>
          <w:i w:val="0"/>
          <w:sz w:val="23"/>
          <w:u w:val="none"/>
          <w:vertAlign w:val="subscript"/>
        </w:rPr>
        <w:t>2</w:t>
      </w:r>
      <w:r>
        <w:rPr>
          <w:rFonts w:ascii="Times New Roman" w:hAnsi="Times New Roman"/>
          <w:b w:val="0"/>
          <w:i w:val="0"/>
          <w:sz w:val="23"/>
          <w:u w:val="none"/>
        </w:rPr>
        <w:t xml:space="preserve"> chuyển hóa thành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nước mưa theo sơ đồ sau: SO</w:t>
      </w:r>
      <w:r>
        <w:rPr>
          <w:rFonts w:ascii="Times New Roman" w:hAnsi="Times New Roman"/>
          <w:b w:val="0"/>
          <w:i w:val="0"/>
          <w:sz w:val="23"/>
          <w:u w:val="none"/>
          <w:vertAlign w:val="subscript"/>
        </w:rPr>
        <w:t>2</w:t>
      </w:r>
      <w:r>
        <w:rPr>
          <w:rFonts w:ascii="Times New Roman" w:hAnsi="Times New Roman"/>
          <w:b w:val="0"/>
          <w:i w:val="0"/>
          <w:sz w:val="23"/>
          <w:u w:val="none"/>
        </w:rPr>
        <w:t xml:space="preserve"> → SO</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br/>
        <w:t>Một cơn mưa acid xuất hiện tại một khu công nghiệp diện tích 10 km</w:t>
      </w:r>
      <w:r>
        <w:rPr>
          <w:rFonts w:ascii="Times New Roman" w:hAnsi="Times New Roman"/>
          <w:b w:val="0"/>
          <w:i w:val="0"/>
          <w:sz w:val="23"/>
          <w:u w:val="none"/>
          <w:vertAlign w:val="superscript"/>
        </w:rPr>
        <w:t>2</w:t>
      </w:r>
      <w:r>
        <w:rPr>
          <w:rFonts w:ascii="Times New Roman" w:hAnsi="Times New Roman"/>
          <w:b w:val="0"/>
          <w:i w:val="0"/>
          <w:sz w:val="23"/>
          <w:u w:val="none"/>
        </w:rPr>
        <w:t xml:space="preserve"> với lượng mưa trung bình 80 mm. Biết nồng độ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nước mưa là 2.10</w:t>
      </w:r>
      <w:r>
        <w:rPr>
          <w:rFonts w:ascii="Times New Roman" w:hAnsi="Times New Roman"/>
          <w:b w:val="0"/>
          <w:i w:val="0"/>
          <w:sz w:val="23"/>
          <w:u w:val="none"/>
          <w:vertAlign w:val="superscript"/>
        </w:rPr>
        <w:t>−5</w:t>
      </w:r>
      <w:r>
        <w:rPr>
          <w:rFonts w:ascii="Times New Roman" w:hAnsi="Times New Roman"/>
          <w:b w:val="0"/>
          <w:i w:val="0"/>
          <w:sz w:val="23"/>
          <w:u w:val="none"/>
        </w:rPr>
        <w:t xml:space="preserve"> M. Lượng acid trong nước mưa có thể ăn mòn các công trình bằng đá vôi (CaCO</w:t>
      </w:r>
      <w:r>
        <w:rPr>
          <w:rFonts w:ascii="Times New Roman" w:hAnsi="Times New Roman"/>
          <w:b w:val="0"/>
          <w:i w:val="0"/>
          <w:sz w:val="23"/>
          <w:u w:val="none"/>
          <w:vertAlign w:val="subscript"/>
        </w:rPr>
        <w:t>3</w:t>
      </w:r>
      <w:r>
        <w:rPr>
          <w:rFonts w:ascii="Times New Roman" w:hAnsi="Times New Roman"/>
          <w:b w:val="0"/>
          <w:i w:val="0"/>
          <w:sz w:val="23"/>
          <w:u w:val="none"/>
        </w:rPr>
        <w:t>), khối lượng CaCO</w:t>
      </w:r>
      <w:r>
        <w:rPr>
          <w:rFonts w:ascii="Times New Roman" w:hAnsi="Times New Roman"/>
          <w:b w:val="0"/>
          <w:i w:val="0"/>
          <w:sz w:val="23"/>
          <w:u w:val="none"/>
          <w:vertAlign w:val="subscript"/>
        </w:rPr>
        <w:t>3</w:t>
      </w:r>
      <w:r>
        <w:rPr>
          <w:rFonts w:ascii="Times New Roman" w:hAnsi="Times New Roman"/>
          <w:b w:val="0"/>
          <w:i w:val="0"/>
          <w:sz w:val="23"/>
          <w:u w:val="none"/>
        </w:rPr>
        <w:t xml:space="preserve"> tối đa bị ăn mòn bởi lượng acid trên là a kg. Giá trị của a là bao nhiêu? (Kết quả các phép tính trung gian không được làm tròn, chỉ kết quả cuối cùng được làm tròn đến số nguyên).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1600</w:t>
      </w:r>
    </w:p>
    <w:p>
      <w:pPr>
        <w:spacing w:before="10" w:after="30"/>
        <w:ind w:left="340"/>
      </w:pPr>
      <w:r>
        <w:rPr>
          <w:rFonts w:ascii="Times New Roman" w:hAnsi="Times New Roman"/>
          <w:b w:val="0"/>
          <w:i w:val="0"/>
          <w:sz w:val="22"/>
          <w:u w:val="none"/>
        </w:rPr>
        <w:t>Thể tích nước mưa rơi xuống toàn bộ khu công nghiệp là: V=S.h=10</w:t>
      </w:r>
      <w:r>
        <w:rPr>
          <w:rFonts w:ascii="Times New Roman" w:hAnsi="Times New Roman"/>
          <w:b w:val="0"/>
          <w:i w:val="0"/>
          <w:sz w:val="22"/>
          <w:u w:val="none"/>
          <w:vertAlign w:val="superscript"/>
        </w:rPr>
        <w:t>7</w:t>
      </w:r>
      <w:r>
        <w:rPr>
          <w:rFonts w:ascii="Times New Roman" w:hAnsi="Times New Roman"/>
          <w:b w:val="0"/>
          <w:i w:val="0"/>
          <w:sz w:val="22"/>
          <w:u w:val="none"/>
        </w:rPr>
        <w:t>.0,08=800.000 m</w:t>
      </w:r>
      <w:r>
        <w:rPr>
          <w:rFonts w:ascii="Times New Roman" w:hAnsi="Times New Roman"/>
          <w:b w:val="0"/>
          <w:i w:val="0"/>
          <w:sz w:val="22"/>
          <w:u w:val="none"/>
          <w:vertAlign w:val="superscript"/>
        </w:rPr>
        <w:t>3</w:t>
      </w:r>
      <w:r>
        <w:rPr>
          <w:rFonts w:ascii="Times New Roman" w:hAnsi="Times New Roman"/>
          <w:b w:val="0"/>
          <w:i w:val="0"/>
          <w:sz w:val="22"/>
          <w:u w:val="none"/>
        </w:rPr>
        <w:t>=8.10</w:t>
      </w:r>
      <w:r>
        <w:rPr>
          <w:rFonts w:ascii="Times New Roman" w:hAnsi="Times New Roman"/>
          <w:b w:val="0"/>
          <w:i w:val="0"/>
          <w:sz w:val="22"/>
          <w:u w:val="none"/>
          <w:vertAlign w:val="superscript"/>
        </w:rPr>
        <w:t>8</w:t>
      </w:r>
      <w:r>
        <w:rPr>
          <w:rFonts w:ascii="Times New Roman" w:hAnsi="Times New Roman"/>
          <w:b w:val="0"/>
          <w:i w:val="0"/>
          <w:sz w:val="22"/>
          <w:u w:val="none"/>
        </w:rPr>
        <w:t>L</w:t>
      </w:r>
    </w:p>
    <w:p>
      <w:pPr>
        <w:spacing w:before="10" w:after="30"/>
        <w:ind w:left="340"/>
      </w:pPr>
      <w:r>
        <w:rPr>
          <w:rFonts w:ascii="Times New Roman" w:hAnsi="Times New Roman"/>
          <w:b w:val="0"/>
          <w:i w:val="0"/>
          <w:sz w:val="22"/>
          <w:u w:val="none"/>
        </w:rPr>
        <w:t>nHSO</w:t>
      </w:r>
      <w:r>
        <w:rPr>
          <w:rFonts w:ascii="Times New Roman" w:hAnsi="Times New Roman"/>
          <w:b w:val="0"/>
          <w:i w:val="0"/>
          <w:sz w:val="22"/>
          <w:u w:val="none"/>
          <w:vertAlign w:val="subscript"/>
        </w:rPr>
        <w:t>z</w:t>
      </w:r>
      <w:r>
        <w:rPr>
          <w:rFonts w:ascii="Times New Roman" w:hAnsi="Times New Roman"/>
          <w:b w:val="0"/>
          <w:i w:val="0"/>
          <w:sz w:val="22"/>
          <w:u w:val="none"/>
        </w:rPr>
        <w:t>4~~=2.10</w:t>
      </w:r>
      <w:r>
        <w:rPr>
          <w:rFonts w:ascii="Times New Roman" w:hAnsi="Times New Roman"/>
          <w:b w:val="0"/>
          <w:i w:val="0"/>
          <w:sz w:val="22"/>
          <w:u w:val="none"/>
          <w:vertAlign w:val="superscript"/>
        </w:rPr>
        <w:t>-5</w:t>
      </w:r>
      <w:r>
        <w:rPr>
          <w:rFonts w:ascii="Times New Roman" w:hAnsi="Times New Roman"/>
          <w:b w:val="0"/>
          <w:i w:val="0"/>
          <w:sz w:val="22"/>
          <w:u w:val="none"/>
        </w:rPr>
        <w:t>.8.10</w:t>
      </w:r>
      <w:r>
        <w:rPr>
          <w:rFonts w:ascii="Times New Roman" w:hAnsi="Times New Roman"/>
          <w:b w:val="0"/>
          <w:i w:val="0"/>
          <w:sz w:val="22"/>
          <w:u w:val="none"/>
          <w:vertAlign w:val="superscript"/>
        </w:rPr>
        <w:t>8</w:t>
      </w:r>
      <w:r>
        <w:rPr>
          <w:rFonts w:ascii="Times New Roman" w:hAnsi="Times New Roman"/>
          <w:b w:val="0"/>
          <w:i w:val="0"/>
          <w:sz w:val="22"/>
          <w:u w:val="none"/>
        </w:rPr>
        <w:t>=16000mol</w:t>
      </w:r>
    </w:p>
    <w:p>
      <w:pPr>
        <w:spacing w:before="10" w:after="30"/>
        <w:ind w:left="340"/>
      </w:pPr>
      <w:r>
        <w:rPr>
          <w:rFonts w:ascii="Times New Roman" w:hAnsi="Times New Roman"/>
          <w:b w:val="0"/>
          <w:i w:val="0"/>
          <w:sz w:val="22"/>
          <w:u w:val="none"/>
        </w:rPr>
        <w:t>n⇒C</w:t>
      </w:r>
      <w:r>
        <w:rPr>
          <w:rFonts w:ascii="Times New Roman" w:hAnsi="Times New Roman"/>
          <w:b w:val="0"/>
          <w:i w:val="0"/>
          <w:sz w:val="22"/>
          <w:u w:val="none"/>
          <w:vertAlign w:val="superscript"/>
        </w:rPr>
        <w:t>a</w:t>
      </w:r>
      <w:r>
        <w:rPr>
          <w:rFonts w:ascii="Times New Roman" w:hAnsi="Times New Roman"/>
          <w:b w:val="0"/>
          <w:i w:val="0"/>
          <w:sz w:val="22"/>
          <w:u w:val="none"/>
        </w:rPr>
        <w:t>COmC</w:t>
      </w:r>
      <w:r>
        <w:rPr>
          <w:rFonts w:ascii="Times New Roman" w:hAnsi="Times New Roman"/>
          <w:b w:val="0"/>
          <w:i w:val="0"/>
          <w:sz w:val="22"/>
          <w:u w:val="none"/>
          <w:vertAlign w:val="subscript"/>
        </w:rPr>
        <w:t>a</w:t>
      </w:r>
      <w:r>
        <w:rPr>
          <w:rFonts w:ascii="Times New Roman" w:hAnsi="Times New Roman"/>
          <w:b w:val="0"/>
          <w:i w:val="0"/>
          <w:sz w:val="22"/>
          <w:u w:val="none"/>
        </w:rPr>
        <w:t>CO</w:t>
      </w:r>
      <w:r>
        <w:rPr>
          <w:rFonts w:ascii="Times New Roman" w:hAnsi="Times New Roman"/>
          <w:b w:val="0"/>
          <w:i w:val="0"/>
          <w:sz w:val="22"/>
          <w:u w:val="none"/>
          <w:vertAlign w:val="superscript"/>
        </w:rPr>
        <w:t>3</w:t>
      </w:r>
      <w:r>
        <w:rPr>
          <w:rFonts w:ascii="Times New Roman" w:hAnsi="Times New Roman"/>
          <w:b w:val="0"/>
          <w:i w:val="0"/>
          <w:sz w:val="22"/>
          <w:u w:val="none"/>
        </w:rPr>
        <w:t>=n</w:t>
      </w:r>
      <w:r>
        <w:rPr>
          <w:rFonts w:ascii="Times New Roman" w:hAnsi="Times New Roman"/>
          <w:b w:val="0"/>
          <w:i w:val="0"/>
          <w:sz w:val="22"/>
          <w:u w:val="none"/>
          <w:vertAlign w:val="subscript"/>
        </w:rPr>
        <w:t>3</w:t>
      </w:r>
      <w:r>
        <w:rPr>
          <w:rFonts w:ascii="Times New Roman" w:hAnsi="Times New Roman"/>
          <w:b w:val="0"/>
          <w:i w:val="0"/>
          <w:sz w:val="22"/>
          <w:u w:val="none"/>
        </w:rPr>
        <w:t>HSO=</w:t>
      </w:r>
      <w:r>
        <w:rPr>
          <w:rFonts w:ascii="Times New Roman" w:hAnsi="Times New Roman"/>
          <w:b w:val="0"/>
          <w:i w:val="0"/>
          <w:sz w:val="22"/>
          <w:u w:val="none"/>
          <w:vertAlign w:val="superscript"/>
        </w:rPr>
        <w:t>2</w:t>
      </w:r>
      <w:r>
        <w:rPr>
          <w:rFonts w:ascii="Times New Roman" w:hAnsi="Times New Roman"/>
          <w:b w:val="0"/>
          <w:i w:val="0"/>
          <w:sz w:val="22"/>
          <w:u w:val="none"/>
        </w:rPr>
        <w:t>16000.100</w:t>
      </w:r>
      <w:r>
        <w:rPr>
          <w:rFonts w:ascii="Times New Roman" w:hAnsi="Times New Roman"/>
          <w:b w:val="0"/>
          <w:i w:val="0"/>
          <w:sz w:val="22"/>
          <w:u w:val="none"/>
          <w:vertAlign w:val="superscript"/>
        </w:rPr>
        <w:t>4</w:t>
      </w:r>
      <w:r>
        <w:rPr>
          <w:rFonts w:ascii="Times New Roman" w:hAnsi="Times New Roman"/>
          <w:b w:val="0"/>
          <w:i w:val="0"/>
          <w:sz w:val="22"/>
          <w:u w:val="none"/>
        </w:rPr>
        <w:t>=1600000g=1600gam</w:t>
      </w:r>
    </w:p>
    <w:p>
      <w:pPr>
        <w:spacing w:before="80" w:after="40"/>
      </w:pPr>
      <w:r>
        <w:rPr>
          <w:rFonts w:ascii="Times New Roman" w:hAnsi="Times New Roman"/>
          <w:b/>
          <w:color w:val="2E7D32"/>
          <w:sz w:val="23"/>
        </w:rPr>
        <w:t xml:space="preserve">Câu 346. </w:t>
      </w:r>
      <w:r>
        <w:rPr>
          <w:rFonts w:ascii="Times New Roman" w:hAnsi="Times New Roman"/>
          <w:b/>
          <w:color w:val="00695C"/>
          <w:sz w:val="21"/>
        </w:rPr>
        <w:t xml:space="preserve">[H11-C2-P3-VD-346 | Vận dụng | ĐA: 1133] </w:t>
      </w:r>
      <w:r>
        <w:rPr>
          <w:rFonts w:ascii="Times New Roman" w:hAnsi="Times New Roman"/>
          <w:b/>
          <w:color w:val="1565C0"/>
          <w:sz w:val="21"/>
        </w:rPr>
        <w:t xml:space="preserve">[Sở Ninh Bình – 2026 – Lần 3] </w:t>
      </w:r>
      <w:r>
        <w:rPr>
          <w:rFonts w:ascii="Times New Roman" w:hAnsi="Times New Roman"/>
          <w:b w:val="0"/>
          <w:i w:val="0"/>
          <w:sz w:val="23"/>
          <w:u w:val="none"/>
        </w:rPr>
        <w:t>Khí thải sulfur dioxide được loại bỏ bằng cách sục khí thải vào huyền phù calcium carbonate theo phản ứng sau: 2SO</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+ 2CaCO</w:t>
      </w:r>
      <w:r>
        <w:rPr>
          <w:rFonts w:ascii="Times New Roman" w:hAnsi="Times New Roman"/>
          <w:b w:val="0"/>
          <w:i w:val="0"/>
          <w:sz w:val="23"/>
          <w:u w:val="none"/>
          <w:vertAlign w:val="subscript"/>
        </w:rPr>
        <w:t>3</w:t>
      </w:r>
      <w:r>
        <w:rPr>
          <w:rFonts w:ascii="Times New Roman" w:hAnsi="Times New Roman"/>
          <w:b w:val="0"/>
          <w:i w:val="0"/>
          <w:sz w:val="23"/>
          <w:u w:val="none"/>
        </w:rPr>
        <w:t xml:space="preserve">  2CaSO</w:t>
      </w:r>
      <w:r>
        <w:rPr>
          <w:rFonts w:ascii="Times New Roman" w:hAnsi="Times New Roman"/>
          <w:b w:val="0"/>
          <w:i w:val="0"/>
          <w:sz w:val="23"/>
          <w:u w:val="none"/>
          <w:vertAlign w:val="subscript"/>
        </w:rPr>
        <w:t>4</w:t>
      </w:r>
      <w:r>
        <w:rPr>
          <w:rFonts w:ascii="Times New Roman" w:hAnsi="Times New Roman"/>
          <w:b w:val="0"/>
          <w:i w:val="0"/>
          <w:sz w:val="23"/>
          <w:u w:val="none"/>
        </w:rPr>
        <w:t xml:space="preserve"> + 2CO</w:t>
      </w:r>
      <w:r>
        <w:rPr>
          <w:rFonts w:ascii="Times New Roman" w:hAnsi="Times New Roman"/>
          <w:b w:val="0"/>
          <w:i w:val="0"/>
          <w:sz w:val="23"/>
          <w:u w:val="none"/>
          <w:vertAlign w:val="subscript"/>
        </w:rPr>
        <w:t>2</w:t>
      </w:r>
      <w:r>
        <w:rPr>
          <w:rFonts w:ascii="Times New Roman" w:hAnsi="Times New Roman"/>
          <w:b w:val="0"/>
          <w:i w:val="0"/>
          <w:sz w:val="23"/>
          <w:u w:val="none"/>
        </w:rPr>
        <w:t>.</w:t>
        <w:br/>
        <w:t>Cần dùng bao nhiêu kg calcium carbonate mỗi ngày để loại 90% sulfur dioxide, biết rằng lưu lượng của khí thải là 10</w:t>
      </w:r>
      <w:r>
        <w:rPr>
          <w:rFonts w:ascii="Times New Roman" w:hAnsi="Times New Roman"/>
          <w:b w:val="0"/>
          <w:i w:val="0"/>
          <w:sz w:val="23"/>
          <w:u w:val="none"/>
          <w:vertAlign w:val="superscript"/>
        </w:rPr>
        <w:t>4</w:t>
      </w:r>
      <w:r>
        <w:rPr>
          <w:rFonts w:ascii="Times New Roman" w:hAnsi="Times New Roman"/>
          <w:b w:val="0"/>
          <w:i w:val="0"/>
          <w:sz w:val="23"/>
          <w:u w:val="none"/>
        </w:rPr>
        <w:t xml:space="preserve"> m</w:t>
      </w:r>
      <w:r>
        <w:rPr>
          <w:rFonts w:ascii="Times New Roman" w:hAnsi="Times New Roman"/>
          <w:b w:val="0"/>
          <w:i w:val="0"/>
          <w:sz w:val="23"/>
          <w:u w:val="none"/>
          <w:vertAlign w:val="superscript"/>
        </w:rPr>
        <w:t>3</w:t>
      </w:r>
      <w:r>
        <w:rPr>
          <w:rFonts w:ascii="Times New Roman" w:hAnsi="Times New Roman"/>
          <w:b w:val="0"/>
          <w:i w:val="0"/>
          <w:sz w:val="23"/>
          <w:u w:val="none"/>
        </w:rPr>
        <w:t>/h (đkc) chứa 0,13% sulfur dioxide theo thể tích.</w:t>
        <w:br/>
        <w:t>(không làm tròn kết quả các phép tính trung gian, chỉ làm tròn kết quả cuối cùng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1133</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CaCO</w:t>
      </w:r>
      <w:r>
        <w:rPr>
          <w:rFonts w:ascii="Times New Roman" w:hAnsi="Times New Roman"/>
          <w:b w:val="0"/>
          <w:i w:val="0"/>
          <w:sz w:val="22"/>
          <w:u w:val="none"/>
        </w:rPr>
        <w:t>3~~ = 100.(10</w:t>
      </w:r>
      <w:r>
        <w:rPr>
          <w:rFonts w:ascii="Times New Roman" w:hAnsi="Times New Roman"/>
          <w:b w:val="0"/>
          <w:i w:val="0"/>
          <w:sz w:val="22"/>
          <w:u w:val="none"/>
          <w:vertAlign w:val="superscript"/>
        </w:rPr>
        <w:t>4</w:t>
      </w:r>
      <w:r>
        <w:rPr>
          <w:rFonts w:ascii="Times New Roman" w:hAnsi="Times New Roman"/>
          <w:b w:val="0"/>
          <w:i w:val="0"/>
          <w:sz w:val="22"/>
          <w:u w:val="none"/>
        </w:rPr>
        <w:t>.24.0,13%.90%)/24,79 = 1133 kg</w:t>
      </w:r>
    </w:p>
    <w:p>
      <w:pPr>
        <w:spacing w:before="120" w:after="60"/>
      </w:pPr>
      <w:r>
        <w:rPr>
          <w:rFonts w:ascii="Times New Roman" w:hAnsi="Times New Roman"/>
          <w:b/>
          <w:color w:val="2E7D32"/>
          <w:sz w:val="23"/>
        </w:rPr>
        <w:t>♦ CHỦ ĐỀ: BÀI 7: SULFURIC ACID VÀ MUỐI SULFATE</w:t>
      </w:r>
    </w:p>
    <w:p>
      <w:pPr>
        <w:spacing w:before="80" w:after="40"/>
      </w:pPr>
      <w:r>
        <w:rPr>
          <w:rFonts w:ascii="Times New Roman" w:hAnsi="Times New Roman"/>
          <w:b/>
          <w:color w:val="2E7D32"/>
          <w:sz w:val="23"/>
        </w:rPr>
        <w:t xml:space="preserve">Câu 347. </w:t>
      </w:r>
      <w:r>
        <w:rPr>
          <w:rFonts w:ascii="Times New Roman" w:hAnsi="Times New Roman"/>
          <w:b/>
          <w:color w:val="00695C"/>
          <w:sz w:val="21"/>
        </w:rPr>
        <w:t xml:space="preserve">[H11-C2-P3-TH-347 | Hiểu | ĐA: 4] </w:t>
      </w:r>
      <w:r>
        <w:rPr>
          <w:rFonts w:ascii="Times New Roman" w:hAnsi="Times New Roman"/>
          <w:b w:val="0"/>
          <w:i w:val="0"/>
          <w:sz w:val="23"/>
          <w:u w:val="none"/>
        </w:rPr>
        <w:t>Cho các hợp chất carbohydrate sau: đường glucose, đường saccharose, bông, bột gỗ. Có bao nhiêu hợp chất có khả năng bị hóa đen khi tiếp xúc với sulfuric acid đặc?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có tính háo nước mạnh → rút nước từ carbohydrate, để lại carbon màu đen.</w:t>
      </w:r>
    </w:p>
    <w:p>
      <w:pPr>
        <w:spacing w:before="80" w:after="40"/>
      </w:pPr>
      <w:r>
        <w:rPr>
          <w:rFonts w:ascii="Times New Roman" w:hAnsi="Times New Roman"/>
          <w:b/>
          <w:color w:val="2E7D32"/>
          <w:sz w:val="23"/>
        </w:rPr>
        <w:t xml:space="preserve">Câu 348. </w:t>
      </w:r>
      <w:r>
        <w:rPr>
          <w:rFonts w:ascii="Times New Roman" w:hAnsi="Times New Roman"/>
          <w:b/>
          <w:color w:val="00695C"/>
          <w:sz w:val="21"/>
        </w:rPr>
        <w:t xml:space="preserve">[H11-C2-P3-TH-348 | Hiểu | ĐA: 4] </w:t>
      </w:r>
      <w:r>
        <w:rPr>
          <w:rFonts w:ascii="Times New Roman" w:hAnsi="Times New Roman"/>
          <w:b w:val="0"/>
          <w:i w:val="0"/>
          <w:sz w:val="23"/>
          <w:u w:val="none"/>
        </w:rPr>
        <w:t>Dung dịch sulfuric acid đặc có thể dùng để làm khô bao nhiêu khí ẩm trong số các khí sau: H</w:t>
      </w:r>
      <w:r>
        <w:rPr>
          <w:rFonts w:ascii="Times New Roman" w:hAnsi="Times New Roman"/>
          <w:b w:val="0"/>
          <w:i w:val="0"/>
          <w:sz w:val="23"/>
          <w:u w:val="none"/>
          <w:vertAlign w:val="subscript"/>
        </w:rPr>
        <w:t>2</w:t>
      </w:r>
      <w:r>
        <w:rPr>
          <w:rFonts w:ascii="Times New Roman" w:hAnsi="Times New Roman"/>
          <w:b w:val="0"/>
          <w:i w:val="0"/>
          <w:sz w:val="23"/>
          <w:u w:val="none"/>
        </w:rPr>
        <w:t>, HCl, SO</w:t>
      </w:r>
      <w:r>
        <w:rPr>
          <w:rFonts w:ascii="Times New Roman" w:hAnsi="Times New Roman"/>
          <w:b w:val="0"/>
          <w:i w:val="0"/>
          <w:sz w:val="23"/>
          <w:u w:val="none"/>
          <w:vertAlign w:val="subscript"/>
        </w:rPr>
        <w:t>2</w:t>
      </w:r>
      <w:r>
        <w:rPr>
          <w:rFonts w:ascii="Times New Roman" w:hAnsi="Times New Roman"/>
          <w:b w:val="0"/>
          <w:i w:val="0"/>
          <w:sz w:val="23"/>
          <w:u w:val="none"/>
        </w:rPr>
        <w:t>, O</w:t>
      </w:r>
      <w:r>
        <w:rPr>
          <w:rFonts w:ascii="Times New Roman" w:hAnsi="Times New Roman"/>
          <w:b w:val="0"/>
          <w:i w:val="0"/>
          <w:sz w:val="23"/>
          <w:u w:val="none"/>
          <w:vertAlign w:val="subscript"/>
        </w:rPr>
        <w:t>2</w:t>
      </w:r>
      <w:r>
        <w:rPr>
          <w:rFonts w:ascii="Times New Roman" w:hAnsi="Times New Roman"/>
          <w:b w:val="0"/>
          <w:i w:val="0"/>
          <w:sz w:val="23"/>
          <w:u w:val="none"/>
        </w:rPr>
        <w:t xml:space="preserve"> và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H</w:t>
      </w:r>
      <w:r>
        <w:rPr>
          <w:rFonts w:ascii="Times New Roman" w:hAnsi="Times New Roman"/>
          <w:b w:val="0"/>
          <w:i w:val="0"/>
          <w:sz w:val="22"/>
          <w:u w:val="none"/>
          <w:vertAlign w:val="subscript"/>
        </w:rPr>
        <w:t>2</w:t>
      </w:r>
      <w:r>
        <w:rPr>
          <w:rFonts w:ascii="Times New Roman" w:hAnsi="Times New Roman"/>
          <w:b w:val="0"/>
          <w:i w:val="0"/>
          <w:sz w:val="22"/>
          <w:u w:val="none"/>
        </w:rPr>
        <w:t>, HCl, SO</w:t>
      </w:r>
      <w:r>
        <w:rPr>
          <w:rFonts w:ascii="Times New Roman" w:hAnsi="Times New Roman"/>
          <w:b w:val="0"/>
          <w:i w:val="0"/>
          <w:sz w:val="22"/>
          <w:u w:val="none"/>
          <w:vertAlign w:val="subscript"/>
        </w:rPr>
        <w:t>2</w:t>
      </w:r>
      <w:r>
        <w:rPr>
          <w:rFonts w:ascii="Times New Roman" w:hAnsi="Times New Roman"/>
          <w:b w:val="0"/>
          <w:i w:val="0"/>
          <w:sz w:val="22"/>
          <w:u w:val="none"/>
        </w:rPr>
        <w:t>, 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hấp thụ nước nhưng phải không phản ứng với khí cần làm khô .</w:t>
      </w:r>
    </w:p>
    <w:p>
      <w:pPr>
        <w:spacing w:before="10" w:after="30"/>
        <w:ind w:left="340"/>
      </w:pPr>
      <w:r>
        <w:rPr>
          <w:rFonts w:ascii="Times New Roman" w:hAnsi="Times New Roman"/>
          <w:b w:val="0"/>
          <w:i w:val="0"/>
          <w:sz w:val="22"/>
          <w:u w:val="none"/>
        </w:rPr>
        <w:t>Dung dịch sulfuric acid đặc được dùng làm khô khí H</w:t>
      </w:r>
      <w:r>
        <w:rPr>
          <w:rFonts w:ascii="Times New Roman" w:hAnsi="Times New Roman"/>
          <w:b w:val="0"/>
          <w:i w:val="0"/>
          <w:sz w:val="22"/>
          <w:u w:val="none"/>
          <w:vertAlign w:val="subscript"/>
        </w:rPr>
        <w:t>2</w:t>
      </w:r>
      <w:r>
        <w:rPr>
          <w:rFonts w:ascii="Times New Roman" w:hAnsi="Times New Roman"/>
          <w:b w:val="0"/>
          <w:i w:val="0"/>
          <w:sz w:val="22"/>
          <w:u w:val="none"/>
        </w:rPr>
        <w:t>, CO</w:t>
      </w:r>
      <w:r>
        <w:rPr>
          <w:rFonts w:ascii="Times New Roman" w:hAnsi="Times New Roman"/>
          <w:b w:val="0"/>
          <w:i w:val="0"/>
          <w:sz w:val="22"/>
          <w:u w:val="none"/>
          <w:vertAlign w:val="subscript"/>
        </w:rPr>
        <w:t>2</w:t>
      </w:r>
      <w:r>
        <w:rPr>
          <w:rFonts w:ascii="Times New Roman" w:hAnsi="Times New Roman"/>
          <w:b w:val="0"/>
          <w:i w:val="0"/>
          <w:sz w:val="22"/>
          <w:u w:val="none"/>
        </w:rPr>
        <w:t>, SO</w:t>
      </w:r>
      <w:r>
        <w:rPr>
          <w:rFonts w:ascii="Times New Roman" w:hAnsi="Times New Roman"/>
          <w:b w:val="0"/>
          <w:i w:val="0"/>
          <w:sz w:val="22"/>
          <w:u w:val="none"/>
          <w:vertAlign w:val="subscript"/>
        </w:rPr>
        <w:t>2</w:t>
      </w:r>
      <w:r>
        <w:rPr>
          <w:rFonts w:ascii="Times New Roman" w:hAnsi="Times New Roman"/>
          <w:b w:val="0"/>
          <w:i w:val="0"/>
          <w:sz w:val="22"/>
          <w:u w:val="none"/>
        </w:rPr>
        <w:t>, 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Sulfuric acid đặc tác dụng được với NH</w:t>
      </w:r>
      <w:r>
        <w:rPr>
          <w:rFonts w:ascii="Times New Roman" w:hAnsi="Times New Roman"/>
          <w:b w:val="0"/>
          <w:i w:val="0"/>
          <w:sz w:val="22"/>
          <w:u w:val="none"/>
          <w:vertAlign w:val="subscript"/>
        </w:rPr>
        <w:t>3</w:t>
      </w:r>
      <w:r>
        <w:rPr>
          <w:rFonts w:ascii="Times New Roman" w:hAnsi="Times New Roman"/>
          <w:b w:val="0"/>
          <w:i w:val="0"/>
          <w:sz w:val="22"/>
          <w:u w:val="none"/>
        </w:rPr>
        <w:t>: 2NH</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(NH</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80" w:after="40"/>
      </w:pPr>
      <w:r>
        <w:rPr>
          <w:rFonts w:ascii="Times New Roman" w:hAnsi="Times New Roman"/>
          <w:b/>
          <w:color w:val="2E7D32"/>
          <w:sz w:val="23"/>
        </w:rPr>
        <w:t xml:space="preserve">Câu 349. </w:t>
      </w:r>
      <w:r>
        <w:rPr>
          <w:rFonts w:ascii="Times New Roman" w:hAnsi="Times New Roman"/>
          <w:b/>
          <w:color w:val="00695C"/>
          <w:sz w:val="21"/>
        </w:rPr>
        <w:t xml:space="preserve">[H11-C2-P3-VD-349 | Vận dụng | ĐA: 4] </w:t>
      </w:r>
      <w:r>
        <w:rPr>
          <w:rFonts w:ascii="Times New Roman" w:hAnsi="Times New Roman"/>
          <w:b w:val="0"/>
          <w:i w:val="0"/>
          <w:sz w:val="23"/>
          <w:u w:val="none"/>
        </w:rPr>
        <w:t>Cho các ứng dụng sau: (1) Lưu hoá cao su; (2) Sản xuất diêm, thuốc nổ; (3) sản xuất phân bón; (4) Sản xuất sulfuric acid; (5) Sản xuất thuốc trừ sâu, thuốc diệt nấm. Có bao nhiêu ứng dụng là của sulfur?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Đáp án: 4. Gồm 1, 2, 4, 5</w:t>
      </w:r>
    </w:p>
    <w:p>
      <w:pPr>
        <w:spacing w:before="80" w:after="40"/>
      </w:pPr>
      <w:r>
        <w:rPr>
          <w:rFonts w:ascii="Times New Roman" w:hAnsi="Times New Roman"/>
          <w:b/>
          <w:color w:val="2E7D32"/>
          <w:sz w:val="23"/>
        </w:rPr>
        <w:t xml:space="preserve">Câu 350. </w:t>
      </w:r>
      <w:r>
        <w:rPr>
          <w:rFonts w:ascii="Times New Roman" w:hAnsi="Times New Roman"/>
          <w:b/>
          <w:color w:val="00695C"/>
          <w:sz w:val="21"/>
        </w:rPr>
        <w:t xml:space="preserve">[H11-C2-P3-VD-350 | Vận dụng | ĐA: 4] </w:t>
      </w:r>
      <w:r>
        <w:rPr>
          <w:rFonts w:ascii="Times New Roman" w:hAnsi="Times New Roman"/>
          <w:b w:val="0"/>
          <w:i w:val="0"/>
          <w:sz w:val="23"/>
          <w:u w:val="none"/>
        </w:rPr>
        <w:t>Cho các ứng dụng sau trong đời sống và sản xuất: (1) Tẩy trắng bột giấy, (2) Khử màu trong sản xuất đường, (3) Chống nấm mốc cho sản phẩm mây tre đan, (4) Sản xuất dung dịch sulfuric acid. Có bao nhiêu ứng dụng là của khí sulfur dioxide?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Khí SO</w:t>
      </w:r>
      <w:r>
        <w:rPr>
          <w:rFonts w:ascii="Times New Roman" w:hAnsi="Times New Roman"/>
          <w:b w:val="0"/>
          <w:i w:val="0"/>
          <w:sz w:val="22"/>
          <w:u w:val="none"/>
          <w:vertAlign w:val="subscript"/>
        </w:rPr>
        <w:t>z</w:t>
      </w:r>
      <w:r>
        <w:rPr>
          <w:rFonts w:ascii="Times New Roman" w:hAnsi="Times New Roman"/>
          <w:b w:val="0"/>
          <w:i w:val="0"/>
          <w:sz w:val="22"/>
          <w:u w:val="none"/>
        </w:rPr>
        <w:t xml:space="preserve"> có tính oxi hóa - khử đa dạng và độc tính nhẹ, nên được ứng dụng trong cả 4 lĩnh vực trên (tẩy trắng, diệt khuẩn, làm chất trung gian sản xuất acid).</w:t>
      </w:r>
    </w:p>
    <w:p>
      <w:pPr>
        <w:spacing w:before="80" w:after="40"/>
      </w:pPr>
      <w:r>
        <w:rPr>
          <w:rFonts w:ascii="Times New Roman" w:hAnsi="Times New Roman"/>
          <w:b/>
          <w:color w:val="2E7D32"/>
          <w:sz w:val="23"/>
        </w:rPr>
        <w:t xml:space="preserve">Câu 351. </w:t>
      </w:r>
      <w:r>
        <w:rPr>
          <w:rFonts w:ascii="Times New Roman" w:hAnsi="Times New Roman"/>
          <w:b/>
          <w:color w:val="00695C"/>
          <w:sz w:val="21"/>
        </w:rPr>
        <w:t xml:space="preserve">[H11-C2-P3-VD-351 | Vận dụng] </w:t>
      </w:r>
      <w:r>
        <w:rPr>
          <w:rFonts w:ascii="Times New Roman" w:hAnsi="Times New Roman"/>
          <w:b w:val="0"/>
          <w:i w:val="0"/>
          <w:sz w:val="23"/>
          <w:u w:val="none"/>
        </w:rPr>
        <w:t>Cho các phản ứng sinh ra khí SO</w:t>
      </w:r>
      <w:r>
        <w:rPr>
          <w:rFonts w:ascii="Times New Roman" w:hAnsi="Times New Roman"/>
          <w:b w:val="0"/>
          <w:i w:val="0"/>
          <w:sz w:val="23"/>
          <w:u w:val="none"/>
          <w:vertAlign w:val="subscript"/>
        </w:rPr>
        <w:t>2</w:t>
      </w:r>
      <w:r>
        <w:rPr>
          <w:rFonts w:ascii="Times New Roman" w:hAnsi="Times New Roman"/>
          <w:b w:val="0"/>
          <w:i w:val="0"/>
          <w:sz w:val="23"/>
          <w:u w:val="none"/>
        </w:rPr>
        <w:t>:</w:t>
        <w:br/>
        <w:t>(1) 4FeS</w:t>
      </w:r>
      <w:r>
        <w:rPr>
          <w:rFonts w:ascii="Times New Roman" w:hAnsi="Times New Roman"/>
          <w:b w:val="0"/>
          <w:i w:val="0"/>
          <w:sz w:val="23"/>
          <w:u w:val="none"/>
          <w:vertAlign w:val="subscript"/>
        </w:rPr>
        <w:t>2</w:t>
      </w:r>
      <w:r>
        <w:rPr>
          <w:rFonts w:ascii="Times New Roman" w:hAnsi="Times New Roman"/>
          <w:b w:val="0"/>
          <w:i w:val="0"/>
          <w:sz w:val="23"/>
          <w:u w:val="none"/>
        </w:rPr>
        <w:t xml:space="preserve"> + 11O</w:t>
      </w:r>
      <w:r>
        <w:rPr>
          <w:rFonts w:ascii="Times New Roman" w:hAnsi="Times New Roman"/>
          <w:b w:val="0"/>
          <w:i w:val="0"/>
          <w:sz w:val="23"/>
          <w:u w:val="none"/>
          <w:vertAlign w:val="subscript"/>
        </w:rPr>
        <w:t>2</w:t>
      </w:r>
      <w:r>
        <w:rPr>
          <w:rFonts w:ascii="Times New Roman" w:hAnsi="Times New Roman"/>
          <w:b w:val="0"/>
          <w:i w:val="0"/>
          <w:sz w:val="23"/>
          <w:u w:val="none"/>
        </w:rPr>
        <w:t xml:space="preserve"> ¾t¾→o 2Fe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+ 8SO</w:t>
      </w:r>
      <w:r>
        <w:rPr>
          <w:rFonts w:ascii="Times New Roman" w:hAnsi="Times New Roman"/>
          <w:b w:val="0"/>
          <w:i w:val="0"/>
          <w:sz w:val="23"/>
          <w:u w:val="none"/>
          <w:vertAlign w:val="subscript"/>
        </w:rPr>
        <w:t>2</w:t>
      </w:r>
      <w:r>
        <w:rPr>
          <w:rFonts w:ascii="Times New Roman" w:hAnsi="Times New Roman"/>
          <w:b w:val="0"/>
          <w:i w:val="0"/>
          <w:sz w:val="23"/>
          <w:u w:val="none"/>
        </w:rPr>
        <w:br/>
        <w:t>(2) S + O</w:t>
      </w:r>
      <w:r>
        <w:rPr>
          <w:rFonts w:ascii="Times New Roman" w:hAnsi="Times New Roman"/>
          <w:b w:val="0"/>
          <w:i w:val="0"/>
          <w:sz w:val="23"/>
          <w:u w:val="none"/>
          <w:vertAlign w:val="subscript"/>
        </w:rPr>
        <w:t>2</w:t>
      </w:r>
      <w:r>
        <w:rPr>
          <w:rFonts w:ascii="Times New Roman" w:hAnsi="Times New Roman"/>
          <w:b w:val="0"/>
          <w:i w:val="0"/>
          <w:sz w:val="23"/>
          <w:u w:val="none"/>
        </w:rPr>
        <w:t xml:space="preserve"> ¾t¾→o SO</w:t>
      </w:r>
      <w:r>
        <w:rPr>
          <w:rFonts w:ascii="Times New Roman" w:hAnsi="Times New Roman"/>
          <w:b w:val="0"/>
          <w:i w:val="0"/>
          <w:sz w:val="23"/>
          <w:u w:val="none"/>
          <w:vertAlign w:val="subscript"/>
        </w:rPr>
        <w:t>2</w:t>
      </w:r>
      <w:r>
        <w:rPr>
          <w:rFonts w:ascii="Times New Roman" w:hAnsi="Times New Roman"/>
          <w:b w:val="0"/>
          <w:i w:val="0"/>
          <w:sz w:val="23"/>
          <w:u w:val="none"/>
        </w:rPr>
        <w:br/>
        <w:t>(3) Cu + 2H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¾t¾→o CuSO</w:t>
      </w:r>
      <w:r>
        <w:rPr>
          <w:rFonts w:ascii="Times New Roman" w:hAnsi="Times New Roman"/>
          <w:b w:val="0"/>
          <w:i w:val="0"/>
          <w:sz w:val="23"/>
          <w:u w:val="none"/>
          <w:vertAlign w:val="subscript"/>
        </w:rPr>
        <w:t>4</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w:t>
        <w:br/>
        <w:t>(4)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¾¾→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Có bao nhiêu phản ứng dùng để điều chế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trong công nghiệp?</w:t>
        <w:br/>
        <w:t>Đáp án 2. Bao gồm : (1), (2).</w:t>
        <w:br/>
        <w:t>PHẦN ⑤ SULFURIC ACID VÀ MUỐI SULFATE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352. </w:t>
      </w:r>
      <w:r>
        <w:rPr>
          <w:rFonts w:ascii="Times New Roman" w:hAnsi="Times New Roman"/>
          <w:b/>
          <w:color w:val="00695C"/>
          <w:sz w:val="21"/>
        </w:rPr>
        <w:t xml:space="preserve">[H11-C2-P3-VD-352 | Vận dụng | ĐA: +6] </w:t>
      </w:r>
      <w:r>
        <w:rPr>
          <w:rFonts w:ascii="Times New Roman" w:hAnsi="Times New Roman"/>
          <w:b w:val="0"/>
          <w:i w:val="0"/>
          <w:sz w:val="23"/>
          <w:u w:val="none"/>
        </w:rPr>
        <w:t>Số oxi hóa của nguyên tử sulfur trong cấu trúc phân tử sulfuric acid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w:t>
      </w:r>
    </w:p>
    <w:p>
      <w:pPr>
        <w:spacing w:before="10" w:after="30"/>
        <w:ind w:left="340"/>
      </w:pPr>
      <w:r>
        <w:rPr>
          <w:rFonts w:ascii="Times New Roman" w:hAnsi="Times New Roman"/>
          <w:b w:val="0"/>
          <w:i w:val="0"/>
          <w:sz w:val="22"/>
          <w:u w:val="none"/>
        </w:rPr>
        <w:t>Đáp án: +6</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Trong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hydrogen là +1, oxygen là -2. Phương trình đại số: 2×+(1)+x+4×-(2)=0⇒x=+6.</w:t>
      </w:r>
    </w:p>
    <w:p>
      <w:pPr>
        <w:spacing w:before="80" w:after="40"/>
      </w:pPr>
      <w:r>
        <w:rPr>
          <w:rFonts w:ascii="Times New Roman" w:hAnsi="Times New Roman"/>
          <w:b/>
          <w:color w:val="2E7D32"/>
          <w:sz w:val="23"/>
        </w:rPr>
        <w:t xml:space="preserve">Câu 353. </w:t>
      </w:r>
      <w:r>
        <w:rPr>
          <w:rFonts w:ascii="Times New Roman" w:hAnsi="Times New Roman"/>
          <w:b/>
          <w:color w:val="00695C"/>
          <w:sz w:val="21"/>
        </w:rPr>
        <w:t xml:space="preserve">[H11-C2-P3-VD-353 | Vận dụng | ĐA: 98] </w:t>
      </w:r>
      <w:r>
        <w:rPr>
          <w:rFonts w:ascii="Times New Roman" w:hAnsi="Times New Roman"/>
          <w:b w:val="0"/>
          <w:i w:val="0"/>
          <w:sz w:val="23"/>
          <w:u w:val="none"/>
        </w:rPr>
        <w:t>Sulfuric acid đựng trong chai thủy tinh thường được bán trên thị trường có nồng độ là bao nhiêu phần trăm?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98</w:t>
      </w:r>
    </w:p>
    <w:p>
      <w:pPr>
        <w:spacing w:before="80" w:after="40"/>
      </w:pPr>
      <w:r>
        <w:rPr>
          <w:rFonts w:ascii="Times New Roman" w:hAnsi="Times New Roman"/>
          <w:b/>
          <w:color w:val="2E7D32"/>
          <w:sz w:val="23"/>
        </w:rPr>
        <w:t xml:space="preserve">Câu 354. </w:t>
      </w:r>
      <w:r>
        <w:rPr>
          <w:rFonts w:ascii="Times New Roman" w:hAnsi="Times New Roman"/>
          <w:b/>
          <w:color w:val="00695C"/>
          <w:sz w:val="21"/>
        </w:rPr>
        <w:t xml:space="preserve">[H11-C2-P3-VD-354 | Vận dụng | ĐA: 3] </w:t>
      </w:r>
      <w:r>
        <w:rPr>
          <w:rFonts w:ascii="Times New Roman" w:hAnsi="Times New Roman"/>
          <w:b w:val="0"/>
          <w:i w:val="0"/>
          <w:sz w:val="23"/>
          <w:u w:val="none"/>
        </w:rPr>
        <w:t>Khảo sát các phát biểu về tính chất vật lí của sulfuric acid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(1) Ở điều kiện thường, dung dịch acid đặc là chất lỏng sánh như dầu. (2) Sulfuric acid là chất cực kì dễ bay hơi. (3) Tan vô hạn trong nước và tỏa ra một lượng nhiệt vô cùng lớn. (4) Nặng hơn nước gần gấp 2 lần. Hỏi có bao nhiêu phát biểu mô tả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Phát biểu (1), (3), (4) đúng. Phát biểu (2) sai hoàn toàn vì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là một acid khó bay hơi (điểm sôi rất cao).</w:t>
      </w:r>
    </w:p>
    <w:p>
      <w:pPr>
        <w:spacing w:before="80" w:after="40"/>
      </w:pPr>
      <w:r>
        <w:rPr>
          <w:rFonts w:ascii="Times New Roman" w:hAnsi="Times New Roman"/>
          <w:b/>
          <w:color w:val="2E7D32"/>
          <w:sz w:val="23"/>
        </w:rPr>
        <w:t xml:space="preserve">Câu 355. </w:t>
      </w:r>
      <w:r>
        <w:rPr>
          <w:rFonts w:ascii="Times New Roman" w:hAnsi="Times New Roman"/>
          <w:b/>
          <w:color w:val="00695C"/>
          <w:sz w:val="21"/>
        </w:rPr>
        <w:t xml:space="preserve">[H11-C2-P3-VD-355 | Vận dụng | ĐA: 3] </w:t>
      </w:r>
      <w:r>
        <w:rPr>
          <w:rFonts w:ascii="Times New Roman" w:hAnsi="Times New Roman"/>
          <w:b w:val="0"/>
          <w:i w:val="0"/>
          <w:sz w:val="23"/>
          <w:u w:val="none"/>
        </w:rPr>
        <w:t>Để pha loãng dung dịch sulfuric acid đặc một cách an toàn trong phòng thí nghiệm, học sinh thực hiện các thao tác sau:</w:t>
        <w:br/>
        <w:t xml:space="preserve">(1) Rót từ từ acid đặc vào cốc nước. </w:t>
        <w:tab/>
        <w:tab/>
        <w:t>(2) Rót từ từ nước cất vào cốc chứa acid đặc.</w:t>
        <w:br/>
        <w:t xml:space="preserve">(3) Dùng đũa thủy tinh khuấy đều liên tục. </w:t>
        <w:tab/>
        <w:t>(4) Sử dụng cốc thủy tinh chịu nhiệt chịu lực.</w:t>
        <w:br/>
        <w:t>Hỏi có bao nhiêu thao tác/phát biểu là đúng theo quy chuẩn an toàn?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Các thao tác (1), (3), (4) đúng. Thao tác (2) tuyệt đối sai và bị cấm, vì nếu đổ nước vào acid đặc, nước sẽ sôi đột ngột làm acid bắn tóe ra xung quanh gây bỏng nặng.</w:t>
      </w:r>
    </w:p>
    <w:p>
      <w:pPr>
        <w:spacing w:before="80" w:after="40"/>
      </w:pPr>
      <w:r>
        <w:rPr>
          <w:rFonts w:ascii="Times New Roman" w:hAnsi="Times New Roman"/>
          <w:b/>
          <w:color w:val="2E7D32"/>
          <w:sz w:val="23"/>
        </w:rPr>
        <w:t xml:space="preserve">Câu 356. </w:t>
      </w:r>
      <w:r>
        <w:rPr>
          <w:rFonts w:ascii="Times New Roman" w:hAnsi="Times New Roman"/>
          <w:b/>
          <w:color w:val="00695C"/>
          <w:sz w:val="21"/>
        </w:rPr>
        <w:t xml:space="preserve">[H11-C2-P3-VD-356 | Vận dụng | ĐA: 3] </w:t>
      </w:r>
      <w:r>
        <w:rPr>
          <w:rFonts w:ascii="Times New Roman" w:hAnsi="Times New Roman"/>
          <w:b w:val="0"/>
          <w:i w:val="0"/>
          <w:sz w:val="23"/>
          <w:u w:val="none"/>
        </w:rPr>
        <w:t>Quá trình sản xuất sulfuric acid trong công nghiệp được thực hiện dựa trên các phản ứng sau:</w:t>
        <w:br/>
        <w:t>(a) S +O</w:t>
      </w:r>
      <w:r>
        <w:rPr>
          <w:rFonts w:ascii="Times New Roman" w:hAnsi="Times New Roman"/>
          <w:b w:val="0"/>
          <w:i w:val="0"/>
          <w:sz w:val="23"/>
          <w:u w:val="none"/>
          <w:vertAlign w:val="subscript"/>
        </w:rPr>
        <w:t>z</w:t>
      </w:r>
      <w:r>
        <w:rPr>
          <w:rFonts w:ascii="Times New Roman" w:hAnsi="Times New Roman"/>
          <w:b w:val="0"/>
          <w:i w:val="0"/>
          <w:sz w:val="23"/>
          <w:u w:val="none"/>
        </w:rPr>
        <w:t>¾t¾→o SO</w:t>
      </w:r>
      <w:r>
        <w:rPr>
          <w:rFonts w:ascii="Times New Roman" w:hAnsi="Times New Roman"/>
          <w:b w:val="0"/>
          <w:i w:val="0"/>
          <w:sz w:val="23"/>
          <w:u w:val="none"/>
          <w:vertAlign w:val="subscript"/>
        </w:rPr>
        <w:t>z</w:t>
      </w:r>
      <w:r>
        <w:rPr>
          <w:rFonts w:ascii="Times New Roman" w:hAnsi="Times New Roman"/>
          <w:b w:val="0"/>
          <w:i w:val="0"/>
          <w:sz w:val="23"/>
          <w:u w:val="none"/>
        </w:rPr>
        <w:br/>
        <w:t>(b) 4FeS</w:t>
      </w:r>
      <w:r>
        <w:rPr>
          <w:rFonts w:ascii="Times New Roman" w:hAnsi="Times New Roman"/>
          <w:b w:val="0"/>
          <w:i w:val="0"/>
          <w:sz w:val="23"/>
          <w:u w:val="none"/>
          <w:vertAlign w:val="subscript"/>
        </w:rPr>
        <w:t>z</w:t>
      </w:r>
      <w:r>
        <w:rPr>
          <w:rFonts w:ascii="Times New Roman" w:hAnsi="Times New Roman"/>
          <w:b w:val="0"/>
          <w:i w:val="0"/>
          <w:sz w:val="23"/>
          <w:u w:val="none"/>
        </w:rPr>
        <w:t xml:space="preserve"> + 11O</w:t>
      </w:r>
      <w:r>
        <w:rPr>
          <w:rFonts w:ascii="Times New Roman" w:hAnsi="Times New Roman"/>
          <w:b w:val="0"/>
          <w:i w:val="0"/>
          <w:sz w:val="23"/>
          <w:u w:val="none"/>
          <w:vertAlign w:val="subscript"/>
        </w:rPr>
        <w:t>z</w:t>
      </w:r>
      <w:r>
        <w:rPr>
          <w:rFonts w:ascii="Times New Roman" w:hAnsi="Times New Roman"/>
          <w:b w:val="0"/>
          <w:i w:val="0"/>
          <w:sz w:val="23"/>
          <w:u w:val="none"/>
        </w:rPr>
        <w:t xml:space="preserve"> ¾to¾→2FeO</w:t>
      </w:r>
      <w:r>
        <w:rPr>
          <w:rFonts w:ascii="Times New Roman" w:hAnsi="Times New Roman"/>
          <w:b w:val="0"/>
          <w:i w:val="0"/>
          <w:sz w:val="23"/>
          <w:u w:val="none"/>
          <w:vertAlign w:val="subscript"/>
        </w:rPr>
        <w:t>z</w:t>
      </w:r>
      <w:r>
        <w:rPr>
          <w:rFonts w:ascii="Times New Roman" w:hAnsi="Times New Roman"/>
          <w:b w:val="0"/>
          <w:i w:val="0"/>
          <w:sz w:val="23"/>
          <w:u w:val="none"/>
        </w:rPr>
        <w:t>3~</w:t>
      </w:r>
      <w:r>
        <w:rPr>
          <w:rFonts w:ascii="Times New Roman" w:hAnsi="Times New Roman"/>
          <w:b w:val="0"/>
          <w:i w:val="0"/>
          <w:sz w:val="23"/>
          <w:u w:val="none"/>
          <w:vertAlign w:val="subscript"/>
        </w:rPr>
        <w:t xml:space="preserve"> + 8SO</w:t>
      </w:r>
      <w:r>
        <w:rPr>
          <w:rFonts w:ascii="Times New Roman" w:hAnsi="Times New Roman"/>
          <w:b w:val="0"/>
          <w:i w:val="0"/>
          <w:sz w:val="23"/>
          <w:u w:val="none"/>
        </w:rPr>
        <w:t>z</w:t>
      </w:r>
      <w:r>
        <w:rPr>
          <w:rFonts w:ascii="Times New Roman" w:hAnsi="Times New Roman"/>
          <w:b w:val="0"/>
          <w:i w:val="0"/>
          <w:sz w:val="23"/>
          <w:u w:val="none"/>
          <w:vertAlign w:val="subscript"/>
        </w:rPr>
        <w:br/>
        <w:t>(c) 2SO</w:t>
      </w:r>
      <w:r>
        <w:rPr>
          <w:rFonts w:ascii="Times New Roman" w:hAnsi="Times New Roman"/>
          <w:b w:val="0"/>
          <w:i w:val="0"/>
          <w:sz w:val="23"/>
          <w:u w:val="none"/>
        </w:rPr>
        <w:t>z</w:t>
      </w:r>
      <w:r>
        <w:rPr>
          <w:rFonts w:ascii="Times New Roman" w:hAnsi="Times New Roman"/>
          <w:b w:val="0"/>
          <w:i w:val="0"/>
          <w:sz w:val="23"/>
          <w:u w:val="none"/>
          <w:vertAlign w:val="subscript"/>
        </w:rPr>
        <w:t xml:space="preserve"> + O</w:t>
      </w:r>
      <w:r>
        <w:rPr>
          <w:rFonts w:ascii="Times New Roman" w:hAnsi="Times New Roman"/>
          <w:b w:val="0"/>
          <w:i w:val="0"/>
          <w:sz w:val="23"/>
          <w:u w:val="none"/>
        </w:rPr>
        <w:t>z</w:t>
      </w:r>
      <w:r>
        <w:rPr>
          <w:rFonts w:ascii="Times New Roman" w:hAnsi="Times New Roman"/>
          <w:b w:val="0"/>
          <w:i w:val="0"/>
          <w:sz w:val="23"/>
          <w:u w:val="none"/>
          <w:vertAlign w:val="subscript"/>
        </w:rPr>
        <w:t>ˆˆˆˆ†‡ˆˆˆˆVO^25^to 2SO</w:t>
      </w:r>
      <w:r>
        <w:rPr>
          <w:rFonts w:ascii="Times New Roman" w:hAnsi="Times New Roman"/>
          <w:b w:val="0"/>
          <w:i w:val="0"/>
          <w:sz w:val="23"/>
          <w:u w:val="none"/>
        </w:rPr>
        <w:t>3</w:t>
      </w:r>
      <w:r>
        <w:rPr>
          <w:rFonts w:ascii="Times New Roman" w:hAnsi="Times New Roman"/>
          <w:b w:val="0"/>
          <w:i w:val="0"/>
          <w:sz w:val="23"/>
          <w:u w:val="none"/>
          <w:vertAlign w:val="subscript"/>
        </w:rPr>
        <w:br/>
        <w:t>(d) H</w:t>
      </w:r>
      <w:r>
        <w:rPr>
          <w:rFonts w:ascii="Times New Roman" w:hAnsi="Times New Roman"/>
          <w:b w:val="0"/>
          <w:i w:val="0"/>
          <w:sz w:val="23"/>
          <w:u w:val="none"/>
        </w:rPr>
        <w:t>z</w:t>
      </w:r>
      <w:r>
        <w:rPr>
          <w:rFonts w:ascii="Times New Roman" w:hAnsi="Times New Roman"/>
          <w:b w:val="0"/>
          <w:i w:val="0"/>
          <w:sz w:val="23"/>
          <w:u w:val="none"/>
          <w:vertAlign w:val="subscript"/>
        </w:rPr>
        <w:t>SO</w:t>
      </w:r>
      <w:r>
        <w:rPr>
          <w:rFonts w:ascii="Times New Roman" w:hAnsi="Times New Roman"/>
          <w:b w:val="0"/>
          <w:i w:val="0"/>
          <w:sz w:val="23"/>
          <w:u w:val="none"/>
        </w:rPr>
        <w:t>4</w:t>
      </w:r>
      <w:r>
        <w:rPr>
          <w:rFonts w:ascii="Times New Roman" w:hAnsi="Times New Roman"/>
          <w:b w:val="0"/>
          <w:i w:val="0"/>
          <w:sz w:val="23"/>
          <w:u w:val="none"/>
          <w:vertAlign w:val="subscript"/>
        </w:rPr>
        <w:t xml:space="preserve"> + SO</w:t>
      </w:r>
      <w:r>
        <w:rPr>
          <w:rFonts w:ascii="Times New Roman" w:hAnsi="Times New Roman"/>
          <w:b w:val="0"/>
          <w:i w:val="0"/>
          <w:sz w:val="23"/>
          <w:u w:val="none"/>
        </w:rPr>
        <w:t>3</w:t>
      </w:r>
      <w:r>
        <w:rPr>
          <w:rFonts w:ascii="Times New Roman" w:hAnsi="Times New Roman"/>
          <w:b w:val="0"/>
          <w:i w:val="0"/>
          <w:sz w:val="23"/>
          <w:u w:val="none"/>
          <w:vertAlign w:val="subscript"/>
        </w:rPr>
        <w:t>¾¾→ H</w:t>
      </w:r>
      <w:r>
        <w:rPr>
          <w:rFonts w:ascii="Times New Roman" w:hAnsi="Times New Roman"/>
          <w:b w:val="0"/>
          <w:i w:val="0"/>
          <w:sz w:val="23"/>
          <w:u w:val="none"/>
        </w:rPr>
        <w:t>z</w:t>
      </w:r>
      <w:r>
        <w:rPr>
          <w:rFonts w:ascii="Times New Roman" w:hAnsi="Times New Roman"/>
          <w:b w:val="0"/>
          <w:i w:val="0"/>
          <w:sz w:val="23"/>
          <w:u w:val="none"/>
          <w:vertAlign w:val="subscript"/>
        </w:rPr>
        <w:t>S</w:t>
      </w:r>
      <w:r>
        <w:rPr>
          <w:rFonts w:ascii="Times New Roman" w:hAnsi="Times New Roman"/>
          <w:b w:val="0"/>
          <w:i w:val="0"/>
          <w:sz w:val="23"/>
          <w:u w:val="none"/>
        </w:rPr>
        <w:t>z</w:t>
      </w:r>
      <w:r>
        <w:rPr>
          <w:rFonts w:ascii="Times New Roman" w:hAnsi="Times New Roman"/>
          <w:b w:val="0"/>
          <w:i w:val="0"/>
          <w:sz w:val="23"/>
          <w:u w:val="none"/>
          <w:vertAlign w:val="subscript"/>
        </w:rPr>
        <w:t>O</w:t>
      </w:r>
      <w:r>
        <w:rPr>
          <w:rFonts w:ascii="Times New Roman" w:hAnsi="Times New Roman"/>
          <w:b w:val="0"/>
          <w:i w:val="0"/>
          <w:sz w:val="23"/>
          <w:u w:val="none"/>
        </w:rPr>
        <w:t>7~</w:t>
        <w:br/>
        <w:t>Có bao nhiêu phản ứng xảy ra đồng thời quá trình oxi hóa và quá trình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Gồm a, b, c.</w:t>
      </w:r>
    </w:p>
    <w:p>
      <w:pPr>
        <w:spacing w:before="10" w:after="30"/>
        <w:ind w:left="340"/>
      </w:pPr>
      <w:r>
        <w:rPr>
          <w:rFonts w:ascii="Times New Roman" w:hAnsi="Times New Roman"/>
          <w:b w:val="0"/>
          <w:i w:val="0"/>
          <w:sz w:val="22"/>
          <w:u w:val="none"/>
        </w:rPr>
        <w:t>(a) S (0) → SO</w:t>
      </w:r>
      <w:r>
        <w:rPr>
          <w:rFonts w:ascii="Times New Roman" w:hAnsi="Times New Roman"/>
          <w:b w:val="0"/>
          <w:i w:val="0"/>
          <w:sz w:val="22"/>
          <w:u w:val="none"/>
          <w:vertAlign w:val="subscript"/>
        </w:rPr>
        <w:t>z</w:t>
      </w:r>
      <w:r>
        <w:rPr>
          <w:rFonts w:ascii="Times New Roman" w:hAnsi="Times New Roman"/>
          <w:b w:val="0"/>
          <w:i w:val="0"/>
          <w:sz w:val="22"/>
          <w:u w:val="none"/>
        </w:rPr>
        <w:t xml:space="preserve"> (S: +4), O</w:t>
      </w:r>
      <w:r>
        <w:rPr>
          <w:rFonts w:ascii="Times New Roman" w:hAnsi="Times New Roman"/>
          <w:b w:val="0"/>
          <w:i w:val="0"/>
          <w:sz w:val="22"/>
          <w:u w:val="none"/>
          <w:vertAlign w:val="subscript"/>
        </w:rPr>
        <w:t>z</w:t>
      </w:r>
      <w:r>
        <w:rPr>
          <w:rFonts w:ascii="Times New Roman" w:hAnsi="Times New Roman"/>
          <w:b w:val="0"/>
          <w:i w:val="0"/>
          <w:sz w:val="22"/>
          <w:u w:val="none"/>
        </w:rPr>
        <w:t xml:space="preserve"> (0) → O (-2) → Có oxi hóa và khử → ✅</w:t>
      </w:r>
    </w:p>
    <w:p>
      <w:pPr>
        <w:spacing w:before="10" w:after="30"/>
        <w:ind w:left="340"/>
      </w:pPr>
      <w:r>
        <w:rPr>
          <w:rFonts w:ascii="Times New Roman" w:hAnsi="Times New Roman"/>
          <w:b w:val="0"/>
          <w:i w:val="0"/>
          <w:sz w:val="22"/>
          <w:u w:val="none"/>
        </w:rPr>
        <w:t>(b) Fe: +2 → +3, S: –1 → +4 (đều bị oxi hóa); O</w:t>
      </w:r>
      <w:r>
        <w:rPr>
          <w:rFonts w:ascii="Times New Roman" w:hAnsi="Times New Roman"/>
          <w:b w:val="0"/>
          <w:i w:val="0"/>
          <w:sz w:val="22"/>
          <w:u w:val="none"/>
          <w:vertAlign w:val="subscript"/>
        </w:rPr>
        <w:t>z</w:t>
      </w:r>
      <w:r>
        <w:rPr>
          <w:rFonts w:ascii="Times New Roman" w:hAnsi="Times New Roman"/>
          <w:b w:val="0"/>
          <w:i w:val="0"/>
          <w:sz w:val="22"/>
          <w:u w:val="none"/>
        </w:rPr>
        <w:t>: 0 → –2 (bị khử) → ✅</w:t>
      </w:r>
    </w:p>
    <w:p>
      <w:pPr>
        <w:spacing w:before="10" w:after="30"/>
        <w:ind w:left="340"/>
      </w:pPr>
      <w:r>
        <w:rPr>
          <w:rFonts w:ascii="Times New Roman" w:hAnsi="Times New Roman"/>
          <w:b w:val="0"/>
          <w:i w:val="0"/>
          <w:sz w:val="22"/>
          <w:u w:val="none"/>
        </w:rPr>
        <w:t>(c) S: +4 → +6; O: 0 → –2 → Có oxi hóa và khử → ✅</w:t>
      </w:r>
    </w:p>
    <w:p>
      <w:pPr>
        <w:spacing w:before="10" w:after="30"/>
        <w:ind w:left="340"/>
      </w:pPr>
      <w:r>
        <w:rPr>
          <w:rFonts w:ascii="Times New Roman" w:hAnsi="Times New Roman"/>
          <w:b w:val="0"/>
          <w:i w:val="0"/>
          <w:sz w:val="22"/>
          <w:u w:val="none"/>
        </w:rPr>
        <w:t>(d) S giữ nguyên (+6) → Không có sự thay đổi số oxi hóa → ❌</w:t>
      </w:r>
    </w:p>
    <w:p>
      <w:pPr>
        <w:spacing w:before="80" w:after="40"/>
      </w:pPr>
      <w:r>
        <w:rPr>
          <w:rFonts w:ascii="Times New Roman" w:hAnsi="Times New Roman"/>
          <w:b/>
          <w:color w:val="2E7D32"/>
          <w:sz w:val="23"/>
        </w:rPr>
        <w:t xml:space="preserve">Câu 357. </w:t>
      </w:r>
      <w:r>
        <w:rPr>
          <w:rFonts w:ascii="Times New Roman" w:hAnsi="Times New Roman"/>
          <w:b/>
          <w:color w:val="00695C"/>
          <w:sz w:val="21"/>
        </w:rPr>
        <w:t xml:space="preserve">[H11-C2-P3-VD-357 | Vận dụng | ĐA: 2413] </w:t>
      </w:r>
      <w:r>
        <w:rPr>
          <w:rFonts w:ascii="Times New Roman" w:hAnsi="Times New Roman"/>
          <w:b w:val="0"/>
          <w:i w:val="0"/>
          <w:sz w:val="23"/>
          <w:u w:val="none"/>
        </w:rPr>
        <w:t>Trong công nghiệp hóa chất, phương pháp tiếp xúc để sản xuất sulfuric acid đi qua nhiều công đoạn. Sắp xếp các phương trình hóa học sau theo thứ tự đúng của dây chuyền sản xuất:</w:t>
        <w:br/>
        <w:t>(1) SO</w:t>
      </w:r>
      <w:r>
        <w:rPr>
          <w:rFonts w:ascii="Times New Roman" w:hAnsi="Times New Roman"/>
          <w:b w:val="0"/>
          <w:i w:val="0"/>
          <w:sz w:val="23"/>
          <w:u w:val="none"/>
          <w:vertAlign w:val="subscript"/>
        </w:rPr>
        <w:t>3</w:t>
      </w:r>
      <w:r>
        <w:rPr>
          <w:rFonts w:ascii="Times New Roman" w:hAnsi="Times New Roman"/>
          <w:b w:val="0"/>
          <w:i w:val="0"/>
          <w:sz w:val="23"/>
          <w:u w:val="none"/>
        </w:rPr>
        <w:t>(g) +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(aq)¾¾→H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×nSO</w:t>
      </w:r>
      <w:r>
        <w:rPr>
          <w:rFonts w:ascii="Times New Roman" w:hAnsi="Times New Roman"/>
          <w:b w:val="0"/>
          <w:i w:val="0"/>
          <w:sz w:val="23"/>
          <w:u w:val="none"/>
          <w:vertAlign w:val="subscript"/>
        </w:rPr>
        <w:t>3</w:t>
      </w:r>
      <w:r>
        <w:rPr>
          <w:rFonts w:ascii="Times New Roman" w:hAnsi="Times New Roman"/>
          <w:b w:val="0"/>
          <w:i w:val="0"/>
          <w:sz w:val="23"/>
          <w:u w:val="none"/>
        </w:rPr>
        <w:t>(l)</w:t>
        <w:br/>
        <w:t>(2) 4FeS</w:t>
      </w:r>
      <w:r>
        <w:rPr>
          <w:rFonts w:ascii="Times New Roman" w:hAnsi="Times New Roman"/>
          <w:b w:val="0"/>
          <w:i w:val="0"/>
          <w:sz w:val="23"/>
          <w:u w:val="none"/>
          <w:vertAlign w:val="subscript"/>
        </w:rPr>
        <w:t>z</w:t>
      </w:r>
      <w:r>
        <w:rPr>
          <w:rFonts w:ascii="Times New Roman" w:hAnsi="Times New Roman"/>
          <w:b w:val="0"/>
          <w:i w:val="0"/>
          <w:sz w:val="23"/>
          <w:u w:val="none"/>
        </w:rPr>
        <w:t>(s) + 11O</w:t>
      </w:r>
      <w:r>
        <w:rPr>
          <w:rFonts w:ascii="Times New Roman" w:hAnsi="Times New Roman"/>
          <w:b w:val="0"/>
          <w:i w:val="0"/>
          <w:sz w:val="23"/>
          <w:u w:val="none"/>
          <w:vertAlign w:val="subscript"/>
        </w:rPr>
        <w:t>z</w:t>
      </w:r>
      <w:r>
        <w:rPr>
          <w:rFonts w:ascii="Times New Roman" w:hAnsi="Times New Roman"/>
          <w:b w:val="0"/>
          <w:i w:val="0"/>
          <w:sz w:val="23"/>
          <w:u w:val="none"/>
        </w:rPr>
        <w:t>(g)¾t¾→°2FeO</w:t>
      </w:r>
      <w:r>
        <w:rPr>
          <w:rFonts w:ascii="Times New Roman" w:hAnsi="Times New Roman"/>
          <w:b w:val="0"/>
          <w:i w:val="0"/>
          <w:sz w:val="23"/>
          <w:u w:val="none"/>
          <w:vertAlign w:val="subscript"/>
        </w:rPr>
        <w:t>z</w:t>
      </w:r>
      <w:r>
        <w:rPr>
          <w:rFonts w:ascii="Times New Roman" w:hAnsi="Times New Roman"/>
          <w:b w:val="0"/>
          <w:i w:val="0"/>
          <w:sz w:val="23"/>
          <w:u w:val="none"/>
        </w:rPr>
        <w:t>3~</w:t>
      </w:r>
      <w:r>
        <w:rPr>
          <w:rFonts w:ascii="Times New Roman" w:hAnsi="Times New Roman"/>
          <w:b w:val="0"/>
          <w:i w:val="0"/>
          <w:sz w:val="23"/>
          <w:u w:val="none"/>
          <w:vertAlign w:val="subscript"/>
        </w:rPr>
        <w:t>(s) + 8SO</w:t>
      </w:r>
      <w:r>
        <w:rPr>
          <w:rFonts w:ascii="Times New Roman" w:hAnsi="Times New Roman"/>
          <w:b w:val="0"/>
          <w:i w:val="0"/>
          <w:sz w:val="23"/>
          <w:u w:val="none"/>
        </w:rPr>
        <w:t>z</w:t>
      </w:r>
      <w:r>
        <w:rPr>
          <w:rFonts w:ascii="Times New Roman" w:hAnsi="Times New Roman"/>
          <w:b w:val="0"/>
          <w:i w:val="0"/>
          <w:sz w:val="23"/>
          <w:u w:val="none"/>
          <w:vertAlign w:val="subscript"/>
        </w:rPr>
        <w:t>(g)</w:t>
        <w:br/>
        <w:t>(3) H</w:t>
      </w:r>
      <w:r>
        <w:rPr>
          <w:rFonts w:ascii="Times New Roman" w:hAnsi="Times New Roman"/>
          <w:b w:val="0"/>
          <w:i w:val="0"/>
          <w:sz w:val="23"/>
          <w:u w:val="none"/>
        </w:rPr>
        <w:t>z</w:t>
      </w:r>
      <w:r>
        <w:rPr>
          <w:rFonts w:ascii="Times New Roman" w:hAnsi="Times New Roman"/>
          <w:b w:val="0"/>
          <w:i w:val="0"/>
          <w:sz w:val="23"/>
          <w:u w:val="none"/>
          <w:vertAlign w:val="subscript"/>
        </w:rPr>
        <w:t>SO</w:t>
      </w:r>
      <w:r>
        <w:rPr>
          <w:rFonts w:ascii="Times New Roman" w:hAnsi="Times New Roman"/>
          <w:b w:val="0"/>
          <w:i w:val="0"/>
          <w:sz w:val="23"/>
          <w:u w:val="none"/>
        </w:rPr>
        <w:t>4</w:t>
      </w:r>
      <w:r>
        <w:rPr>
          <w:rFonts w:ascii="Times New Roman" w:hAnsi="Times New Roman"/>
          <w:b w:val="0"/>
          <w:i w:val="0"/>
          <w:sz w:val="23"/>
          <w:u w:val="none"/>
          <w:vertAlign w:val="subscript"/>
        </w:rPr>
        <w:t>×nSO</w:t>
      </w:r>
      <w:r>
        <w:rPr>
          <w:rFonts w:ascii="Times New Roman" w:hAnsi="Times New Roman"/>
          <w:b w:val="0"/>
          <w:i w:val="0"/>
          <w:sz w:val="23"/>
          <w:u w:val="none"/>
        </w:rPr>
        <w:t>3</w:t>
      </w:r>
      <w:r>
        <w:rPr>
          <w:rFonts w:ascii="Times New Roman" w:hAnsi="Times New Roman"/>
          <w:b w:val="0"/>
          <w:i w:val="0"/>
          <w:sz w:val="23"/>
          <w:u w:val="none"/>
          <w:vertAlign w:val="subscript"/>
        </w:rPr>
        <w:t>(l) + nH</w:t>
      </w:r>
      <w:r>
        <w:rPr>
          <w:rFonts w:ascii="Times New Roman" w:hAnsi="Times New Roman"/>
          <w:b w:val="0"/>
          <w:i w:val="0"/>
          <w:sz w:val="23"/>
          <w:u w:val="none"/>
        </w:rPr>
        <w:t>z</w:t>
      </w:r>
      <w:r>
        <w:rPr>
          <w:rFonts w:ascii="Times New Roman" w:hAnsi="Times New Roman"/>
          <w:b w:val="0"/>
          <w:i w:val="0"/>
          <w:sz w:val="23"/>
          <w:u w:val="none"/>
          <w:vertAlign w:val="subscript"/>
        </w:rPr>
        <w:t>O(l)¾¾→(n+1)H</w:t>
      </w:r>
      <w:r>
        <w:rPr>
          <w:rFonts w:ascii="Times New Roman" w:hAnsi="Times New Roman"/>
          <w:b w:val="0"/>
          <w:i w:val="0"/>
          <w:sz w:val="23"/>
          <w:u w:val="none"/>
        </w:rPr>
        <w:t>z</w:t>
      </w:r>
      <w:r>
        <w:rPr>
          <w:rFonts w:ascii="Times New Roman" w:hAnsi="Times New Roman"/>
          <w:b w:val="0"/>
          <w:i w:val="0"/>
          <w:sz w:val="23"/>
          <w:u w:val="none"/>
          <w:vertAlign w:val="subscript"/>
        </w:rPr>
        <w:t>SO</w:t>
      </w:r>
      <w:r>
        <w:rPr>
          <w:rFonts w:ascii="Times New Roman" w:hAnsi="Times New Roman"/>
          <w:b w:val="0"/>
          <w:i w:val="0"/>
          <w:sz w:val="23"/>
          <w:u w:val="none"/>
        </w:rPr>
        <w:t>4</w:t>
      </w:r>
      <w:r>
        <w:rPr>
          <w:rFonts w:ascii="Times New Roman" w:hAnsi="Times New Roman"/>
          <w:b w:val="0"/>
          <w:i w:val="0"/>
          <w:sz w:val="23"/>
          <w:u w:val="none"/>
          <w:vertAlign w:val="subscript"/>
        </w:rPr>
        <w:t>(aq)</w:t>
        <w:br/>
        <w:t>(4) 2SO</w:t>
      </w:r>
      <w:r>
        <w:rPr>
          <w:rFonts w:ascii="Times New Roman" w:hAnsi="Times New Roman"/>
          <w:b w:val="0"/>
          <w:i w:val="0"/>
          <w:sz w:val="23"/>
          <w:u w:val="none"/>
        </w:rPr>
        <w:t>z</w:t>
      </w:r>
      <w:r>
        <w:rPr>
          <w:rFonts w:ascii="Times New Roman" w:hAnsi="Times New Roman"/>
          <w:b w:val="0"/>
          <w:i w:val="0"/>
          <w:sz w:val="23"/>
          <w:u w:val="none"/>
          <w:vertAlign w:val="subscript"/>
        </w:rPr>
        <w:t>(g) + O</w:t>
      </w:r>
      <w:r>
        <w:rPr>
          <w:rFonts w:ascii="Times New Roman" w:hAnsi="Times New Roman"/>
          <w:b w:val="0"/>
          <w:i w:val="0"/>
          <w:sz w:val="23"/>
          <w:u w:val="none"/>
        </w:rPr>
        <w:t>z</w:t>
      </w:r>
      <w:r>
        <w:rPr>
          <w:rFonts w:ascii="Times New Roman" w:hAnsi="Times New Roman"/>
          <w:b w:val="0"/>
          <w:i w:val="0"/>
          <w:sz w:val="23"/>
          <w:u w:val="none"/>
          <w:vertAlign w:val="subscript"/>
        </w:rPr>
        <w:t>(g)‡ˆˆ†ˆˆ2SO</w:t>
      </w:r>
      <w:r>
        <w:rPr>
          <w:rFonts w:ascii="Times New Roman" w:hAnsi="Times New Roman"/>
          <w:b w:val="0"/>
          <w:i w:val="0"/>
          <w:sz w:val="23"/>
          <w:u w:val="none"/>
        </w:rPr>
        <w:t>3~(g)</w:t>
        <w:br/>
        <w:t>(Ghi đáp án là một dãy số thứ tự viết liền nhau, ví dụ: 1234).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2413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Trình tự dây chuyền: Đốt quặng tạo khí SO</w:t>
      </w:r>
      <w:r>
        <w:rPr>
          <w:rFonts w:ascii="Times New Roman" w:hAnsi="Times New Roman"/>
          <w:b w:val="0"/>
          <w:i w:val="0"/>
          <w:sz w:val="22"/>
          <w:u w:val="none"/>
          <w:vertAlign w:val="subscript"/>
        </w:rPr>
        <w:t>z</w:t>
      </w:r>
      <w:r>
        <w:rPr>
          <w:rFonts w:ascii="Times New Roman" w:hAnsi="Times New Roman"/>
          <w:b w:val="0"/>
          <w:i w:val="0"/>
          <w:sz w:val="22"/>
          <w:u w:val="none"/>
        </w:rPr>
        <w:t xml:space="preserve"> (2) → Oxi hóa bằng xúc tác tạo SO</w:t>
      </w:r>
      <w:r>
        <w:rPr>
          <w:rFonts w:ascii="Times New Roman" w:hAnsi="Times New Roman"/>
          <w:b w:val="0"/>
          <w:i w:val="0"/>
          <w:sz w:val="22"/>
          <w:u w:val="none"/>
          <w:vertAlign w:val="subscript"/>
        </w:rPr>
        <w:t>3</w:t>
      </w:r>
      <w:r>
        <w:rPr>
          <w:rFonts w:ascii="Times New Roman" w:hAnsi="Times New Roman"/>
          <w:b w:val="0"/>
          <w:i w:val="0"/>
          <w:sz w:val="22"/>
          <w:u w:val="none"/>
        </w:rPr>
        <w:t xml:space="preserve"> (4) → Dùng acid đặc hấp thụ khí SO</w:t>
      </w:r>
      <w:r>
        <w:rPr>
          <w:rFonts w:ascii="Times New Roman" w:hAnsi="Times New Roman"/>
          <w:b w:val="0"/>
          <w:i w:val="0"/>
          <w:sz w:val="22"/>
          <w:u w:val="none"/>
          <w:vertAlign w:val="subscript"/>
        </w:rPr>
        <w:t>3</w:t>
      </w:r>
      <w:r>
        <w:rPr>
          <w:rFonts w:ascii="Times New Roman" w:hAnsi="Times New Roman"/>
          <w:b w:val="0"/>
          <w:i w:val="0"/>
          <w:sz w:val="22"/>
          <w:u w:val="none"/>
        </w:rPr>
        <w:t xml:space="preserve"> tạo Oleum (1) → Pha loãng Oleum bằng nước thành acid thương mại (3). Dãy số là 2413.</w:t>
      </w:r>
    </w:p>
    <w:p>
      <w:pPr>
        <w:spacing w:before="10" w:after="30"/>
        <w:ind w:left="340"/>
      </w:pPr>
      <w:r>
        <w:rPr>
          <w:rFonts w:ascii="Times New Roman" w:hAnsi="Times New Roman"/>
          <w:b w:val="0"/>
          <w:i w:val="0"/>
          <w:sz w:val="22"/>
          <w:u w:val="none"/>
        </w:rPr>
        <w:t>CÁC DẠNG BÀI TOÁN</w:t>
      </w:r>
    </w:p>
    <w:p>
      <w:pPr>
        <w:spacing w:before="10" w:after="30"/>
        <w:ind w:left="340"/>
      </w:pPr>
      <w:r>
        <w:rPr>
          <w:rFonts w:ascii="Times New Roman" w:hAnsi="Times New Roman"/>
          <w:b w:val="0"/>
          <w:i w:val="0"/>
          <w:sz w:val="22"/>
          <w:u w:val="none"/>
        </w:rPr>
        <w:t>① NITROGEN VÀ HỢP CHẤT</w:t>
      </w:r>
    </w:p>
    <w:p>
      <w:pPr>
        <w:spacing w:before="10" w:after="30"/>
        <w:ind w:left="340"/>
      </w:pPr>
      <w:r>
        <w:rPr>
          <w:rFonts w:ascii="Times New Roman" w:hAnsi="Times New Roman"/>
          <w:b w:val="0"/>
          <w:i w:val="0"/>
          <w:sz w:val="22"/>
          <w:u w:val="none"/>
        </w:rPr>
        <w:t>Dạng 1: Tính toán hằng số cân bằng</w:t>
      </w:r>
    </w:p>
    <w:p>
      <w:pPr>
        <w:spacing w:before="80" w:after="40"/>
      </w:pPr>
      <w:r>
        <w:rPr>
          <w:rFonts w:ascii="Times New Roman" w:hAnsi="Times New Roman"/>
          <w:b/>
          <w:color w:val="2E7D32"/>
          <w:sz w:val="23"/>
        </w:rPr>
        <w:t xml:space="preserve">Câu 358. </w:t>
      </w:r>
      <w:r>
        <w:rPr>
          <w:rFonts w:ascii="Times New Roman" w:hAnsi="Times New Roman"/>
          <w:b/>
          <w:color w:val="00695C"/>
          <w:sz w:val="21"/>
        </w:rPr>
        <w:t xml:space="preserve">[H11-C2-P3-VD-358 | Vận dụng | ĐA: 450] </w:t>
      </w:r>
      <w:r>
        <w:rPr>
          <w:rFonts w:ascii="Times New Roman" w:hAnsi="Times New Roman"/>
          <w:b w:val="0"/>
          <w:i w:val="0"/>
          <w:sz w:val="23"/>
          <w:u w:val="none"/>
        </w:rPr>
        <w:t>Trong quy trình tiếp xúc sản xuất sulfuric acid, giai đoạn oxi hóa sulfur dioxide thành sulfur trioxide mang ý nghĩa quyết định. Phương trình hóa học của phản ứng là: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 Nạp vào bình phản ứng hỗn hợp khí gồm SO</w:t>
      </w:r>
      <w:r>
        <w:rPr>
          <w:rFonts w:ascii="Times New Roman" w:hAnsi="Times New Roman"/>
          <w:b w:val="0"/>
          <w:i w:val="0"/>
          <w:sz w:val="23"/>
          <w:u w:val="none"/>
          <w:vertAlign w:val="subscript"/>
        </w:rPr>
        <w:t>z</w:t>
      </w:r>
      <w:r>
        <w:rPr>
          <w:rFonts w:ascii="Times New Roman" w:hAnsi="Times New Roman"/>
          <w:b w:val="0"/>
          <w:i w:val="0"/>
          <w:sz w:val="23"/>
          <w:u w:val="none"/>
        </w:rPr>
        <w:t xml:space="preserve"> có nồng độ 4,0 M và O</w:t>
      </w:r>
      <w:r>
        <w:rPr>
          <w:rFonts w:ascii="Times New Roman" w:hAnsi="Times New Roman"/>
          <w:b w:val="0"/>
          <w:i w:val="0"/>
          <w:sz w:val="23"/>
          <w:u w:val="none"/>
          <w:vertAlign w:val="subscript"/>
        </w:rPr>
        <w:t>z</w:t>
      </w:r>
      <w:r>
        <w:rPr>
          <w:rFonts w:ascii="Times New Roman" w:hAnsi="Times New Roman"/>
          <w:b w:val="0"/>
          <w:i w:val="0"/>
          <w:sz w:val="23"/>
          <w:u w:val="none"/>
        </w:rPr>
        <w:t xml:space="preserve"> có nồng độ 2,0 M. Khi hệ đạt trạng thái cân bằng ở 450 </w:t>
      </w:r>
      <w:r>
        <w:rPr>
          <w:rFonts w:ascii="Times New Roman" w:hAnsi="Times New Roman"/>
          <w:b w:val="0"/>
          <w:i w:val="0"/>
          <w:sz w:val="23"/>
          <w:u w:val="none"/>
          <w:vertAlign w:val="superscript"/>
        </w:rPr>
        <w:t>o</w:t>
      </w:r>
      <w:r>
        <w:rPr>
          <w:rFonts w:ascii="Times New Roman" w:hAnsi="Times New Roman"/>
          <w:b w:val="0"/>
          <w:i w:val="0"/>
          <w:sz w:val="23"/>
          <w:u w:val="none"/>
        </w:rPr>
        <w:t>C, thống kê cho thấy có 80 %lượng SO</w:t>
      </w:r>
      <w:r>
        <w:rPr>
          <w:rFonts w:ascii="Times New Roman" w:hAnsi="Times New Roman"/>
          <w:b w:val="0"/>
          <w:i w:val="0"/>
          <w:sz w:val="23"/>
          <w:u w:val="none"/>
          <w:vertAlign w:val="subscript"/>
        </w:rPr>
        <w:t>z</w:t>
      </w:r>
      <w:r>
        <w:rPr>
          <w:rFonts w:ascii="Times New Roman" w:hAnsi="Times New Roman"/>
          <w:b w:val="0"/>
          <w:i w:val="0"/>
          <w:sz w:val="23"/>
          <w:u w:val="none"/>
        </w:rPr>
        <w:t xml:space="preserve"> ban đầu đã tham gia phản ứng. Hãy thiết lập bảng biến thiên nồng độ và tính hằng số cân bằng Kc của phản ứng ở nhiệt độ này.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450</w:t>
      </w:r>
    </w:p>
    <w:p>
      <w:pPr>
        <w:spacing w:before="10" w:after="30"/>
        <w:ind w:left="340"/>
      </w:pPr>
      <w:r>
        <w:rPr>
          <w:rFonts w:ascii="Times New Roman" w:hAnsi="Times New Roman"/>
          <w:b w:val="0"/>
          <w:i w:val="0"/>
          <w:sz w:val="22"/>
          <w:u w:val="none"/>
        </w:rPr>
        <w:t>Bước 1: Tính nồng độ chất đã phản ứng. Khí sulfur dioxide tham gia phản ứng chiếm 80 %lượng ban đầu. Nồng độ SO</w:t>
      </w:r>
      <w:r>
        <w:rPr>
          <w:rFonts w:ascii="Times New Roman" w:hAnsi="Times New Roman"/>
          <w:b w:val="0"/>
          <w:i w:val="0"/>
          <w:sz w:val="22"/>
          <w:u w:val="none"/>
          <w:vertAlign w:val="subscript"/>
        </w:rPr>
        <w:t>z</w:t>
      </w:r>
      <w:r>
        <w:rPr>
          <w:rFonts w:ascii="Times New Roman" w:hAnsi="Times New Roman"/>
          <w:b w:val="0"/>
          <w:i w:val="0"/>
          <w:sz w:val="22"/>
          <w:u w:val="none"/>
        </w:rPr>
        <w:t xml:space="preserve"> phản ứng = (4,0×80)/(100)=3,2 M.</w:t>
      </w:r>
    </w:p>
    <w:p>
      <w:pPr>
        <w:spacing w:before="10" w:after="30"/>
        <w:ind w:left="340"/>
      </w:pPr>
      <w:r>
        <w:rPr>
          <w:rFonts w:ascii="Times New Roman" w:hAnsi="Times New Roman"/>
          <w:b w:val="0"/>
          <w:i w:val="0"/>
          <w:sz w:val="22"/>
          <w:u w:val="none"/>
        </w:rPr>
        <w:t>Bước 2: Thiết lập bảng biến thiên nồng độ 3 dòng (Ban đầu - Phản ứng - Cân bằng) để tìm nồng độ tất cả các chất lúc cân bằng. Theo tỉ lệ phương trình hóa học, cứ 2 mol SO</w:t>
      </w:r>
      <w:r>
        <w:rPr>
          <w:rFonts w:ascii="Times New Roman" w:hAnsi="Times New Roman"/>
          <w:b w:val="0"/>
          <w:i w:val="0"/>
          <w:sz w:val="22"/>
          <w:u w:val="none"/>
          <w:vertAlign w:val="subscript"/>
        </w:rPr>
        <w:t>z</w:t>
      </w:r>
      <w:r>
        <w:rPr>
          <w:rFonts w:ascii="Times New Roman" w:hAnsi="Times New Roman"/>
          <w:b w:val="0"/>
          <w:i w:val="0"/>
          <w:sz w:val="22"/>
          <w:u w:val="none"/>
        </w:rPr>
        <w:t xml:space="preserve"> phản ứng sẽ tiêu thụ 1 mol O</w:t>
      </w:r>
      <w:r>
        <w:rPr>
          <w:rFonts w:ascii="Times New Roman" w:hAnsi="Times New Roman"/>
          <w:b w:val="0"/>
          <w:i w:val="0"/>
          <w:sz w:val="22"/>
          <w:u w:val="none"/>
          <w:vertAlign w:val="subscript"/>
        </w:rPr>
        <w:t>z</w:t>
      </w:r>
      <w:r>
        <w:rPr>
          <w:rFonts w:ascii="Times New Roman" w:hAnsi="Times New Roman"/>
          <w:b w:val="0"/>
          <w:i w:val="0"/>
          <w:sz w:val="22"/>
          <w:u w:val="none"/>
        </w:rPr>
        <w:t xml:space="preserve"> và sinh ra 2 mol SO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Bñ:Pö:3,2CB:0,82SO4</w:t>
      </w:r>
      <w:r>
        <w:rPr>
          <w:rFonts w:ascii="Times New Roman" w:hAnsi="Times New Roman"/>
          <w:b w:val="0"/>
          <w:i w:val="0"/>
          <w:sz w:val="22"/>
          <w:u w:val="none"/>
          <w:vertAlign w:val="superscript"/>
        </w:rPr>
        <w:t>2</w:t>
      </w:r>
      <w:r>
        <w:rPr>
          <w:rFonts w:ascii="Times New Roman" w:hAnsi="Times New Roman"/>
          <w:b w:val="0"/>
          <w:i w:val="0"/>
          <w:sz w:val="22"/>
          <w:u w:val="none"/>
        </w:rPr>
        <w:t>(g)→+O</w:t>
      </w:r>
      <w:r>
        <w:rPr>
          <w:rFonts w:ascii="Times New Roman" w:hAnsi="Times New Roman"/>
          <w:b w:val="0"/>
          <w:i w:val="0"/>
          <w:sz w:val="22"/>
          <w:u w:val="none"/>
          <w:vertAlign w:val="subscript"/>
        </w:rPr>
        <w:t>1</w:t>
      </w:r>
      <w:r>
        <w:rPr>
          <w:rFonts w:ascii="Times New Roman" w:hAnsi="Times New Roman"/>
          <w:b w:val="0"/>
          <w:i w:val="0"/>
          <w:sz w:val="22"/>
          <w:u w:val="none"/>
        </w:rPr>
        <w:t>,60,42</w:t>
      </w:r>
      <w:r>
        <w:rPr>
          <w:rFonts w:ascii="Times New Roman" w:hAnsi="Times New Roman"/>
          <w:b w:val="0"/>
          <w:i w:val="0"/>
          <w:sz w:val="22"/>
          <w:u w:val="none"/>
          <w:vertAlign w:val="superscript"/>
        </w:rPr>
        <w:t>2</w:t>
      </w:r>
      <w:r>
        <w:rPr>
          <w:rFonts w:ascii="Times New Roman" w:hAnsi="Times New Roman"/>
          <w:b w:val="0"/>
          <w:i w:val="0"/>
          <w:sz w:val="22"/>
          <w:u w:val="none"/>
        </w:rPr>
        <w:t>(g)→ƒ2SO</w:t>
      </w:r>
      <w:r>
        <w:rPr>
          <w:rFonts w:ascii="Times New Roman" w:hAnsi="Times New Roman"/>
          <w:b w:val="0"/>
          <w:i w:val="0"/>
          <w:sz w:val="22"/>
          <w:u w:val="none"/>
          <w:vertAlign w:val="subscript"/>
        </w:rPr>
        <w:t>03</w:t>
      </w:r>
      <w:r>
        <w:rPr>
          <w:rFonts w:ascii="Times New Roman" w:hAnsi="Times New Roman"/>
          <w:b w:val="0"/>
          <w:i w:val="0"/>
          <w:sz w:val="22"/>
          <w:u w:val="none"/>
        </w:rPr>
        <w:t>,23,2</w:t>
      </w:r>
      <w:r>
        <w:rPr>
          <w:rFonts w:ascii="Times New Roman" w:hAnsi="Times New Roman"/>
          <w:b w:val="0"/>
          <w:i w:val="0"/>
          <w:sz w:val="22"/>
          <w:u w:val="none"/>
          <w:vertAlign w:val="superscript"/>
        </w:rPr>
        <w:t>3</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Bước 3: Áp dụng biểu thức hằng số cân bằng Kc và thay số liệu vừa tìm được. Kc=([SO</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)/([SO</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])=0,83,2</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0,4=0,6410,24×0,4=10,240,256=40</w:t>
      </w:r>
    </w:p>
    <w:p>
      <w:pPr>
        <w:spacing w:before="10" w:after="30"/>
        <w:ind w:left="340"/>
      </w:pPr>
      <w:r>
        <w:rPr>
          <w:rFonts w:ascii="Times New Roman" w:hAnsi="Times New Roman"/>
          <w:b w:val="0"/>
          <w:i w:val="0"/>
          <w:sz w:val="22"/>
          <w:u w:val="none"/>
        </w:rPr>
        <w:t xml:space="preserve">Kết luận: Hằng số cân bằng của phản ứng ở 450 </w:t>
      </w:r>
      <w:r>
        <w:rPr>
          <w:rFonts w:ascii="Times New Roman" w:hAnsi="Times New Roman"/>
          <w:b w:val="0"/>
          <w:i w:val="0"/>
          <w:sz w:val="22"/>
          <w:u w:val="none"/>
          <w:vertAlign w:val="superscript"/>
        </w:rPr>
        <w:t>o</w:t>
      </w:r>
      <w:r>
        <w:rPr>
          <w:rFonts w:ascii="Times New Roman" w:hAnsi="Times New Roman"/>
          <w:b w:val="0"/>
          <w:i w:val="0"/>
          <w:sz w:val="22"/>
          <w:u w:val="none"/>
        </w:rPr>
        <w:t>C là 40.</w:t>
      </w:r>
    </w:p>
    <w:p>
      <w:pPr>
        <w:spacing w:before="80" w:after="40"/>
      </w:pPr>
      <w:r>
        <w:rPr>
          <w:rFonts w:ascii="Times New Roman" w:hAnsi="Times New Roman"/>
          <w:b/>
          <w:color w:val="2E7D32"/>
          <w:sz w:val="23"/>
        </w:rPr>
        <w:t xml:space="preserve">Câu 359. </w:t>
      </w:r>
      <w:r>
        <w:rPr>
          <w:rFonts w:ascii="Times New Roman" w:hAnsi="Times New Roman"/>
          <w:b/>
          <w:color w:val="00695C"/>
          <w:sz w:val="21"/>
        </w:rPr>
        <w:t xml:space="preserve">[H11-C2-P3-VD-359 | Vận dụng | ĐA: 1120 kg] </w:t>
      </w:r>
      <w:r>
        <w:rPr>
          <w:rFonts w:ascii="Times New Roman" w:hAnsi="Times New Roman"/>
          <w:b w:val="0"/>
          <w:i w:val="0"/>
          <w:sz w:val="23"/>
          <w:u w:val="none"/>
        </w:rPr>
        <w:t>Sulfuric acid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là hóa chất cốt lõi, được mệnh danh là "máu" của ngành công nghiệp. Một nhà máy tiến hành sản xuất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từ nguyên liệu ban đầu là quặng pyrite sắt (thành phần chính là khoáng vật FeS</w:t>
      </w:r>
      <w:r>
        <w:rPr>
          <w:rFonts w:ascii="Times New Roman" w:hAnsi="Times New Roman"/>
          <w:b w:val="0"/>
          <w:i w:val="0"/>
          <w:sz w:val="23"/>
          <w:u w:val="none"/>
          <w:vertAlign w:val="subscript"/>
        </w:rPr>
        <w:t>z</w:t>
      </w:r>
      <w:r>
        <w:rPr>
          <w:rFonts w:ascii="Times New Roman" w:hAnsi="Times New Roman"/>
          <w:b w:val="0"/>
          <w:i w:val="0"/>
          <w:sz w:val="23"/>
          <w:u w:val="none"/>
        </w:rPr>
        <w:t>). Từ 1,0 tấn quặng pyrite sắt (có chứa 84% FeS</w:t>
      </w:r>
      <w:r>
        <w:rPr>
          <w:rFonts w:ascii="Times New Roman" w:hAnsi="Times New Roman"/>
          <w:b w:val="0"/>
          <w:i w:val="0"/>
          <w:sz w:val="23"/>
          <w:u w:val="none"/>
          <w:vertAlign w:val="subscript"/>
        </w:rPr>
        <w:t>z</w:t>
      </w:r>
      <w:r>
        <w:rPr>
          <w:rFonts w:ascii="Times New Roman" w:hAnsi="Times New Roman"/>
          <w:b w:val="0"/>
          <w:i w:val="0"/>
          <w:sz w:val="23"/>
          <w:u w:val="none"/>
        </w:rPr>
        <w:t xml:space="preserve"> về khối lượng, còn lại là tạp chất trơ không chứa sulfur), hãy tính khối lượng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nồng độ 98% thu được cuối quy trình. Giả sử hiệu suất của toàn bộ quá trình sản xuất từ quặng đến dung dịch acid chỉ đạt 80%.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1120 kg</w:t>
      </w:r>
    </w:p>
    <w:p>
      <w:pPr>
        <w:spacing w:before="10" w:after="30"/>
        <w:ind w:left="340"/>
      </w:pPr>
      <w:r>
        <w:rPr>
          <w:rFonts w:ascii="Times New Roman" w:hAnsi="Times New Roman"/>
          <w:b w:val="0"/>
          <w:i w:val="0"/>
          <w:sz w:val="22"/>
          <w:u w:val="none"/>
        </w:rPr>
        <w:t>Bước 1: Tính khối lượng và số mol FeS</w:t>
      </w:r>
      <w:r>
        <w:rPr>
          <w:rFonts w:ascii="Times New Roman" w:hAnsi="Times New Roman"/>
          <w:b w:val="0"/>
          <w:i w:val="0"/>
          <w:sz w:val="22"/>
          <w:u w:val="none"/>
          <w:vertAlign w:val="subscript"/>
        </w:rPr>
        <w:t>z</w:t>
      </w:r>
      <w:r>
        <w:rPr>
          <w:rFonts w:ascii="Times New Roman" w:hAnsi="Times New Roman"/>
          <w:b w:val="0"/>
          <w:i w:val="0"/>
          <w:sz w:val="22"/>
          <w:u w:val="none"/>
        </w:rPr>
        <w:t xml:space="preserve"> nguyên chất có trong 1,0 tấn quặng. Đổi: 1,0 tấn = 1000 kg. Khối lượng FeS</w:t>
      </w:r>
      <w:r>
        <w:rPr>
          <w:rFonts w:ascii="Times New Roman" w:hAnsi="Times New Roman"/>
          <w:b w:val="0"/>
          <w:i w:val="0"/>
          <w:sz w:val="22"/>
          <w:u w:val="none"/>
          <w:vertAlign w:val="subscript"/>
        </w:rPr>
        <w:t>z</w:t>
      </w:r>
      <w:r>
        <w:rPr>
          <w:rFonts w:ascii="Times New Roman" w:hAnsi="Times New Roman"/>
          <w:b w:val="0"/>
          <w:i w:val="0"/>
          <w:sz w:val="22"/>
          <w:u w:val="none"/>
        </w:rPr>
        <w:t xml:space="preserve"> nguyên chất: mFeS</w:t>
      </w:r>
      <w:r>
        <w:rPr>
          <w:rFonts w:ascii="Times New Roman" w:hAnsi="Times New Roman"/>
          <w:b w:val="0"/>
          <w:i w:val="0"/>
          <w:sz w:val="22"/>
          <w:u w:val="none"/>
          <w:vertAlign w:val="subscript"/>
        </w:rPr>
        <w:t>z</w:t>
      </w:r>
      <w:r>
        <w:rPr>
          <w:rFonts w:ascii="Times New Roman" w:hAnsi="Times New Roman"/>
          <w:b w:val="0"/>
          <w:i w:val="0"/>
          <w:sz w:val="22"/>
          <w:u w:val="none"/>
        </w:rPr>
        <w:t>=1000×84%=840 kg. Khối lượng mol của FeS</w:t>
      </w:r>
      <w:r>
        <w:rPr>
          <w:rFonts w:ascii="Times New Roman" w:hAnsi="Times New Roman"/>
          <w:b w:val="0"/>
          <w:i w:val="0"/>
          <w:sz w:val="22"/>
          <w:u w:val="none"/>
          <w:vertAlign w:val="subscript"/>
        </w:rPr>
        <w:t>z</w:t>
      </w:r>
      <w:r>
        <w:rPr>
          <w:rFonts w:ascii="Times New Roman" w:hAnsi="Times New Roman"/>
          <w:b w:val="0"/>
          <w:i w:val="0"/>
          <w:sz w:val="22"/>
          <w:u w:val="none"/>
        </w:rPr>
        <w:t xml:space="preserve"> là 120 g/mol (tương đương 120 kg/kmol). Số kmol FeS</w:t>
      </w:r>
      <w:r>
        <w:rPr>
          <w:rFonts w:ascii="Times New Roman" w:hAnsi="Times New Roman"/>
          <w:b w:val="0"/>
          <w:i w:val="0"/>
          <w:sz w:val="22"/>
          <w:u w:val="none"/>
          <w:vertAlign w:val="subscript"/>
        </w:rPr>
        <w:t>z</w:t>
      </w:r>
      <w:r>
        <w:rPr>
          <w:rFonts w:ascii="Times New Roman" w:hAnsi="Times New Roman"/>
          <w:b w:val="0"/>
          <w:i w:val="0"/>
          <w:sz w:val="22"/>
          <w:u w:val="none"/>
        </w:rPr>
        <w:t>: nFeS</w:t>
      </w:r>
      <w:r>
        <w:rPr>
          <w:rFonts w:ascii="Times New Roman" w:hAnsi="Times New Roman"/>
          <w:b w:val="0"/>
          <w:i w:val="0"/>
          <w:sz w:val="22"/>
          <w:u w:val="none"/>
          <w:vertAlign w:val="subscript"/>
        </w:rPr>
        <w:t>z</w:t>
      </w:r>
      <w:r>
        <w:rPr>
          <w:rFonts w:ascii="Times New Roman" w:hAnsi="Times New Roman"/>
          <w:b w:val="0"/>
          <w:i w:val="0"/>
          <w:sz w:val="22"/>
          <w:u w:val="none"/>
        </w:rPr>
        <w:t>=(840)/(120)=7,0 kmol.</w:t>
      </w:r>
    </w:p>
    <w:p>
      <w:pPr>
        <w:spacing w:before="10" w:after="30"/>
        <w:ind w:left="340"/>
      </w:pPr>
      <w:r>
        <w:rPr>
          <w:rFonts w:ascii="Times New Roman" w:hAnsi="Times New Roman"/>
          <w:b w:val="0"/>
          <w:i w:val="0"/>
          <w:sz w:val="22"/>
          <w:u w:val="none"/>
        </w:rPr>
        <w:t>Bước 2: Thiết lập sơ đồ chuyển hóa bảo toàn nguyên tố sulfur (S) qua các giai đoạn. Sơ đồ chuỗi:</w:t>
      </w:r>
    </w:p>
    <w:p>
      <w:pPr>
        <w:spacing w:before="10" w:after="30"/>
        <w:ind w:left="340"/>
      </w:pPr>
      <w:r>
        <w:rPr>
          <w:rFonts w:ascii="Times New Roman" w:hAnsi="Times New Roman"/>
          <w:b w:val="0"/>
          <w:i w:val="0"/>
          <w:sz w:val="22"/>
          <w:u w:val="none"/>
        </w:rPr>
        <w:t>FeS7</w:t>
      </w:r>
      <w:r>
        <w:rPr>
          <w:rFonts w:ascii="Times New Roman" w:hAnsi="Times New Roman"/>
          <w:b w:val="0"/>
          <w:i w:val="0"/>
          <w:sz w:val="22"/>
          <w:u w:val="none"/>
          <w:vertAlign w:val="superscript"/>
        </w:rPr>
        <w:t>2</w:t>
      </w:r>
      <w:r>
        <w:rPr>
          <w:rFonts w:ascii="Times New Roman" w:hAnsi="Times New Roman"/>
          <w:b w:val="0"/>
          <w:i w:val="0"/>
          <w:sz w:val="22"/>
          <w:u w:val="none"/>
        </w:rPr>
        <w:t>¾¾→2SO→</w:t>
      </w:r>
      <w:r>
        <w:rPr>
          <w:rFonts w:ascii="Times New Roman" w:hAnsi="Times New Roman"/>
          <w:b w:val="0"/>
          <w:i w:val="0"/>
          <w:sz w:val="22"/>
          <w:u w:val="none"/>
          <w:vertAlign w:val="superscript"/>
        </w:rPr>
        <w:t>2</w:t>
      </w:r>
      <w:r>
        <w:rPr>
          <w:rFonts w:ascii="Times New Roman" w:hAnsi="Times New Roman"/>
          <w:b w:val="0"/>
          <w:i w:val="0"/>
          <w:sz w:val="22"/>
          <w:u w:val="none"/>
        </w:rPr>
        <w:t>¾¾→2SO</w:t>
      </w:r>
      <w:r>
        <w:rPr>
          <w:rFonts w:ascii="Times New Roman" w:hAnsi="Times New Roman"/>
          <w:b w:val="0"/>
          <w:i w:val="0"/>
          <w:sz w:val="22"/>
          <w:u w:val="none"/>
          <w:vertAlign w:val="superscript"/>
        </w:rPr>
        <w:t>3</w:t>
      </w:r>
      <w:r>
        <w:rPr>
          <w:rFonts w:ascii="Times New Roman" w:hAnsi="Times New Roman"/>
          <w:b w:val="0"/>
          <w:i w:val="0"/>
          <w:sz w:val="22"/>
          <w:u w:val="none"/>
        </w:rPr>
        <w:t>¾¾→2H1</w:t>
      </w:r>
      <w:r>
        <w:rPr>
          <w:rFonts w:ascii="Times New Roman" w:hAnsi="Times New Roman"/>
          <w:b w:val="0"/>
          <w:i w:val="0"/>
          <w:sz w:val="22"/>
          <w:u w:val="none"/>
          <w:vertAlign w:val="superscript"/>
        </w:rPr>
        <w:t>2</w:t>
      </w:r>
      <w:r>
        <w:rPr>
          <w:rFonts w:ascii="Times New Roman" w:hAnsi="Times New Roman"/>
          <w:b w:val="0"/>
          <w:i w:val="0"/>
          <w:sz w:val="22"/>
          <w:u w:val="none"/>
        </w:rPr>
        <w:t>4SO</w:t>
      </w:r>
      <w:r>
        <w:rPr>
          <w:rFonts w:ascii="Times New Roman" w:hAnsi="Times New Roman"/>
          <w:b w:val="0"/>
          <w:i w:val="0"/>
          <w:sz w:val="22"/>
          <w:u w:val="none"/>
          <w:vertAlign w:val="superscript"/>
        </w:rPr>
        <w:t>4</w:t>
      </w:r>
      <w:r>
        <w:rPr>
          <w:rFonts w:ascii="Times New Roman" w:hAnsi="Times New Roman"/>
          <w:b w:val="0"/>
          <w:i w:val="0"/>
          <w:sz w:val="22"/>
          <w:u w:val="none"/>
        </w:rPr>
        <w:t>(kmol)</w:t>
      </w:r>
    </w:p>
    <w:p>
      <w:pPr>
        <w:spacing w:before="10" w:after="30"/>
        <w:ind w:left="340"/>
      </w:pPr>
      <w:r>
        <w:rPr>
          <w:rFonts w:ascii="Times New Roman" w:hAnsi="Times New Roman"/>
          <w:b w:val="0"/>
          <w:i w:val="0"/>
          <w:sz w:val="22"/>
          <w:u w:val="none"/>
        </w:rPr>
        <w:t>Bước 3: Tính số kmol và khối lượng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thực tế thu được dựa vào hiệu suất. Vì hiệu suất đạt 80%, số kmol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thực tế = 14,0×80%=11,2 kmol. Khối lượng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nguyên chất: m=11,2×98=1097,6 kg.</w:t>
      </w:r>
    </w:p>
    <w:p>
      <w:pPr>
        <w:spacing w:before="10" w:after="30"/>
        <w:ind w:left="340"/>
      </w:pPr>
      <w:r>
        <w:rPr>
          <w:rFonts w:ascii="Times New Roman" w:hAnsi="Times New Roman"/>
          <w:b w:val="0"/>
          <w:i w:val="0"/>
          <w:sz w:val="22"/>
          <w:u w:val="none"/>
        </w:rPr>
        <w:t>Bước 4: Tính khối lượng dung dịch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 thu được. Khối lượng dung dịch</w:t>
      </w:r>
    </w:p>
    <w:p>
      <w:pPr>
        <w:spacing w:before="10" w:after="30"/>
        <w:ind w:left="340"/>
      </w:pPr>
      <w:r>
        <w:rPr>
          <w:rFonts w:ascii="Times New Roman" w:hAnsi="Times New Roman"/>
          <w:b w:val="0"/>
          <w:i w:val="0"/>
          <w:sz w:val="22"/>
          <w:u w:val="none"/>
        </w:rPr>
        <w:t>m=(1097,6×100%)/(98%)=1120 kg.</w:t>
      </w:r>
    </w:p>
    <w:p>
      <w:pPr>
        <w:spacing w:before="10" w:after="30"/>
        <w:ind w:left="340"/>
      </w:pPr>
      <w:r>
        <w:rPr>
          <w:rFonts w:ascii="Times New Roman" w:hAnsi="Times New Roman"/>
          <w:b w:val="0"/>
          <w:i w:val="0"/>
          <w:sz w:val="22"/>
          <w:u w:val="none"/>
        </w:rPr>
        <w:t>Kết luận: Nhà máy thu được 1120 kg dung dịch sulfuric acid 98%.</w:t>
      </w:r>
    </w:p>
    <w:p>
      <w:pPr>
        <w:spacing w:before="80" w:after="40"/>
      </w:pPr>
      <w:r>
        <w:rPr>
          <w:rFonts w:ascii="Times New Roman" w:hAnsi="Times New Roman"/>
          <w:b/>
          <w:color w:val="2E7D32"/>
          <w:sz w:val="23"/>
        </w:rPr>
        <w:t xml:space="preserve">Câu 360. </w:t>
      </w:r>
      <w:r>
        <w:rPr>
          <w:rFonts w:ascii="Times New Roman" w:hAnsi="Times New Roman"/>
          <w:b/>
          <w:color w:val="00695C"/>
          <w:sz w:val="21"/>
        </w:rPr>
        <w:t xml:space="preserve">[H11-C2-P3-VD-360 | Vận dụng] </w:t>
      </w:r>
      <w:r>
        <w:rPr>
          <w:rFonts w:ascii="Times New Roman" w:hAnsi="Times New Roman"/>
          <w:b w:val="0"/>
          <w:i w:val="0"/>
          <w:sz w:val="23"/>
          <w:u w:val="none"/>
        </w:rPr>
        <w:t>Sulfur dioxide là tác nhân chính gây mưa acid, phát thải chủ yếu từ các quá trình đốt cháy nhiên liệu như than đá, xăng, dầu,… Một nhà máy nhiệt điện sử dụng hết 6 000 tấn than đá/ngày, có thành phần chứa 0,8% sulfur về khối lượng để làm nhiên liệu.</w:t>
        <w:br/>
        <w:t>a) Tính thể tích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(đkc) tối đa do nhà máy tạo ra trong một ngày.</w:t>
        <w:br/>
        <w:t>b) Giả thiết có 1% lượng khí SO</w:t>
      </w:r>
      <w:r>
        <w:rPr>
          <w:rFonts w:ascii="Times New Roman" w:hAnsi="Times New Roman"/>
          <w:b w:val="0"/>
          <w:i w:val="0"/>
          <w:sz w:val="23"/>
          <w:u w:val="none"/>
          <w:vertAlign w:val="subscript"/>
        </w:rPr>
        <w:t>2</w:t>
      </w:r>
      <w:r>
        <w:rPr>
          <w:rFonts w:ascii="Times New Roman" w:hAnsi="Times New Roman"/>
          <w:b w:val="0"/>
          <w:i w:val="0"/>
          <w:sz w:val="23"/>
          <w:u w:val="none"/>
        </w:rPr>
        <w:t xml:space="preserve"> tạo ra khuếch tán vào khí quyển rồi bị chuyển hóa thành sulfuric acid trong nước mưa theo sơ đồ:</w:t>
        <w:br/>
        <w:t>SO</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w:t>
      </w:r>
      <w:r>
        <w:rPr>
          <w:rFonts w:ascii="Times New Roman" w:hAnsi="Times New Roman"/>
          <w:b w:val="0"/>
          <w:i w:val="0"/>
          <w:sz w:val="23"/>
          <w:u w:val="none"/>
        </w:rPr>
        <w:t>¾O</w:t>
      </w:r>
      <w:r>
        <w:rPr>
          <w:rFonts w:ascii="Times New Roman" w:hAnsi="Times New Roman"/>
          <w:b w:val="0"/>
          <w:i w:val="0"/>
          <w:sz w:val="23"/>
          <w:u w:val="none"/>
          <w:vertAlign w:val="subscript"/>
        </w:rPr>
        <w:t>x</w:t>
      </w:r>
      <w:r>
        <w:rPr>
          <w:rFonts w:ascii="Times New Roman" w:hAnsi="Times New Roman"/>
          <w:b w:val="0"/>
          <w:i w:val="0"/>
          <w:sz w:val="23"/>
          <w:u w:val="none"/>
        </w:rPr>
        <w:t>t</w:t>
      </w:r>
      <w:r>
        <w:rPr>
          <w:rFonts w:ascii="Times New Roman" w:hAnsi="Times New Roman"/>
          <w:b w:val="0"/>
          <w:i w:val="0"/>
          <w:sz w:val="23"/>
          <w:u w:val="none"/>
          <w:vertAlign w:val="superscript"/>
        </w:rPr>
        <w:t>2</w:t>
      </w:r>
      <w:r>
        <w:rPr>
          <w:rFonts w:ascii="Times New Roman" w:hAnsi="Times New Roman"/>
          <w:b w:val="0"/>
          <w:i w:val="0"/>
          <w:sz w:val="23"/>
          <w:u w:val="none"/>
        </w:rPr>
        <w:t>¾→ SO</w:t>
      </w:r>
      <w:r>
        <w:rPr>
          <w:rFonts w:ascii="Times New Roman" w:hAnsi="Times New Roman"/>
          <w:b w:val="0"/>
          <w:i w:val="0"/>
          <w:sz w:val="23"/>
          <w:u w:val="none"/>
          <w:vertAlign w:val="subscript"/>
        </w:rPr>
        <w:t>3</w:t>
      </w:r>
      <w:r>
        <w:rPr>
          <w:rFonts w:ascii="Times New Roman" w:hAnsi="Times New Roman"/>
          <w:b w:val="0"/>
          <w:i w:val="0"/>
          <w:sz w:val="23"/>
          <w:u w:val="none"/>
        </w:rPr>
        <w:t xml:space="preserve"> ¾</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perscript"/>
        </w:rPr>
        <w:t>2</w:t>
      </w:r>
      <w:r>
        <w:rPr>
          <w:rFonts w:ascii="Times New Roman" w:hAnsi="Times New Roman"/>
          <w:b w:val="0"/>
          <w:i w:val="0"/>
          <w:sz w:val="23"/>
          <w:u w:val="none"/>
        </w:rPr>
        <w:t>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br/>
        <w:t>Tính thể tích nước mưa bị nhiễm acid, giả thiết nồng độ sulfuric acid trong nước mưa là 1×10</w:t>
      </w:r>
      <w:r>
        <w:rPr>
          <w:rFonts w:ascii="Times New Roman" w:hAnsi="Times New Roman"/>
          <w:b w:val="0"/>
          <w:i w:val="0"/>
          <w:sz w:val="23"/>
          <w:u w:val="none"/>
          <w:vertAlign w:val="superscript"/>
        </w:rPr>
        <w:t>–5</w:t>
      </w:r>
      <w:r>
        <w:rPr>
          <w:rFonts w:ascii="Times New Roman" w:hAnsi="Times New Roman"/>
          <w:b w:val="0"/>
          <w:i w:val="0"/>
          <w:sz w:val="23"/>
          <w:u w:val="none"/>
        </w:rPr>
        <w:t>M.</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S + O</w:t>
      </w:r>
      <w:r>
        <w:rPr>
          <w:rFonts w:ascii="Times New Roman" w:hAnsi="Times New Roman"/>
          <w:b w:val="0"/>
          <w:i w:val="0"/>
          <w:sz w:val="22"/>
          <w:u w:val="none"/>
          <w:vertAlign w:val="subscript"/>
        </w:rPr>
        <w:t>2</w:t>
      </w:r>
      <w:r>
        <w:rPr>
          <w:rFonts w:ascii="Times New Roman" w:hAnsi="Times New Roman"/>
          <w:b w:val="0"/>
          <w:i w:val="0"/>
          <w:sz w:val="22"/>
          <w:u w:val="none"/>
        </w:rPr>
        <w:t xml:space="preserve"> ¾t¾→o SO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nSO</w:t>
      </w:r>
      <w:r>
        <w:rPr>
          <w:rFonts w:ascii="Times New Roman" w:hAnsi="Times New Roman"/>
          <w:b w:val="0"/>
          <w:i w:val="0"/>
          <w:sz w:val="22"/>
          <w:u w:val="none"/>
          <w:vertAlign w:val="subscript"/>
        </w:rPr>
        <w:t>z</w:t>
      </w:r>
      <w:r>
        <w:rPr>
          <w:rFonts w:ascii="Times New Roman" w:hAnsi="Times New Roman"/>
          <w:b w:val="0"/>
          <w:i w:val="0"/>
          <w:sz w:val="22"/>
          <w:u w:val="none"/>
        </w:rPr>
        <w:t xml:space="preserve"> = nS = 6000×0,8%/32 = 1,5×10</w:t>
      </w:r>
      <w:r>
        <w:rPr>
          <w:rFonts w:ascii="Times New Roman" w:hAnsi="Times New Roman"/>
          <w:b w:val="0"/>
          <w:i w:val="0"/>
          <w:sz w:val="22"/>
          <w:u w:val="none"/>
          <w:vertAlign w:val="superscript"/>
        </w:rPr>
        <w:t>6</w:t>
      </w:r>
      <w:r>
        <w:rPr>
          <w:rFonts w:ascii="Times New Roman" w:hAnsi="Times New Roman"/>
          <w:b w:val="0"/>
          <w:i w:val="0"/>
          <w:sz w:val="22"/>
          <w:u w:val="none"/>
        </w:rPr>
        <w:t xml:space="preserve"> mol ¾¾→ VSO</w:t>
      </w:r>
      <w:r>
        <w:rPr>
          <w:rFonts w:ascii="Times New Roman" w:hAnsi="Times New Roman"/>
          <w:b w:val="0"/>
          <w:i w:val="0"/>
          <w:sz w:val="22"/>
          <w:u w:val="none"/>
          <w:vertAlign w:val="subscript"/>
        </w:rPr>
        <w:t>z</w:t>
      </w:r>
      <w:r>
        <w:rPr>
          <w:rFonts w:ascii="Times New Roman" w:hAnsi="Times New Roman"/>
          <w:b w:val="0"/>
          <w:i w:val="0"/>
          <w:sz w:val="22"/>
          <w:u w:val="none"/>
        </w:rPr>
        <w:t xml:space="preserve"> = 37185000 L</w:t>
      </w:r>
    </w:p>
    <w:p>
      <w:pPr>
        <w:spacing w:before="10" w:after="30"/>
        <w:ind w:left="340"/>
      </w:pPr>
      <w:r>
        <w:rPr>
          <w:rFonts w:ascii="Times New Roman" w:hAnsi="Times New Roman"/>
          <w:b w:val="0"/>
          <w:i w:val="0"/>
          <w:sz w:val="22"/>
          <w:u w:val="none"/>
        </w:rPr>
        <w:t>b) SO</w:t>
      </w:r>
      <w:r>
        <w:rPr>
          <w:rFonts w:ascii="Times New Roman" w:hAnsi="Times New Roman"/>
          <w:b w:val="0"/>
          <w:i w:val="0"/>
          <w:sz w:val="22"/>
          <w:u w:val="none"/>
          <w:vertAlign w:val="subscript"/>
        </w:rPr>
        <w:t>2</w:t>
      </w:r>
      <w:r>
        <w:rPr>
          <w:rFonts w:ascii="Times New Roman" w:hAnsi="Times New Roman"/>
          <w:b w:val="0"/>
          <w:i w:val="0"/>
          <w:sz w:val="22"/>
          <w:u w:val="none"/>
        </w:rPr>
        <w:t xml:space="preserve"> ¾</w:t>
      </w:r>
      <w:r>
        <w:rPr>
          <w:rFonts w:ascii="Times New Roman" w:hAnsi="Times New Roman"/>
          <w:b w:val="0"/>
          <w:i w:val="0"/>
          <w:sz w:val="22"/>
          <w:u w:val="none"/>
          <w:vertAlign w:val="superscript"/>
        </w:rPr>
        <w:t>+</w:t>
      </w:r>
      <w:r>
        <w:rPr>
          <w:rFonts w:ascii="Times New Roman" w:hAnsi="Times New Roman"/>
          <w:b w:val="0"/>
          <w:i w:val="0"/>
          <w:sz w:val="22"/>
          <w:u w:val="none"/>
        </w:rPr>
        <w:t>¾O</w:t>
      </w:r>
      <w:r>
        <w:rPr>
          <w:rFonts w:ascii="Times New Roman" w:hAnsi="Times New Roman"/>
          <w:b w:val="0"/>
          <w:i w:val="0"/>
          <w:sz w:val="22"/>
          <w:u w:val="none"/>
          <w:vertAlign w:val="subscript"/>
        </w:rPr>
        <w:t>x</w:t>
      </w:r>
      <w:r>
        <w:rPr>
          <w:rFonts w:ascii="Times New Roman" w:hAnsi="Times New Roman"/>
          <w:b w:val="0"/>
          <w:i w:val="0"/>
          <w:sz w:val="22"/>
          <w:u w:val="none"/>
        </w:rPr>
        <w:t>t</w:t>
      </w:r>
      <w:r>
        <w:rPr>
          <w:rFonts w:ascii="Times New Roman" w:hAnsi="Times New Roman"/>
          <w:b w:val="0"/>
          <w:i w:val="0"/>
          <w:sz w:val="22"/>
          <w:u w:val="none"/>
          <w:vertAlign w:val="superscript"/>
        </w:rPr>
        <w:t>2</w:t>
      </w:r>
      <w:r>
        <w:rPr>
          <w:rFonts w:ascii="Times New Roman" w:hAnsi="Times New Roman"/>
          <w:b w:val="0"/>
          <w:i w:val="0"/>
          <w:sz w:val="22"/>
          <w:u w:val="none"/>
        </w:rPr>
        <w:t>¾→ SO</w:t>
      </w:r>
      <w:r>
        <w:rPr>
          <w:rFonts w:ascii="Times New Roman" w:hAnsi="Times New Roman"/>
          <w:b w:val="0"/>
          <w:i w:val="0"/>
          <w:sz w:val="22"/>
          <w:u w:val="none"/>
          <w:vertAlign w:val="subscript"/>
        </w:rPr>
        <w:t>3</w:t>
      </w:r>
      <w:r>
        <w:rPr>
          <w:rFonts w:ascii="Times New Roman" w:hAnsi="Times New Roman"/>
          <w:b w:val="0"/>
          <w:i w:val="0"/>
          <w:sz w:val="22"/>
          <w:u w:val="none"/>
        </w:rPr>
        <w:t xml:space="preserve"> ¾</w:t>
      </w:r>
      <w:r>
        <w:rPr>
          <w:rFonts w:ascii="Times New Roman" w:hAnsi="Times New Roman"/>
          <w:b w:val="0"/>
          <w:i w:val="0"/>
          <w:sz w:val="22"/>
          <w:u w:val="none"/>
          <w:vertAlign w:val="superscript"/>
        </w:rPr>
        <w:t>+</w:t>
      </w:r>
      <w:r>
        <w:rPr>
          <w:rFonts w:ascii="Times New Roman" w:hAnsi="Times New Roman"/>
          <w:b w:val="0"/>
          <w:i w:val="0"/>
          <w:sz w:val="22"/>
          <w:u w:val="none"/>
        </w:rPr>
        <w:t>¾HO</w:t>
      </w:r>
      <w:r>
        <w:rPr>
          <w:rFonts w:ascii="Times New Roman" w:hAnsi="Times New Roman"/>
          <w:b w:val="0"/>
          <w:i w:val="0"/>
          <w:sz w:val="22"/>
          <w:u w:val="none"/>
          <w:vertAlign w:val="superscript"/>
        </w:rPr>
        <w:t>2</w:t>
      </w:r>
      <w:r>
        <w:rPr>
          <w:rFonts w:ascii="Times New Roman" w:hAnsi="Times New Roman"/>
          <w:b w:val="0"/>
          <w:i w:val="0"/>
          <w:sz w:val="22"/>
          <w:u w:val="none"/>
        </w:rPr>
        <w:t>¾→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nHSO</w:t>
      </w:r>
      <w:r>
        <w:rPr>
          <w:rFonts w:ascii="Times New Roman" w:hAnsi="Times New Roman"/>
          <w:b w:val="0"/>
          <w:i w:val="0"/>
          <w:sz w:val="22"/>
          <w:u w:val="none"/>
          <w:vertAlign w:val="subscript"/>
        </w:rPr>
        <w:t>z</w:t>
      </w:r>
      <w:r>
        <w:rPr>
          <w:rFonts w:ascii="Times New Roman" w:hAnsi="Times New Roman"/>
          <w:b w:val="0"/>
          <w:i w:val="0"/>
          <w:sz w:val="22"/>
          <w:u w:val="none"/>
        </w:rPr>
        <w:t>4~</w:t>
      </w:r>
      <w:r>
        <w:rPr>
          <w:rFonts w:ascii="Times New Roman" w:hAnsi="Times New Roman"/>
          <w:b w:val="0"/>
          <w:i w:val="0"/>
          <w:sz w:val="22"/>
          <w:u w:val="none"/>
          <w:vertAlign w:val="subscript"/>
        </w:rPr>
        <w:t xml:space="preserve"> = 1%nSO</w:t>
      </w:r>
      <w:r>
        <w:rPr>
          <w:rFonts w:ascii="Times New Roman" w:hAnsi="Times New Roman"/>
          <w:b w:val="0"/>
          <w:i w:val="0"/>
          <w:sz w:val="22"/>
          <w:u w:val="none"/>
        </w:rPr>
        <w:t>z~ = 15000 mol ¾¾→ V = (15000)/(1×10</w:t>
      </w:r>
      <w:r>
        <w:rPr>
          <w:rFonts w:ascii="Times New Roman" w:hAnsi="Times New Roman"/>
          <w:b w:val="0"/>
          <w:i w:val="0"/>
          <w:sz w:val="22"/>
          <w:u w:val="none"/>
          <w:vertAlign w:val="superscript"/>
        </w:rPr>
        <w:t>-5</w:t>
      </w:r>
      <w:r>
        <w:rPr>
          <w:rFonts w:ascii="Times New Roman" w:hAnsi="Times New Roman"/>
          <w:b w:val="0"/>
          <w:i w:val="0"/>
          <w:sz w:val="22"/>
          <w:u w:val="none"/>
        </w:rPr>
        <w:t>) = 1,5.10</w:t>
      </w:r>
      <w:r>
        <w:rPr>
          <w:rFonts w:ascii="Times New Roman" w:hAnsi="Times New Roman"/>
          <w:b w:val="0"/>
          <w:i w:val="0"/>
          <w:sz w:val="22"/>
          <w:u w:val="none"/>
          <w:vertAlign w:val="superscript"/>
        </w:rPr>
        <w:t>9</w:t>
      </w:r>
      <w:r>
        <w:rPr>
          <w:rFonts w:ascii="Times New Roman" w:hAnsi="Times New Roman"/>
          <w:b w:val="0"/>
          <w:i w:val="0"/>
          <w:sz w:val="22"/>
          <w:u w:val="none"/>
        </w:rPr>
        <w:t xml:space="preserve"> L</w:t>
      </w:r>
    </w:p>
    <w:p>
      <w:pPr>
        <w:spacing w:before="80" w:after="40"/>
      </w:pPr>
      <w:r>
        <w:rPr>
          <w:rFonts w:ascii="Times New Roman" w:hAnsi="Times New Roman"/>
          <w:b/>
          <w:color w:val="2E7D32"/>
          <w:sz w:val="23"/>
        </w:rPr>
        <w:t xml:space="preserve">Câu 361. </w:t>
      </w:r>
      <w:r>
        <w:rPr>
          <w:rFonts w:ascii="Times New Roman" w:hAnsi="Times New Roman"/>
          <w:b/>
          <w:color w:val="00695C"/>
          <w:sz w:val="21"/>
        </w:rPr>
        <w:t xml:space="preserve">[H11-C2-P3-VD-361 | Vận dụng] </w:t>
      </w:r>
      <w:r>
        <w:rPr>
          <w:rFonts w:ascii="Times New Roman" w:hAnsi="Times New Roman"/>
          <w:b w:val="0"/>
          <w:i w:val="0"/>
          <w:sz w:val="23"/>
          <w:u w:val="none"/>
        </w:rPr>
        <w:t>Quặng pyrite có thành phần chính là FeS</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dùng làm nguyên liệu để sản xuất sulfuric acid. Xét phản ứng đốt cháy: FeS</w:t>
      </w:r>
      <w:r>
        <w:rPr>
          <w:rFonts w:ascii="Times New Roman" w:hAnsi="Times New Roman"/>
          <w:b w:val="0"/>
          <w:i w:val="0"/>
          <w:sz w:val="23"/>
          <w:u w:val="none"/>
          <w:vertAlign w:val="subscript"/>
        </w:rPr>
        <w:t>2</w:t>
      </w:r>
      <w:r>
        <w:rPr>
          <w:rFonts w:ascii="Times New Roman" w:hAnsi="Times New Roman"/>
          <w:b w:val="0"/>
          <w:i w:val="0"/>
          <w:sz w:val="23"/>
          <w:u w:val="none"/>
        </w:rPr>
        <w:t xml:space="preserve"> + O</w:t>
      </w:r>
      <w:r>
        <w:rPr>
          <w:rFonts w:ascii="Times New Roman" w:hAnsi="Times New Roman"/>
          <w:b w:val="0"/>
          <w:i w:val="0"/>
          <w:sz w:val="23"/>
          <w:u w:val="none"/>
          <w:vertAlign w:val="subscript"/>
        </w:rPr>
        <w:t>2</w:t>
      </w:r>
      <w:r>
        <w:rPr>
          <w:rFonts w:ascii="Times New Roman" w:hAnsi="Times New Roman"/>
          <w:b w:val="0"/>
          <w:i w:val="0"/>
          <w:sz w:val="23"/>
          <w:u w:val="none"/>
        </w:rPr>
        <w:t xml:space="preserve"> ¾t¾→o 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br/>
        <w:t>a) Lập phương trình hóa học của phản ứng theo phương pháp thăng bằng electron.</w:t>
        <w:br/>
        <w:t>b) Tính thể tích không khí (chứa 21% thể tích oxygen, ở điều kiện chuẩn) cần dùng để đốt cháy hoàn toàn 2,4 tấn FeS</w:t>
      </w:r>
      <w:r>
        <w:rPr>
          <w:rFonts w:ascii="Times New Roman" w:hAnsi="Times New Roman"/>
          <w:b w:val="0"/>
          <w:i w:val="0"/>
          <w:sz w:val="23"/>
          <w:u w:val="none"/>
          <w:vertAlign w:val="subscript"/>
        </w:rPr>
        <w:t>2</w:t>
      </w:r>
      <w:r>
        <w:rPr>
          <w:rFonts w:ascii="Times New Roman" w:hAnsi="Times New Roman"/>
          <w:b w:val="0"/>
          <w:i w:val="0"/>
          <w:sz w:val="23"/>
          <w:u w:val="none"/>
        </w:rPr>
        <w:t xml:space="preserve"> trong quặng pyrite.</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4FeS</w:t>
      </w:r>
      <w:r>
        <w:rPr>
          <w:rFonts w:ascii="Times New Roman" w:hAnsi="Times New Roman"/>
          <w:b w:val="0"/>
          <w:i w:val="0"/>
          <w:sz w:val="22"/>
          <w:u w:val="none"/>
          <w:vertAlign w:val="subscript"/>
        </w:rPr>
        <w:t>2</w:t>
      </w:r>
      <w:r>
        <w:rPr>
          <w:rFonts w:ascii="Times New Roman" w:hAnsi="Times New Roman"/>
          <w:b w:val="0"/>
          <w:i w:val="0"/>
          <w:sz w:val="22"/>
          <w:u w:val="none"/>
        </w:rPr>
        <w:t xml:space="preserve"> + 11O</w:t>
      </w:r>
      <w:r>
        <w:rPr>
          <w:rFonts w:ascii="Times New Roman" w:hAnsi="Times New Roman"/>
          <w:b w:val="0"/>
          <w:i w:val="0"/>
          <w:sz w:val="22"/>
          <w:u w:val="none"/>
          <w:vertAlign w:val="subscript"/>
        </w:rPr>
        <w:t>2</w:t>
      </w:r>
      <w:r>
        <w:rPr>
          <w:rFonts w:ascii="Times New Roman" w:hAnsi="Times New Roman"/>
          <w:b w:val="0"/>
          <w:i w:val="0"/>
          <w:sz w:val="22"/>
          <w:u w:val="none"/>
        </w:rPr>
        <w:t xml:space="preserve"> ¾t¾→o 2Fe</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+ 8SO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xml:space="preserve">b) </w:t>
        <w:tab/>
        <w:t>nFeS</w:t>
      </w:r>
      <w:r>
        <w:rPr>
          <w:rFonts w:ascii="Times New Roman" w:hAnsi="Times New Roman"/>
          <w:b w:val="0"/>
          <w:i w:val="0"/>
          <w:sz w:val="22"/>
          <w:u w:val="none"/>
          <w:vertAlign w:val="subscript"/>
        </w:rPr>
        <w:t>z</w:t>
      </w:r>
      <w:r>
        <w:rPr>
          <w:rFonts w:ascii="Times New Roman" w:hAnsi="Times New Roman"/>
          <w:b w:val="0"/>
          <w:i w:val="0"/>
          <w:sz w:val="22"/>
          <w:u w:val="none"/>
        </w:rPr>
        <w:t xml:space="preserve"> = 2×10</w:t>
      </w:r>
      <w:r>
        <w:rPr>
          <w:rFonts w:ascii="Times New Roman" w:hAnsi="Times New Roman"/>
          <w:b w:val="0"/>
          <w:i w:val="0"/>
          <w:sz w:val="22"/>
          <w:u w:val="none"/>
          <w:vertAlign w:val="superscript"/>
        </w:rPr>
        <w:t>4</w:t>
      </w:r>
      <w:r>
        <w:rPr>
          <w:rFonts w:ascii="Times New Roman" w:hAnsi="Times New Roman"/>
          <w:b w:val="0"/>
          <w:i w:val="0"/>
          <w:sz w:val="22"/>
          <w:u w:val="none"/>
        </w:rPr>
        <w:t xml:space="preserve"> mol ¾PTHH¾¾→ nO</w:t>
      </w:r>
      <w:r>
        <w:rPr>
          <w:rFonts w:ascii="Times New Roman" w:hAnsi="Times New Roman"/>
          <w:b w:val="0"/>
          <w:i w:val="0"/>
          <w:sz w:val="22"/>
          <w:u w:val="none"/>
          <w:vertAlign w:val="subscript"/>
        </w:rPr>
        <w:t>z</w:t>
      </w:r>
      <w:r>
        <w:rPr>
          <w:rFonts w:ascii="Times New Roman" w:hAnsi="Times New Roman"/>
          <w:b w:val="0"/>
          <w:i w:val="0"/>
          <w:sz w:val="22"/>
          <w:u w:val="none"/>
        </w:rPr>
        <w:t xml:space="preserve"> = 5,5×10</w:t>
      </w:r>
      <w:r>
        <w:rPr>
          <w:rFonts w:ascii="Times New Roman" w:hAnsi="Times New Roman"/>
          <w:b w:val="0"/>
          <w:i w:val="0"/>
          <w:sz w:val="22"/>
          <w:u w:val="none"/>
          <w:vertAlign w:val="superscript"/>
        </w:rPr>
        <w:t>4</w:t>
      </w:r>
      <w:r>
        <w:rPr>
          <w:rFonts w:ascii="Times New Roman" w:hAnsi="Times New Roman"/>
          <w:b w:val="0"/>
          <w:i w:val="0"/>
          <w:sz w:val="22"/>
          <w:u w:val="none"/>
        </w:rPr>
        <w:t xml:space="preserve"> mol</w:t>
      </w:r>
    </w:p>
    <w:p>
      <w:pPr>
        <w:spacing w:before="10" w:after="30"/>
        <w:ind w:left="340"/>
      </w:pPr>
      <w:r>
        <w:rPr>
          <w:rFonts w:ascii="Times New Roman" w:hAnsi="Times New Roman"/>
          <w:b w:val="0"/>
          <w:i w:val="0"/>
          <w:sz w:val="22"/>
          <w:u w:val="none"/>
        </w:rPr>
        <w:t>⇒ VO</w:t>
      </w:r>
      <w:r>
        <w:rPr>
          <w:rFonts w:ascii="Times New Roman" w:hAnsi="Times New Roman"/>
          <w:b w:val="0"/>
          <w:i w:val="0"/>
          <w:sz w:val="22"/>
          <w:u w:val="none"/>
          <w:vertAlign w:val="subscript"/>
        </w:rPr>
        <w:t>z</w:t>
      </w:r>
      <w:r>
        <w:rPr>
          <w:rFonts w:ascii="Times New Roman" w:hAnsi="Times New Roman"/>
          <w:b w:val="0"/>
          <w:i w:val="0"/>
          <w:sz w:val="22"/>
          <w:u w:val="none"/>
        </w:rPr>
        <w:t xml:space="preserve"> = 5,5×10</w:t>
      </w:r>
      <w:r>
        <w:rPr>
          <w:rFonts w:ascii="Times New Roman" w:hAnsi="Times New Roman"/>
          <w:b w:val="0"/>
          <w:i w:val="0"/>
          <w:sz w:val="22"/>
          <w:u w:val="none"/>
          <w:vertAlign w:val="superscript"/>
        </w:rPr>
        <w:t>4</w:t>
      </w:r>
      <w:r>
        <w:rPr>
          <w:rFonts w:ascii="Times New Roman" w:hAnsi="Times New Roman"/>
          <w:b w:val="0"/>
          <w:i w:val="0"/>
          <w:sz w:val="22"/>
          <w:u w:val="none"/>
        </w:rPr>
        <w:t>×24,79 = 1363450 L ¾¾→ Vkk = (100)/(21)×VO</w:t>
      </w:r>
      <w:r>
        <w:rPr>
          <w:rFonts w:ascii="Times New Roman" w:hAnsi="Times New Roman"/>
          <w:b w:val="0"/>
          <w:i w:val="0"/>
          <w:sz w:val="22"/>
          <w:u w:val="none"/>
          <w:vertAlign w:val="subscript"/>
        </w:rPr>
        <w:t>z</w:t>
      </w:r>
      <w:r>
        <w:rPr>
          <w:rFonts w:ascii="Times New Roman" w:hAnsi="Times New Roman"/>
          <w:b w:val="0"/>
          <w:i w:val="0"/>
          <w:sz w:val="22"/>
          <w:u w:val="none"/>
        </w:rPr>
        <w:t xml:space="preserve"> = 6492619 L</w:t>
      </w:r>
    </w:p>
    <w:p>
      <w:pPr>
        <w:spacing w:before="80" w:after="40"/>
      </w:pPr>
      <w:r>
        <w:rPr>
          <w:rFonts w:ascii="Times New Roman" w:hAnsi="Times New Roman"/>
          <w:b/>
          <w:color w:val="2E7D32"/>
          <w:sz w:val="23"/>
        </w:rPr>
        <w:t xml:space="preserve">Câu 362. </w:t>
      </w:r>
      <w:r>
        <w:rPr>
          <w:rFonts w:ascii="Times New Roman" w:hAnsi="Times New Roman"/>
          <w:b/>
          <w:color w:val="00695C"/>
          <w:sz w:val="21"/>
        </w:rPr>
        <w:t xml:space="preserve">[H11-C2-P3-VD-362 | Vận dụng] </w:t>
      </w:r>
      <w:r>
        <w:rPr>
          <w:rFonts w:ascii="Times New Roman" w:hAnsi="Times New Roman"/>
          <w:b w:val="0"/>
          <w:i w:val="0"/>
          <w:sz w:val="23"/>
          <w:u w:val="none"/>
        </w:rPr>
        <w:t>Sulfuric acid có thể được điều chế từ quặng pyrite theo sơ đồ:</w:t>
        <w:br/>
        <w:t>FeS</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¾O,t</w:t>
      </w:r>
      <w:r>
        <w:rPr>
          <w:rFonts w:ascii="Times New Roman" w:hAnsi="Times New Roman"/>
          <w:b w:val="0"/>
          <w:i w:val="0"/>
          <w:sz w:val="23"/>
          <w:u w:val="none"/>
          <w:vertAlign w:val="subscript"/>
        </w:rPr>
        <w:t>(1)</w:t>
      </w:r>
      <w:r>
        <w:rPr>
          <w:rFonts w:ascii="Times New Roman" w:hAnsi="Times New Roman"/>
          <w:b w:val="0"/>
          <w:i w:val="0"/>
          <w:sz w:val="23"/>
          <w:u w:val="none"/>
          <w:vertAlign w:val="superscript"/>
        </w:rPr>
        <w:t>2</w:t>
      </w:r>
      <w:r>
        <w:rPr>
          <w:rFonts w:ascii="Times New Roman" w:hAnsi="Times New Roman"/>
          <w:b w:val="0"/>
          <w:i w:val="0"/>
          <w:sz w:val="23"/>
          <w:u w:val="none"/>
        </w:rPr>
        <w:t>¾→oSO</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¾O,t</w:t>
      </w:r>
      <w:r>
        <w:rPr>
          <w:rFonts w:ascii="Times New Roman" w:hAnsi="Times New Roman"/>
          <w:b w:val="0"/>
          <w:i w:val="0"/>
          <w:sz w:val="23"/>
          <w:u w:val="none"/>
          <w:vertAlign w:val="subscript"/>
        </w:rPr>
        <w:t>(z)</w:t>
      </w:r>
      <w:r>
        <w:rPr>
          <w:rFonts w:ascii="Times New Roman" w:hAnsi="Times New Roman"/>
          <w:b w:val="0"/>
          <w:i w:val="0"/>
          <w:sz w:val="23"/>
          <w:u w:val="none"/>
          <w:vertAlign w:val="superscript"/>
        </w:rPr>
        <w:t>2</w:t>
      </w:r>
      <w:r>
        <w:rPr>
          <w:rFonts w:ascii="Times New Roman" w:hAnsi="Times New Roman"/>
          <w:b w:val="0"/>
          <w:i w:val="0"/>
          <w:sz w:val="23"/>
          <w:u w:val="none"/>
        </w:rPr>
        <w:t>¾→oSO</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¾→H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br/>
        <w:t>a) Viết phương trình hóa học của các phản ứng xảy ra.</w:t>
        <w:br/>
        <w:t>b) Tính thể tích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95% (D = 1,82 g/mL) thu được từ 1 tấn quặng pyrite (chứa 80% FeS</w:t>
      </w:r>
      <w:r>
        <w:rPr>
          <w:rFonts w:ascii="Times New Roman" w:hAnsi="Times New Roman"/>
          <w:b w:val="0"/>
          <w:i w:val="0"/>
          <w:sz w:val="23"/>
          <w:u w:val="none"/>
          <w:vertAlign w:val="subscript"/>
        </w:rPr>
        <w:t>2</w:t>
      </w:r>
      <w:r>
        <w:rPr>
          <w:rFonts w:ascii="Times New Roman" w:hAnsi="Times New Roman"/>
          <w:b w:val="0"/>
          <w:i w:val="0"/>
          <w:sz w:val="23"/>
          <w:u w:val="none"/>
        </w:rPr>
        <w:t>). Biết hiệu suất của cả quá trình là 90%, các tạp chất trong quặng không chứa sulfur.</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PTHH: (1) 4FeS</w:t>
      </w:r>
      <w:r>
        <w:rPr>
          <w:rFonts w:ascii="Times New Roman" w:hAnsi="Times New Roman"/>
          <w:b w:val="0"/>
          <w:i w:val="0"/>
          <w:sz w:val="22"/>
          <w:u w:val="none"/>
          <w:vertAlign w:val="subscript"/>
        </w:rPr>
        <w:t>2</w:t>
      </w:r>
      <w:r>
        <w:rPr>
          <w:rFonts w:ascii="Times New Roman" w:hAnsi="Times New Roman"/>
          <w:b w:val="0"/>
          <w:i w:val="0"/>
          <w:sz w:val="22"/>
          <w:u w:val="none"/>
        </w:rPr>
        <w:t xml:space="preserve"> + 11O</w:t>
      </w:r>
      <w:r>
        <w:rPr>
          <w:rFonts w:ascii="Times New Roman" w:hAnsi="Times New Roman"/>
          <w:b w:val="0"/>
          <w:i w:val="0"/>
          <w:sz w:val="22"/>
          <w:u w:val="none"/>
          <w:vertAlign w:val="subscript"/>
        </w:rPr>
        <w:t>2</w:t>
      </w:r>
      <w:r>
        <w:rPr>
          <w:rFonts w:ascii="Times New Roman" w:hAnsi="Times New Roman"/>
          <w:b w:val="0"/>
          <w:i w:val="0"/>
          <w:sz w:val="22"/>
          <w:u w:val="none"/>
        </w:rPr>
        <w:t xml:space="preserve"> ¾t¾→o 2Fe</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+ 8SO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(2) 2SO</w:t>
      </w:r>
      <w:r>
        <w:rPr>
          <w:rFonts w:ascii="Times New Roman" w:hAnsi="Times New Roman"/>
          <w:b w:val="0"/>
          <w:i w:val="0"/>
          <w:sz w:val="22"/>
          <w:u w:val="none"/>
          <w:vertAlign w:val="subscript"/>
        </w:rPr>
        <w:t>2</w:t>
      </w:r>
      <w:r>
        <w:rPr>
          <w:rFonts w:ascii="Times New Roman" w:hAnsi="Times New Roman"/>
          <w:b w:val="0"/>
          <w:i w:val="0"/>
          <w:sz w:val="22"/>
          <w:u w:val="none"/>
        </w:rPr>
        <w:t xml:space="preserve"> + O</w:t>
      </w:r>
      <w:r>
        <w:rPr>
          <w:rFonts w:ascii="Times New Roman" w:hAnsi="Times New Roman"/>
          <w:b w:val="0"/>
          <w:i w:val="0"/>
          <w:sz w:val="22"/>
          <w:u w:val="none"/>
          <w:vertAlign w:val="subscript"/>
        </w:rPr>
        <w:t>2</w:t>
      </w:r>
      <w:r>
        <w:rPr>
          <w:rFonts w:ascii="Times New Roman" w:hAnsi="Times New Roman"/>
          <w:b w:val="0"/>
          <w:i w:val="0"/>
          <w:sz w:val="22"/>
          <w:u w:val="none"/>
        </w:rPr>
        <w:t xml:space="preserve"> ‡ˆˆˆˆˆˆ†ˆˆˆˆˆˆVO,</w:t>
      </w:r>
      <w:r>
        <w:rPr>
          <w:rFonts w:ascii="Times New Roman" w:hAnsi="Times New Roman"/>
          <w:b w:val="0"/>
          <w:i w:val="0"/>
          <w:sz w:val="22"/>
          <w:u w:val="none"/>
          <w:vertAlign w:val="superscript"/>
        </w:rPr>
        <w:t>450</w:t>
      </w:r>
      <w:r>
        <w:rPr>
          <w:rFonts w:ascii="Times New Roman" w:hAnsi="Times New Roman"/>
          <w:b w:val="0"/>
          <w:i w:val="0"/>
          <w:sz w:val="22"/>
          <w:u w:val="none"/>
        </w:rPr>
        <w:t>C</w:t>
      </w:r>
      <w:r>
        <w:rPr>
          <w:rFonts w:ascii="Times New Roman" w:hAnsi="Times New Roman"/>
          <w:b w:val="0"/>
          <w:i w:val="0"/>
          <w:sz w:val="22"/>
          <w:u w:val="none"/>
          <w:vertAlign w:val="superscript"/>
        </w:rPr>
        <w:t>25</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(3) SO</w:t>
      </w:r>
      <w:r>
        <w:rPr>
          <w:rFonts w:ascii="Times New Roman" w:hAnsi="Times New Roman"/>
          <w:b w:val="0"/>
          <w:i w:val="0"/>
          <w:sz w:val="22"/>
          <w:u w:val="none"/>
          <w:vertAlign w:val="subscript"/>
        </w:rPr>
        <w:t>3</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 ¾¾→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(b) mFeS</w:t>
      </w:r>
      <w:r>
        <w:rPr>
          <w:rFonts w:ascii="Times New Roman" w:hAnsi="Times New Roman"/>
          <w:b w:val="0"/>
          <w:i w:val="0"/>
          <w:sz w:val="22"/>
          <w:u w:val="none"/>
          <w:vertAlign w:val="subscript"/>
        </w:rPr>
        <w:t>z</w:t>
      </w:r>
      <w:r>
        <w:rPr>
          <w:rFonts w:ascii="Times New Roman" w:hAnsi="Times New Roman"/>
          <w:b w:val="0"/>
          <w:i w:val="0"/>
          <w:sz w:val="22"/>
          <w:u w:val="none"/>
        </w:rPr>
        <w:t>=1×80%=0,8tấn = 800 kg</w:t>
      </w:r>
    </w:p>
    <w:p>
      <w:pPr>
        <w:spacing w:before="10" w:after="30"/>
        <w:ind w:left="340"/>
      </w:pPr>
      <w:r>
        <w:rPr>
          <w:rFonts w:ascii="Times New Roman" w:hAnsi="Times New Roman"/>
          <w:b w:val="0"/>
          <w:i w:val="0"/>
          <w:sz w:val="22"/>
          <w:u w:val="none"/>
        </w:rPr>
        <w:t>Ta có sơ đồ: FeS</w:t>
      </w:r>
      <w:r>
        <w:rPr>
          <w:rFonts w:ascii="Times New Roman" w:hAnsi="Times New Roman"/>
          <w:b w:val="0"/>
          <w:i w:val="0"/>
          <w:sz w:val="22"/>
          <w:u w:val="none"/>
          <w:vertAlign w:val="subscript"/>
        </w:rPr>
        <w:t>z</w:t>
      </w:r>
      <w:r>
        <w:rPr>
          <w:rFonts w:ascii="Times New Roman" w:hAnsi="Times New Roman"/>
          <w:b w:val="0"/>
          <w:i w:val="0"/>
          <w:sz w:val="22"/>
          <w:u w:val="none"/>
        </w:rPr>
        <w:t>¾</w:t>
      </w:r>
      <w:r>
        <w:rPr>
          <w:rFonts w:ascii="Times New Roman" w:hAnsi="Times New Roman"/>
          <w:b w:val="0"/>
          <w:i w:val="0"/>
          <w:sz w:val="22"/>
          <w:u w:val="none"/>
          <w:vertAlign w:val="superscript"/>
        </w:rPr>
        <w:t>+</w:t>
      </w:r>
      <w:r>
        <w:rPr>
          <w:rFonts w:ascii="Times New Roman" w:hAnsi="Times New Roman"/>
          <w:b w:val="0"/>
          <w:i w:val="0"/>
          <w:sz w:val="22"/>
          <w:u w:val="none"/>
        </w:rPr>
        <w:t>¾O,t</w:t>
      </w:r>
      <w:r>
        <w:rPr>
          <w:rFonts w:ascii="Times New Roman" w:hAnsi="Times New Roman"/>
          <w:b w:val="0"/>
          <w:i w:val="0"/>
          <w:sz w:val="22"/>
          <w:u w:val="none"/>
          <w:vertAlign w:val="subscript"/>
        </w:rPr>
        <w:t>(1)</w:t>
      </w:r>
      <w:r>
        <w:rPr>
          <w:rFonts w:ascii="Times New Roman" w:hAnsi="Times New Roman"/>
          <w:b w:val="0"/>
          <w:i w:val="0"/>
          <w:sz w:val="22"/>
          <w:u w:val="none"/>
          <w:vertAlign w:val="superscript"/>
        </w:rPr>
        <w:t>2</w:t>
      </w:r>
      <w:r>
        <w:rPr>
          <w:rFonts w:ascii="Times New Roman" w:hAnsi="Times New Roman"/>
          <w:b w:val="0"/>
          <w:i w:val="0"/>
          <w:sz w:val="22"/>
          <w:u w:val="none"/>
        </w:rPr>
        <w:t>¾→o</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z</w:t>
      </w:r>
      <w:r>
        <w:rPr>
          <w:rFonts w:ascii="Times New Roman" w:hAnsi="Times New Roman"/>
          <w:b w:val="0"/>
          <w:i w:val="0"/>
          <w:sz w:val="22"/>
          <w:u w:val="none"/>
        </w:rPr>
        <w:t>¾</w:t>
      </w:r>
      <w:r>
        <w:rPr>
          <w:rFonts w:ascii="Times New Roman" w:hAnsi="Times New Roman"/>
          <w:b w:val="0"/>
          <w:i w:val="0"/>
          <w:sz w:val="22"/>
          <w:u w:val="none"/>
          <w:vertAlign w:val="superscript"/>
        </w:rPr>
        <w:t>+</w:t>
      </w:r>
      <w:r>
        <w:rPr>
          <w:rFonts w:ascii="Times New Roman" w:hAnsi="Times New Roman"/>
          <w:b w:val="0"/>
          <w:i w:val="0"/>
          <w:sz w:val="22"/>
          <w:u w:val="none"/>
        </w:rPr>
        <w:t>¾O,t</w:t>
      </w:r>
      <w:r>
        <w:rPr>
          <w:rFonts w:ascii="Times New Roman" w:hAnsi="Times New Roman"/>
          <w:b w:val="0"/>
          <w:i w:val="0"/>
          <w:sz w:val="22"/>
          <w:u w:val="none"/>
          <w:vertAlign w:val="subscript"/>
        </w:rPr>
        <w:t>(z)</w:t>
      </w:r>
      <w:r>
        <w:rPr>
          <w:rFonts w:ascii="Times New Roman" w:hAnsi="Times New Roman"/>
          <w:b w:val="0"/>
          <w:i w:val="0"/>
          <w:sz w:val="22"/>
          <w:u w:val="none"/>
          <w:vertAlign w:val="superscript"/>
        </w:rPr>
        <w:t>2</w:t>
      </w:r>
      <w:r>
        <w:rPr>
          <w:rFonts w:ascii="Times New Roman" w:hAnsi="Times New Roman"/>
          <w:b w:val="0"/>
          <w:i w:val="0"/>
          <w:sz w:val="22"/>
          <w:u w:val="none"/>
        </w:rPr>
        <w:t>¾→o</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¾</w:t>
      </w:r>
      <w:r>
        <w:rPr>
          <w:rFonts w:ascii="Times New Roman" w:hAnsi="Times New Roman"/>
          <w:b w:val="0"/>
          <w:i w:val="0"/>
          <w:sz w:val="22"/>
          <w:u w:val="none"/>
          <w:vertAlign w:val="superscript"/>
        </w:rPr>
        <w:t>+</w:t>
      </w:r>
      <w:r>
        <w:rPr>
          <w:rFonts w:ascii="Times New Roman" w:hAnsi="Times New Roman"/>
          <w:b w:val="0"/>
          <w:i w:val="0"/>
          <w:sz w:val="22"/>
          <w:u w:val="none"/>
        </w:rPr>
        <w:t>¾HO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¾→2H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120 gam                    →                                  196 gam</w:t>
      </w:r>
    </w:p>
    <w:p>
      <w:pPr>
        <w:spacing w:before="10" w:after="30"/>
        <w:ind w:left="340"/>
      </w:pPr>
      <w:r>
        <w:rPr>
          <w:rFonts w:ascii="Times New Roman" w:hAnsi="Times New Roman"/>
          <w:b w:val="0"/>
          <w:i w:val="0"/>
          <w:sz w:val="22"/>
          <w:u w:val="none"/>
        </w:rPr>
        <w:t>800 kg            ¾H</w:t>
      </w:r>
      <w:r>
        <w:rPr>
          <w:rFonts w:ascii="Times New Roman" w:hAnsi="Times New Roman"/>
          <w:b w:val="0"/>
          <w:i w:val="0"/>
          <w:sz w:val="22"/>
          <w:u w:val="none"/>
          <w:vertAlign w:val="superscript"/>
        </w:rPr>
        <w:t>90</w:t>
      </w:r>
      <w:r>
        <w:rPr>
          <w:rFonts w:ascii="Times New Roman" w:hAnsi="Times New Roman"/>
          <w:b w:val="0"/>
          <w:i w:val="0"/>
          <w:sz w:val="22"/>
          <w:u w:val="none"/>
        </w:rPr>
        <w:t>%¾</w:t>
      </w:r>
      <w:r>
        <w:rPr>
          <w:rFonts w:ascii="Times New Roman" w:hAnsi="Times New Roman"/>
          <w:b w:val="0"/>
          <w:i w:val="0"/>
          <w:sz w:val="22"/>
          <w:u w:val="none"/>
          <w:vertAlign w:val="superscript"/>
        </w:rPr>
        <w:t>=</w:t>
      </w:r>
      <w:r>
        <w:rPr>
          <w:rFonts w:ascii="Times New Roman" w:hAnsi="Times New Roman"/>
          <w:b w:val="0"/>
          <w:i w:val="0"/>
          <w:sz w:val="22"/>
          <w:u w:val="none"/>
        </w:rPr>
        <w:t>¾→          mHSO</w:t>
      </w:r>
      <w:r>
        <w:rPr>
          <w:rFonts w:ascii="Times New Roman" w:hAnsi="Times New Roman"/>
          <w:b w:val="0"/>
          <w:i w:val="0"/>
          <w:sz w:val="22"/>
          <w:u w:val="none"/>
          <w:vertAlign w:val="subscript"/>
        </w:rPr>
        <w:t>z</w:t>
      </w:r>
      <w:r>
        <w:rPr>
          <w:rFonts w:ascii="Times New Roman" w:hAnsi="Times New Roman"/>
          <w:b w:val="0"/>
          <w:i w:val="0"/>
          <w:sz w:val="22"/>
          <w:u w:val="none"/>
        </w:rPr>
        <w:t>4~~=(800×196)/(120)×90%=1176kg</w:t>
      </w:r>
    </w:p>
    <w:p>
      <w:pPr>
        <w:spacing w:before="10" w:after="30"/>
        <w:ind w:left="340"/>
      </w:pPr>
      <w:r>
        <w:rPr>
          <w:rFonts w:ascii="Times New Roman" w:hAnsi="Times New Roman"/>
          <w:b w:val="0"/>
          <w:i w:val="0"/>
          <w:sz w:val="22"/>
          <w:u w:val="none"/>
        </w:rPr>
        <w:t>⇒ VddHSO</w:t>
      </w:r>
      <w:r>
        <w:rPr>
          <w:rFonts w:ascii="Times New Roman" w:hAnsi="Times New Roman"/>
          <w:b w:val="0"/>
          <w:i w:val="0"/>
          <w:sz w:val="22"/>
          <w:u w:val="none"/>
          <w:vertAlign w:val="subscript"/>
        </w:rPr>
        <w:t>z</w:t>
      </w:r>
      <w:r>
        <w:rPr>
          <w:rFonts w:ascii="Times New Roman" w:hAnsi="Times New Roman"/>
          <w:b w:val="0"/>
          <w:i w:val="0"/>
          <w:sz w:val="22"/>
          <w:u w:val="none"/>
        </w:rPr>
        <w:t>4~~=(1176)/(95%×1,82)≈680,16L.</w:t>
      </w:r>
    </w:p>
    <w:p>
      <w:pPr>
        <w:spacing w:before="80" w:after="40"/>
      </w:pPr>
      <w:r>
        <w:rPr>
          <w:rFonts w:ascii="Times New Roman" w:hAnsi="Times New Roman"/>
          <w:b/>
          <w:color w:val="2E7D32"/>
          <w:sz w:val="23"/>
        </w:rPr>
        <w:t xml:space="preserve">Câu 363. </w:t>
      </w:r>
      <w:r>
        <w:rPr>
          <w:rFonts w:ascii="Times New Roman" w:hAnsi="Times New Roman"/>
          <w:b/>
          <w:color w:val="00695C"/>
          <w:sz w:val="21"/>
        </w:rPr>
        <w:t xml:space="preserve">[H11-C2-P3-VD-363 | Vận dụng] </w:t>
      </w:r>
      <w:r>
        <w:rPr>
          <w:rFonts w:ascii="Times New Roman" w:hAnsi="Times New Roman"/>
          <w:b w:val="0"/>
          <w:i w:val="0"/>
          <w:sz w:val="23"/>
          <w:u w:val="none"/>
        </w:rPr>
        <w:t>Sulfuric acid là một trong những hóa chất quan trọng nhất được sử dụng trong công nghiệp; được sản xuất hàng trăm triệu tấn mỗi năm, chiếm nhiều nhất trong các ngành công nghiệp hóa chất. Phương pháp sản xuất sulfuric acid phổ biến nhất là phương pháp tiếp xúc, theo đó acid có thể được điều chế qua các giai đoạn sau:</w:t>
        <w:br/>
        <w:t>FeS</w:t>
      </w:r>
      <w:r>
        <w:rPr>
          <w:rFonts w:ascii="Times New Roman" w:hAnsi="Times New Roman"/>
          <w:b w:val="0"/>
          <w:i w:val="0"/>
          <w:sz w:val="23"/>
          <w:u w:val="none"/>
          <w:vertAlign w:val="subscript"/>
        </w:rPr>
        <w:t>2</w:t>
      </w:r>
      <w:r>
        <w:rPr>
          <w:rFonts w:ascii="Times New Roman" w:hAnsi="Times New Roman"/>
          <w:b w:val="0"/>
          <w:i w:val="0"/>
          <w:sz w:val="23"/>
          <w:u w:val="none"/>
        </w:rPr>
        <w:t>(s) + O</w:t>
      </w:r>
      <w:r>
        <w:rPr>
          <w:rFonts w:ascii="Times New Roman" w:hAnsi="Times New Roman"/>
          <w:b w:val="0"/>
          <w:i w:val="0"/>
          <w:sz w:val="23"/>
          <w:u w:val="none"/>
          <w:vertAlign w:val="subscript"/>
        </w:rPr>
        <w:t>2</w:t>
      </w:r>
      <w:r>
        <w:rPr>
          <w:rFonts w:ascii="Times New Roman" w:hAnsi="Times New Roman"/>
          <w:b w:val="0"/>
          <w:i w:val="0"/>
          <w:sz w:val="23"/>
          <w:u w:val="none"/>
        </w:rPr>
        <w:t>(g) ¾t¾→oFe</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(s) + SO</w:t>
      </w:r>
      <w:r>
        <w:rPr>
          <w:rFonts w:ascii="Times New Roman" w:hAnsi="Times New Roman"/>
          <w:b w:val="0"/>
          <w:i w:val="0"/>
          <w:sz w:val="23"/>
          <w:u w:val="none"/>
          <w:vertAlign w:val="subscript"/>
        </w:rPr>
        <w:t>2</w:t>
      </w:r>
      <w:r>
        <w:rPr>
          <w:rFonts w:ascii="Times New Roman" w:hAnsi="Times New Roman"/>
          <w:b w:val="0"/>
          <w:i w:val="0"/>
          <w:sz w:val="23"/>
          <w:u w:val="none"/>
        </w:rPr>
        <w:t>(g)</w:t>
        <w:br/>
        <w:t>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‡ˆˆˆˆˆˆ†ˆˆˆˆˆˆ</w:t>
      </w:r>
      <w:r>
        <w:rPr>
          <w:rFonts w:ascii="Times New Roman" w:hAnsi="Times New Roman"/>
          <w:b w:val="0"/>
          <w:i w:val="0"/>
          <w:sz w:val="23"/>
          <w:u w:val="none"/>
          <w:vertAlign w:val="superscript"/>
        </w:rPr>
        <w:t>450</w:t>
      </w:r>
      <w:r>
        <w:rPr>
          <w:rFonts w:ascii="Times New Roman" w:hAnsi="Times New Roman"/>
          <w:b w:val="0"/>
          <w:i w:val="0"/>
          <w:sz w:val="23"/>
          <w:u w:val="none"/>
        </w:rPr>
        <w:t>C,VOo</w:t>
      </w:r>
      <w:r>
        <w:rPr>
          <w:rFonts w:ascii="Times New Roman" w:hAnsi="Times New Roman"/>
          <w:b w:val="0"/>
          <w:i w:val="0"/>
          <w:sz w:val="23"/>
          <w:u w:val="none"/>
          <w:vertAlign w:val="superscript"/>
        </w:rPr>
        <w:t>25</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(g)</w:t>
        <w:b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 + SO</w:t>
      </w:r>
      <w:r>
        <w:rPr>
          <w:rFonts w:ascii="Times New Roman" w:hAnsi="Times New Roman"/>
          <w:b w:val="0"/>
          <w:i w:val="0"/>
          <w:sz w:val="23"/>
          <w:u w:val="none"/>
          <w:vertAlign w:val="subscript"/>
        </w:rPr>
        <w:t>3</w:t>
      </w:r>
      <w:r>
        <w:rPr>
          <w:rFonts w:ascii="Times New Roman" w:hAnsi="Times New Roman"/>
          <w:b w:val="0"/>
          <w:i w:val="0"/>
          <w:sz w:val="23"/>
          <w:u w:val="none"/>
        </w:rPr>
        <w:t>(g) ¾¾→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.nSO</w:t>
      </w:r>
      <w:r>
        <w:rPr>
          <w:rFonts w:ascii="Times New Roman" w:hAnsi="Times New Roman"/>
          <w:b w:val="0"/>
          <w:i w:val="0"/>
          <w:sz w:val="23"/>
          <w:u w:val="none"/>
          <w:vertAlign w:val="subscript"/>
        </w:rPr>
        <w:t>3</w:t>
      </w:r>
      <w:r>
        <w:rPr>
          <w:rFonts w:ascii="Times New Roman" w:hAnsi="Times New Roman"/>
          <w:b w:val="0"/>
          <w:i w:val="0"/>
          <w:sz w:val="23"/>
          <w:u w:val="none"/>
        </w:rPr>
        <w:t>(l)</w:t>
        <w:b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.nSO</w:t>
      </w:r>
      <w:r>
        <w:rPr>
          <w:rFonts w:ascii="Times New Roman" w:hAnsi="Times New Roman"/>
          <w:b w:val="0"/>
          <w:i w:val="0"/>
          <w:sz w:val="23"/>
          <w:u w:val="none"/>
          <w:vertAlign w:val="subscript"/>
        </w:rPr>
        <w:t>3</w:t>
      </w:r>
      <w:r>
        <w:rPr>
          <w:rFonts w:ascii="Times New Roman" w:hAnsi="Times New Roman"/>
          <w:b w:val="0"/>
          <w:i w:val="0"/>
          <w:sz w:val="23"/>
          <w:u w:val="none"/>
        </w:rPr>
        <w:t>(l) + H</w:t>
      </w:r>
      <w:r>
        <w:rPr>
          <w:rFonts w:ascii="Times New Roman" w:hAnsi="Times New Roman"/>
          <w:b w:val="0"/>
          <w:i w:val="0"/>
          <w:sz w:val="23"/>
          <w:u w:val="none"/>
          <w:vertAlign w:val="subscript"/>
        </w:rPr>
        <w:t>2</w:t>
      </w:r>
      <w:r>
        <w:rPr>
          <w:rFonts w:ascii="Times New Roman" w:hAnsi="Times New Roman"/>
          <w:b w:val="0"/>
          <w:i w:val="0"/>
          <w:sz w:val="23"/>
          <w:u w:val="none"/>
        </w:rPr>
        <w:t>O(l) ¾¾→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(aq)</w:t>
        <w:br/>
        <w:t>Để xác định công thức của oleum thu được, người ta pha loãng 8,36 gam oleum vào nước thành 1,0 L dung dịch sulfuric acid, sau đó tiến hành chuẩn độ mỗi 10,0 mL dung dịch acid này bằng dung dịch NaOH 0,10 M. Thể tích NaOH trung bình cần sử dụng để chuẩn độ là 20,01 mL. Xác định công thức của oleum trên.</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.nSO</w:t>
      </w:r>
      <w:r>
        <w:rPr>
          <w:rFonts w:ascii="Times New Roman" w:hAnsi="Times New Roman"/>
          <w:b w:val="0"/>
          <w:i w:val="0"/>
          <w:sz w:val="22"/>
          <w:u w:val="none"/>
          <w:vertAlign w:val="subscript"/>
        </w:rPr>
        <w:t>3</w:t>
      </w:r>
      <w:r>
        <w:rPr>
          <w:rFonts w:ascii="Times New Roman" w:hAnsi="Times New Roman"/>
          <w:b w:val="0"/>
          <w:i w:val="0"/>
          <w:sz w:val="22"/>
          <w:u w:val="none"/>
        </w:rPr>
        <w:t>(l) + nH</w:t>
      </w:r>
      <w:r>
        <w:rPr>
          <w:rFonts w:ascii="Times New Roman" w:hAnsi="Times New Roman"/>
          <w:b w:val="0"/>
          <w:i w:val="0"/>
          <w:sz w:val="22"/>
          <w:u w:val="none"/>
          <w:vertAlign w:val="subscript"/>
        </w:rPr>
        <w:t>2</w:t>
      </w:r>
      <w:r>
        <w:rPr>
          <w:rFonts w:ascii="Times New Roman" w:hAnsi="Times New Roman"/>
          <w:b w:val="0"/>
          <w:i w:val="0"/>
          <w:sz w:val="22"/>
          <w:u w:val="none"/>
        </w:rPr>
        <w:t>O(l) ¾¾→ (n + 1)H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(aq)</w:t>
      </w:r>
    </w:p>
    <w:p>
      <w:pPr>
        <w:spacing w:before="10" w:after="30"/>
        <w:ind w:left="340"/>
      </w:pPr>
      <w:r>
        <w:rPr>
          <w:rFonts w:ascii="Times New Roman" w:hAnsi="Times New Roman"/>
          <w:b w:val="0"/>
          <w:i w:val="0"/>
          <w:sz w:val="22"/>
          <w:u w:val="none"/>
        </w:rPr>
        <w:t>x</w:t>
        <w:tab/>
        <w:t xml:space="preserve">                                              (n+1)x       (mol)</w:t>
      </w:r>
    </w:p>
    <w:p>
      <w:pPr>
        <w:spacing w:before="10" w:after="30"/>
        <w:ind w:left="340"/>
      </w:pPr>
      <w:r>
        <w:rPr>
          <w:rFonts w:ascii="Times New Roman" w:hAnsi="Times New Roman"/>
          <w:b w:val="0"/>
          <w:i w:val="0"/>
          <w:sz w:val="22"/>
          <w:u w:val="none"/>
        </w:rPr>
        <w:t>Số mol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trong dung dịch sau pha loãng là: (20,01×0,10)/(2×10,0)×1,0=(n+1)x</w:t>
      </w:r>
    </w:p>
    <w:p>
      <w:pPr>
        <w:spacing w:before="10" w:after="30"/>
        <w:ind w:left="340"/>
      </w:pPr>
      <w:r>
        <w:rPr>
          <w:rFonts w:ascii="Times New Roman" w:hAnsi="Times New Roman"/>
          <w:b w:val="0"/>
          <w:i w:val="0"/>
          <w:sz w:val="22"/>
          <w:u w:val="none"/>
        </w:rPr>
        <w:t>⇒0,10=(n+1)×(8,36)/(98+80n)⇒n=4. Vậy công thức của oleum là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.4SO</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364. </w:t>
      </w:r>
      <w:r>
        <w:rPr>
          <w:rFonts w:ascii="Times New Roman" w:hAnsi="Times New Roman"/>
          <w:b/>
          <w:color w:val="00695C"/>
          <w:sz w:val="21"/>
        </w:rPr>
        <w:t xml:space="preserve">[H11-C2-P3-VD-364 | Vận dụng] </w:t>
      </w:r>
      <w:r>
        <w:rPr>
          <w:rFonts w:ascii="Times New Roman" w:hAnsi="Times New Roman"/>
          <w:b w:val="0"/>
          <w:i w:val="0"/>
          <w:sz w:val="23"/>
          <w:u w:val="none"/>
        </w:rPr>
        <w:t>Trong công nghiệp, chất rắn copper(II) pentahydrate có thể được sản xuất từ copper(II) oxide theo hai giai đoạn của quá trình:</w:t>
        <w:br/>
        <w:t>CuO(s)¾du</w:t>
      </w:r>
      <w:r>
        <w:rPr>
          <w:rFonts w:ascii="Times New Roman" w:hAnsi="Times New Roman"/>
          <w:b w:val="0"/>
          <w:i w:val="0"/>
          <w:sz w:val="23"/>
          <w:u w:val="none"/>
          <w:vertAlign w:val="superscript"/>
        </w:rPr>
        <w:t>n</w:t>
      </w:r>
      <w:r>
        <w:rPr>
          <w:rFonts w:ascii="Times New Roman" w:hAnsi="Times New Roman"/>
          <w:b w:val="0"/>
          <w:i w:val="0"/>
          <w:sz w:val="23"/>
          <w:u w:val="none"/>
        </w:rPr>
        <w:t>g dÞch HSO lo·</w:t>
      </w:r>
      <w:r>
        <w:rPr>
          <w:rFonts w:ascii="Times New Roman" w:hAnsi="Times New Roman"/>
          <w:b w:val="0"/>
          <w:i w:val="0"/>
          <w:sz w:val="23"/>
          <w:u w:val="none"/>
          <w:vertAlign w:val="superscript"/>
        </w:rPr>
        <w:t>n</w:t>
      </w:r>
      <w:r>
        <w:rPr>
          <w:rFonts w:ascii="Times New Roman" w:hAnsi="Times New Roman"/>
          <w:b w:val="0"/>
          <w:i w:val="0"/>
          <w:sz w:val="23"/>
          <w:u w:val="none"/>
        </w:rPr>
        <w:t>g¾¾¾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¾¾→ CuSO</w:t>
      </w:r>
      <w:r>
        <w:rPr>
          <w:rFonts w:ascii="Times New Roman" w:hAnsi="Times New Roman"/>
          <w:b w:val="0"/>
          <w:i w:val="0"/>
          <w:sz w:val="23"/>
          <w:u w:val="none"/>
          <w:vertAlign w:val="subscript"/>
        </w:rPr>
        <w:t>4</w:t>
      </w:r>
      <w:r>
        <w:rPr>
          <w:rFonts w:ascii="Times New Roman" w:hAnsi="Times New Roman"/>
          <w:b w:val="0"/>
          <w:i w:val="0"/>
          <w:sz w:val="23"/>
          <w:u w:val="none"/>
        </w:rPr>
        <w:t>(aq)¾kÕt ti</w:t>
      </w:r>
      <w:r>
        <w:rPr>
          <w:rFonts w:ascii="Times New Roman" w:hAnsi="Times New Roman"/>
          <w:b w:val="0"/>
          <w:i w:val="0"/>
          <w:sz w:val="23"/>
          <w:u w:val="none"/>
          <w:vertAlign w:val="superscript"/>
        </w:rPr>
        <w:t>n</w:t>
      </w:r>
      <w:r>
        <w:rPr>
          <w:rFonts w:ascii="Times New Roman" w:hAnsi="Times New Roman"/>
          <w:b w:val="0"/>
          <w:i w:val="0"/>
          <w:sz w:val="23"/>
          <w:u w:val="none"/>
        </w:rPr>
        <w:t>h¾¾→ CuSO</w:t>
      </w:r>
      <w:r>
        <w:rPr>
          <w:rFonts w:ascii="Times New Roman" w:hAnsi="Times New Roman"/>
          <w:b w:val="0"/>
          <w:i w:val="0"/>
          <w:sz w:val="23"/>
          <w:u w:val="none"/>
          <w:vertAlign w:val="subscript"/>
        </w:rPr>
        <w:t>4</w:t>
      </w:r>
      <w:r>
        <w:rPr>
          <w:rFonts w:ascii="Times New Roman" w:hAnsi="Times New Roman"/>
          <w:b w:val="0"/>
          <w:i w:val="0"/>
          <w:sz w:val="23"/>
          <w:u w:val="none"/>
        </w:rPr>
        <w:t>.5H</w:t>
      </w:r>
      <w:r>
        <w:rPr>
          <w:rFonts w:ascii="Times New Roman" w:hAnsi="Times New Roman"/>
          <w:b w:val="0"/>
          <w:i w:val="0"/>
          <w:sz w:val="23"/>
          <w:u w:val="none"/>
          <w:vertAlign w:val="subscript"/>
        </w:rPr>
        <w:t>z</w:t>
      </w:r>
      <w:r>
        <w:rPr>
          <w:rFonts w:ascii="Times New Roman" w:hAnsi="Times New Roman"/>
          <w:b w:val="0"/>
          <w:i w:val="0"/>
          <w:sz w:val="23"/>
          <w:u w:val="none"/>
        </w:rPr>
        <w:t>O(s)</w:t>
        <w:br/>
        <w:t>a) Từ 1 tấn nguyên liệu chứa 96% copper(II) oxide theo khối lượng (còn lại là tạp chất trơ) sẽ thu được bao nhiêu kilôgam copper(II) sulfate pentahydrate rắn? Cho hiệu quá trình là 85%.</w:t>
        <w:br/>
        <w:t>b) Một ao nuôi thủy sản có diện tích bề mặt nước là 2000 m</w:t>
      </w:r>
      <w:r>
        <w:rPr>
          <w:rFonts w:ascii="Times New Roman" w:hAnsi="Times New Roman"/>
          <w:b w:val="0"/>
          <w:i w:val="0"/>
          <w:sz w:val="23"/>
          <w:u w:val="none"/>
          <w:vertAlign w:val="superscript"/>
        </w:rPr>
        <w:t>2</w:t>
      </w:r>
      <w:r>
        <w:rPr>
          <w:rFonts w:ascii="Times New Roman" w:hAnsi="Times New Roman"/>
          <w:b w:val="0"/>
          <w:i w:val="0"/>
          <w:sz w:val="23"/>
          <w:u w:val="none"/>
        </w:rPr>
        <w:t>, độ sâu trung bình của nước trong ao là 0,7 m đang có hiện tượng phú dưỡng. Để xử lí tảo xanh có trong ao, người dân cho copper(II) sulfate pentahydrate vào ao trong 3 ngày, mỗi ngày một lần, mỗi lần là 0,25g cho 1m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trong ao.</w:t>
        <w:br/>
        <w:t>Hãy cho biết tổng khối lượng (kg) copper(II) sulfate pentahydrate người dân cần sử dụng.</w:t>
        <w:br/>
        <w:t>c) Có thể pha chế dung dịch copper(II) sulfate 10</w:t>
      </w:r>
      <w:r>
        <w:rPr>
          <w:rFonts w:ascii="Times New Roman" w:hAnsi="Times New Roman"/>
          <w:b w:val="0"/>
          <w:i w:val="0"/>
          <w:sz w:val="23"/>
          <w:u w:val="none"/>
          <w:vertAlign w:val="superscript"/>
        </w:rPr>
        <w:t>–4</w:t>
      </w:r>
      <w:r>
        <w:rPr>
          <w:rFonts w:ascii="Times New Roman" w:hAnsi="Times New Roman"/>
          <w:b w:val="0"/>
          <w:i w:val="0"/>
          <w:sz w:val="23"/>
          <w:u w:val="none"/>
        </w:rPr>
        <w:t xml:space="preserve"> M dùng để diệt một số loại sinh vật. Tính số mg copper(II) sulfate pentahydrate cần dùng để pha chế nhanh thành 1,0 L dung dịch copper(II) sulfate 10</w:t>
      </w:r>
      <w:r>
        <w:rPr>
          <w:rFonts w:ascii="Times New Roman" w:hAnsi="Times New Roman"/>
          <w:b w:val="0"/>
          <w:i w:val="0"/>
          <w:sz w:val="23"/>
          <w:u w:val="none"/>
          <w:vertAlign w:val="superscript"/>
        </w:rPr>
        <w:t>–4</w:t>
      </w:r>
      <w:r>
        <w:rPr>
          <w:rFonts w:ascii="Times New Roman" w:hAnsi="Times New Roman"/>
          <w:b w:val="0"/>
          <w:i w:val="0"/>
          <w:sz w:val="23"/>
          <w:u w:val="none"/>
        </w:rPr>
        <w:t xml:space="preserve"> M.</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Khối lượng CuO trong 1 tấn nguyên liệu là mCuO=1000 ×96%=960 kg().</w:t>
      </w:r>
    </w:p>
    <w:p>
      <w:pPr>
        <w:spacing w:before="10" w:after="30"/>
        <w:ind w:left="340"/>
      </w:pPr>
      <w:r>
        <w:rPr>
          <w:rFonts w:ascii="Times New Roman" w:hAnsi="Times New Roman"/>
          <w:b w:val="0"/>
          <w:i w:val="0"/>
          <w:sz w:val="22"/>
          <w:u w:val="none"/>
        </w:rPr>
        <w:t>Theo sơ đồ CuO ¾¾→CuSO</w:t>
      </w:r>
      <w:r>
        <w:rPr>
          <w:rFonts w:ascii="Times New Roman" w:hAnsi="Times New Roman"/>
          <w:b w:val="0"/>
          <w:i w:val="0"/>
          <w:sz w:val="22"/>
          <w:u w:val="none"/>
          <w:vertAlign w:val="subscript"/>
        </w:rPr>
        <w:t>4</w:t>
      </w:r>
      <w:r>
        <w:rPr>
          <w:rFonts w:ascii="Times New Roman" w:hAnsi="Times New Roman"/>
          <w:b w:val="0"/>
          <w:i w:val="0"/>
          <w:sz w:val="22"/>
          <w:u w:val="none"/>
        </w:rPr>
        <w:t>.5H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Khối lượng copper(II) sulfate pentahydrate rắn thu được với hiệu suất 100% là:m=(960)/(60)×250=3 000 (kg).</w:t>
      </w:r>
    </w:p>
    <w:p>
      <w:pPr>
        <w:spacing w:before="10" w:after="30"/>
        <w:ind w:left="340"/>
      </w:pPr>
      <w:r>
        <w:rPr>
          <w:rFonts w:ascii="Times New Roman" w:hAnsi="Times New Roman"/>
          <w:b w:val="0"/>
          <w:i w:val="0"/>
          <w:sz w:val="22"/>
          <w:u w:val="none"/>
        </w:rPr>
        <w:t>Khối lượng copper(II) suluate pentahydrate rắn rhu được với hiệu suất 85% là:</w:t>
      </w:r>
    </w:p>
    <w:p>
      <w:pPr>
        <w:spacing w:before="10" w:after="30"/>
        <w:ind w:left="340"/>
      </w:pPr>
      <w:r>
        <w:rPr>
          <w:rFonts w:ascii="Times New Roman" w:hAnsi="Times New Roman"/>
          <w:b w:val="0"/>
          <w:i w:val="0"/>
          <w:sz w:val="22"/>
          <w:u w:val="none"/>
        </w:rPr>
        <w:t>m = 3 000×85% = 2 550 (kg).</w:t>
      </w:r>
    </w:p>
    <w:p>
      <w:pPr>
        <w:spacing w:before="10" w:after="30"/>
        <w:ind w:left="340"/>
      </w:pPr>
      <w:r>
        <w:rPr>
          <w:rFonts w:ascii="Times New Roman" w:hAnsi="Times New Roman"/>
          <w:b w:val="0"/>
          <w:i w:val="0"/>
          <w:sz w:val="22"/>
          <w:u w:val="none"/>
        </w:rPr>
        <w:t>(b) Thể tích nước trong ao là V = 2 000×0,7 = 1 400 (m</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Khối lượng copper(II) sulfate pentahydrate người dân cần sử dụng là:</w:t>
      </w:r>
    </w:p>
    <w:p>
      <w:pPr>
        <w:spacing w:before="10" w:after="30"/>
        <w:ind w:left="340"/>
      </w:pPr>
      <w:r>
        <w:rPr>
          <w:rFonts w:ascii="Times New Roman" w:hAnsi="Times New Roman"/>
          <w:b w:val="0"/>
          <w:i w:val="0"/>
          <w:sz w:val="22"/>
          <w:u w:val="none"/>
        </w:rPr>
        <w:t>m = 1 400×0,25×3 = 1 050 (g) = 1,050 kg.</w:t>
      </w:r>
    </w:p>
    <w:p>
      <w:pPr>
        <w:spacing w:before="10" w:after="30"/>
        <w:ind w:left="340"/>
      </w:pPr>
      <w:r>
        <w:rPr>
          <w:rFonts w:ascii="Times New Roman" w:hAnsi="Times New Roman"/>
          <w:b w:val="0"/>
          <w:i w:val="0"/>
          <w:sz w:val="22"/>
          <w:u w:val="none"/>
        </w:rPr>
        <w:t>(c) nCuSO.</w:t>
      </w:r>
      <w:r>
        <w:rPr>
          <w:rFonts w:ascii="Times New Roman" w:hAnsi="Times New Roman"/>
          <w:b w:val="0"/>
          <w:i w:val="0"/>
          <w:sz w:val="22"/>
          <w:u w:val="none"/>
          <w:vertAlign w:val="subscript"/>
        </w:rPr>
        <w:t>5</w:t>
      </w:r>
      <w:r>
        <w:rPr>
          <w:rFonts w:ascii="Times New Roman" w:hAnsi="Times New Roman"/>
          <w:b w:val="0"/>
          <w:i w:val="0"/>
          <w:sz w:val="22"/>
          <w:u w:val="none"/>
        </w:rPr>
        <w:t>HO</w:t>
      </w:r>
      <w:r>
        <w:rPr>
          <w:rFonts w:ascii="Times New Roman" w:hAnsi="Times New Roman"/>
          <w:b w:val="0"/>
          <w:i w:val="0"/>
          <w:sz w:val="22"/>
          <w:u w:val="none"/>
          <w:vertAlign w:val="subscript"/>
        </w:rPr>
        <w:t>4z</w:t>
      </w:r>
      <w:r>
        <w:rPr>
          <w:rFonts w:ascii="Times New Roman" w:hAnsi="Times New Roman"/>
          <w:b w:val="0"/>
          <w:i w:val="0"/>
          <w:sz w:val="22"/>
          <w:u w:val="none"/>
        </w:rPr>
        <w:t>=nCuSO</w:t>
      </w:r>
      <w:r>
        <w:rPr>
          <w:rFonts w:ascii="Times New Roman" w:hAnsi="Times New Roman"/>
          <w:b w:val="0"/>
          <w:i w:val="0"/>
          <w:sz w:val="22"/>
          <w:u w:val="none"/>
          <w:vertAlign w:val="subscript"/>
        </w:rPr>
        <w:t>4</w:t>
      </w:r>
      <w:r>
        <w:rPr>
          <w:rFonts w:ascii="Times New Roman" w:hAnsi="Times New Roman"/>
          <w:b w:val="0"/>
          <w:i w:val="0"/>
          <w:sz w:val="22"/>
          <w:u w:val="none"/>
        </w:rPr>
        <w:t>=10</w:t>
      </w:r>
      <w:r>
        <w:rPr>
          <w:rFonts w:ascii="Times New Roman" w:hAnsi="Times New Roman"/>
          <w:b w:val="0"/>
          <w:i w:val="0"/>
          <w:sz w:val="22"/>
          <w:u w:val="none"/>
          <w:vertAlign w:val="superscript"/>
        </w:rPr>
        <w:t>-4</w:t>
      </w:r>
      <w:r>
        <w:rPr>
          <w:rFonts w:ascii="Times New Roman" w:hAnsi="Times New Roman"/>
          <w:b w:val="0"/>
          <w:i w:val="0"/>
          <w:sz w:val="22"/>
          <w:u w:val="none"/>
        </w:rPr>
        <w:t>×1=10</w:t>
      </w:r>
      <w:r>
        <w:rPr>
          <w:rFonts w:ascii="Times New Roman" w:hAnsi="Times New Roman"/>
          <w:b w:val="0"/>
          <w:i w:val="0"/>
          <w:sz w:val="22"/>
          <w:u w:val="none"/>
          <w:vertAlign w:val="superscript"/>
        </w:rPr>
        <w:t>-4</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Vậy khối lượng của CuSO</w:t>
      </w:r>
      <w:r>
        <w:rPr>
          <w:rFonts w:ascii="Times New Roman" w:hAnsi="Times New Roman"/>
          <w:b w:val="0"/>
          <w:i w:val="0"/>
          <w:sz w:val="22"/>
          <w:u w:val="none"/>
          <w:vertAlign w:val="subscript"/>
        </w:rPr>
        <w:t>4</w:t>
      </w:r>
      <w:r>
        <w:rPr>
          <w:rFonts w:ascii="Times New Roman" w:hAnsi="Times New Roman"/>
          <w:b w:val="0"/>
          <w:i w:val="0"/>
          <w:sz w:val="22"/>
          <w:u w:val="none"/>
        </w:rPr>
        <w:t>.5H</w:t>
      </w:r>
      <w:r>
        <w:rPr>
          <w:rFonts w:ascii="Times New Roman" w:hAnsi="Times New Roman"/>
          <w:b w:val="0"/>
          <w:i w:val="0"/>
          <w:sz w:val="22"/>
          <w:u w:val="none"/>
          <w:vertAlign w:val="subscript"/>
        </w:rPr>
        <w:t>2</w:t>
      </w:r>
      <w:r>
        <w:rPr>
          <w:rFonts w:ascii="Times New Roman" w:hAnsi="Times New Roman"/>
          <w:b w:val="0"/>
          <w:i w:val="0"/>
          <w:sz w:val="22"/>
          <w:u w:val="none"/>
        </w:rPr>
        <w:t>O là: m = 10</w:t>
      </w:r>
      <w:r>
        <w:rPr>
          <w:rFonts w:ascii="Times New Roman" w:hAnsi="Times New Roman"/>
          <w:b w:val="0"/>
          <w:i w:val="0"/>
          <w:sz w:val="22"/>
          <w:u w:val="none"/>
          <w:vertAlign w:val="superscript"/>
        </w:rPr>
        <w:t>–4</w:t>
      </w:r>
      <w:r>
        <w:rPr>
          <w:rFonts w:ascii="Times New Roman" w:hAnsi="Times New Roman"/>
          <w:b w:val="0"/>
          <w:i w:val="0"/>
          <w:sz w:val="22"/>
          <w:u w:val="none"/>
        </w:rPr>
        <w:t>×250 = 0,0250(g) = 25,0 mg.</w:t>
      </w:r>
    </w:p>
    <w:p>
      <w:pPr>
        <w:spacing w:before="80" w:after="40"/>
      </w:pPr>
      <w:r>
        <w:rPr>
          <w:rFonts w:ascii="Times New Roman" w:hAnsi="Times New Roman"/>
          <w:b/>
          <w:color w:val="2E7D32"/>
          <w:sz w:val="23"/>
        </w:rPr>
        <w:t xml:space="preserve">Câu 365. </w:t>
      </w:r>
      <w:r>
        <w:rPr>
          <w:rFonts w:ascii="Times New Roman" w:hAnsi="Times New Roman"/>
          <w:b/>
          <w:color w:val="00695C"/>
          <w:sz w:val="21"/>
        </w:rPr>
        <w:t xml:space="preserve">[H11-C2-P3-VD-365 | Vận dụng | ĐA: 2345] </w:t>
      </w:r>
      <w:r>
        <w:rPr>
          <w:rFonts w:ascii="Times New Roman" w:hAnsi="Times New Roman"/>
          <w:b/>
          <w:color w:val="1565C0"/>
          <w:sz w:val="21"/>
        </w:rPr>
        <w:t xml:space="preserve">[Sở An Giang – 2026] </w:t>
      </w:r>
      <w:r>
        <w:rPr>
          <w:rFonts w:ascii="Times New Roman" w:hAnsi="Times New Roman"/>
          <w:b w:val="0"/>
          <w:i w:val="0"/>
          <w:sz w:val="23"/>
          <w:u w:val="none"/>
        </w:rPr>
        <w:t>Cho các chất kèm số thứ tự như sau: (1) iron(III) oxide, (2) kẽm (zinc), (3) bột lưu huỳnh (sulfur), (4) potassium bromide, (5) than gỗ. Khi tiếp xúc với sulfuric acid đặc, chất nào bị oxi hoá? Hãy ghi các số thứ tự của những chất đã chọn theo thứ tự tăng dần (ví dụ: 1234).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2345</w:t>
      </w:r>
    </w:p>
    <w:p>
      <w:pPr>
        <w:spacing w:before="10" w:after="30"/>
        <w:ind w:left="340"/>
      </w:pPr>
      <w:r>
        <w:rPr>
          <w:rFonts w:ascii="Times New Roman" w:hAnsi="Times New Roman"/>
          <w:b w:val="0"/>
          <w:i w:val="0"/>
          <w:sz w:val="22"/>
          <w:u w:val="none"/>
        </w:rPr>
        <w:t>(1) Iron(III) oxide (Fe</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Fe</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+ 3H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Fe</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 xml:space="preserve"> + 3H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(2) Kẽm (Zn):</w:t>
      </w:r>
    </w:p>
    <w:p>
      <w:pPr>
        <w:spacing w:before="10" w:after="30"/>
        <w:ind w:left="340"/>
      </w:pPr>
      <w:r>
        <w:rPr>
          <w:rFonts w:ascii="Times New Roman" w:hAnsi="Times New Roman"/>
          <w:b w:val="0"/>
          <w:i w:val="0"/>
          <w:sz w:val="22"/>
          <w:u w:val="none"/>
        </w:rPr>
        <w:t>Zn + 2H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nóng) → ZnSO</w:t>
      </w:r>
      <w:r>
        <w:rPr>
          <w:rFonts w:ascii="Times New Roman" w:hAnsi="Times New Roman"/>
          <w:b w:val="0"/>
          <w:i w:val="0"/>
          <w:sz w:val="22"/>
          <w:u w:val="none"/>
          <w:vertAlign w:val="subscript"/>
        </w:rPr>
        <w:t>4</w:t>
      </w:r>
      <w:r>
        <w:rPr>
          <w:rFonts w:ascii="Times New Roman" w:hAnsi="Times New Roman"/>
          <w:b w:val="0"/>
          <w:i w:val="0"/>
          <w:sz w:val="22"/>
          <w:u w:val="none"/>
        </w:rPr>
        <w:t xml:space="preserve"> + SO</w:t>
      </w:r>
      <w:r>
        <w:rPr>
          <w:rFonts w:ascii="Times New Roman" w:hAnsi="Times New Roman"/>
          <w:b w:val="0"/>
          <w:i w:val="0"/>
          <w:sz w:val="22"/>
          <w:u w:val="none"/>
          <w:vertAlign w:val="subscript"/>
        </w:rPr>
        <w:t>z</w:t>
      </w:r>
      <w:r>
        <w:rPr>
          <w:rFonts w:ascii="Times New Roman" w:hAnsi="Times New Roman"/>
          <w:b w:val="0"/>
          <w:i w:val="0"/>
          <w:sz w:val="22"/>
          <w:u w:val="none"/>
        </w:rPr>
        <w:t>↑ + 2H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(3) Bột lưu huỳnh (S):</w:t>
      </w:r>
    </w:p>
    <w:p>
      <w:pPr>
        <w:spacing w:before="10" w:after="30"/>
        <w:ind w:left="340"/>
      </w:pPr>
      <w:r>
        <w:rPr>
          <w:rFonts w:ascii="Times New Roman" w:hAnsi="Times New Roman"/>
          <w:b w:val="0"/>
          <w:i w:val="0"/>
          <w:sz w:val="22"/>
          <w:u w:val="none"/>
        </w:rPr>
        <w:t>S + 2H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nóng) → 3SO</w:t>
      </w:r>
      <w:r>
        <w:rPr>
          <w:rFonts w:ascii="Times New Roman" w:hAnsi="Times New Roman"/>
          <w:b w:val="0"/>
          <w:i w:val="0"/>
          <w:sz w:val="22"/>
          <w:u w:val="none"/>
          <w:vertAlign w:val="subscript"/>
        </w:rPr>
        <w:t>z</w:t>
      </w:r>
      <w:r>
        <w:rPr>
          <w:rFonts w:ascii="Times New Roman" w:hAnsi="Times New Roman"/>
          <w:b w:val="0"/>
          <w:i w:val="0"/>
          <w:sz w:val="22"/>
          <w:u w:val="none"/>
        </w:rPr>
        <w:t>↑ + 2H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(4) Potassium bromide (KBr):</w:t>
      </w:r>
    </w:p>
    <w:p>
      <w:pPr>
        <w:spacing w:before="10" w:after="30"/>
        <w:ind w:left="340"/>
      </w:pPr>
      <w:r>
        <w:rPr>
          <w:rFonts w:ascii="Times New Roman" w:hAnsi="Times New Roman"/>
          <w:b w:val="0"/>
          <w:i w:val="0"/>
          <w:sz w:val="22"/>
          <w:u w:val="none"/>
        </w:rPr>
        <w:t>2KBr + 2H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nóng) → K</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Br</w:t>
      </w:r>
      <w:r>
        <w:rPr>
          <w:rFonts w:ascii="Times New Roman" w:hAnsi="Times New Roman"/>
          <w:b w:val="0"/>
          <w:i w:val="0"/>
          <w:sz w:val="22"/>
          <w:u w:val="none"/>
          <w:vertAlign w:val="subscript"/>
        </w:rPr>
        <w:t>z</w:t>
      </w:r>
      <w:r>
        <w:rPr>
          <w:rFonts w:ascii="Times New Roman" w:hAnsi="Times New Roman"/>
          <w:b w:val="0"/>
          <w:i w:val="0"/>
          <w:sz w:val="22"/>
          <w:u w:val="none"/>
        </w:rPr>
        <w:t xml:space="preserve"> + SO</w:t>
      </w:r>
      <w:r>
        <w:rPr>
          <w:rFonts w:ascii="Times New Roman" w:hAnsi="Times New Roman"/>
          <w:b w:val="0"/>
          <w:i w:val="0"/>
          <w:sz w:val="22"/>
          <w:u w:val="none"/>
          <w:vertAlign w:val="subscript"/>
        </w:rPr>
        <w:t>z</w:t>
      </w:r>
      <w:r>
        <w:rPr>
          <w:rFonts w:ascii="Times New Roman" w:hAnsi="Times New Roman"/>
          <w:b w:val="0"/>
          <w:i w:val="0"/>
          <w:sz w:val="22"/>
          <w:u w:val="none"/>
        </w:rPr>
        <w:t>↑ + 2H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(5) Than gỗ (C):</w:t>
      </w:r>
    </w:p>
    <w:p>
      <w:pPr>
        <w:spacing w:before="10" w:after="30"/>
        <w:ind w:left="340"/>
      </w:pPr>
      <w:r>
        <w:rPr>
          <w:rFonts w:ascii="Times New Roman" w:hAnsi="Times New Roman"/>
          <w:b w:val="0"/>
          <w:i w:val="0"/>
          <w:sz w:val="22"/>
          <w:u w:val="none"/>
        </w:rPr>
        <w:t>C + 2H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nóng) → CO</w:t>
      </w:r>
      <w:r>
        <w:rPr>
          <w:rFonts w:ascii="Times New Roman" w:hAnsi="Times New Roman"/>
          <w:b w:val="0"/>
          <w:i w:val="0"/>
          <w:sz w:val="22"/>
          <w:u w:val="none"/>
          <w:vertAlign w:val="subscript"/>
        </w:rPr>
        <w:t>z</w:t>
      </w:r>
      <w:r>
        <w:rPr>
          <w:rFonts w:ascii="Times New Roman" w:hAnsi="Times New Roman"/>
          <w:b w:val="0"/>
          <w:i w:val="0"/>
          <w:sz w:val="22"/>
          <w:u w:val="none"/>
        </w:rPr>
        <w:t>↑ + 2SO</w:t>
      </w:r>
      <w:r>
        <w:rPr>
          <w:rFonts w:ascii="Times New Roman" w:hAnsi="Times New Roman"/>
          <w:b w:val="0"/>
          <w:i w:val="0"/>
          <w:sz w:val="22"/>
          <w:u w:val="none"/>
          <w:vertAlign w:val="subscript"/>
        </w:rPr>
        <w:t>z</w:t>
      </w:r>
      <w:r>
        <w:rPr>
          <w:rFonts w:ascii="Times New Roman" w:hAnsi="Times New Roman"/>
          <w:b w:val="0"/>
          <w:i w:val="0"/>
          <w:sz w:val="22"/>
          <w:u w:val="none"/>
        </w:rPr>
        <w:t>↑ + 2H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366. </w:t>
      </w:r>
      <w:r>
        <w:rPr>
          <w:rFonts w:ascii="Times New Roman" w:hAnsi="Times New Roman"/>
          <w:b/>
          <w:color w:val="00695C"/>
          <w:sz w:val="21"/>
        </w:rPr>
        <w:t xml:space="preserve">[H11-C2-P3-VD-366 | Vận dụng | ĐA: 20,3] </w:t>
      </w:r>
      <w:r>
        <w:rPr>
          <w:rFonts w:ascii="Times New Roman" w:hAnsi="Times New Roman"/>
          <w:b/>
          <w:color w:val="1565C0"/>
          <w:sz w:val="21"/>
        </w:rPr>
        <w:t xml:space="preserve">[Chuyên Lê Hồng Phong HCM - 2026] </w:t>
      </w:r>
      <w:r>
        <w:rPr>
          <w:rFonts w:ascii="Times New Roman" w:hAnsi="Times New Roman"/>
          <w:b w:val="0"/>
          <w:i w:val="0"/>
          <w:sz w:val="23"/>
          <w:u w:val="none"/>
        </w:rPr>
        <w:t>Tại một khu vực có quy định hàm lượng tối đa của SO</w:t>
      </w:r>
      <w:r>
        <w:rPr>
          <w:rFonts w:ascii="Times New Roman" w:hAnsi="Times New Roman"/>
          <w:b w:val="0"/>
          <w:i w:val="0"/>
          <w:sz w:val="23"/>
          <w:u w:val="none"/>
          <w:vertAlign w:val="subscript"/>
        </w:rPr>
        <w:t>2</w:t>
      </w:r>
      <w:r>
        <w:rPr>
          <w:rFonts w:ascii="Times New Roman" w:hAnsi="Times New Roman"/>
          <w:b w:val="0"/>
          <w:i w:val="0"/>
          <w:sz w:val="23"/>
          <w:u w:val="none"/>
        </w:rPr>
        <w:t xml:space="preserve"> trong không khí là 125 μg/m</w:t>
      </w:r>
      <w:r>
        <w:rPr>
          <w:rFonts w:ascii="Times New Roman" w:hAnsi="Times New Roman"/>
          <w:b w:val="0"/>
          <w:i w:val="0"/>
          <w:sz w:val="23"/>
          <w:u w:val="none"/>
          <w:vertAlign w:val="superscript"/>
        </w:rPr>
        <w:t>3</w:t>
      </w:r>
      <w:r>
        <w:rPr>
          <w:rFonts w:ascii="Times New Roman" w:hAnsi="Times New Roman"/>
          <w:b w:val="0"/>
          <w:i w:val="0"/>
          <w:sz w:val="23"/>
          <w:u w:val="none"/>
        </w:rPr>
        <w:t xml:space="preserve"> (biết 1μg = 10</w:t>
      </w:r>
      <w:r>
        <w:rPr>
          <w:rFonts w:ascii="Times New Roman" w:hAnsi="Times New Roman"/>
          <w:b w:val="0"/>
          <w:i w:val="0"/>
          <w:sz w:val="23"/>
          <w:u w:val="none"/>
          <w:vertAlign w:val="superscript"/>
        </w:rPr>
        <w:t>-6</w:t>
      </w:r>
      <w:r>
        <w:rPr>
          <w:rFonts w:ascii="Times New Roman" w:hAnsi="Times New Roman"/>
          <w:b w:val="0"/>
          <w:i w:val="0"/>
          <w:sz w:val="23"/>
          <w:u w:val="none"/>
        </w:rPr>
        <w:t xml:space="preserve"> gam). Tiến hành phân tích mẫu khí tại đây theo các bước như sau:</w:t>
        <w:br/>
        <w:t>Bước 1: Dẫn 50 lít không khí đi qua dung dịch 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0,3% trong ống Impinger (ống lấy mẫu khí, chứa khoảng 15 mL dung dịch hấp thu), điều chỉnh tốc độ khí phù hợp để đảm bảo SO</w:t>
      </w:r>
      <w:r>
        <w:rPr>
          <w:rFonts w:ascii="Times New Roman" w:hAnsi="Times New Roman"/>
          <w:b w:val="0"/>
          <w:i w:val="0"/>
          <w:sz w:val="23"/>
          <w:u w:val="none"/>
          <w:vertAlign w:val="subscript"/>
        </w:rPr>
        <w:t>2</w:t>
      </w:r>
      <w:r>
        <w:rPr>
          <w:rFonts w:ascii="Times New Roman" w:hAnsi="Times New Roman"/>
          <w:b w:val="0"/>
          <w:i w:val="0"/>
          <w:sz w:val="23"/>
          <w:u w:val="none"/>
        </w:rPr>
        <w:t xml:space="preserve"> trong không khí được hấp thu hoàn toàn. Hydrogen peroxide sẽ oxi hóa sulfur dioxide thành sulfuric acid theo phản ứng: 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 SO</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br/>
        <w:t>Bước 2: Cho dung dịch thu được sau khi hấp thu phản ứng hoàn toàn với 10 mL dung dịch Ba(NO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10</w:t>
      </w:r>
      <w:r>
        <w:rPr>
          <w:rFonts w:ascii="Times New Roman" w:hAnsi="Times New Roman"/>
          <w:b w:val="0"/>
          <w:i w:val="0"/>
          <w:sz w:val="23"/>
          <w:u w:val="none"/>
          <w:vertAlign w:val="superscript"/>
        </w:rPr>
        <w:t>-4</w:t>
      </w:r>
      <w:r>
        <w:rPr>
          <w:rFonts w:ascii="Times New Roman" w:hAnsi="Times New Roman"/>
          <w:b w:val="0"/>
          <w:i w:val="0"/>
          <w:sz w:val="23"/>
          <w:u w:val="none"/>
        </w:rPr>
        <w:t>M. Loại bỏ kết tủa barium sulfate sau phản ứng thì thu được 25 mL dung dịch X, ion Ba</w:t>
      </w:r>
      <w:r>
        <w:rPr>
          <w:rFonts w:ascii="Times New Roman" w:hAnsi="Times New Roman"/>
          <w:b w:val="0"/>
          <w:i w:val="0"/>
          <w:sz w:val="23"/>
          <w:u w:val="none"/>
          <w:vertAlign w:val="superscript"/>
        </w:rPr>
        <w:t>2+</w:t>
      </w:r>
      <w:r>
        <w:rPr>
          <w:rFonts w:ascii="Times New Roman" w:hAnsi="Times New Roman"/>
          <w:b w:val="0"/>
          <w:i w:val="0"/>
          <w:sz w:val="23"/>
          <w:u w:val="none"/>
        </w:rPr>
        <w:t xml:space="preserve"> còn dư được xác định bằng phương pháp trắc quang với thuốc thử Thorin, kết quả đo được nồng độ ion Ba</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X là 3,53.10</w:t>
      </w:r>
      <w:r>
        <w:rPr>
          <w:rFonts w:ascii="Times New Roman" w:hAnsi="Times New Roman"/>
          <w:b w:val="0"/>
          <w:i w:val="0"/>
          <w:sz w:val="23"/>
          <w:u w:val="none"/>
          <w:vertAlign w:val="superscript"/>
        </w:rPr>
        <w:t>-5</w:t>
      </w:r>
      <w:r>
        <w:rPr>
          <w:rFonts w:ascii="Times New Roman" w:hAnsi="Times New Roman"/>
          <w:b w:val="0"/>
          <w:i w:val="0"/>
          <w:sz w:val="23"/>
          <w:u w:val="none"/>
        </w:rPr>
        <w:t>M.</w:t>
        <w:br/>
        <w:t>Hàm lượng SO</w:t>
      </w:r>
      <w:r>
        <w:rPr>
          <w:rFonts w:ascii="Times New Roman" w:hAnsi="Times New Roman"/>
          <w:b w:val="0"/>
          <w:i w:val="0"/>
          <w:sz w:val="23"/>
          <w:u w:val="none"/>
          <w:vertAlign w:val="subscript"/>
        </w:rPr>
        <w:t>2</w:t>
      </w:r>
      <w:r>
        <w:rPr>
          <w:rFonts w:ascii="Times New Roman" w:hAnsi="Times New Roman"/>
          <w:b w:val="0"/>
          <w:i w:val="0"/>
          <w:sz w:val="23"/>
          <w:u w:val="none"/>
        </w:rPr>
        <w:t xml:space="preserve"> trong mẫu không khí trên vượt quá giới hạn là a%. Tính giá trị của a? (Không làm tròn kết quả các phép tính trung gian, chỉ làm tròn kết quả cuối cùng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20,3</w:t>
      </w:r>
    </w:p>
    <w:p>
      <w:pPr>
        <w:spacing w:before="10" w:after="30"/>
        <w:ind w:left="340"/>
      </w:pPr>
      <w:r>
        <w:rPr>
          <w:rFonts w:ascii="Times New Roman" w:hAnsi="Times New Roman"/>
          <w:b w:val="0"/>
          <w:i w:val="0"/>
          <w:sz w:val="22"/>
          <w:u w:val="none"/>
        </w:rPr>
        <w:t>* n</w:t>
      </w:r>
      <w:r>
        <w:rPr>
          <w:rFonts w:ascii="Times New Roman" w:hAnsi="Times New Roman"/>
          <w:b w:val="0"/>
          <w:i w:val="0"/>
          <w:sz w:val="22"/>
          <w:u w:val="none"/>
          <w:vertAlign w:val="subscript"/>
        </w:rPr>
        <w:t>SO</w:t>
      </w:r>
      <w:r>
        <w:rPr>
          <w:rFonts w:ascii="Times New Roman" w:hAnsi="Times New Roman"/>
          <w:b w:val="0"/>
          <w:i w:val="0"/>
          <w:sz w:val="22"/>
          <w:u w:val="none"/>
        </w:rPr>
        <w:t>2~</w:t>
      </w:r>
      <w:r>
        <w:rPr>
          <w:rFonts w:ascii="Times New Roman" w:hAnsi="Times New Roman"/>
          <w:b w:val="0"/>
          <w:i w:val="0"/>
          <w:sz w:val="22"/>
          <w:u w:val="none"/>
          <w:vertAlign w:val="subscript"/>
        </w:rPr>
        <w:t xml:space="preserve"> = x moln</w:t>
      </w:r>
      <w:r>
        <w:rPr>
          <w:rFonts w:ascii="Times New Roman" w:hAnsi="Times New Roman"/>
          <w:b w:val="0"/>
          <w:i w:val="0"/>
          <w:sz w:val="22"/>
          <w:u w:val="none"/>
        </w:rPr>
        <w:t>Ba(NO</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vertAlign w:val="subscript"/>
        </w:rPr>
        <w:t>= 101000. 10^-4^</w:t>
      </w:r>
      <w:r>
        <w:rPr>
          <w:rFonts w:ascii="Times New Roman" w:hAnsi="Times New Roman"/>
          <w:b w:val="0"/>
          <w:i w:val="0"/>
          <w:sz w:val="22"/>
          <w:u w:val="none"/>
        </w:rPr>
        <w:t>=</w:t>
      </w:r>
      <w:r>
        <w:rPr>
          <w:rFonts w:ascii="Times New Roman" w:hAnsi="Times New Roman"/>
          <w:b w:val="0"/>
          <w:i w:val="0"/>
          <w:sz w:val="22"/>
          <w:u w:val="none"/>
          <w:vertAlign w:val="subscript"/>
        </w:rPr>
        <w:t xml:space="preserve">10^-6^ </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vertAlign w:val="subscript"/>
        </w:rPr>
        <w:t>*</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 xml:space="preserve"> + SO</w:t>
      </w:r>
      <w:r>
        <w:rPr>
          <w:rFonts w:ascii="Times New Roman" w:hAnsi="Times New Roman"/>
          <w:b w:val="0"/>
          <w:i w:val="0"/>
          <w:sz w:val="22"/>
          <w:u w:val="none"/>
          <w:vertAlign w:val="subscript"/>
        </w:rPr>
        <w:t>2</w:t>
      </w:r>
      <w:r>
        <w:rPr>
          <w:rFonts w:ascii="Times New Roman" w:hAnsi="Times New Roman"/>
          <w:b w:val="0"/>
          <w:i w:val="0"/>
          <w:sz w:val="22"/>
          <w:u w:val="none"/>
        </w:rPr>
        <w:t>→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x x</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Ba(NO</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 xml:space="preserve">  BaSO</w:t>
      </w:r>
      <w:r>
        <w:rPr>
          <w:rFonts w:ascii="Times New Roman" w:hAnsi="Times New Roman"/>
          <w:b w:val="0"/>
          <w:i w:val="0"/>
          <w:sz w:val="22"/>
          <w:u w:val="none"/>
          <w:vertAlign w:val="subscript"/>
        </w:rPr>
        <w:t>4</w:t>
      </w:r>
      <w:r>
        <w:rPr>
          <w:rFonts w:ascii="Times New Roman" w:hAnsi="Times New Roman"/>
          <w:b w:val="0"/>
          <w:i w:val="0"/>
          <w:sz w:val="22"/>
          <w:u w:val="none"/>
        </w:rPr>
        <w:t xml:space="preserve"> ↓ trắng + 2HNO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x x</w:t>
      </w:r>
    </w:p>
    <w:p>
      <w:pPr>
        <w:spacing w:before="10" w:after="30"/>
        <w:ind w:left="340"/>
      </w:pPr>
      <w:r>
        <w:rPr>
          <w:rFonts w:ascii="Times New Roman" w:hAnsi="Times New Roman"/>
          <w:b w:val="0"/>
          <w:i w:val="0"/>
          <w:sz w:val="22"/>
          <w:u w:val="none"/>
        </w:rPr>
        <w:t>* n</w:t>
      </w:r>
      <w:r>
        <w:rPr>
          <w:rFonts w:ascii="Times New Roman" w:hAnsi="Times New Roman"/>
          <w:b w:val="0"/>
          <w:i w:val="0"/>
          <w:sz w:val="22"/>
          <w:u w:val="none"/>
          <w:vertAlign w:val="subscript"/>
        </w:rPr>
        <w:t>Ba(NO</w:t>
      </w:r>
      <w:r>
        <w:rPr>
          <w:rFonts w:ascii="Times New Roman" w:hAnsi="Times New Roman"/>
          <w:b w:val="0"/>
          <w:i w:val="0"/>
          <w:sz w:val="22"/>
          <w:u w:val="none"/>
        </w:rPr>
        <w:t>3</w:t>
      </w:r>
      <w:r>
        <w:rPr>
          <w:rFonts w:ascii="Times New Roman" w:hAnsi="Times New Roman"/>
          <w:b w:val="0"/>
          <w:i w:val="0"/>
          <w:sz w:val="22"/>
          <w:u w:val="none"/>
          <w:vertAlign w:val="subscript"/>
        </w:rPr>
        <w:t>)</w:t>
      </w:r>
      <w:r>
        <w:rPr>
          <w:rFonts w:ascii="Times New Roman" w:hAnsi="Times New Roman"/>
          <w:b w:val="0"/>
          <w:i w:val="0"/>
          <w:sz w:val="22"/>
          <w:u w:val="none"/>
        </w:rPr>
        <w:t>2</w:t>
      </w:r>
      <w:r>
        <w:rPr>
          <w:rFonts w:ascii="Times New Roman" w:hAnsi="Times New Roman"/>
          <w:b w:val="0"/>
          <w:i w:val="0"/>
          <w:sz w:val="22"/>
          <w:u w:val="none"/>
          <w:vertAlign w:val="subscript"/>
        </w:rPr>
        <w:t xml:space="preserve"> bđ</w:t>
      </w:r>
      <w:r>
        <w:rPr>
          <w:rFonts w:ascii="Times New Roman" w:hAnsi="Times New Roman"/>
          <w:b w:val="0"/>
          <w:i w:val="0"/>
          <w:sz w:val="22"/>
          <w:u w:val="none"/>
        </w:rPr>
        <w:t xml:space="preserve"> = n</w:t>
      </w:r>
      <w:r>
        <w:rPr>
          <w:rFonts w:ascii="Times New Roman" w:hAnsi="Times New Roman"/>
          <w:b w:val="0"/>
          <w:i w:val="0"/>
          <w:sz w:val="22"/>
          <w:u w:val="none"/>
          <w:vertAlign w:val="subscript"/>
        </w:rPr>
        <w:t>Ba(NO</w:t>
      </w:r>
      <w:r>
        <w:rPr>
          <w:rFonts w:ascii="Times New Roman" w:hAnsi="Times New Roman"/>
          <w:b w:val="0"/>
          <w:i w:val="0"/>
          <w:sz w:val="22"/>
          <w:u w:val="none"/>
        </w:rPr>
        <w:t>3</w:t>
      </w:r>
      <w:r>
        <w:rPr>
          <w:rFonts w:ascii="Times New Roman" w:hAnsi="Times New Roman"/>
          <w:b w:val="0"/>
          <w:i w:val="0"/>
          <w:sz w:val="22"/>
          <w:u w:val="none"/>
          <w:vertAlign w:val="subscript"/>
        </w:rPr>
        <w:t>)</w:t>
      </w:r>
      <w:r>
        <w:rPr>
          <w:rFonts w:ascii="Times New Roman" w:hAnsi="Times New Roman"/>
          <w:b w:val="0"/>
          <w:i w:val="0"/>
          <w:sz w:val="22"/>
          <w:u w:val="none"/>
        </w:rPr>
        <w:t>2</w:t>
      </w:r>
      <w:r>
        <w:rPr>
          <w:rFonts w:ascii="Times New Roman" w:hAnsi="Times New Roman"/>
          <w:b w:val="0"/>
          <w:i w:val="0"/>
          <w:sz w:val="22"/>
          <w:u w:val="none"/>
          <w:vertAlign w:val="subscript"/>
        </w:rPr>
        <w:t xml:space="preserve"> pư</w:t>
      </w:r>
      <w:r>
        <w:rPr>
          <w:rFonts w:ascii="Times New Roman" w:hAnsi="Times New Roman"/>
          <w:b w:val="0"/>
          <w:i w:val="0"/>
          <w:sz w:val="22"/>
          <w:u w:val="none"/>
        </w:rPr>
        <w:t>+ n</w:t>
      </w:r>
      <w:r>
        <w:rPr>
          <w:rFonts w:ascii="Times New Roman" w:hAnsi="Times New Roman"/>
          <w:b w:val="0"/>
          <w:i w:val="0"/>
          <w:sz w:val="22"/>
          <w:u w:val="none"/>
          <w:vertAlign w:val="subscript"/>
        </w:rPr>
        <w:t>Ba(NO</w:t>
      </w:r>
      <w:r>
        <w:rPr>
          <w:rFonts w:ascii="Times New Roman" w:hAnsi="Times New Roman"/>
          <w:b w:val="0"/>
          <w:i w:val="0"/>
          <w:sz w:val="22"/>
          <w:u w:val="none"/>
        </w:rPr>
        <w:t>3</w:t>
      </w:r>
      <w:r>
        <w:rPr>
          <w:rFonts w:ascii="Times New Roman" w:hAnsi="Times New Roman"/>
          <w:b w:val="0"/>
          <w:i w:val="0"/>
          <w:sz w:val="22"/>
          <w:u w:val="none"/>
          <w:vertAlign w:val="subscript"/>
        </w:rPr>
        <w:t>)</w:t>
      </w:r>
      <w:r>
        <w:rPr>
          <w:rFonts w:ascii="Times New Roman" w:hAnsi="Times New Roman"/>
          <w:b w:val="0"/>
          <w:i w:val="0"/>
          <w:sz w:val="22"/>
          <w:u w:val="none"/>
        </w:rPr>
        <w:t>2</w:t>
      </w:r>
      <w:r>
        <w:rPr>
          <w:rFonts w:ascii="Times New Roman" w:hAnsi="Times New Roman"/>
          <w:b w:val="0"/>
          <w:i w:val="0"/>
          <w:sz w:val="22"/>
          <w:u w:val="none"/>
          <w:vertAlign w:val="subscript"/>
        </w:rPr>
        <w:t xml:space="preserve"> dư</w:t>
      </w:r>
      <w:r>
        <w:rPr>
          <w:rFonts w:ascii="Times New Roman" w:hAnsi="Times New Roman"/>
          <w:b w:val="0"/>
          <w:i w:val="0"/>
          <w:sz w:val="22"/>
          <w:u w:val="none"/>
        </w:rPr>
        <w:t xml:space="preserve"> 10</w:t>
      </w:r>
      <w:r>
        <w:rPr>
          <w:rFonts w:ascii="Times New Roman" w:hAnsi="Times New Roman"/>
          <w:b w:val="0"/>
          <w:i w:val="0"/>
          <w:sz w:val="22"/>
          <w:u w:val="none"/>
          <w:vertAlign w:val="superscript"/>
        </w:rPr>
        <w:t>-6</w:t>
      </w:r>
      <w:r>
        <w:rPr>
          <w:rFonts w:ascii="Times New Roman" w:hAnsi="Times New Roman"/>
          <w:b w:val="0"/>
          <w:i w:val="0"/>
          <w:sz w:val="22"/>
          <w:u w:val="none"/>
        </w:rPr>
        <w:t xml:space="preserve"> </w:t>
      </w:r>
      <w:r>
        <w:rPr>
          <w:rFonts w:ascii="Times New Roman" w:hAnsi="Times New Roman"/>
          <w:b w:val="0"/>
          <w:i w:val="0"/>
          <w:sz w:val="22"/>
          <w:u w:val="none"/>
          <w:vertAlign w:val="subscript"/>
        </w:rPr>
        <w:t>= x +</w:t>
      </w:r>
      <w:r>
        <w:rPr>
          <w:rFonts w:ascii="Times New Roman" w:hAnsi="Times New Roman"/>
          <w:b w:val="0"/>
          <w:i w:val="0"/>
          <w:sz w:val="22"/>
          <w:u w:val="none"/>
        </w:rPr>
        <w:t>251000. 3,53.10</w:t>
      </w:r>
      <w:r>
        <w:rPr>
          <w:rFonts w:ascii="Times New Roman" w:hAnsi="Times New Roman"/>
          <w:b w:val="0"/>
          <w:i w:val="0"/>
          <w:sz w:val="22"/>
          <w:u w:val="none"/>
          <w:vertAlign w:val="superscript"/>
        </w:rPr>
        <w:t>-5</w:t>
      </w:r>
      <w:r>
        <w:rPr>
          <w:rFonts w:ascii="Times New Roman" w:hAnsi="Times New Roman"/>
          <w:b w:val="0"/>
          <w:i w:val="0"/>
          <w:sz w:val="22"/>
          <w:u w:val="none"/>
        </w:rPr>
        <w:t>→ x = 1,175. 10</w:t>
      </w:r>
      <w:r>
        <w:rPr>
          <w:rFonts w:ascii="Times New Roman" w:hAnsi="Times New Roman"/>
          <w:b w:val="0"/>
          <w:i w:val="0"/>
          <w:sz w:val="22"/>
          <w:u w:val="none"/>
          <w:vertAlign w:val="superscript"/>
        </w:rPr>
        <w:t>-7</w:t>
      </w:r>
      <w:r>
        <w:rPr>
          <w:rFonts w:ascii="Times New Roman" w:hAnsi="Times New Roman"/>
          <w:b w:val="0"/>
          <w:i w:val="0"/>
          <w:sz w:val="22"/>
          <w:u w:val="none"/>
        </w:rPr>
        <w:t xml:space="preserve"> </w:t>
      </w:r>
      <w:r>
        <w:rPr>
          <w:rFonts w:ascii="Times New Roman" w:hAnsi="Times New Roman"/>
          <w:b w:val="0"/>
          <w:i w:val="0"/>
          <w:sz w:val="22"/>
          <w:u w:val="none"/>
          <w:vertAlign w:val="subscript"/>
        </w:rPr>
        <w:t>mol</w:t>
      </w:r>
    </w:p>
    <w:p>
      <w:pPr>
        <w:spacing w:before="10" w:after="30"/>
        <w:ind w:left="340"/>
      </w:pPr>
      <w:r>
        <w:rPr>
          <w:rFonts w:ascii="Times New Roman" w:hAnsi="Times New Roman"/>
          <w:b w:val="0"/>
          <w:i w:val="0"/>
          <w:sz w:val="22"/>
          <w:u w:val="none"/>
        </w:rPr>
        <w:t>* m</w:t>
      </w:r>
      <w:r>
        <w:rPr>
          <w:rFonts w:ascii="Times New Roman" w:hAnsi="Times New Roman"/>
          <w:b w:val="0"/>
          <w:i w:val="0"/>
          <w:sz w:val="22"/>
          <w:u w:val="none"/>
          <w:vertAlign w:val="subscript"/>
        </w:rPr>
        <w:t>SO</w:t>
      </w:r>
      <w:r>
        <w:rPr>
          <w:rFonts w:ascii="Times New Roman" w:hAnsi="Times New Roman"/>
          <w:b w:val="0"/>
          <w:i w:val="0"/>
          <w:sz w:val="22"/>
          <w:u w:val="none"/>
        </w:rPr>
        <w:t>2~~ = 64. 1,175. 10</w:t>
      </w:r>
      <w:r>
        <w:rPr>
          <w:rFonts w:ascii="Times New Roman" w:hAnsi="Times New Roman"/>
          <w:b w:val="0"/>
          <w:i w:val="0"/>
          <w:sz w:val="22"/>
          <w:u w:val="none"/>
          <w:vertAlign w:val="superscript"/>
        </w:rPr>
        <w:t>-7</w:t>
      </w:r>
      <w:r>
        <w:rPr>
          <w:rFonts w:ascii="Times New Roman" w:hAnsi="Times New Roman"/>
          <w:b w:val="0"/>
          <w:i w:val="0"/>
          <w:sz w:val="22"/>
          <w:u w:val="none"/>
        </w:rPr>
        <w:t xml:space="preserve"> = 7,52. 10</w:t>
      </w:r>
      <w:r>
        <w:rPr>
          <w:rFonts w:ascii="Times New Roman" w:hAnsi="Times New Roman"/>
          <w:b w:val="0"/>
          <w:i w:val="0"/>
          <w:sz w:val="22"/>
          <w:u w:val="none"/>
          <w:vertAlign w:val="superscript"/>
        </w:rPr>
        <w:t>-6</w:t>
      </w:r>
      <w:r>
        <w:rPr>
          <w:rFonts w:ascii="Times New Roman" w:hAnsi="Times New Roman"/>
          <w:b w:val="0"/>
          <w:i w:val="0"/>
          <w:sz w:val="22"/>
          <w:u w:val="none"/>
        </w:rPr>
        <w:t xml:space="preserve"> = 7,52 μg</w:t>
      </w:r>
    </w:p>
    <w:p>
      <w:pPr>
        <w:spacing w:before="10" w:after="30"/>
        <w:ind w:left="340"/>
      </w:pPr>
      <w:r>
        <w:rPr>
          <w:rFonts w:ascii="Times New Roman" w:hAnsi="Times New Roman"/>
          <w:b w:val="0"/>
          <w:i w:val="0"/>
          <w:sz w:val="22"/>
          <w:u w:val="none"/>
        </w:rPr>
        <w:t>VKK = 50 L = 0,05 m</w:t>
      </w:r>
      <w:r>
        <w:rPr>
          <w:rFonts w:ascii="Times New Roman" w:hAnsi="Times New Roman"/>
          <w:b w:val="0"/>
          <w:i w:val="0"/>
          <w:sz w:val="22"/>
          <w:u w:val="none"/>
          <w:vertAlign w:val="superscript"/>
        </w:rPr>
        <w:t>3</w:t>
      </w:r>
    </w:p>
    <w:p>
      <w:pPr>
        <w:spacing w:before="10" w:after="30"/>
        <w:ind w:left="340"/>
      </w:pPr>
      <w:r>
        <w:rPr>
          <w:rFonts w:ascii="Times New Roman" w:hAnsi="Times New Roman"/>
          <w:b w:val="0"/>
          <w:i w:val="0"/>
          <w:sz w:val="22"/>
          <w:u w:val="none"/>
        </w:rPr>
        <w:t>* Hàm lượng SO</w:t>
      </w:r>
      <w:r>
        <w:rPr>
          <w:rFonts w:ascii="Times New Roman" w:hAnsi="Times New Roman"/>
          <w:b w:val="0"/>
          <w:i w:val="0"/>
          <w:sz w:val="22"/>
          <w:u w:val="none"/>
          <w:vertAlign w:val="subscript"/>
        </w:rPr>
        <w:t>2</w:t>
      </w:r>
      <w:r>
        <w:rPr>
          <w:rFonts w:ascii="Times New Roman" w:hAnsi="Times New Roman"/>
          <w:b w:val="0"/>
          <w:i w:val="0"/>
          <w:sz w:val="22"/>
          <w:u w:val="none"/>
        </w:rPr>
        <w:t xml:space="preserve"> trong không khí là: 7,520,05=150,4 μg/m</w:t>
      </w:r>
      <w:r>
        <w:rPr>
          <w:rFonts w:ascii="Times New Roman" w:hAnsi="Times New Roman"/>
          <w:b w:val="0"/>
          <w:i w:val="0"/>
          <w:sz w:val="22"/>
          <w:u w:val="none"/>
          <w:vertAlign w:val="superscript"/>
        </w:rPr>
        <w:t>3</w:t>
      </w:r>
    </w:p>
    <w:p>
      <w:pPr>
        <w:spacing w:before="10" w:after="30"/>
        <w:ind w:left="340"/>
      </w:pPr>
      <w:r>
        <w:rPr>
          <w:rFonts w:ascii="Times New Roman" w:hAnsi="Times New Roman"/>
          <w:b w:val="0"/>
          <w:i w:val="0"/>
          <w:sz w:val="22"/>
          <w:u w:val="none"/>
        </w:rPr>
        <w:t>* a = 150,4 - 125125. 100% = 20,3%</w:t>
      </w:r>
    </w:p>
    <w:p>
      <w:pPr>
        <w:spacing w:before="80" w:after="40"/>
      </w:pPr>
      <w:r>
        <w:rPr>
          <w:rFonts w:ascii="Times New Roman" w:hAnsi="Times New Roman"/>
          <w:b/>
          <w:color w:val="2E7D32"/>
          <w:sz w:val="23"/>
        </w:rPr>
        <w:t xml:space="preserve">Câu 367. </w:t>
      </w:r>
      <w:r>
        <w:rPr>
          <w:rFonts w:ascii="Times New Roman" w:hAnsi="Times New Roman"/>
          <w:b/>
          <w:color w:val="00695C"/>
          <w:sz w:val="21"/>
        </w:rPr>
        <w:t xml:space="preserve">[H11-C2-P3-VD-367 | Vận dụng | ĐA: 9,26] </w:t>
      </w:r>
      <w:r>
        <w:rPr>
          <w:rFonts w:ascii="Times New Roman" w:hAnsi="Times New Roman"/>
          <w:b/>
          <w:color w:val="1565C0"/>
          <w:sz w:val="21"/>
        </w:rPr>
        <w:t xml:space="preserve">[Sở Bắc Ninh – 2026 – Lần 3] </w:t>
      </w:r>
      <w:r>
        <w:rPr>
          <w:rFonts w:ascii="Times New Roman" w:hAnsi="Times New Roman"/>
          <w:b w:val="0"/>
          <w:i w:val="0"/>
          <w:sz w:val="23"/>
          <w:u w:val="none"/>
        </w:rPr>
        <w:t>Oleum Z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·nSO</w:t>
      </w:r>
      <w:r>
        <w:rPr>
          <w:rFonts w:ascii="Times New Roman" w:hAnsi="Times New Roman"/>
          <w:b w:val="0"/>
          <w:i w:val="0"/>
          <w:sz w:val="23"/>
          <w:u w:val="none"/>
          <w:vertAlign w:val="subscript"/>
        </w:rPr>
        <w:t>3</w:t>
      </w:r>
      <w:r>
        <w:rPr>
          <w:rFonts w:ascii="Times New Roman" w:hAnsi="Times New Roman"/>
          <w:b w:val="0"/>
          <w:i w:val="0"/>
          <w:sz w:val="23"/>
          <w:u w:val="none"/>
        </w:rPr>
        <w:t>) được tạo thành khi cho 50 kg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 hấp thụ hoàn toàn 10 kg SO</w:t>
      </w:r>
      <w:r>
        <w:rPr>
          <w:rFonts w:ascii="Times New Roman" w:hAnsi="Times New Roman"/>
          <w:b w:val="0"/>
          <w:i w:val="0"/>
          <w:sz w:val="23"/>
          <w:u w:val="none"/>
          <w:vertAlign w:val="subscript"/>
        </w:rPr>
        <w:t>3</w:t>
      </w:r>
      <w:r>
        <w:rPr>
          <w:rFonts w:ascii="Times New Roman" w:hAnsi="Times New Roman"/>
          <w:b w:val="0"/>
          <w:i w:val="0"/>
          <w:sz w:val="23"/>
          <w:u w:val="none"/>
        </w:rPr>
        <w:t>. Phần trăm khối lượng SO</w:t>
      </w:r>
      <w:r>
        <w:rPr>
          <w:rFonts w:ascii="Times New Roman" w:hAnsi="Times New Roman"/>
          <w:b w:val="0"/>
          <w:i w:val="0"/>
          <w:sz w:val="23"/>
          <w:u w:val="none"/>
          <w:vertAlign w:val="subscript"/>
        </w:rPr>
        <w:t>3</w:t>
      </w:r>
      <w:r>
        <w:rPr>
          <w:rFonts w:ascii="Times New Roman" w:hAnsi="Times New Roman"/>
          <w:b w:val="0"/>
          <w:i w:val="0"/>
          <w:sz w:val="23"/>
          <w:u w:val="none"/>
        </w:rPr>
        <w:t xml:space="preserve"> trong Z là x%. Xác định giá trị của x. (Không làm tròn kết quả các phép tính trung gian, chỉ làm tròn kết quả cuối cùng đến hàng phần trăm)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9,26</w:t>
      </w:r>
    </w:p>
    <w:p>
      <w:pPr>
        <w:spacing w:before="10" w:after="30"/>
        <w:ind w:left="340"/>
      </w:pPr>
      <w:r>
        <w:rPr>
          <w:rFonts w:ascii="Times New Roman" w:hAnsi="Times New Roman"/>
          <w:b w:val="0"/>
          <w:i w:val="0"/>
          <w:sz w:val="22"/>
          <w:u w:val="none"/>
        </w:rPr>
        <w:t>Trong 50 kg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98% có 49 kgH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và 1 kg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Phản ứng: H</w:t>
      </w:r>
      <w:r>
        <w:rPr>
          <w:rFonts w:ascii="Times New Roman" w:hAnsi="Times New Roman"/>
          <w:b w:val="0"/>
          <w:i w:val="0"/>
          <w:sz w:val="22"/>
          <w:u w:val="none"/>
          <w:vertAlign w:val="subscript"/>
        </w:rPr>
        <w:t>2</w:t>
      </w:r>
      <w:r>
        <w:rPr>
          <w:rFonts w:ascii="Times New Roman" w:hAnsi="Times New Roman"/>
          <w:b w:val="0"/>
          <w:i w:val="0"/>
          <w:sz w:val="22"/>
          <w:u w:val="none"/>
        </w:rPr>
        <w:t>O + SO</w:t>
      </w:r>
      <w:r>
        <w:rPr>
          <w:rFonts w:ascii="Times New Roman" w:hAnsi="Times New Roman"/>
          <w:b w:val="0"/>
          <w:i w:val="0"/>
          <w:sz w:val="22"/>
          <w:u w:val="none"/>
          <w:vertAlign w:val="subscript"/>
        </w:rPr>
        <w:t>3</w:t>
      </w:r>
      <w:r>
        <w:rPr>
          <w:rFonts w:ascii="Times New Roman" w:hAnsi="Times New Roman"/>
          <w:b w:val="0"/>
          <w:i w:val="0"/>
          <w:sz w:val="22"/>
          <w:u w:val="none"/>
        </w:rPr>
        <w:t xml:space="preserve">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18 g 80 g</w:t>
      </w:r>
    </w:p>
    <w:p>
      <w:pPr>
        <w:spacing w:before="10" w:after="30"/>
        <w:ind w:left="340"/>
      </w:pPr>
      <w:r>
        <w:rPr>
          <w:rFonts w:ascii="Times New Roman" w:hAnsi="Times New Roman"/>
          <w:b w:val="0"/>
          <w:i w:val="0"/>
          <w:sz w:val="22"/>
          <w:u w:val="none"/>
        </w:rPr>
        <w:t>1000g -&gt; 4444,4 g = 4,4444 kg</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nSO</w:t>
      </w:r>
      <w:r>
        <w:rPr>
          <w:rFonts w:ascii="Times New Roman" w:hAnsi="Times New Roman"/>
          <w:b w:val="0"/>
          <w:i w:val="0"/>
          <w:sz w:val="22"/>
          <w:u w:val="none"/>
          <w:vertAlign w:val="subscript"/>
        </w:rPr>
        <w:t>3</w:t>
      </w:r>
      <w:r>
        <w:rPr>
          <w:rFonts w:ascii="Times New Roman" w:hAnsi="Times New Roman"/>
          <w:b w:val="0"/>
          <w:i w:val="0"/>
          <w:sz w:val="22"/>
          <w:u w:val="none"/>
        </w:rPr>
        <w:t xml:space="preserve">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·nSO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10</w:t>
      </w:r>
      <w:r>
        <w:rPr>
          <w:rFonts w:ascii="Times New Roman" w:hAnsi="Times New Roman"/>
          <w:b w:val="0"/>
          <w:i w:val="0"/>
          <w:sz w:val="22"/>
          <w:u w:val="none"/>
          <w:vertAlign w:val="superscript"/>
        </w:rPr>
        <w:t>-4</w:t>
      </w:r>
      <w:r>
        <w:rPr>
          <w:rFonts w:ascii="Times New Roman" w:hAnsi="Times New Roman"/>
          <w:b w:val="0"/>
          <w:i w:val="0"/>
          <w:sz w:val="22"/>
          <w:u w:val="none"/>
        </w:rPr>
        <w:t>,4444 kg</w:t>
      </w:r>
    </w:p>
    <w:p>
      <w:pPr>
        <w:spacing w:before="10" w:after="30"/>
        <w:ind w:left="340"/>
      </w:pP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xml:space="preserve"> trong Z = 100*(10</w:t>
      </w:r>
      <w:r>
        <w:rPr>
          <w:rFonts w:ascii="Times New Roman" w:hAnsi="Times New Roman"/>
          <w:b w:val="0"/>
          <w:i w:val="0"/>
          <w:sz w:val="22"/>
          <w:u w:val="none"/>
          <w:vertAlign w:val="superscript"/>
        </w:rPr>
        <w:t>-4</w:t>
      </w:r>
      <w:r>
        <w:rPr>
          <w:rFonts w:ascii="Times New Roman" w:hAnsi="Times New Roman"/>
          <w:b w:val="0"/>
          <w:i w:val="0"/>
          <w:sz w:val="22"/>
          <w:u w:val="none"/>
        </w:rPr>
        <w:t>,4444)/60 ≈9,26%</w:t>
      </w:r>
    </w:p>
    <w:p>
      <w:pPr>
        <w:spacing w:before="80" w:after="40"/>
      </w:pPr>
      <w:r>
        <w:rPr>
          <w:rFonts w:ascii="Times New Roman" w:hAnsi="Times New Roman"/>
          <w:b/>
          <w:color w:val="2E7D32"/>
          <w:sz w:val="23"/>
        </w:rPr>
        <w:t xml:space="preserve">Câu 368. </w:t>
      </w:r>
      <w:r>
        <w:rPr>
          <w:rFonts w:ascii="Times New Roman" w:hAnsi="Times New Roman"/>
          <w:b/>
          <w:color w:val="00695C"/>
          <w:sz w:val="21"/>
        </w:rPr>
        <w:t xml:space="preserve">[H11-C2-P3-VD-368 | Vận dụng | ĐA: 33,2] </w:t>
      </w:r>
      <w:r>
        <w:rPr>
          <w:rFonts w:ascii="Times New Roman" w:hAnsi="Times New Roman"/>
          <w:b/>
          <w:color w:val="1565C0"/>
          <w:sz w:val="21"/>
        </w:rPr>
        <w:t xml:space="preserve">[Cụm trường chuyên Phú Thọ - 2026] </w:t>
      </w:r>
      <w:r>
        <w:rPr>
          <w:rFonts w:ascii="Times New Roman" w:hAnsi="Times New Roman"/>
          <w:b w:val="0"/>
          <w:i w:val="0"/>
          <w:sz w:val="23"/>
          <w:u w:val="none"/>
        </w:rPr>
        <w:t>Trong một căn phòng kín hoàn toàn có kích thước 15 m x 3,5 m x 6 m, người ta mở một bình chứa oleum có phần khối lượng của sulfuric acid là 90%. Sau một thời gian, phần khối lượng sulfuric acid ngừng thay đổi và lại bằng 90% (coi hơi nước trong căn phòng bị hấp thụ hoàn toàn). Xác định khối lượng ban đầu của oleum theo đơn vị kilogram (kg), biết rằng hàm lượng hơi nước bão hòa trong những điều kiện này là 17,3 g/m</w:t>
      </w:r>
      <w:r>
        <w:rPr>
          <w:rFonts w:ascii="Times New Roman" w:hAnsi="Times New Roman"/>
          <w:b w:val="0"/>
          <w:i w:val="0"/>
          <w:sz w:val="23"/>
          <w:u w:val="none"/>
          <w:vertAlign w:val="superscript"/>
        </w:rPr>
        <w:t>3</w:t>
      </w:r>
      <w:r>
        <w:rPr>
          <w:rFonts w:ascii="Times New Roman" w:hAnsi="Times New Roman"/>
          <w:b w:val="0"/>
          <w:i w:val="0"/>
          <w:sz w:val="23"/>
          <w:u w:val="none"/>
        </w:rPr>
        <w:t xml:space="preserve"> và độ ẩm tương đối của không khí là 83%. (Không làm tròn kết quả các phép tính trung gian, chỉ làm tròn kết quả cuối cùng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33,2</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H</w:t>
      </w:r>
      <w:r>
        <w:rPr>
          <w:rFonts w:ascii="Times New Roman" w:hAnsi="Times New Roman"/>
          <w:b w:val="0"/>
          <w:i w:val="0"/>
          <w:sz w:val="22"/>
          <w:u w:val="none"/>
        </w:rPr>
        <w:t>2</w:t>
      </w:r>
      <w:r>
        <w:rPr>
          <w:rFonts w:ascii="Times New Roman" w:hAnsi="Times New Roman"/>
          <w:b w:val="0"/>
          <w:i w:val="0"/>
          <w:sz w:val="22"/>
          <w:u w:val="none"/>
          <w:vertAlign w:val="subscript"/>
        </w:rPr>
        <w:t>O (trong phòng)</w:t>
      </w:r>
      <w:r>
        <w:rPr>
          <w:rFonts w:ascii="Times New Roman" w:hAnsi="Times New Roman"/>
          <w:b w:val="0"/>
          <w:i w:val="0"/>
          <w:sz w:val="22"/>
          <w:u w:val="none"/>
        </w:rPr>
        <w:t xml:space="preserve"> =15.3,5.6.17,3.0,83.10</w:t>
      </w:r>
      <w:r>
        <w:rPr>
          <w:rFonts w:ascii="Times New Roman" w:hAnsi="Times New Roman"/>
          <w:b w:val="0"/>
          <w:i w:val="0"/>
          <w:sz w:val="22"/>
          <w:u w:val="none"/>
          <w:vertAlign w:val="superscript"/>
        </w:rPr>
        <w:t>-3</w:t>
      </w:r>
      <w:r>
        <w:rPr>
          <w:rFonts w:ascii="Times New Roman" w:hAnsi="Times New Roman"/>
          <w:b w:val="0"/>
          <w:i w:val="0"/>
          <w:sz w:val="22"/>
          <w:u w:val="none"/>
        </w:rPr>
        <w:t>(kg)</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oleum(ban đầu)</w:t>
      </w:r>
      <w:r>
        <w:rPr>
          <w:rFonts w:ascii="Times New Roman" w:hAnsi="Times New Roman"/>
          <w:b w:val="0"/>
          <w:i w:val="0"/>
          <w:sz w:val="22"/>
          <w:u w:val="none"/>
        </w:rPr>
        <w:t>= m (kg)  m</w:t>
      </w:r>
      <w:r>
        <w:rPr>
          <w:rFonts w:ascii="Times New Roman" w:hAnsi="Times New Roman"/>
          <w:b w:val="0"/>
          <w:i w:val="0"/>
          <w:sz w:val="22"/>
          <w:u w:val="none"/>
          <w:vertAlign w:val="subscript"/>
        </w:rPr>
        <w:t>H</w:t>
      </w:r>
      <w:r>
        <w:rPr>
          <w:rFonts w:ascii="Times New Roman" w:hAnsi="Times New Roman"/>
          <w:b w:val="0"/>
          <w:i w:val="0"/>
          <w:sz w:val="22"/>
          <w:u w:val="none"/>
        </w:rPr>
        <w:t>2</w:t>
      </w:r>
      <w:r>
        <w:rPr>
          <w:rFonts w:ascii="Times New Roman" w:hAnsi="Times New Roman"/>
          <w:b w:val="0"/>
          <w:i w:val="0"/>
          <w:sz w:val="22"/>
          <w:u w:val="none"/>
          <w:vertAlign w:val="subscript"/>
        </w:rPr>
        <w:t>SO</w:t>
      </w:r>
      <w:r>
        <w:rPr>
          <w:rFonts w:ascii="Times New Roman" w:hAnsi="Times New Roman"/>
          <w:b w:val="0"/>
          <w:i w:val="0"/>
          <w:sz w:val="22"/>
          <w:u w:val="none"/>
        </w:rPr>
        <w:t>4~</w:t>
      </w:r>
      <w:r>
        <w:rPr>
          <w:rFonts w:ascii="Times New Roman" w:hAnsi="Times New Roman"/>
          <w:b w:val="0"/>
          <w:i w:val="0"/>
          <w:sz w:val="22"/>
          <w:u w:val="none"/>
          <w:vertAlign w:val="subscript"/>
        </w:rPr>
        <w:t>=0,9m; m</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 0,1m (kg)</w:t>
      </w:r>
    </w:p>
    <w:p>
      <w:pPr>
        <w:spacing w:before="10" w:after="30"/>
        <w:ind w:left="340"/>
      </w:pP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p>
    <w:p>
      <w:pPr>
        <w:spacing w:before="10" w:after="30"/>
        <w:ind w:left="340"/>
      </w:pPr>
      <w:r>
        <w:rPr>
          <w:rFonts w:ascii="Times New Roman" w:hAnsi="Times New Roman"/>
          <w:b w:val="0"/>
          <w:i w:val="0"/>
          <w:sz w:val="22"/>
          <w:u w:val="none"/>
        </w:rPr>
        <w:t>80 98</w:t>
      </w:r>
    </w:p>
    <w:p>
      <w:pPr>
        <w:spacing w:before="10" w:after="30"/>
        <w:ind w:left="340"/>
      </w:pPr>
      <w:r>
        <w:rPr>
          <w:rFonts w:ascii="Times New Roman" w:hAnsi="Times New Roman"/>
          <w:b w:val="0"/>
          <w:i w:val="0"/>
          <w:sz w:val="22"/>
          <w:u w:val="none"/>
        </w:rPr>
        <w:t>0,1m  0,1m.98/80</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H</w:t>
      </w:r>
      <w:r>
        <w:rPr>
          <w:rFonts w:ascii="Times New Roman" w:hAnsi="Times New Roman"/>
          <w:b w:val="0"/>
          <w:i w:val="0"/>
          <w:sz w:val="22"/>
          <w:u w:val="none"/>
        </w:rPr>
        <w:t>2</w:t>
      </w:r>
      <w:r>
        <w:rPr>
          <w:rFonts w:ascii="Times New Roman" w:hAnsi="Times New Roman"/>
          <w:b w:val="0"/>
          <w:i w:val="0"/>
          <w:sz w:val="22"/>
          <w:u w:val="none"/>
          <w:vertAlign w:val="subscript"/>
        </w:rPr>
        <w:t>SO</w:t>
      </w:r>
      <w:r>
        <w:rPr>
          <w:rFonts w:ascii="Times New Roman" w:hAnsi="Times New Roman"/>
          <w:b w:val="0"/>
          <w:i w:val="0"/>
          <w:sz w:val="22"/>
          <w:u w:val="none"/>
        </w:rPr>
        <w:t>4</w:t>
      </w:r>
      <w:r>
        <w:rPr>
          <w:rFonts w:ascii="Times New Roman" w:hAnsi="Times New Roman"/>
          <w:b w:val="0"/>
          <w:i w:val="0"/>
          <w:sz w:val="22"/>
          <w:u w:val="none"/>
          <w:vertAlign w:val="subscript"/>
        </w:rPr>
        <w:t xml:space="preserve"> (tạo thành)</w:t>
      </w:r>
      <w:r>
        <w:rPr>
          <w:rFonts w:ascii="Times New Roman" w:hAnsi="Times New Roman"/>
          <w:b w:val="0"/>
          <w:i w:val="0"/>
          <w:sz w:val="22"/>
          <w:u w:val="none"/>
        </w:rPr>
        <w:t>= 0,9m+0,1m.(98)/(80)</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H</w:t>
      </w:r>
      <w:r>
        <w:rPr>
          <w:rFonts w:ascii="Times New Roman" w:hAnsi="Times New Roman"/>
          <w:b w:val="0"/>
          <w:i w:val="0"/>
          <w:sz w:val="22"/>
          <w:u w:val="none"/>
        </w:rPr>
        <w:t>2</w:t>
      </w:r>
      <w:r>
        <w:rPr>
          <w:rFonts w:ascii="Times New Roman" w:hAnsi="Times New Roman"/>
          <w:b w:val="0"/>
          <w:i w:val="0"/>
          <w:sz w:val="22"/>
          <w:u w:val="none"/>
          <w:vertAlign w:val="subscript"/>
        </w:rPr>
        <w:t>SO</w:t>
      </w:r>
      <w:r>
        <w:rPr>
          <w:rFonts w:ascii="Times New Roman" w:hAnsi="Times New Roman"/>
          <w:b w:val="0"/>
          <w:i w:val="0"/>
          <w:sz w:val="22"/>
          <w:u w:val="none"/>
        </w:rPr>
        <w:t>4</w:t>
      </w:r>
      <w:r>
        <w:rPr>
          <w:rFonts w:ascii="Times New Roman" w:hAnsi="Times New Roman"/>
          <w:b w:val="0"/>
          <w:i w:val="0"/>
          <w:sz w:val="22"/>
          <w:u w:val="none"/>
          <w:vertAlign w:val="subscript"/>
        </w:rPr>
        <w:t xml:space="preserve"> (tạo thành)</w:t>
      </w:r>
      <w:r>
        <w:rPr>
          <w:rFonts w:ascii="Times New Roman" w:hAnsi="Times New Roman"/>
          <w:b w:val="0"/>
          <w:i w:val="0"/>
          <w:sz w:val="22"/>
          <w:u w:val="none"/>
        </w:rPr>
        <w:t>=(</w:t>
      </w:r>
      <w:r>
        <w:rPr>
          <w:rFonts w:ascii="Times New Roman" w:hAnsi="Times New Roman"/>
          <w:b w:val="0"/>
          <w:i w:val="0"/>
          <w:sz w:val="22"/>
          <w:u w:val="none"/>
          <w:vertAlign w:val="subscript"/>
        </w:rPr>
        <w:t>0</w:t>
      </w:r>
      <w:r>
        <w:rPr>
          <w:rFonts w:ascii="Times New Roman" w:hAnsi="Times New Roman"/>
          <w:b w:val="0"/>
          <w:i w:val="0"/>
          <w:sz w:val="22"/>
          <w:u w:val="none"/>
        </w:rPr>
        <w:t>,</w:t>
      </w:r>
      <w:r>
        <w:rPr>
          <w:rFonts w:ascii="Times New Roman" w:hAnsi="Times New Roman"/>
          <w:b w:val="0"/>
          <w:i w:val="0"/>
          <w:sz w:val="22"/>
          <w:u w:val="none"/>
          <w:vertAlign w:val="subscript"/>
        </w:rPr>
        <w:t>9</w:t>
      </w:r>
      <w:r>
        <w:rPr>
          <w:rFonts w:ascii="Times New Roman" w:hAnsi="Times New Roman"/>
          <w:b w:val="0"/>
          <w:i w:val="0"/>
          <w:sz w:val="22"/>
          <w:u w:val="none"/>
        </w:rPr>
        <w:t>m</w:t>
      </w:r>
      <w:r>
        <w:rPr>
          <w:rFonts w:ascii="Times New Roman" w:hAnsi="Times New Roman"/>
          <w:b w:val="0"/>
          <w:i w:val="0"/>
          <w:sz w:val="22"/>
          <w:u w:val="none"/>
          <w:vertAlign w:val="subscript"/>
        </w:rPr>
        <w:t>+0</w:t>
      </w:r>
      <w:r>
        <w:rPr>
          <w:rFonts w:ascii="Times New Roman" w:hAnsi="Times New Roman"/>
          <w:b w:val="0"/>
          <w:i w:val="0"/>
          <w:sz w:val="22"/>
          <w:u w:val="none"/>
        </w:rPr>
        <w:t>,</w:t>
      </w:r>
      <w:r>
        <w:rPr>
          <w:rFonts w:ascii="Times New Roman" w:hAnsi="Times New Roman"/>
          <w:b w:val="0"/>
          <w:i w:val="0"/>
          <w:sz w:val="22"/>
          <w:u w:val="none"/>
          <w:vertAlign w:val="subscript"/>
        </w:rPr>
        <w:t>1</w:t>
      </w:r>
      <w:r>
        <w:rPr>
          <w:rFonts w:ascii="Times New Roman" w:hAnsi="Times New Roman"/>
          <w:b w:val="0"/>
          <w:i w:val="0"/>
          <w:sz w:val="22"/>
          <w:u w:val="none"/>
        </w:rPr>
        <w:t>m.98</w:t>
      </w:r>
      <w:r>
        <w:rPr>
          <w:rFonts w:ascii="Times New Roman" w:hAnsi="Times New Roman"/>
          <w:b w:val="0"/>
          <w:i w:val="0"/>
          <w:sz w:val="22"/>
          <w:u w:val="none"/>
          <w:vertAlign w:val="subscript"/>
        </w:rPr>
        <w:t>80</w:t>
      </w:r>
      <w:r>
        <w:rPr>
          <w:rFonts w:ascii="Times New Roman" w:hAnsi="Times New Roman"/>
          <w:b w:val="0"/>
          <w:i w:val="0"/>
          <w:sz w:val="22"/>
          <w:u w:val="none"/>
        </w:rPr>
        <w:t>)/(m</w:t>
      </w:r>
      <w:r>
        <w:rPr>
          <w:rFonts w:ascii="Times New Roman" w:hAnsi="Times New Roman"/>
          <w:b w:val="0"/>
          <w:i w:val="0"/>
          <w:sz w:val="22"/>
          <w:u w:val="none"/>
          <w:vertAlign w:val="superscript"/>
        </w:rPr>
        <w:t>+</w:t>
      </w:r>
      <w:r>
        <w:rPr>
          <w:rFonts w:ascii="Times New Roman" w:hAnsi="Times New Roman"/>
          <w:b w:val="0"/>
          <w:i w:val="0"/>
          <w:sz w:val="22"/>
          <w:u w:val="none"/>
        </w:rPr>
        <w:t>mHO</w:t>
      </w:r>
      <w:r>
        <w:rPr>
          <w:rFonts w:ascii="Times New Roman" w:hAnsi="Times New Roman"/>
          <w:b w:val="0"/>
          <w:i w:val="0"/>
          <w:sz w:val="22"/>
          <w:u w:val="none"/>
          <w:vertAlign w:val="subscript"/>
        </w:rPr>
        <w:t>2</w:t>
      </w:r>
      <w:r>
        <w:rPr>
          <w:rFonts w:ascii="Times New Roman" w:hAnsi="Times New Roman"/>
          <w:b w:val="0"/>
          <w:i w:val="0"/>
          <w:sz w:val="22"/>
          <w:u w:val="none"/>
        </w:rPr>
        <w:t>).100% = 90%⇒m≈33,2 (kg)</w:t>
      </w:r>
    </w:p>
    <w:p>
      <w:pPr>
        <w:spacing w:before="80" w:after="40"/>
      </w:pPr>
      <w:r>
        <w:rPr>
          <w:rFonts w:ascii="Times New Roman" w:hAnsi="Times New Roman"/>
          <w:b/>
          <w:color w:val="2E7D32"/>
          <w:sz w:val="23"/>
        </w:rPr>
        <w:t xml:space="preserve">Câu 369. </w:t>
      </w:r>
      <w:r>
        <w:rPr>
          <w:rFonts w:ascii="Times New Roman" w:hAnsi="Times New Roman"/>
          <w:b/>
          <w:color w:val="00695C"/>
          <w:sz w:val="21"/>
        </w:rPr>
        <w:t xml:space="preserve">[H11-C2-P3-VD-369 | Vận dụng | ĐA: 3] </w:t>
      </w:r>
      <w:r>
        <w:rPr>
          <w:rFonts w:ascii="Times New Roman" w:hAnsi="Times New Roman"/>
          <w:b/>
          <w:color w:val="1565C0"/>
          <w:sz w:val="21"/>
        </w:rPr>
        <w:t xml:space="preserve">[Sở Tuyên Quang – 2026 – Lần 2] </w:t>
      </w:r>
      <w:r>
        <w:rPr>
          <w:rFonts w:ascii="Times New Roman" w:hAnsi="Times New Roman"/>
          <w:b w:val="0"/>
          <w:i w:val="0"/>
          <w:sz w:val="23"/>
          <w:u w:val="none"/>
        </w:rPr>
        <w:t>Một oleum có công thức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.nSO</w:t>
      </w:r>
      <w:r>
        <w:rPr>
          <w:rFonts w:ascii="Times New Roman" w:hAnsi="Times New Roman"/>
          <w:b w:val="0"/>
          <w:i w:val="0"/>
          <w:sz w:val="23"/>
          <w:u w:val="none"/>
          <w:vertAlign w:val="subscript"/>
        </w:rPr>
        <w:t>3</w:t>
      </w:r>
      <w:r>
        <w:rPr>
          <w:rFonts w:ascii="Times New Roman" w:hAnsi="Times New Roman"/>
          <w:b w:val="0"/>
          <w:i w:val="0"/>
          <w:sz w:val="23"/>
          <w:u w:val="none"/>
        </w:rPr>
        <w:t>. Hòa tan 7,605 gam oleum này với nước cất thu được 1000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 (dung dịch X). Để xác định nồng độ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trong X, người ta tiến hành chuẩn độ như sau:</w:t>
        <w:br/>
        <w:t>– Bước 1: Rửa sạch burette loại 25 mL bằng nước cất, tráng lại bằng dung dịch chuẩn NaOH 0,1 M rồi lắp burette lên giá đỡ, cho dung dịch chuẩn NaOH 0,1M vào burette, điều chỉnh dung dịch trong burette đến vạch 0.</w:t>
        <w:br/>
        <w:t>– Bước 2: Lấy chính xác 10,0 mL dung dịch X cho vào bình tam giác 250 mL. Thêm 3 – 4 giọt phenolphthalein, lắc đều.</w:t>
        <w:br/>
        <w:t>– Bước 3: Mở khóa burette để dung dịch NaOH nhỏ từ từ xuống bình tam giác, lắc đều cho đến khi dung dịch chuyển từ không màu sang màu hồng bền trong khoảng 20 – 30 giây thì dừng lại.</w:t>
        <w:br/>
        <w:t>Thể tích dung dịch NaOH đo được trung bình trong ba lần chuẩn độ là 18,0 mL. Giá trị của n bằng bao nhiêu? (Không làm tròn các phép tính trung gian, chỉ làm tròn kết quả cuối cùng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NaOH</w:t>
      </w:r>
      <w:r>
        <w:rPr>
          <w:rFonts w:ascii="Times New Roman" w:hAnsi="Times New Roman"/>
          <w:b w:val="0"/>
          <w:i w:val="0"/>
          <w:sz w:val="22"/>
          <w:u w:val="none"/>
        </w:rPr>
        <w:t xml:space="preserve"> = 0,1.0,018 = 1,8.10</w:t>
      </w:r>
      <w:r>
        <w:rPr>
          <w:rFonts w:ascii="Times New Roman" w:hAnsi="Times New Roman"/>
          <w:b w:val="0"/>
          <w:i w:val="0"/>
          <w:sz w:val="22"/>
          <w:u w:val="none"/>
          <w:vertAlign w:val="superscript"/>
        </w:rPr>
        <w:t>-3</w:t>
      </w:r>
      <w:r>
        <w:rPr>
          <w:rFonts w:ascii="Times New Roman" w:hAnsi="Times New Roman"/>
          <w:b w:val="0"/>
          <w:i w:val="0"/>
          <w:sz w:val="22"/>
          <w:u w:val="none"/>
        </w:rPr>
        <w:t xml:space="preserve"> mol</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+ 2NaOH →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+ 2H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0,9.10</w:t>
      </w:r>
      <w:r>
        <w:rPr>
          <w:rFonts w:ascii="Times New Roman" w:hAnsi="Times New Roman"/>
          <w:b w:val="0"/>
          <w:i w:val="0"/>
          <w:sz w:val="22"/>
          <w:u w:val="none"/>
          <w:vertAlign w:val="superscript"/>
        </w:rPr>
        <w:t>-3</w:t>
      </w:r>
      <w:r>
        <w:rPr>
          <w:rFonts w:ascii="Times New Roman" w:hAnsi="Times New Roman"/>
          <w:b w:val="0"/>
          <w:i w:val="0"/>
          <w:sz w:val="22"/>
          <w:u w:val="none"/>
        </w:rPr>
        <w:t xml:space="preserve"> 1,8.10</w:t>
      </w:r>
      <w:r>
        <w:rPr>
          <w:rFonts w:ascii="Times New Roman" w:hAnsi="Times New Roman"/>
          <w:b w:val="0"/>
          <w:i w:val="0"/>
          <w:sz w:val="22"/>
          <w:u w:val="none"/>
          <w:vertAlign w:val="superscript"/>
        </w:rPr>
        <w:t>-3</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trong 1000ml= 0,09 mol.</w:t>
      </w:r>
    </w:p>
    <w:p>
      <w:pPr>
        <w:spacing w:before="10" w:after="30"/>
        <w:ind w:left="340"/>
      </w:pPr>
      <w:r>
        <w:rPr>
          <w:rFonts w:ascii="Times New Roman" w:hAnsi="Times New Roman"/>
          <w:b w:val="0"/>
          <w:i w:val="0"/>
          <w:sz w:val="22"/>
          <w:u w:val="none"/>
        </w:rPr>
        <w:t>Hòa oleum vào nước: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.nSO</w:t>
      </w:r>
      <w:r>
        <w:rPr>
          <w:rFonts w:ascii="Times New Roman" w:hAnsi="Times New Roman"/>
          <w:b w:val="0"/>
          <w:i w:val="0"/>
          <w:sz w:val="22"/>
          <w:u w:val="none"/>
          <w:vertAlign w:val="subscript"/>
        </w:rPr>
        <w:t>3</w:t>
      </w:r>
      <w:r>
        <w:rPr>
          <w:rFonts w:ascii="Times New Roman" w:hAnsi="Times New Roman"/>
          <w:b w:val="0"/>
          <w:i w:val="0"/>
          <w:sz w:val="22"/>
          <w:u w:val="none"/>
        </w:rPr>
        <w:t xml:space="preserve"> + nH</w:t>
      </w:r>
      <w:r>
        <w:rPr>
          <w:rFonts w:ascii="Times New Roman" w:hAnsi="Times New Roman"/>
          <w:b w:val="0"/>
          <w:i w:val="0"/>
          <w:sz w:val="22"/>
          <w:u w:val="none"/>
          <w:vertAlign w:val="subscript"/>
        </w:rPr>
        <w:t>2</w:t>
      </w:r>
      <w:r>
        <w:rPr>
          <w:rFonts w:ascii="Times New Roman" w:hAnsi="Times New Roman"/>
          <w:b w:val="0"/>
          <w:i w:val="0"/>
          <w:sz w:val="22"/>
          <w:u w:val="none"/>
        </w:rPr>
        <w:t>O → (n+1)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0,09/n+1 ← 0,09</w:t>
      </w:r>
    </w:p>
    <w:p>
      <w:pPr>
        <w:spacing w:before="10" w:after="30"/>
        <w:ind w:left="340"/>
      </w:pPr>
      <w:r>
        <w:rPr>
          <w:rFonts w:ascii="Times New Roman" w:hAnsi="Times New Roman"/>
          <w:b w:val="0"/>
          <w:i w:val="0"/>
          <w:sz w:val="22"/>
          <w:u w:val="none"/>
        </w:rPr>
        <w:t>m</w:t>
      </w:r>
      <w:r>
        <w:rPr>
          <w:rFonts w:ascii="Times New Roman" w:hAnsi="Times New Roman"/>
          <w:b w:val="0"/>
          <w:i w:val="0"/>
          <w:sz w:val="22"/>
          <w:u w:val="none"/>
          <w:vertAlign w:val="subscript"/>
        </w:rPr>
        <w:t>oleum</w:t>
      </w:r>
      <w:r>
        <w:rPr>
          <w:rFonts w:ascii="Times New Roman" w:hAnsi="Times New Roman"/>
          <w:b w:val="0"/>
          <w:i w:val="0"/>
          <w:sz w:val="22"/>
          <w:u w:val="none"/>
        </w:rPr>
        <w:t xml:space="preserve"> = 7,605 = 0,09/(n+1). (98+80n) == &gt; n = 3</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