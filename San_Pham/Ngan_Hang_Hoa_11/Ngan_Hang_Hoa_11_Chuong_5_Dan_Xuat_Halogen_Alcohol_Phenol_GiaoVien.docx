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Times New Roman" w:hAnsi="Times New Roman"/>
          <w:b/>
          <w:color w:val="2E7D32"/>
          <w:sz w:val="28"/>
        </w:rPr>
        <w:t>NGÂN HÀNG CÂU HỎI HÓA HỌC 11 – CHƯƠNG 5: DẪN XUẤT HALOGEN – ALCOHOL – PHENOL</w:t>
      </w:r>
    </w:p>
    <w:p>
      <w:pPr>
        <w:spacing w:before="0" w:after="40"/>
        <w:jc w:val="center"/>
      </w:pPr>
      <w:r>
        <w:rPr>
          <w:rFonts w:ascii="Times New Roman" w:hAnsi="Times New Roman"/>
          <w:b/>
          <w:color w:val="1565C0"/>
          <w:sz w:val="21"/>
        </w:rPr>
        <w:t>PHÂN LOẠI THEO CHỦ ĐỀ, DẠNG THỨC &amp; MỨC ĐỘ NHẬN THỨC (BIẾT – HIỂU – VẬN DỤNG)</w:t>
      </w:r>
    </w:p>
    <w:p>
      <w:pPr>
        <w:spacing w:before="0" w:after="120"/>
        <w:jc w:val="center"/>
      </w:pPr>
      <w:r>
        <w:rPr>
          <w:rFonts w:ascii="Times New Roman" w:hAnsi="Times New Roman"/>
          <w:b/>
          <w:i/>
          <w:color w:val="D32F2F"/>
          <w:sz w:val="22"/>
        </w:rPr>
        <w:t>(BẢN GIÁO VIÊN — CÓ ĐÁP ÁN, LỜI GIẢI CHI TIẾT &amp; MÃ ĐỊNH DANH MA TRẬN)</w:t>
      </w:r>
    </w:p>
    <w:tbl>
      <w:tblPr>
        <w:tblW w:type="auto" w:w="0"/>
        <w:jc w:val="center"/>
        <w:tblLook w:firstColumn="1" w:firstRow="1" w:lastColumn="0" w:lastRow="0" w:noHBand="0" w:noVBand="1" w:val="04A0"/>
        <w:tblBorders>
          <w:top w:val="single" w:sz="6" w:space="0" w:color="8BC390"/>
          <w:left w:val="single" w:sz="6" w:space="0" w:color="8BC390"/>
          <w:bottom w:val="single" w:sz="6" w:space="0" w:color="8BC390"/>
          <w:right w:val="single" w:sz="6" w:space="0" w:color="8BC390"/>
          <w:insideH w:val="single" w:sz="4" w:space="0" w:color="8BC390"/>
          <w:insideV w:val="single" w:sz="4" w:space="0" w:color="8BC390"/>
        </w:tblBorders>
      </w:tblPr>
      <w:tblGrid>
        <w:gridCol w:w="1458"/>
        <w:gridCol w:w="1458"/>
        <w:gridCol w:w="1458"/>
        <w:gridCol w:w="1458"/>
        <w:gridCol w:w="1458"/>
        <w:gridCol w:w="1458"/>
        <w:gridCol w:w="1458"/>
      </w:tblGrid>
      <w:tr>
        <w:tc>
          <w:tcPr>
            <w:tcW w:type="dxa" w:w="1458"/>
          </w:tcPr>
          <w:p>
            <w:pPr>
              <w:spacing w:before="40" w:after="40"/>
              <w:jc w:val="center"/>
            </w:pPr>
            <w:r>
              <w:rPr>
                <w:rFonts w:ascii="Times New Roman" w:hAnsi="Times New Roman"/>
                <w:b/>
                <w:color w:val="2E7D32"/>
                <w:sz w:val="20"/>
              </w:rPr>
              <w:t>Chủ đề / Bài học</w:t>
            </w:r>
          </w:p>
        </w:tc>
        <w:tc>
          <w:tcPr>
            <w:tcW w:type="dxa" w:w="1458"/>
          </w:tcPr>
          <w:p>
            <w:pPr>
              <w:spacing w:before="40" w:after="40"/>
              <w:jc w:val="center"/>
            </w:pPr>
            <w:r>
              <w:rPr>
                <w:rFonts w:ascii="Times New Roman" w:hAnsi="Times New Roman"/>
                <w:b/>
                <w:color w:val="2E7D32"/>
                <w:sz w:val="20"/>
              </w:rPr>
              <w:t>Dạng thức</w:t>
            </w:r>
          </w:p>
        </w:tc>
        <w:tc>
          <w:tcPr>
            <w:tcW w:type="dxa" w:w="1458"/>
          </w:tcPr>
          <w:p>
            <w:pPr>
              <w:spacing w:before="40" w:after="40"/>
              <w:jc w:val="center"/>
            </w:pPr>
            <w:r>
              <w:rPr>
                <w:rFonts w:ascii="Times New Roman" w:hAnsi="Times New Roman"/>
                <w:b/>
                <w:color w:val="2E7D32"/>
                <w:sz w:val="20"/>
              </w:rPr>
              <w:t>Biết (NB)</w:t>
            </w:r>
          </w:p>
        </w:tc>
        <w:tc>
          <w:tcPr>
            <w:tcW w:type="dxa" w:w="1458"/>
          </w:tcPr>
          <w:p>
            <w:pPr>
              <w:spacing w:before="40" w:after="40"/>
              <w:jc w:val="center"/>
            </w:pPr>
            <w:r>
              <w:rPr>
                <w:rFonts w:ascii="Times New Roman" w:hAnsi="Times New Roman"/>
                <w:b/>
                <w:color w:val="2E7D32"/>
                <w:sz w:val="20"/>
              </w:rPr>
              <w:t>Hiểu (TH)</w:t>
            </w:r>
          </w:p>
        </w:tc>
        <w:tc>
          <w:tcPr>
            <w:tcW w:type="dxa" w:w="1458"/>
          </w:tcPr>
          <w:p>
            <w:pPr>
              <w:spacing w:before="40" w:after="40"/>
              <w:jc w:val="center"/>
            </w:pPr>
            <w:r>
              <w:rPr>
                <w:rFonts w:ascii="Times New Roman" w:hAnsi="Times New Roman"/>
                <w:b/>
                <w:color w:val="2E7D32"/>
                <w:sz w:val="20"/>
              </w:rPr>
              <w:t>Vận dụng (VD)</w:t>
            </w:r>
          </w:p>
        </w:tc>
        <w:tc>
          <w:tcPr>
            <w:tcW w:type="dxa" w:w="1458"/>
          </w:tcPr>
          <w:p>
            <w:pPr>
              <w:spacing w:before="40" w:after="40"/>
              <w:jc w:val="center"/>
            </w:pPr>
            <w:r>
              <w:rPr>
                <w:rFonts w:ascii="Times New Roman" w:hAnsi="Times New Roman"/>
                <w:b/>
                <w:color w:val="2E7D32"/>
                <w:sz w:val="20"/>
              </w:rPr>
              <w:t>Tổng số câu</w:t>
            </w:r>
          </w:p>
        </w:tc>
        <w:tc>
          <w:tcPr>
            <w:tcW w:type="dxa" w:w="1458"/>
          </w:tcPr>
          <w:p>
            <w:pPr>
              <w:spacing w:before="40" w:after="40"/>
              <w:jc w:val="center"/>
            </w:pPr>
            <w:r>
              <w:rPr>
                <w:rFonts w:ascii="Times New Roman" w:hAnsi="Times New Roman"/>
                <w:b/>
                <w:color w:val="2E7D32"/>
                <w:sz w:val="20"/>
              </w:rPr>
              <w:t>Phạm vi câu</w:t>
            </w:r>
          </w:p>
        </w:tc>
      </w:tr>
      <w:tr>
        <w:tc>
          <w:tcPr>
            <w:tcW w:type="dxa" w:w="1458"/>
          </w:tcPr>
          <w:p>
            <w:pPr>
              <w:spacing w:before="30" w:after="30"/>
            </w:pPr>
            <w:r>
              <w:rPr>
                <w:rFonts w:ascii="Times New Roman" w:hAnsi="Times New Roman"/>
                <w:b/>
                <w:sz w:val="19"/>
              </w:rPr>
              <w:t>Bài 15: Dẫn xuất halogen</w:t>
            </w:r>
          </w:p>
        </w:tc>
        <w:tc>
          <w:tcPr>
            <w:tcW w:type="dxa" w:w="1458"/>
          </w:tcPr>
          <w:p>
            <w:pPr>
              <w:spacing w:before="30" w:after="30"/>
            </w:pPr>
            <w:r>
              <w:rPr>
                <w:rFonts w:ascii="Times New Roman" w:hAnsi="Times New Roman"/>
                <w:sz w:val="19"/>
              </w:rPr>
              <w:t>Phần I (TN 4 lựa chọn)</w:t>
            </w:r>
          </w:p>
        </w:tc>
        <w:tc>
          <w:tcPr>
            <w:tcW w:type="dxa" w:w="1458"/>
          </w:tcPr>
          <w:p>
            <w:pPr>
              <w:spacing w:before="30" w:after="30"/>
              <w:jc w:val="center"/>
            </w:pPr>
            <w:r>
              <w:rPr>
                <w:rFonts w:ascii="Times New Roman" w:hAnsi="Times New Roman"/>
                <w:sz w:val="19"/>
              </w:rPr>
              <w:t>45</w:t>
            </w:r>
          </w:p>
        </w:tc>
        <w:tc>
          <w:tcPr>
            <w:tcW w:type="dxa" w:w="1458"/>
          </w:tcPr>
          <w:p>
            <w:pPr>
              <w:spacing w:before="30" w:after="30"/>
              <w:jc w:val="center"/>
            </w:pPr>
            <w:r>
              <w:rPr>
                <w:rFonts w:ascii="Times New Roman" w:hAnsi="Times New Roman"/>
                <w:sz w:val="19"/>
              </w:rPr>
              <w:t>26</w:t>
            </w:r>
          </w:p>
        </w:tc>
        <w:tc>
          <w:tcPr>
            <w:tcW w:type="dxa" w:w="1458"/>
          </w:tcPr>
          <w:p>
            <w:pPr>
              <w:spacing w:before="30" w:after="30"/>
              <w:jc w:val="center"/>
            </w:pPr>
            <w:r>
              <w:rPr>
                <w:rFonts w:ascii="Times New Roman" w:hAnsi="Times New Roman"/>
                <w:sz w:val="19"/>
              </w:rPr>
              <w:t>10</w:t>
            </w:r>
          </w:p>
        </w:tc>
        <w:tc>
          <w:tcPr>
            <w:tcW w:type="dxa" w:w="1458"/>
          </w:tcPr>
          <w:p>
            <w:pPr>
              <w:spacing w:before="30" w:after="30"/>
              <w:jc w:val="center"/>
            </w:pPr>
            <w:r>
              <w:rPr>
                <w:rFonts w:ascii="Times New Roman" w:hAnsi="Times New Roman"/>
                <w:sz w:val="19"/>
              </w:rPr>
              <w:t>81</w:t>
            </w:r>
          </w:p>
        </w:tc>
        <w:tc>
          <w:tcPr>
            <w:tcW w:type="dxa" w:w="1458"/>
          </w:tcPr>
          <w:p>
            <w:pPr>
              <w:spacing w:before="30" w:after="30"/>
              <w:jc w:val="center"/>
            </w:pPr>
            <w:r>
              <w:rPr>
                <w:rFonts w:ascii="Times New Roman" w:hAnsi="Times New Roman"/>
                <w:sz w:val="19"/>
              </w:rPr>
              <w:t>Câu 1 – 81</w:t>
            </w:r>
          </w:p>
        </w:tc>
      </w:tr>
      <w:tr>
        <w:tc>
          <w:tcPr>
            <w:tcW w:type="dxa" w:w="1458"/>
          </w:tcPr>
          <w:p>
            <w:pPr>
              <w:spacing w:before="30" w:after="30"/>
            </w:pPr>
            <w:r>
              <w:rPr>
                <w:rFonts w:ascii="Times New Roman" w:hAnsi="Times New Roman"/>
                <w:b/>
                <w:sz w:val="19"/>
              </w:rPr>
              <w:t>Bài 16: Alcohol</w:t>
            </w:r>
          </w:p>
        </w:tc>
        <w:tc>
          <w:tcPr>
            <w:tcW w:type="dxa" w:w="1458"/>
          </w:tcPr>
          <w:p>
            <w:pPr>
              <w:spacing w:before="30" w:after="30"/>
            </w:pPr>
            <w:r>
              <w:rPr>
                <w:rFonts w:ascii="Times New Roman" w:hAnsi="Times New Roman"/>
                <w:sz w:val="19"/>
              </w:rPr>
              <w:t>Phần I (TN 4 lựa chọn)</w:t>
            </w:r>
          </w:p>
        </w:tc>
        <w:tc>
          <w:tcPr>
            <w:tcW w:type="dxa" w:w="1458"/>
          </w:tcPr>
          <w:p>
            <w:pPr>
              <w:spacing w:before="30" w:after="30"/>
              <w:jc w:val="center"/>
            </w:pPr>
            <w:r>
              <w:rPr>
                <w:rFonts w:ascii="Times New Roman" w:hAnsi="Times New Roman"/>
                <w:sz w:val="19"/>
              </w:rPr>
              <w:t>63</w:t>
            </w:r>
          </w:p>
        </w:tc>
        <w:tc>
          <w:tcPr>
            <w:tcW w:type="dxa" w:w="1458"/>
          </w:tcPr>
          <w:p>
            <w:pPr>
              <w:spacing w:before="30" w:after="30"/>
              <w:jc w:val="center"/>
            </w:pPr>
            <w:r>
              <w:rPr>
                <w:rFonts w:ascii="Times New Roman" w:hAnsi="Times New Roman"/>
                <w:sz w:val="19"/>
              </w:rPr>
              <w:t>19</w:t>
            </w:r>
          </w:p>
        </w:tc>
        <w:tc>
          <w:tcPr>
            <w:tcW w:type="dxa" w:w="1458"/>
          </w:tcPr>
          <w:p>
            <w:pPr>
              <w:spacing w:before="30" w:after="30"/>
              <w:jc w:val="center"/>
            </w:pPr>
            <w:r>
              <w:rPr>
                <w:rFonts w:ascii="Times New Roman" w:hAnsi="Times New Roman"/>
                <w:sz w:val="19"/>
              </w:rPr>
              <w:t>13</w:t>
            </w:r>
          </w:p>
        </w:tc>
        <w:tc>
          <w:tcPr>
            <w:tcW w:type="dxa" w:w="1458"/>
          </w:tcPr>
          <w:p>
            <w:pPr>
              <w:spacing w:before="30" w:after="30"/>
              <w:jc w:val="center"/>
            </w:pPr>
            <w:r>
              <w:rPr>
                <w:rFonts w:ascii="Times New Roman" w:hAnsi="Times New Roman"/>
                <w:sz w:val="19"/>
              </w:rPr>
              <w:t>95</w:t>
            </w:r>
          </w:p>
        </w:tc>
        <w:tc>
          <w:tcPr>
            <w:tcW w:type="dxa" w:w="1458"/>
          </w:tcPr>
          <w:p>
            <w:pPr>
              <w:spacing w:before="30" w:after="30"/>
              <w:jc w:val="center"/>
            </w:pPr>
            <w:r>
              <w:rPr>
                <w:rFonts w:ascii="Times New Roman" w:hAnsi="Times New Roman"/>
                <w:sz w:val="19"/>
              </w:rPr>
              <w:t>Câu 82 – 176</w:t>
            </w:r>
          </w:p>
        </w:tc>
      </w:tr>
      <w:tr>
        <w:tc>
          <w:tcPr>
            <w:tcW w:type="dxa" w:w="1458"/>
          </w:tcPr>
          <w:p>
            <w:pPr>
              <w:spacing w:before="30" w:after="30"/>
            </w:pPr>
            <w:r>
              <w:rPr>
                <w:rFonts w:ascii="Times New Roman" w:hAnsi="Times New Roman"/>
                <w:b/>
                <w:sz w:val="19"/>
              </w:rPr>
              <w:t>Bài 17: Phenol</w:t>
            </w:r>
          </w:p>
        </w:tc>
        <w:tc>
          <w:tcPr>
            <w:tcW w:type="dxa" w:w="1458"/>
          </w:tcPr>
          <w:p>
            <w:pPr>
              <w:spacing w:before="30" w:after="30"/>
            </w:pPr>
            <w:r>
              <w:rPr>
                <w:rFonts w:ascii="Times New Roman" w:hAnsi="Times New Roman"/>
                <w:sz w:val="19"/>
              </w:rPr>
              <w:t>Phần I (TN 4 lựa chọn)</w:t>
            </w:r>
          </w:p>
        </w:tc>
        <w:tc>
          <w:tcPr>
            <w:tcW w:type="dxa" w:w="1458"/>
          </w:tcPr>
          <w:p>
            <w:pPr>
              <w:spacing w:before="30" w:after="30"/>
              <w:jc w:val="center"/>
            </w:pPr>
            <w:r>
              <w:rPr>
                <w:rFonts w:ascii="Times New Roman" w:hAnsi="Times New Roman"/>
                <w:sz w:val="19"/>
              </w:rPr>
              <w:t>20</w:t>
            </w:r>
          </w:p>
        </w:tc>
        <w:tc>
          <w:tcPr>
            <w:tcW w:type="dxa" w:w="1458"/>
          </w:tcPr>
          <w:p>
            <w:pPr>
              <w:spacing w:before="30" w:after="30"/>
              <w:jc w:val="center"/>
            </w:pPr>
            <w:r>
              <w:rPr>
                <w:rFonts w:ascii="Times New Roman" w:hAnsi="Times New Roman"/>
                <w:sz w:val="19"/>
              </w:rPr>
              <w:t>9</w:t>
            </w:r>
          </w:p>
        </w:tc>
        <w:tc>
          <w:tcPr>
            <w:tcW w:type="dxa" w:w="1458"/>
          </w:tcPr>
          <w:p>
            <w:pPr>
              <w:spacing w:before="30" w:after="30"/>
              <w:jc w:val="center"/>
            </w:pPr>
            <w:r>
              <w:rPr>
                <w:rFonts w:ascii="Times New Roman" w:hAnsi="Times New Roman"/>
                <w:sz w:val="19"/>
              </w:rPr>
              <w:t>18</w:t>
            </w:r>
          </w:p>
        </w:tc>
        <w:tc>
          <w:tcPr>
            <w:tcW w:type="dxa" w:w="1458"/>
          </w:tcPr>
          <w:p>
            <w:pPr>
              <w:spacing w:before="30" w:after="30"/>
              <w:jc w:val="center"/>
            </w:pPr>
            <w:r>
              <w:rPr>
                <w:rFonts w:ascii="Times New Roman" w:hAnsi="Times New Roman"/>
                <w:sz w:val="19"/>
              </w:rPr>
              <w:t>47</w:t>
            </w:r>
          </w:p>
        </w:tc>
        <w:tc>
          <w:tcPr>
            <w:tcW w:type="dxa" w:w="1458"/>
          </w:tcPr>
          <w:p>
            <w:pPr>
              <w:spacing w:before="30" w:after="30"/>
              <w:jc w:val="center"/>
            </w:pPr>
            <w:r>
              <w:rPr>
                <w:rFonts w:ascii="Times New Roman" w:hAnsi="Times New Roman"/>
                <w:sz w:val="19"/>
              </w:rPr>
              <w:t>Câu 177 – 223</w:t>
            </w:r>
          </w:p>
        </w:tc>
      </w:tr>
      <w:tr>
        <w:tc>
          <w:tcPr>
            <w:tcW w:type="dxa" w:w="1458"/>
          </w:tcPr>
          <w:p>
            <w:pPr>
              <w:spacing w:before="30" w:after="30"/>
            </w:pPr>
            <w:r>
              <w:rPr>
                <w:rFonts w:ascii="Times New Roman" w:hAnsi="Times New Roman"/>
                <w:b/>
                <w:sz w:val="19"/>
              </w:rPr>
              <w:t>Bài 15: Dẫn xuất halogen</w:t>
            </w:r>
          </w:p>
        </w:tc>
        <w:tc>
          <w:tcPr>
            <w:tcW w:type="dxa" w:w="1458"/>
          </w:tcPr>
          <w:p>
            <w:pPr>
              <w:spacing w:before="30" w:after="30"/>
            </w:pPr>
            <w:r>
              <w:rPr>
                <w:rFonts w:ascii="Times New Roman" w:hAnsi="Times New Roman"/>
                <w:sz w:val="19"/>
              </w:rPr>
              <w:t>Phần II (Đúng / Sai)</w:t>
            </w:r>
          </w:p>
        </w:tc>
        <w:tc>
          <w:tcPr>
            <w:tcW w:type="dxa" w:w="1458"/>
          </w:tcPr>
          <w:p>
            <w:pPr>
              <w:spacing w:before="30" w:after="30"/>
              <w:jc w:val="center"/>
            </w:pPr>
            <w:r>
              <w:rPr>
                <w:rFonts w:ascii="Times New Roman" w:hAnsi="Times New Roman"/>
                <w:sz w:val="19"/>
              </w:rPr>
              <w:t>12</w:t>
            </w:r>
          </w:p>
        </w:tc>
        <w:tc>
          <w:tcPr>
            <w:tcW w:type="dxa" w:w="1458"/>
          </w:tcPr>
          <w:p>
            <w:pPr>
              <w:spacing w:before="30" w:after="30"/>
              <w:jc w:val="center"/>
            </w:pPr>
            <w:r>
              <w:rPr>
                <w:rFonts w:ascii="Times New Roman" w:hAnsi="Times New Roman"/>
                <w:sz w:val="19"/>
              </w:rPr>
              <w:t>5</w:t>
            </w:r>
          </w:p>
        </w:tc>
        <w:tc>
          <w:tcPr>
            <w:tcW w:type="dxa" w:w="1458"/>
          </w:tcPr>
          <w:p>
            <w:pPr>
              <w:spacing w:before="30" w:after="30"/>
              <w:jc w:val="center"/>
            </w:pPr>
            <w:r>
              <w:rPr>
                <w:rFonts w:ascii="Times New Roman" w:hAnsi="Times New Roman"/>
                <w:sz w:val="19"/>
              </w:rPr>
              <w:t>7</w:t>
            </w:r>
          </w:p>
        </w:tc>
        <w:tc>
          <w:tcPr>
            <w:tcW w:type="dxa" w:w="1458"/>
          </w:tcPr>
          <w:p>
            <w:pPr>
              <w:spacing w:before="30" w:after="30"/>
              <w:jc w:val="center"/>
            </w:pPr>
            <w:r>
              <w:rPr>
                <w:rFonts w:ascii="Times New Roman" w:hAnsi="Times New Roman"/>
                <w:sz w:val="19"/>
              </w:rPr>
              <w:t>24</w:t>
            </w:r>
          </w:p>
        </w:tc>
        <w:tc>
          <w:tcPr>
            <w:tcW w:type="dxa" w:w="1458"/>
          </w:tcPr>
          <w:p>
            <w:pPr>
              <w:spacing w:before="30" w:after="30"/>
              <w:jc w:val="center"/>
            </w:pPr>
            <w:r>
              <w:rPr>
                <w:rFonts w:ascii="Times New Roman" w:hAnsi="Times New Roman"/>
                <w:sz w:val="19"/>
              </w:rPr>
              <w:t>Câu 224 – 247</w:t>
            </w:r>
          </w:p>
        </w:tc>
      </w:tr>
      <w:tr>
        <w:tc>
          <w:tcPr>
            <w:tcW w:type="dxa" w:w="1458"/>
          </w:tcPr>
          <w:p>
            <w:pPr>
              <w:spacing w:before="30" w:after="30"/>
            </w:pPr>
            <w:r>
              <w:rPr>
                <w:rFonts w:ascii="Times New Roman" w:hAnsi="Times New Roman"/>
                <w:b/>
                <w:sz w:val="19"/>
              </w:rPr>
              <w:t>Bài 16: Alcohol</w:t>
            </w:r>
          </w:p>
        </w:tc>
        <w:tc>
          <w:tcPr>
            <w:tcW w:type="dxa" w:w="1458"/>
          </w:tcPr>
          <w:p>
            <w:pPr>
              <w:spacing w:before="30" w:after="30"/>
            </w:pPr>
            <w:r>
              <w:rPr>
                <w:rFonts w:ascii="Times New Roman" w:hAnsi="Times New Roman"/>
                <w:sz w:val="19"/>
              </w:rPr>
              <w:t>Phần II (Đúng / Sai)</w:t>
            </w:r>
          </w:p>
        </w:tc>
        <w:tc>
          <w:tcPr>
            <w:tcW w:type="dxa" w:w="1458"/>
          </w:tcPr>
          <w:p>
            <w:pPr>
              <w:spacing w:before="30" w:after="30"/>
              <w:jc w:val="center"/>
            </w:pPr>
            <w:r>
              <w:rPr>
                <w:rFonts w:ascii="Times New Roman" w:hAnsi="Times New Roman"/>
                <w:sz w:val="19"/>
              </w:rPr>
              <w:t>5</w:t>
            </w:r>
          </w:p>
        </w:tc>
        <w:tc>
          <w:tcPr>
            <w:tcW w:type="dxa" w:w="1458"/>
          </w:tcPr>
          <w:p>
            <w:pPr>
              <w:spacing w:before="30" w:after="30"/>
              <w:jc w:val="center"/>
            </w:pPr>
            <w:r>
              <w:rPr>
                <w:rFonts w:ascii="Times New Roman" w:hAnsi="Times New Roman"/>
                <w:sz w:val="19"/>
              </w:rPr>
              <w:t>3</w:t>
            </w:r>
          </w:p>
        </w:tc>
        <w:tc>
          <w:tcPr>
            <w:tcW w:type="dxa" w:w="1458"/>
          </w:tcPr>
          <w:p>
            <w:pPr>
              <w:spacing w:before="30" w:after="30"/>
              <w:jc w:val="center"/>
            </w:pPr>
            <w:r>
              <w:rPr>
                <w:rFonts w:ascii="Times New Roman" w:hAnsi="Times New Roman"/>
                <w:sz w:val="19"/>
              </w:rPr>
              <w:t>5</w:t>
            </w:r>
          </w:p>
        </w:tc>
        <w:tc>
          <w:tcPr>
            <w:tcW w:type="dxa" w:w="1458"/>
          </w:tcPr>
          <w:p>
            <w:pPr>
              <w:spacing w:before="30" w:after="30"/>
              <w:jc w:val="center"/>
            </w:pPr>
            <w:r>
              <w:rPr>
                <w:rFonts w:ascii="Times New Roman" w:hAnsi="Times New Roman"/>
                <w:sz w:val="19"/>
              </w:rPr>
              <w:t>13</w:t>
            </w:r>
          </w:p>
        </w:tc>
        <w:tc>
          <w:tcPr>
            <w:tcW w:type="dxa" w:w="1458"/>
          </w:tcPr>
          <w:p>
            <w:pPr>
              <w:spacing w:before="30" w:after="30"/>
              <w:jc w:val="center"/>
            </w:pPr>
            <w:r>
              <w:rPr>
                <w:rFonts w:ascii="Times New Roman" w:hAnsi="Times New Roman"/>
                <w:sz w:val="19"/>
              </w:rPr>
              <w:t>Câu 248 – 260</w:t>
            </w:r>
          </w:p>
        </w:tc>
      </w:tr>
      <w:tr>
        <w:tc>
          <w:tcPr>
            <w:tcW w:type="dxa" w:w="1458"/>
          </w:tcPr>
          <w:p>
            <w:pPr>
              <w:spacing w:before="30" w:after="30"/>
            </w:pPr>
            <w:r>
              <w:rPr>
                <w:rFonts w:ascii="Times New Roman" w:hAnsi="Times New Roman"/>
                <w:b/>
                <w:sz w:val="19"/>
              </w:rPr>
              <w:t>Bài 17: Phenol</w:t>
            </w:r>
          </w:p>
        </w:tc>
        <w:tc>
          <w:tcPr>
            <w:tcW w:type="dxa" w:w="1458"/>
          </w:tcPr>
          <w:p>
            <w:pPr>
              <w:spacing w:before="30" w:after="30"/>
            </w:pPr>
            <w:r>
              <w:rPr>
                <w:rFonts w:ascii="Times New Roman" w:hAnsi="Times New Roman"/>
                <w:sz w:val="19"/>
              </w:rPr>
              <w:t>Phần II (Đúng / Sai)</w:t>
            </w:r>
          </w:p>
        </w:tc>
        <w:tc>
          <w:tcPr>
            <w:tcW w:type="dxa" w:w="1458"/>
          </w:tcPr>
          <w:p>
            <w:pPr>
              <w:spacing w:before="30" w:after="30"/>
              <w:jc w:val="center"/>
            </w:pPr>
            <w:r>
              <w:rPr>
                <w:rFonts w:ascii="Times New Roman" w:hAnsi="Times New Roman"/>
                <w:sz w:val="19"/>
              </w:rPr>
              <w:t>6</w:t>
            </w:r>
          </w:p>
        </w:tc>
        <w:tc>
          <w:tcPr>
            <w:tcW w:type="dxa" w:w="1458"/>
          </w:tcPr>
          <w:p>
            <w:pPr>
              <w:spacing w:before="30" w:after="30"/>
              <w:jc w:val="center"/>
            </w:pPr>
            <w:r>
              <w:rPr>
                <w:rFonts w:ascii="Times New Roman" w:hAnsi="Times New Roman"/>
                <w:sz w:val="19"/>
              </w:rPr>
              <w:t>1</w:t>
            </w:r>
          </w:p>
        </w:tc>
        <w:tc>
          <w:tcPr>
            <w:tcW w:type="dxa" w:w="1458"/>
          </w:tcPr>
          <w:p>
            <w:pPr>
              <w:spacing w:before="30" w:after="30"/>
              <w:jc w:val="center"/>
            </w:pPr>
            <w:r>
              <w:rPr>
                <w:rFonts w:ascii="Times New Roman" w:hAnsi="Times New Roman"/>
                <w:sz w:val="19"/>
              </w:rPr>
              <w:t>2</w:t>
            </w:r>
          </w:p>
        </w:tc>
        <w:tc>
          <w:tcPr>
            <w:tcW w:type="dxa" w:w="1458"/>
          </w:tcPr>
          <w:p>
            <w:pPr>
              <w:spacing w:before="30" w:after="30"/>
              <w:jc w:val="center"/>
            </w:pPr>
            <w:r>
              <w:rPr>
                <w:rFonts w:ascii="Times New Roman" w:hAnsi="Times New Roman"/>
                <w:sz w:val="19"/>
              </w:rPr>
              <w:t>9</w:t>
            </w:r>
          </w:p>
        </w:tc>
        <w:tc>
          <w:tcPr>
            <w:tcW w:type="dxa" w:w="1458"/>
          </w:tcPr>
          <w:p>
            <w:pPr>
              <w:spacing w:before="30" w:after="30"/>
              <w:jc w:val="center"/>
            </w:pPr>
            <w:r>
              <w:rPr>
                <w:rFonts w:ascii="Times New Roman" w:hAnsi="Times New Roman"/>
                <w:sz w:val="19"/>
              </w:rPr>
              <w:t>Câu 261 – 269</w:t>
            </w:r>
          </w:p>
        </w:tc>
      </w:tr>
      <w:tr>
        <w:tc>
          <w:tcPr>
            <w:tcW w:type="dxa" w:w="1458"/>
          </w:tcPr>
          <w:p>
            <w:pPr>
              <w:spacing w:before="30" w:after="30"/>
            </w:pPr>
            <w:r>
              <w:rPr>
                <w:rFonts w:ascii="Times New Roman" w:hAnsi="Times New Roman"/>
                <w:b/>
                <w:sz w:val="19"/>
              </w:rPr>
              <w:t>Bài 15: Dẫn xuất halogen</w:t>
            </w:r>
          </w:p>
        </w:tc>
        <w:tc>
          <w:tcPr>
            <w:tcW w:type="dxa" w:w="1458"/>
          </w:tcPr>
          <w:p>
            <w:pPr>
              <w:spacing w:before="30" w:after="30"/>
            </w:pPr>
            <w:r>
              <w:rPr>
                <w:rFonts w:ascii="Times New Roman" w:hAnsi="Times New Roman"/>
                <w:sz w:val="19"/>
              </w:rPr>
              <w:t>Phần III (Trả lời ngắn &amp; BT)</w:t>
            </w:r>
          </w:p>
        </w:tc>
        <w:tc>
          <w:tcPr>
            <w:tcW w:type="dxa" w:w="1458"/>
          </w:tcPr>
          <w:p>
            <w:pPr>
              <w:spacing w:before="30" w:after="30"/>
              <w:jc w:val="center"/>
            </w:pPr>
            <w:r>
              <w:rPr>
                <w:rFonts w:ascii="Times New Roman" w:hAnsi="Times New Roman"/>
                <w:sz w:val="19"/>
              </w:rPr>
              <w:t>0</w:t>
            </w:r>
          </w:p>
        </w:tc>
        <w:tc>
          <w:tcPr>
            <w:tcW w:type="dxa" w:w="1458"/>
          </w:tcPr>
          <w:p>
            <w:pPr>
              <w:spacing w:before="30" w:after="30"/>
              <w:jc w:val="center"/>
            </w:pPr>
            <w:r>
              <w:rPr>
                <w:rFonts w:ascii="Times New Roman" w:hAnsi="Times New Roman"/>
                <w:sz w:val="19"/>
              </w:rPr>
              <w:t>9</w:t>
            </w:r>
          </w:p>
        </w:tc>
        <w:tc>
          <w:tcPr>
            <w:tcW w:type="dxa" w:w="1458"/>
          </w:tcPr>
          <w:p>
            <w:pPr>
              <w:spacing w:before="30" w:after="30"/>
              <w:jc w:val="center"/>
            </w:pPr>
            <w:r>
              <w:rPr>
                <w:rFonts w:ascii="Times New Roman" w:hAnsi="Times New Roman"/>
                <w:sz w:val="19"/>
              </w:rPr>
              <w:t>26</w:t>
            </w:r>
          </w:p>
        </w:tc>
        <w:tc>
          <w:tcPr>
            <w:tcW w:type="dxa" w:w="1458"/>
          </w:tcPr>
          <w:p>
            <w:pPr>
              <w:spacing w:before="30" w:after="30"/>
              <w:jc w:val="center"/>
            </w:pPr>
            <w:r>
              <w:rPr>
                <w:rFonts w:ascii="Times New Roman" w:hAnsi="Times New Roman"/>
                <w:sz w:val="19"/>
              </w:rPr>
              <w:t>35</w:t>
            </w:r>
          </w:p>
        </w:tc>
        <w:tc>
          <w:tcPr>
            <w:tcW w:type="dxa" w:w="1458"/>
          </w:tcPr>
          <w:p>
            <w:pPr>
              <w:spacing w:before="30" w:after="30"/>
              <w:jc w:val="center"/>
            </w:pPr>
            <w:r>
              <w:rPr>
                <w:rFonts w:ascii="Times New Roman" w:hAnsi="Times New Roman"/>
                <w:sz w:val="19"/>
              </w:rPr>
              <w:t>Câu 270 – 304</w:t>
            </w:r>
          </w:p>
        </w:tc>
      </w:tr>
      <w:tr>
        <w:tc>
          <w:tcPr>
            <w:tcW w:type="dxa" w:w="1458"/>
          </w:tcPr>
          <w:p>
            <w:pPr>
              <w:spacing w:before="30" w:after="30"/>
            </w:pPr>
            <w:r>
              <w:rPr>
                <w:rFonts w:ascii="Times New Roman" w:hAnsi="Times New Roman"/>
                <w:b/>
                <w:sz w:val="19"/>
              </w:rPr>
              <w:t>Bài 16: Alcohol</w:t>
            </w:r>
          </w:p>
        </w:tc>
        <w:tc>
          <w:tcPr>
            <w:tcW w:type="dxa" w:w="1458"/>
          </w:tcPr>
          <w:p>
            <w:pPr>
              <w:spacing w:before="30" w:after="30"/>
            </w:pPr>
            <w:r>
              <w:rPr>
                <w:rFonts w:ascii="Times New Roman" w:hAnsi="Times New Roman"/>
                <w:sz w:val="19"/>
              </w:rPr>
              <w:t>Phần III (Trả lời ngắn &amp; BT)</w:t>
            </w:r>
          </w:p>
        </w:tc>
        <w:tc>
          <w:tcPr>
            <w:tcW w:type="dxa" w:w="1458"/>
          </w:tcPr>
          <w:p>
            <w:pPr>
              <w:spacing w:before="30" w:after="30"/>
              <w:jc w:val="center"/>
            </w:pPr>
            <w:r>
              <w:rPr>
                <w:rFonts w:ascii="Times New Roman" w:hAnsi="Times New Roman"/>
                <w:sz w:val="19"/>
              </w:rPr>
              <w:t>0</w:t>
            </w:r>
          </w:p>
        </w:tc>
        <w:tc>
          <w:tcPr>
            <w:tcW w:type="dxa" w:w="1458"/>
          </w:tcPr>
          <w:p>
            <w:pPr>
              <w:spacing w:before="30" w:after="30"/>
              <w:jc w:val="center"/>
            </w:pPr>
            <w:r>
              <w:rPr>
                <w:rFonts w:ascii="Times New Roman" w:hAnsi="Times New Roman"/>
                <w:sz w:val="19"/>
              </w:rPr>
              <w:t>5</w:t>
            </w:r>
          </w:p>
        </w:tc>
        <w:tc>
          <w:tcPr>
            <w:tcW w:type="dxa" w:w="1458"/>
          </w:tcPr>
          <w:p>
            <w:pPr>
              <w:spacing w:before="30" w:after="30"/>
              <w:jc w:val="center"/>
            </w:pPr>
            <w:r>
              <w:rPr>
                <w:rFonts w:ascii="Times New Roman" w:hAnsi="Times New Roman"/>
                <w:sz w:val="19"/>
              </w:rPr>
              <w:t>30</w:t>
            </w:r>
          </w:p>
        </w:tc>
        <w:tc>
          <w:tcPr>
            <w:tcW w:type="dxa" w:w="1458"/>
          </w:tcPr>
          <w:p>
            <w:pPr>
              <w:spacing w:before="30" w:after="30"/>
              <w:jc w:val="center"/>
            </w:pPr>
            <w:r>
              <w:rPr>
                <w:rFonts w:ascii="Times New Roman" w:hAnsi="Times New Roman"/>
                <w:sz w:val="19"/>
              </w:rPr>
              <w:t>35</w:t>
            </w:r>
          </w:p>
        </w:tc>
        <w:tc>
          <w:tcPr>
            <w:tcW w:type="dxa" w:w="1458"/>
          </w:tcPr>
          <w:p>
            <w:pPr>
              <w:spacing w:before="30" w:after="30"/>
              <w:jc w:val="center"/>
            </w:pPr>
            <w:r>
              <w:rPr>
                <w:rFonts w:ascii="Times New Roman" w:hAnsi="Times New Roman"/>
                <w:sz w:val="19"/>
              </w:rPr>
              <w:t>Câu 305 – 339</w:t>
            </w:r>
          </w:p>
        </w:tc>
      </w:tr>
      <w:tr>
        <w:tc>
          <w:tcPr>
            <w:tcW w:type="dxa" w:w="1458"/>
          </w:tcPr>
          <w:p>
            <w:pPr>
              <w:spacing w:before="30" w:after="30"/>
            </w:pPr>
            <w:r>
              <w:rPr>
                <w:rFonts w:ascii="Times New Roman" w:hAnsi="Times New Roman"/>
                <w:b/>
                <w:sz w:val="19"/>
              </w:rPr>
              <w:t>Bài 17: Phenol</w:t>
            </w:r>
          </w:p>
        </w:tc>
        <w:tc>
          <w:tcPr>
            <w:tcW w:type="dxa" w:w="1458"/>
          </w:tcPr>
          <w:p>
            <w:pPr>
              <w:spacing w:before="30" w:after="30"/>
            </w:pPr>
            <w:r>
              <w:rPr>
                <w:rFonts w:ascii="Times New Roman" w:hAnsi="Times New Roman"/>
                <w:sz w:val="19"/>
              </w:rPr>
              <w:t>Phần III (Trả lời ngắn &amp; BT)</w:t>
            </w:r>
          </w:p>
        </w:tc>
        <w:tc>
          <w:tcPr>
            <w:tcW w:type="dxa" w:w="1458"/>
          </w:tcPr>
          <w:p>
            <w:pPr>
              <w:spacing w:before="30" w:after="30"/>
              <w:jc w:val="center"/>
            </w:pPr>
            <w:r>
              <w:rPr>
                <w:rFonts w:ascii="Times New Roman" w:hAnsi="Times New Roman"/>
                <w:sz w:val="19"/>
              </w:rPr>
              <w:t>0</w:t>
            </w:r>
          </w:p>
        </w:tc>
        <w:tc>
          <w:tcPr>
            <w:tcW w:type="dxa" w:w="1458"/>
          </w:tcPr>
          <w:p>
            <w:pPr>
              <w:spacing w:before="30" w:after="30"/>
              <w:jc w:val="center"/>
            </w:pPr>
            <w:r>
              <w:rPr>
                <w:rFonts w:ascii="Times New Roman" w:hAnsi="Times New Roman"/>
                <w:sz w:val="19"/>
              </w:rPr>
              <w:t>0</w:t>
            </w:r>
          </w:p>
        </w:tc>
        <w:tc>
          <w:tcPr>
            <w:tcW w:type="dxa" w:w="1458"/>
          </w:tcPr>
          <w:p>
            <w:pPr>
              <w:spacing w:before="30" w:after="30"/>
              <w:jc w:val="center"/>
            </w:pPr>
            <w:r>
              <w:rPr>
                <w:rFonts w:ascii="Times New Roman" w:hAnsi="Times New Roman"/>
                <w:sz w:val="19"/>
              </w:rPr>
              <w:t>16</w:t>
            </w:r>
          </w:p>
        </w:tc>
        <w:tc>
          <w:tcPr>
            <w:tcW w:type="dxa" w:w="1458"/>
          </w:tcPr>
          <w:p>
            <w:pPr>
              <w:spacing w:before="30" w:after="30"/>
              <w:jc w:val="center"/>
            </w:pPr>
            <w:r>
              <w:rPr>
                <w:rFonts w:ascii="Times New Roman" w:hAnsi="Times New Roman"/>
                <w:sz w:val="19"/>
              </w:rPr>
              <w:t>16</w:t>
            </w:r>
          </w:p>
        </w:tc>
        <w:tc>
          <w:tcPr>
            <w:tcW w:type="dxa" w:w="1458"/>
          </w:tcPr>
          <w:p>
            <w:pPr>
              <w:spacing w:before="30" w:after="30"/>
              <w:jc w:val="center"/>
            </w:pPr>
            <w:r>
              <w:rPr>
                <w:rFonts w:ascii="Times New Roman" w:hAnsi="Times New Roman"/>
                <w:sz w:val="19"/>
              </w:rPr>
              <w:t>Câu 340 – 355</w:t>
            </w:r>
          </w:p>
        </w:tc>
      </w:tr>
      <w:tr>
        <w:tc>
          <w:tcPr>
            <w:tcW w:type="dxa" w:w="1458"/>
          </w:tcPr>
          <w:p>
            <w:pPr>
              <w:spacing w:before="40" w:after="40"/>
            </w:pPr>
            <w:r>
              <w:rPr>
                <w:rFonts w:ascii="Times New Roman" w:hAnsi="Times New Roman"/>
                <w:b/>
                <w:color w:val="D32F2F"/>
                <w:sz w:val="20"/>
              </w:rPr>
              <w:t>TỔNG TOÀN CHƯƠNG</w:t>
            </w:r>
          </w:p>
        </w:tc>
        <w:tc>
          <w:tcPr>
            <w:tcW w:type="dxa" w:w="1458"/>
          </w:tcPr>
          <w:p>
            <w:pPr>
              <w:spacing w:before="40" w:after="40"/>
            </w:pPr>
            <w:r>
              <w:rPr>
                <w:rFonts w:ascii="Times New Roman" w:hAnsi="Times New Roman"/>
                <w:b/>
                <w:color w:val="D32F2F"/>
                <w:sz w:val="20"/>
              </w:rPr>
              <w:t>Trọn bộ 3 phần</w:t>
            </w:r>
          </w:p>
        </w:tc>
        <w:tc>
          <w:tcPr>
            <w:tcW w:type="dxa" w:w="1458"/>
          </w:tcPr>
          <w:p>
            <w:pPr>
              <w:spacing w:before="40" w:after="40"/>
              <w:jc w:val="center"/>
            </w:pPr>
            <w:r>
              <w:rPr>
                <w:rFonts w:ascii="Times New Roman" w:hAnsi="Times New Roman"/>
                <w:b/>
                <w:color w:val="D32F2F"/>
                <w:sz w:val="20"/>
              </w:rPr>
              <w:t>151</w:t>
            </w:r>
          </w:p>
        </w:tc>
        <w:tc>
          <w:tcPr>
            <w:tcW w:type="dxa" w:w="1458"/>
          </w:tcPr>
          <w:p>
            <w:pPr>
              <w:spacing w:before="40" w:after="40"/>
              <w:jc w:val="center"/>
            </w:pPr>
            <w:r>
              <w:rPr>
                <w:rFonts w:ascii="Times New Roman" w:hAnsi="Times New Roman"/>
                <w:b/>
                <w:color w:val="D32F2F"/>
                <w:sz w:val="20"/>
              </w:rPr>
              <w:t>77</w:t>
            </w:r>
          </w:p>
        </w:tc>
        <w:tc>
          <w:tcPr>
            <w:tcW w:type="dxa" w:w="1458"/>
          </w:tcPr>
          <w:p>
            <w:pPr>
              <w:spacing w:before="40" w:after="40"/>
              <w:jc w:val="center"/>
            </w:pPr>
            <w:r>
              <w:rPr>
                <w:rFonts w:ascii="Times New Roman" w:hAnsi="Times New Roman"/>
                <w:b/>
                <w:color w:val="D32F2F"/>
                <w:sz w:val="20"/>
              </w:rPr>
              <w:t>127</w:t>
            </w:r>
          </w:p>
        </w:tc>
        <w:tc>
          <w:tcPr>
            <w:tcW w:type="dxa" w:w="1458"/>
          </w:tcPr>
          <w:p>
            <w:pPr>
              <w:spacing w:before="40" w:after="40"/>
              <w:jc w:val="center"/>
            </w:pPr>
            <w:r>
              <w:rPr>
                <w:rFonts w:ascii="Times New Roman" w:hAnsi="Times New Roman"/>
                <w:b/>
                <w:color w:val="D32F2F"/>
                <w:sz w:val="20"/>
              </w:rPr>
              <w:t>355</w:t>
            </w:r>
          </w:p>
        </w:tc>
        <w:tc>
          <w:tcPr>
            <w:tcW w:type="dxa" w:w="1458"/>
          </w:tcPr>
          <w:p>
            <w:pPr>
              <w:spacing w:before="40" w:after="40"/>
              <w:jc w:val="center"/>
            </w:pPr>
            <w:r>
              <w:rPr>
                <w:rFonts w:ascii="Times New Roman" w:hAnsi="Times New Roman"/>
                <w:b/>
                <w:color w:val="D32F2F"/>
                <w:sz w:val="20"/>
              </w:rPr>
              <w:t>1 – 355</w:t>
            </w:r>
          </w:p>
        </w:tc>
      </w:tr>
    </w:tbl>
    <w:p>
      <w:pPr>
        <w:spacing w:before="200" w:after="80"/>
      </w:pPr>
      <w:r>
        <w:rPr>
          <w:rFonts w:ascii="Times New Roman" w:hAnsi="Times New Roman"/>
          <w:b/>
          <w:color w:val="D32F2F"/>
          <w:sz w:val="25"/>
        </w:rPr>
        <w:t>PHẦN I. CÂU HỎI TRẮC NGHIỆM NHIỀU PHƯƠNG ÁN LỰA CHỌN</w:t>
      </w:r>
    </w:p>
    <w:p>
      <w:pPr>
        <w:spacing w:before="120" w:after="60"/>
      </w:pPr>
      <w:r>
        <w:rPr>
          <w:rFonts w:ascii="Times New Roman" w:hAnsi="Times New Roman"/>
          <w:b/>
          <w:color w:val="2E7D32"/>
          <w:sz w:val="23"/>
        </w:rPr>
        <w:t>♦ CHỦ ĐỀ: BÀI 15: DẪN XUẤT HALOGEN</w:t>
      </w:r>
    </w:p>
    <w:p>
      <w:pPr>
        <w:spacing w:before="80" w:after="40"/>
      </w:pPr>
      <w:r>
        <w:rPr>
          <w:rFonts w:ascii="Times New Roman" w:hAnsi="Times New Roman"/>
          <w:b/>
          <w:color w:val="2E7D32"/>
          <w:sz w:val="23"/>
        </w:rPr>
        <w:t xml:space="preserve">Câu 1. </w:t>
      </w:r>
      <w:r>
        <w:rPr>
          <w:rFonts w:ascii="Times New Roman" w:hAnsi="Times New Roman"/>
          <w:b/>
          <w:color w:val="00695C"/>
          <w:sz w:val="21"/>
        </w:rPr>
        <w:t xml:space="preserve">[H11-C5-P1-NB-001 | Biết | ĐA: A] </w:t>
      </w:r>
      <w:r>
        <w:rPr>
          <w:rFonts w:ascii="Times New Roman" w:hAnsi="Times New Roman"/>
          <w:b w:val="0"/>
          <w:i w:val="0"/>
          <w:sz w:val="23"/>
          <w:u w:val="none"/>
        </w:rPr>
        <w:t>Dẫn xuất halogen của hydrocarbon được tạo thành khi thay thế</w:t>
      </w:r>
    </w:p>
    <w:p>
      <w:pPr>
        <w:spacing w:before="20" w:after="30"/>
        <w:ind w:left="227"/>
      </w:pPr>
      <w:r>
        <w:rPr>
          <w:rFonts w:ascii="Times New Roman" w:hAnsi="Times New Roman"/>
          <w:b/>
          <w:color w:val="C62828"/>
          <w:sz w:val="23"/>
          <w:u w:val="single"/>
        </w:rPr>
        <w:t xml:space="preserve">A. </w:t>
      </w:r>
      <w:r>
        <w:rPr>
          <w:rFonts w:ascii="Times New Roman" w:hAnsi="Times New Roman"/>
          <w:b/>
          <w:i w:val="0"/>
          <w:color w:val="C62828"/>
          <w:sz w:val="23"/>
          <w:u w:val="none"/>
        </w:rPr>
        <w:t>nguyên tử hydrogen trong phân tử hydrocarbon bằng nguyên tử halogen.</w:t>
      </w:r>
    </w:p>
    <w:p>
      <w:pPr>
        <w:spacing w:before="20" w:after="30"/>
        <w:ind w:left="227"/>
      </w:pPr>
      <w:r>
        <w:rPr>
          <w:rFonts w:ascii="Times New Roman" w:hAnsi="Times New Roman"/>
          <w:b/>
          <w:sz w:val="23"/>
          <w:u w:val="none"/>
        </w:rPr>
        <w:t xml:space="preserve">B. </w:t>
      </w:r>
      <w:r>
        <w:rPr>
          <w:rFonts w:ascii="Times New Roman" w:hAnsi="Times New Roman"/>
          <w:b w:val="0"/>
          <w:i w:val="0"/>
          <w:sz w:val="23"/>
          <w:u w:val="none"/>
        </w:rPr>
        <w:t>nguyên tử carbon trong phân tử hydrocarbon bằng nguyên tử halogen.</w:t>
      </w:r>
    </w:p>
    <w:p>
      <w:pPr>
        <w:spacing w:before="20" w:after="30"/>
        <w:ind w:left="227"/>
      </w:pPr>
      <w:r>
        <w:rPr>
          <w:rFonts w:ascii="Times New Roman" w:hAnsi="Times New Roman"/>
          <w:b/>
          <w:sz w:val="23"/>
          <w:u w:val="none"/>
        </w:rPr>
        <w:t xml:space="preserve">C. </w:t>
      </w:r>
      <w:r>
        <w:rPr>
          <w:rFonts w:ascii="Times New Roman" w:hAnsi="Times New Roman"/>
          <w:b w:val="0"/>
          <w:i w:val="0"/>
          <w:sz w:val="23"/>
          <w:u w:val="none"/>
        </w:rPr>
        <w:t>nguyên tử sulfur trong phân tử dẫn xuất hydrocarbon bằng nguyên tử halogen.</w:t>
      </w:r>
    </w:p>
    <w:p>
      <w:pPr>
        <w:spacing w:before="20" w:after="30"/>
        <w:ind w:left="227"/>
      </w:pPr>
      <w:r>
        <w:rPr>
          <w:rFonts w:ascii="Times New Roman" w:hAnsi="Times New Roman"/>
          <w:b/>
          <w:sz w:val="23"/>
          <w:u w:val="none"/>
        </w:rPr>
        <w:t xml:space="preserve">D. </w:t>
      </w:r>
      <w:r>
        <w:rPr>
          <w:rFonts w:ascii="Times New Roman" w:hAnsi="Times New Roman"/>
          <w:b w:val="0"/>
          <w:i w:val="0"/>
          <w:sz w:val="23"/>
          <w:u w:val="none"/>
        </w:rPr>
        <w:t>nguyên tử oxygen trong phân tử dẫn xuất hydrocarbon bằng nguyên tử halogen.</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A.</w:t>
      </w:r>
    </w:p>
    <w:p>
      <w:pPr>
        <w:spacing w:before="80" w:after="40"/>
      </w:pPr>
      <w:r>
        <w:rPr>
          <w:rFonts w:ascii="Times New Roman" w:hAnsi="Times New Roman"/>
          <w:b/>
          <w:color w:val="2E7D32"/>
          <w:sz w:val="23"/>
        </w:rPr>
        <w:t xml:space="preserve">Câu 2. </w:t>
      </w:r>
      <w:r>
        <w:rPr>
          <w:rFonts w:ascii="Times New Roman" w:hAnsi="Times New Roman"/>
          <w:b/>
          <w:color w:val="00695C"/>
          <w:sz w:val="21"/>
        </w:rPr>
        <w:t xml:space="preserve">[H11-C5-P1-NB-002 | Biết | ĐA: B] </w:t>
      </w:r>
      <w:r>
        <w:rPr>
          <w:rFonts w:ascii="Times New Roman" w:hAnsi="Times New Roman"/>
          <w:b w:val="0"/>
          <w:i w:val="0"/>
          <w:sz w:val="23"/>
          <w:u w:val="none"/>
        </w:rPr>
        <w:t>Chất nào là dẫn xuất halogen của hydrocarbon?</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Cl–CH</w:t>
      </w:r>
      <w:r>
        <w:rPr>
          <w:rFonts w:ascii="Times New Roman" w:hAnsi="Times New Roman"/>
          <w:b w:val="0"/>
          <w:i w:val="0"/>
          <w:sz w:val="23"/>
          <w:u w:val="none"/>
          <w:vertAlign w:val="subscript"/>
        </w:rPr>
        <w:t>2</w:t>
      </w:r>
      <w:r>
        <w:rPr>
          <w:rFonts w:ascii="Times New Roman" w:hAnsi="Times New Roman"/>
          <w:b w:val="0"/>
          <w:i w:val="0"/>
          <w:sz w:val="23"/>
          <w:u w:val="none"/>
        </w:rPr>
        <w:t>–COOH.</w:t>
      </w:r>
      <w:r>
        <w:tab/>
      </w:r>
      <w:r>
        <w:rPr>
          <w:rFonts w:ascii="Times New Roman" w:hAnsi="Times New Roman"/>
          <w:b/>
          <w:color w:val="C62828"/>
          <w:sz w:val="23"/>
          <w:u w:val="single"/>
        </w:rPr>
        <w:t xml:space="preserve">B. </w:t>
      </w:r>
      <w:r>
        <w:rPr>
          <w:rFonts w:ascii="Times New Roman" w:hAnsi="Times New Roman"/>
          <w:b/>
          <w:i w:val="0"/>
          <w:color w:val="C62828"/>
          <w:sz w:val="23"/>
          <w:u w:val="none"/>
        </w:rPr>
        <w:t>C</w:t>
      </w:r>
      <w:r>
        <w:rPr>
          <w:rFonts w:ascii="Times New Roman" w:hAnsi="Times New Roman"/>
          <w:b/>
          <w:i w:val="0"/>
          <w:color w:val="C62828"/>
          <w:sz w:val="23"/>
          <w:u w:val="none"/>
          <w:vertAlign w:val="subscript"/>
        </w:rPr>
        <w:t>6</w:t>
      </w:r>
      <w:r>
        <w:rPr>
          <w:rFonts w:ascii="Times New Roman" w:hAnsi="Times New Roman"/>
          <w:b/>
          <w:i w:val="0"/>
          <w:color w:val="C62828"/>
          <w:sz w:val="23"/>
          <w:u w:val="none"/>
        </w:rPr>
        <w:t>H</w:t>
      </w:r>
      <w:r>
        <w:rPr>
          <w:rFonts w:ascii="Times New Roman" w:hAnsi="Times New Roman"/>
          <w:b/>
          <w:i w:val="0"/>
          <w:color w:val="C62828"/>
          <w:sz w:val="23"/>
          <w:u w:val="none"/>
          <w:vertAlign w:val="subscript"/>
        </w:rPr>
        <w:t>5</w:t>
      </w:r>
      <w:r>
        <w:rPr>
          <w:rFonts w:ascii="Times New Roman" w:hAnsi="Times New Roman"/>
          <w:b/>
          <w:i w:val="0"/>
          <w:color w:val="C62828"/>
          <w:sz w:val="23"/>
          <w:u w:val="none"/>
        </w:rPr>
        <w:t>–CH</w:t>
      </w:r>
      <w:r>
        <w:rPr>
          <w:rFonts w:ascii="Times New Roman" w:hAnsi="Times New Roman"/>
          <w:b/>
          <w:i w:val="0"/>
          <w:color w:val="C62828"/>
          <w:sz w:val="23"/>
          <w:u w:val="none"/>
          <w:vertAlign w:val="subscript"/>
        </w:rPr>
        <w:t>2</w:t>
      </w:r>
      <w:r>
        <w:rPr>
          <w:rFonts w:ascii="Times New Roman" w:hAnsi="Times New Roman"/>
          <w:b/>
          <w:i w:val="0"/>
          <w:color w:val="C62828"/>
          <w:sz w:val="23"/>
          <w:u w:val="none"/>
        </w:rPr>
        <w:t>–Cl.</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OH–CH</w:t>
      </w:r>
      <w:r>
        <w:rPr>
          <w:rFonts w:ascii="Times New Roman" w:hAnsi="Times New Roman"/>
          <w:b w:val="0"/>
          <w:i w:val="0"/>
          <w:sz w:val="23"/>
          <w:u w:val="none"/>
          <w:vertAlign w:val="subscript"/>
        </w:rPr>
        <w:t>2</w:t>
      </w:r>
      <w:r>
        <w:rPr>
          <w:rFonts w:ascii="Times New Roman" w:hAnsi="Times New Roman"/>
          <w:b w:val="0"/>
          <w:i w:val="0"/>
          <w:sz w:val="23"/>
          <w:u w:val="none"/>
        </w:rPr>
        <w:t>–Br.</w:t>
      </w:r>
      <w:r>
        <w:tab/>
      </w:r>
      <w:r>
        <w:rPr>
          <w:rFonts w:ascii="Times New Roman" w:hAnsi="Times New Roman"/>
          <w:b/>
          <w:sz w:val="23"/>
          <w:u w:val="none"/>
        </w:rPr>
        <w:t xml:space="preserve">D.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–CO–Cl.</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B.</w:t>
      </w:r>
    </w:p>
    <w:p>
      <w:pPr>
        <w:spacing w:before="80" w:after="40"/>
      </w:pPr>
      <w:r>
        <w:rPr>
          <w:rFonts w:ascii="Times New Roman" w:hAnsi="Times New Roman"/>
          <w:b/>
          <w:color w:val="2E7D32"/>
          <w:sz w:val="23"/>
        </w:rPr>
        <w:t xml:space="preserve">Câu 3. </w:t>
      </w:r>
      <w:r>
        <w:rPr>
          <w:rFonts w:ascii="Times New Roman" w:hAnsi="Times New Roman"/>
          <w:b/>
          <w:color w:val="00695C"/>
          <w:sz w:val="21"/>
        </w:rPr>
        <w:t xml:space="preserve">[H11-C5-P1-NB-003 | Biết | ĐA: C] </w:t>
      </w:r>
      <w:r>
        <w:rPr>
          <w:rFonts w:ascii="Times New Roman" w:hAnsi="Times New Roman"/>
          <w:b w:val="0"/>
          <w:i w:val="0"/>
          <w:sz w:val="23"/>
          <w:u w:val="none"/>
        </w:rPr>
        <w:t>Chất nào sau đây thuộc loại dẫn xuất halogen của hydrocarbon?</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OH.</w:t>
      </w:r>
      <w:r>
        <w:tab/>
      </w:r>
      <w:r>
        <w:rPr>
          <w:rFonts w:ascii="Times New Roman" w:hAnsi="Times New Roman"/>
          <w:b/>
          <w:sz w:val="23"/>
          <w:u w:val="none"/>
        </w:rPr>
        <w:t xml:space="preserve">B.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CHO.</w:t>
      </w:r>
      <w:r>
        <w:tab/>
      </w:r>
      <w:r>
        <w:rPr>
          <w:rFonts w:ascii="Times New Roman" w:hAnsi="Times New Roman"/>
          <w:b/>
          <w:color w:val="C62828"/>
          <w:sz w:val="23"/>
          <w:u w:val="single"/>
        </w:rPr>
        <w:t xml:space="preserve">C. </w:t>
      </w:r>
      <w:r>
        <w:rPr>
          <w:rFonts w:ascii="Times New Roman" w:hAnsi="Times New Roman"/>
          <w:b/>
          <w:i w:val="0"/>
          <w:color w:val="C62828"/>
          <w:sz w:val="23"/>
          <w:u w:val="none"/>
        </w:rPr>
        <w:t>CH</w:t>
      </w:r>
      <w:r>
        <w:rPr>
          <w:rFonts w:ascii="Times New Roman" w:hAnsi="Times New Roman"/>
          <w:b/>
          <w:i w:val="0"/>
          <w:color w:val="C62828"/>
          <w:sz w:val="23"/>
          <w:u w:val="none"/>
          <w:vertAlign w:val="subscript"/>
        </w:rPr>
        <w:t>3</w:t>
      </w:r>
      <w:r>
        <w:rPr>
          <w:rFonts w:ascii="Times New Roman" w:hAnsi="Times New Roman"/>
          <w:b/>
          <w:i w:val="0"/>
          <w:color w:val="C62828"/>
          <w:sz w:val="23"/>
          <w:u w:val="none"/>
        </w:rPr>
        <w:t>Cl.</w:t>
      </w:r>
      <w:r>
        <w:tab/>
      </w:r>
      <w:r>
        <w:rPr>
          <w:rFonts w:ascii="Times New Roman" w:hAnsi="Times New Roman"/>
          <w:b/>
          <w:sz w:val="23"/>
          <w:u w:val="none"/>
        </w:rPr>
        <w:t xml:space="preserve">D. </w:t>
      </w:r>
      <w:r>
        <w:rPr>
          <w:rFonts w:ascii="Times New Roman" w:hAnsi="Times New Roman"/>
          <w:b w:val="0"/>
          <w:i w:val="0"/>
          <w:sz w:val="23"/>
          <w:u w:val="none"/>
        </w:rPr>
        <w:t>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7</w:t>
      </w:r>
      <w:r>
        <w:rPr>
          <w:rFonts w:ascii="Times New Roman" w:hAnsi="Times New Roman"/>
          <w:b w:val="0"/>
          <w:i w:val="0"/>
          <w:sz w:val="23"/>
          <w:u w:val="none"/>
        </w:rPr>
        <w:t>N.</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C.</w:t>
      </w:r>
    </w:p>
    <w:p>
      <w:pPr>
        <w:spacing w:before="80" w:after="40"/>
      </w:pPr>
      <w:r>
        <w:rPr>
          <w:rFonts w:ascii="Times New Roman" w:hAnsi="Times New Roman"/>
          <w:b/>
          <w:color w:val="2E7D32"/>
          <w:sz w:val="23"/>
        </w:rPr>
        <w:t xml:space="preserve">Câu 4. </w:t>
      </w:r>
      <w:r>
        <w:rPr>
          <w:rFonts w:ascii="Times New Roman" w:hAnsi="Times New Roman"/>
          <w:b/>
          <w:color w:val="00695C"/>
          <w:sz w:val="21"/>
        </w:rPr>
        <w:t xml:space="preserve">[H11-C5-P1-NB-004 | Biết | ĐA: A] </w:t>
      </w:r>
      <w:r>
        <w:rPr>
          <w:rFonts w:ascii="Times New Roman" w:hAnsi="Times New Roman"/>
          <w:b w:val="0"/>
          <w:i w:val="0"/>
          <w:sz w:val="23"/>
          <w:u w:val="none"/>
        </w:rPr>
        <w:t>Trong các công thức sau, chất nào là monohalogenoalkane?</w:t>
      </w:r>
    </w:p>
    <w:p>
      <w:pPr>
        <w:tabs>
          <w:tab w:pos="2721" w:val="left"/>
          <w:tab w:pos="5272" w:val="left"/>
          <w:tab w:pos="7824" w:val="left"/>
        </w:tabs>
        <w:spacing w:before="20" w:after="40"/>
        <w:ind w:left="227"/>
      </w:pPr>
      <w:r>
        <w:rPr>
          <w:rFonts w:ascii="Times New Roman" w:hAnsi="Times New Roman"/>
          <w:b/>
          <w:color w:val="C62828"/>
          <w:sz w:val="23"/>
          <w:u w:val="single"/>
        </w:rPr>
        <w:t xml:space="preserve">A. </w:t>
      </w:r>
      <w:r>
        <w:rPr>
          <w:rFonts w:ascii="Times New Roman" w:hAnsi="Times New Roman"/>
          <w:b/>
          <w:i w:val="0"/>
          <w:color w:val="C62828"/>
          <w:sz w:val="23"/>
          <w:u w:val="none"/>
        </w:rPr>
        <w:t>CH</w:t>
      </w:r>
      <w:r>
        <w:rPr>
          <w:rFonts w:ascii="Times New Roman" w:hAnsi="Times New Roman"/>
          <w:b/>
          <w:i w:val="0"/>
          <w:color w:val="C62828"/>
          <w:sz w:val="23"/>
          <w:u w:val="none"/>
          <w:vertAlign w:val="subscript"/>
        </w:rPr>
        <w:t>3</w:t>
      </w:r>
      <w:r>
        <w:rPr>
          <w:rFonts w:ascii="Times New Roman" w:hAnsi="Times New Roman"/>
          <w:b/>
          <w:i w:val="0"/>
          <w:color w:val="C62828"/>
          <w:sz w:val="23"/>
          <w:u w:val="none"/>
        </w:rPr>
        <w:t>CH</w:t>
      </w:r>
      <w:r>
        <w:rPr>
          <w:rFonts w:ascii="Times New Roman" w:hAnsi="Times New Roman"/>
          <w:b/>
          <w:i w:val="0"/>
          <w:color w:val="C62828"/>
          <w:sz w:val="23"/>
          <w:u w:val="none"/>
          <w:vertAlign w:val="subscript"/>
        </w:rPr>
        <w:t>z</w:t>
      </w:r>
      <w:r>
        <w:rPr>
          <w:rFonts w:ascii="Times New Roman" w:hAnsi="Times New Roman"/>
          <w:b/>
          <w:i w:val="0"/>
          <w:color w:val="C62828"/>
          <w:sz w:val="23"/>
          <w:u w:val="none"/>
        </w:rPr>
        <w:t>Cl.</w:t>
      </w:r>
      <w:r>
        <w:tab/>
      </w:r>
      <w:r>
        <w:rPr>
          <w:rFonts w:ascii="Times New Roman" w:hAnsi="Times New Roman"/>
          <w:b/>
          <w:sz w:val="23"/>
          <w:u w:val="none"/>
        </w:rPr>
        <w:t xml:space="preserve">B. </w:t>
      </w:r>
      <w:r>
        <w:rPr>
          <w:rFonts w:ascii="Times New Roman" w:hAnsi="Times New Roman"/>
          <w:b w:val="0"/>
          <w:i w:val="0"/>
          <w:sz w:val="23"/>
          <w:u w:val="none"/>
        </w:rPr>
        <w:t>CH</w:t>
      </w:r>
      <w:r>
        <w:rPr>
          <w:rFonts w:ascii="Times New Roman" w:hAnsi="Times New Roman"/>
          <w:b w:val="0"/>
          <w:i w:val="0"/>
          <w:sz w:val="23"/>
          <w:u w:val="none"/>
          <w:vertAlign w:val="subscript"/>
        </w:rPr>
        <w:t>z</w:t>
      </w:r>
      <w:r>
        <w:rPr>
          <w:rFonts w:ascii="Times New Roman" w:hAnsi="Times New Roman"/>
          <w:b w:val="0"/>
          <w:i w:val="0"/>
          <w:sz w:val="23"/>
          <w:u w:val="none"/>
        </w:rPr>
        <w:t>Cl</w:t>
      </w:r>
      <w:r>
        <w:rPr>
          <w:rFonts w:ascii="Times New Roman" w:hAnsi="Times New Roman"/>
          <w:b w:val="0"/>
          <w:i w:val="0"/>
          <w:sz w:val="23"/>
          <w:u w:val="none"/>
          <w:vertAlign w:val="subscript"/>
        </w:rPr>
        <w:t>z</w:t>
      </w:r>
      <w:r>
        <w:rPr>
          <w:rFonts w:ascii="Times New Roman" w:hAnsi="Times New Roman"/>
          <w:b w:val="0"/>
          <w:i w:val="0"/>
          <w:sz w:val="23"/>
          <w:u w:val="none"/>
        </w:rPr>
        <w:t>.</w:t>
      </w:r>
      <w:r>
        <w:tab/>
      </w:r>
      <w:r>
        <w:rPr>
          <w:rFonts w:ascii="Times New Roman" w:hAnsi="Times New Roman"/>
          <w:b/>
          <w:sz w:val="23"/>
          <w:u w:val="none"/>
        </w:rPr>
        <w:t xml:space="preserve">C. </w:t>
      </w:r>
      <w:r>
        <w:rPr>
          <w:rFonts w:ascii="Times New Roman" w:hAnsi="Times New Roman"/>
          <w:b w:val="0"/>
          <w:i w:val="0"/>
          <w:sz w:val="23"/>
          <w:u w:val="none"/>
        </w:rPr>
        <w:t>CCl</w:t>
      </w:r>
      <w:r>
        <w:rPr>
          <w:rFonts w:ascii="Times New Roman" w:hAnsi="Times New Roman"/>
          <w:b w:val="0"/>
          <w:i w:val="0"/>
          <w:sz w:val="23"/>
          <w:u w:val="none"/>
          <w:vertAlign w:val="subscript"/>
        </w:rPr>
        <w:t>4</w:t>
      </w:r>
      <w:r>
        <w:rPr>
          <w:rFonts w:ascii="Times New Roman" w:hAnsi="Times New Roman"/>
          <w:b w:val="0"/>
          <w:i w:val="0"/>
          <w:sz w:val="23"/>
          <w:u w:val="none"/>
        </w:rPr>
        <w:t>.</w:t>
      </w:r>
      <w:r>
        <w:tab/>
      </w:r>
      <w:r>
        <w:rPr>
          <w:rFonts w:ascii="Times New Roman" w:hAnsi="Times New Roman"/>
          <w:b/>
          <w:sz w:val="23"/>
          <w:u w:val="none"/>
        </w:rPr>
        <w:t xml:space="preserve">D.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CH</w:t>
      </w:r>
      <w:r>
        <w:rPr>
          <w:rFonts w:ascii="Times New Roman" w:hAnsi="Times New Roman"/>
          <w:b w:val="0"/>
          <w:i w:val="0"/>
          <w:sz w:val="23"/>
          <w:u w:val="none"/>
          <w:vertAlign w:val="subscript"/>
        </w:rPr>
        <w:t>z</w:t>
      </w:r>
      <w:r>
        <w:rPr>
          <w:rFonts w:ascii="Times New Roman" w:hAnsi="Times New Roman"/>
          <w:b w:val="0"/>
          <w:i w:val="0"/>
          <w:sz w:val="23"/>
          <w:u w:val="none"/>
        </w:rPr>
        <w:t>CH</w:t>
      </w:r>
      <w:r>
        <w:rPr>
          <w:rFonts w:ascii="Times New Roman" w:hAnsi="Times New Roman"/>
          <w:b w:val="0"/>
          <w:i w:val="0"/>
          <w:sz w:val="23"/>
          <w:u w:val="none"/>
          <w:vertAlign w:val="subscript"/>
        </w:rPr>
        <w:t>z</w:t>
      </w:r>
      <w:r>
        <w:rPr>
          <w:rFonts w:ascii="Times New Roman" w:hAnsi="Times New Roman"/>
          <w:b w:val="0"/>
          <w:i w:val="0"/>
          <w:sz w:val="23"/>
          <w:u w:val="none"/>
        </w:rPr>
        <w:t>OH.</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A.</w:t>
      </w:r>
    </w:p>
    <w:p>
      <w:pPr>
        <w:spacing w:before="80" w:after="40"/>
      </w:pPr>
      <w:r>
        <w:rPr>
          <w:rFonts w:ascii="Times New Roman" w:hAnsi="Times New Roman"/>
          <w:b/>
          <w:color w:val="2E7D32"/>
          <w:sz w:val="23"/>
        </w:rPr>
        <w:t xml:space="preserve">Câu 5. </w:t>
      </w:r>
      <w:r>
        <w:rPr>
          <w:rFonts w:ascii="Times New Roman" w:hAnsi="Times New Roman"/>
          <w:b/>
          <w:color w:val="00695C"/>
          <w:sz w:val="21"/>
        </w:rPr>
        <w:t xml:space="preserve">[H11-C5-P1-NB-005 | Biết | ĐA: D] </w:t>
      </w:r>
      <w:r>
        <w:rPr>
          <w:rFonts w:ascii="Times New Roman" w:hAnsi="Times New Roman"/>
          <w:b w:val="0"/>
          <w:i w:val="0"/>
          <w:sz w:val="23"/>
          <w:u w:val="none"/>
        </w:rPr>
        <w:t>Công thức tổng quát của dẫn xuất monochlorine no, mạch hở là</w:t>
        <w:br/>
        <w:t>Cho công thức của dẫn xuất halogen X như hình bên. Số nguyên tử carbon có trong phân tử chất X là</w:t>
        <w:br/>
        <w:t>A. 4.</w:t>
        <w:tab/>
        <w:t>B. 5.</w:t>
        <w:br/>
        <w:t>C. 6.</w:t>
        <w:tab/>
        <w:t>D. 7.</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C</w:t>
      </w:r>
      <w:r>
        <w:rPr>
          <w:rFonts w:ascii="Times New Roman" w:hAnsi="Times New Roman"/>
          <w:b w:val="0"/>
          <w:i w:val="0"/>
          <w:sz w:val="23"/>
          <w:u w:val="none"/>
          <w:vertAlign w:val="subscript"/>
        </w:rPr>
        <w:t>n</w:t>
      </w:r>
      <w:r>
        <w:rPr>
          <w:rFonts w:ascii="Times New Roman" w:hAnsi="Times New Roman"/>
          <w:b w:val="0"/>
          <w:i w:val="0"/>
          <w:sz w:val="23"/>
          <w:u w:val="none"/>
        </w:rPr>
        <w:t>H</w:t>
      </w:r>
      <w:r>
        <w:rPr>
          <w:rFonts w:ascii="Times New Roman" w:hAnsi="Times New Roman"/>
          <w:b w:val="0"/>
          <w:i w:val="0"/>
          <w:sz w:val="23"/>
          <w:u w:val="none"/>
          <w:vertAlign w:val="subscript"/>
        </w:rPr>
        <w:t>zn</w:t>
      </w:r>
      <w:r>
        <w:rPr>
          <w:rFonts w:ascii="Times New Roman" w:hAnsi="Times New Roman"/>
          <w:b w:val="0"/>
          <w:i w:val="0"/>
          <w:sz w:val="23"/>
          <w:u w:val="none"/>
        </w:rPr>
        <w:t>5</w:t>
      </w:r>
      <w:r>
        <w:rPr>
          <w:rFonts w:ascii="Times New Roman" w:hAnsi="Times New Roman"/>
          <w:b w:val="0"/>
          <w:i w:val="0"/>
          <w:sz w:val="23"/>
          <w:u w:val="none"/>
          <w:vertAlign w:val="subscript"/>
        </w:rPr>
        <w:t>-</w:t>
      </w:r>
      <w:r>
        <w:rPr>
          <w:rFonts w:ascii="Times New Roman" w:hAnsi="Times New Roman"/>
          <w:b w:val="0"/>
          <w:i w:val="0"/>
          <w:sz w:val="23"/>
          <w:u w:val="none"/>
        </w:rPr>
        <w:t>Cl.</w:t>
      </w:r>
      <w:r>
        <w:tab/>
      </w:r>
      <w:r>
        <w:rPr>
          <w:rFonts w:ascii="Times New Roman" w:hAnsi="Times New Roman"/>
          <w:b/>
          <w:sz w:val="23"/>
          <w:u w:val="none"/>
        </w:rPr>
        <w:t xml:space="preserve">B. </w:t>
      </w:r>
      <w:r>
        <w:rPr>
          <w:rFonts w:ascii="Times New Roman" w:hAnsi="Times New Roman"/>
          <w:b w:val="0"/>
          <w:i w:val="0"/>
          <w:sz w:val="23"/>
          <w:u w:val="none"/>
        </w:rPr>
        <w:t>C</w:t>
      </w:r>
      <w:r>
        <w:rPr>
          <w:rFonts w:ascii="Times New Roman" w:hAnsi="Times New Roman"/>
          <w:b w:val="0"/>
          <w:i w:val="0"/>
          <w:sz w:val="23"/>
          <w:u w:val="none"/>
          <w:vertAlign w:val="subscript"/>
        </w:rPr>
        <w:t>n</w:t>
      </w:r>
      <w:r>
        <w:rPr>
          <w:rFonts w:ascii="Times New Roman" w:hAnsi="Times New Roman"/>
          <w:b w:val="0"/>
          <w:i w:val="0"/>
          <w:sz w:val="23"/>
          <w:u w:val="none"/>
        </w:rPr>
        <w:t>H</w:t>
      </w:r>
      <w:r>
        <w:rPr>
          <w:rFonts w:ascii="Times New Roman" w:hAnsi="Times New Roman"/>
          <w:b w:val="0"/>
          <w:i w:val="0"/>
          <w:sz w:val="23"/>
          <w:u w:val="none"/>
          <w:vertAlign w:val="subscript"/>
        </w:rPr>
        <w:t>zn</w:t>
      </w:r>
      <w:r>
        <w:rPr>
          <w:rFonts w:ascii="Times New Roman" w:hAnsi="Times New Roman"/>
          <w:b w:val="0"/>
          <w:i w:val="0"/>
          <w:sz w:val="23"/>
          <w:u w:val="none"/>
        </w:rPr>
        <w:t>3</w:t>
      </w:r>
      <w:r>
        <w:rPr>
          <w:rFonts w:ascii="Times New Roman" w:hAnsi="Times New Roman"/>
          <w:b w:val="0"/>
          <w:i w:val="0"/>
          <w:sz w:val="23"/>
          <w:u w:val="none"/>
          <w:vertAlign w:val="subscript"/>
        </w:rPr>
        <w:t>-</w:t>
      </w:r>
      <w:r>
        <w:rPr>
          <w:rFonts w:ascii="Times New Roman" w:hAnsi="Times New Roman"/>
          <w:b w:val="0"/>
          <w:i w:val="0"/>
          <w:sz w:val="23"/>
          <w:u w:val="none"/>
        </w:rPr>
        <w:t>Cl.</w:t>
      </w:r>
      <w:r>
        <w:tab/>
      </w:r>
      <w:r>
        <w:rPr>
          <w:rFonts w:ascii="Times New Roman" w:hAnsi="Times New Roman"/>
          <w:b/>
          <w:sz w:val="23"/>
          <w:u w:val="none"/>
        </w:rPr>
        <w:t xml:space="preserve">C. </w:t>
      </w:r>
      <w:r>
        <w:rPr>
          <w:rFonts w:ascii="Times New Roman" w:hAnsi="Times New Roman"/>
          <w:b w:val="0"/>
          <w:i w:val="0"/>
          <w:sz w:val="23"/>
          <w:u w:val="none"/>
        </w:rPr>
        <w:t>C</w:t>
      </w:r>
      <w:r>
        <w:rPr>
          <w:rFonts w:ascii="Times New Roman" w:hAnsi="Times New Roman"/>
          <w:b w:val="0"/>
          <w:i w:val="0"/>
          <w:sz w:val="23"/>
          <w:u w:val="none"/>
          <w:vertAlign w:val="subscript"/>
        </w:rPr>
        <w:t>n</w:t>
      </w:r>
      <w:r>
        <w:rPr>
          <w:rFonts w:ascii="Times New Roman" w:hAnsi="Times New Roman"/>
          <w:b w:val="0"/>
          <w:i w:val="0"/>
          <w:sz w:val="23"/>
          <w:u w:val="none"/>
        </w:rPr>
        <w:t>H</w:t>
      </w:r>
      <w:r>
        <w:rPr>
          <w:rFonts w:ascii="Times New Roman" w:hAnsi="Times New Roman"/>
          <w:b w:val="0"/>
          <w:i w:val="0"/>
          <w:sz w:val="23"/>
          <w:u w:val="none"/>
          <w:vertAlign w:val="subscript"/>
        </w:rPr>
        <w:t>zn</w:t>
      </w:r>
      <w:r>
        <w:rPr>
          <w:rFonts w:ascii="Times New Roman" w:hAnsi="Times New Roman"/>
          <w:b w:val="0"/>
          <w:i w:val="0"/>
          <w:sz w:val="23"/>
          <w:u w:val="none"/>
        </w:rPr>
        <w:t>1</w:t>
      </w:r>
      <w:r>
        <w:rPr>
          <w:rFonts w:ascii="Times New Roman" w:hAnsi="Times New Roman"/>
          <w:b w:val="0"/>
          <w:i w:val="0"/>
          <w:sz w:val="23"/>
          <w:u w:val="none"/>
          <w:vertAlign w:val="subscript"/>
        </w:rPr>
        <w:t>-</w:t>
      </w:r>
      <w:r>
        <w:rPr>
          <w:rFonts w:ascii="Times New Roman" w:hAnsi="Times New Roman"/>
          <w:b w:val="0"/>
          <w:i w:val="0"/>
          <w:sz w:val="23"/>
          <w:u w:val="none"/>
        </w:rPr>
        <w:t>Cl.</w:t>
      </w:r>
      <w:r>
        <w:tab/>
      </w:r>
      <w:r>
        <w:rPr>
          <w:rFonts w:ascii="Times New Roman" w:hAnsi="Times New Roman"/>
          <w:b/>
          <w:color w:val="C62828"/>
          <w:sz w:val="23"/>
          <w:u w:val="single"/>
        </w:rPr>
        <w:t xml:space="preserve">D. </w:t>
      </w:r>
      <w:r>
        <w:rPr>
          <w:rFonts w:ascii="Times New Roman" w:hAnsi="Times New Roman"/>
          <w:b/>
          <w:i w:val="0"/>
          <w:color w:val="C62828"/>
          <w:sz w:val="23"/>
          <w:u w:val="none"/>
        </w:rPr>
        <w:t>C</w:t>
      </w:r>
      <w:r>
        <w:rPr>
          <w:rFonts w:ascii="Times New Roman" w:hAnsi="Times New Roman"/>
          <w:b/>
          <w:i w:val="0"/>
          <w:color w:val="C62828"/>
          <w:sz w:val="23"/>
          <w:u w:val="none"/>
          <w:vertAlign w:val="subscript"/>
        </w:rPr>
        <w:t>n</w:t>
      </w:r>
      <w:r>
        <w:rPr>
          <w:rFonts w:ascii="Times New Roman" w:hAnsi="Times New Roman"/>
          <w:b/>
          <w:i w:val="0"/>
          <w:color w:val="C62828"/>
          <w:sz w:val="23"/>
          <w:u w:val="none"/>
        </w:rPr>
        <w:t>H</w:t>
      </w:r>
      <w:r>
        <w:rPr>
          <w:rFonts w:ascii="Times New Roman" w:hAnsi="Times New Roman"/>
          <w:b/>
          <w:i w:val="0"/>
          <w:color w:val="C62828"/>
          <w:sz w:val="23"/>
          <w:u w:val="none"/>
          <w:vertAlign w:val="subscript"/>
        </w:rPr>
        <w:t>zn</w:t>
      </w:r>
      <w:r>
        <w:rPr>
          <w:rFonts w:ascii="Times New Roman" w:hAnsi="Times New Roman"/>
          <w:b/>
          <w:i w:val="0"/>
          <w:color w:val="C62828"/>
          <w:sz w:val="23"/>
          <w:u w:val="none"/>
        </w:rPr>
        <w:t>1</w:t>
      </w:r>
      <w:r>
        <w:rPr>
          <w:rFonts w:ascii="Times New Roman" w:hAnsi="Times New Roman"/>
          <w:b/>
          <w:i w:val="0"/>
          <w:color w:val="C62828"/>
          <w:sz w:val="23"/>
          <w:u w:val="none"/>
          <w:vertAlign w:val="subscript"/>
        </w:rPr>
        <w:t>+</w:t>
      </w:r>
      <w:r>
        <w:rPr>
          <w:rFonts w:ascii="Times New Roman" w:hAnsi="Times New Roman"/>
          <w:b/>
          <w:i w:val="0"/>
          <w:color w:val="C62828"/>
          <w:sz w:val="23"/>
          <w:u w:val="none"/>
        </w:rPr>
        <w:t>Cl.</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D.</w:t>
      </w:r>
    </w:p>
    <w:p>
      <w:pPr>
        <w:spacing w:before="80" w:after="40"/>
      </w:pPr>
      <w:r>
        <w:rPr>
          <w:rFonts w:ascii="Times New Roman" w:hAnsi="Times New Roman"/>
          <w:b/>
          <w:color w:val="2E7D32"/>
          <w:sz w:val="23"/>
        </w:rPr>
        <w:t xml:space="preserve">Câu 6. </w:t>
      </w:r>
      <w:r>
        <w:rPr>
          <w:rFonts w:ascii="Times New Roman" w:hAnsi="Times New Roman"/>
          <w:b/>
          <w:color w:val="00695C"/>
          <w:sz w:val="21"/>
        </w:rPr>
        <w:t xml:space="preserve">[H11-C5-P1-NB-006 | Biết | ĐA: D] </w:t>
      </w:r>
      <w:r>
        <w:rPr>
          <w:rFonts w:ascii="Times New Roman" w:hAnsi="Times New Roman"/>
          <w:b w:val="0"/>
          <w:i w:val="0"/>
          <w:sz w:val="23"/>
          <w:u w:val="none"/>
        </w:rPr>
        <w:t>Tên gọi theo gốc–chức của chất sau là</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2–chloropropane.</w:t>
      </w:r>
      <w:r>
        <w:tab/>
      </w:r>
      <w:r>
        <w:rPr>
          <w:rFonts w:ascii="Times New Roman" w:hAnsi="Times New Roman"/>
          <w:b/>
          <w:sz w:val="23"/>
          <w:u w:val="none"/>
        </w:rPr>
        <w:t xml:space="preserve">B. </w:t>
      </w:r>
      <w:r>
        <w:rPr>
          <w:rFonts w:ascii="Times New Roman" w:hAnsi="Times New Roman"/>
          <w:b w:val="0"/>
          <w:i w:val="0"/>
          <w:sz w:val="23"/>
          <w:u w:val="none"/>
        </w:rPr>
        <w:t>1–chloropropane.</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2–chlorobutane.</w:t>
      </w:r>
      <w:r>
        <w:tab/>
      </w:r>
      <w:r>
        <w:rPr>
          <w:rFonts w:ascii="Times New Roman" w:hAnsi="Times New Roman"/>
          <w:b/>
          <w:color w:val="C62828"/>
          <w:sz w:val="23"/>
          <w:u w:val="single"/>
        </w:rPr>
        <w:t xml:space="preserve">D. </w:t>
      </w:r>
      <w:r>
        <w:rPr>
          <w:rFonts w:ascii="Times New Roman" w:hAnsi="Times New Roman"/>
          <w:b/>
          <w:i w:val="0"/>
          <w:color w:val="C62828"/>
          <w:sz w:val="23"/>
          <w:u w:val="none"/>
        </w:rPr>
        <w:t>isopropyl chloride.</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D.</w:t>
      </w:r>
    </w:p>
    <w:p>
      <w:pPr>
        <w:spacing w:before="80" w:after="40"/>
      </w:pPr>
      <w:r>
        <w:rPr>
          <w:rFonts w:ascii="Times New Roman" w:hAnsi="Times New Roman"/>
          <w:b/>
          <w:color w:val="2E7D32"/>
          <w:sz w:val="23"/>
        </w:rPr>
        <w:t xml:space="preserve">Câu 7. </w:t>
      </w:r>
      <w:r>
        <w:rPr>
          <w:rFonts w:ascii="Times New Roman" w:hAnsi="Times New Roman"/>
          <w:b/>
          <w:color w:val="00695C"/>
          <w:sz w:val="21"/>
        </w:rPr>
        <w:t xml:space="preserve">[H11-C5-P1-NB-007 | Biết | ĐA: A] </w:t>
      </w:r>
      <w:r>
        <w:rPr>
          <w:rFonts w:ascii="Times New Roman" w:hAnsi="Times New Roman"/>
          <w:b w:val="0"/>
          <w:i w:val="0"/>
          <w:sz w:val="23"/>
          <w:u w:val="none"/>
        </w:rPr>
        <w:t>Dẫn xuất halogen CH</w:t>
      </w:r>
      <w:r>
        <w:rPr>
          <w:rFonts w:ascii="Times New Roman" w:hAnsi="Times New Roman"/>
          <w:b w:val="0"/>
          <w:i w:val="0"/>
          <w:sz w:val="23"/>
          <w:u w:val="none"/>
          <w:vertAlign w:val="subscript"/>
        </w:rPr>
        <w:t>3</w:t>
      </w:r>
      <w:r>
        <w:rPr>
          <w:rFonts w:ascii="Times New Roman" w:hAnsi="Times New Roman"/>
          <w:b w:val="0"/>
          <w:i w:val="0"/>
          <w:sz w:val="23"/>
          <w:u w:val="none"/>
        </w:rPr>
        <w:t>−Br có tên gốc chức là</w:t>
      </w:r>
    </w:p>
    <w:p>
      <w:pPr>
        <w:tabs>
          <w:tab w:pos="2721" w:val="left"/>
          <w:tab w:pos="5272" w:val="left"/>
          <w:tab w:pos="7824" w:val="left"/>
        </w:tabs>
        <w:spacing w:before="20" w:after="40"/>
        <w:ind w:left="227"/>
      </w:pPr>
      <w:r>
        <w:rPr>
          <w:rFonts w:ascii="Times New Roman" w:hAnsi="Times New Roman"/>
          <w:b/>
          <w:color w:val="C62828"/>
          <w:sz w:val="23"/>
          <w:u w:val="single"/>
        </w:rPr>
        <w:t xml:space="preserve">A. </w:t>
      </w:r>
      <w:r>
        <w:rPr>
          <w:rFonts w:ascii="Times New Roman" w:hAnsi="Times New Roman"/>
          <w:b/>
          <w:i w:val="0"/>
          <w:color w:val="C62828"/>
          <w:sz w:val="23"/>
          <w:u w:val="none"/>
        </w:rPr>
        <w:t>methyl bromide.</w:t>
      </w:r>
      <w:r>
        <w:tab/>
      </w:r>
      <w:r>
        <w:rPr>
          <w:rFonts w:ascii="Times New Roman" w:hAnsi="Times New Roman"/>
          <w:b/>
          <w:sz w:val="23"/>
          <w:u w:val="none"/>
        </w:rPr>
        <w:t xml:space="preserve">B. </w:t>
      </w:r>
      <w:r>
        <w:rPr>
          <w:rFonts w:ascii="Times New Roman" w:hAnsi="Times New Roman"/>
          <w:b w:val="0"/>
          <w:i w:val="0"/>
          <w:sz w:val="23"/>
          <w:u w:val="none"/>
        </w:rPr>
        <w:t>bromomethane.</w:t>
      </w:r>
      <w:r>
        <w:tab/>
      </w:r>
      <w:r>
        <w:rPr>
          <w:rFonts w:ascii="Times New Roman" w:hAnsi="Times New Roman"/>
          <w:b/>
          <w:sz w:val="23"/>
          <w:u w:val="none"/>
        </w:rPr>
        <w:t xml:space="preserve">C. </w:t>
      </w:r>
      <w:r>
        <w:rPr>
          <w:rFonts w:ascii="Times New Roman" w:hAnsi="Times New Roman"/>
          <w:b w:val="0"/>
          <w:i w:val="0"/>
          <w:sz w:val="23"/>
          <w:u w:val="none"/>
        </w:rPr>
        <w:t>bromo methyl.</w:t>
      </w:r>
      <w:r>
        <w:tab/>
      </w:r>
      <w:r>
        <w:rPr>
          <w:rFonts w:ascii="Times New Roman" w:hAnsi="Times New Roman"/>
          <w:b/>
          <w:sz w:val="23"/>
          <w:u w:val="none"/>
        </w:rPr>
        <w:t xml:space="preserve">D. </w:t>
      </w:r>
      <w:r>
        <w:rPr>
          <w:rFonts w:ascii="Times New Roman" w:hAnsi="Times New Roman"/>
          <w:b w:val="0"/>
          <w:i w:val="0"/>
          <w:sz w:val="23"/>
          <w:u w:val="none"/>
        </w:rPr>
        <w:t>methane bromide.</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A.</w:t>
      </w:r>
    </w:p>
    <w:p>
      <w:pPr>
        <w:spacing w:before="80" w:after="40"/>
      </w:pPr>
      <w:r>
        <w:rPr>
          <w:rFonts w:ascii="Times New Roman" w:hAnsi="Times New Roman"/>
          <w:b/>
          <w:color w:val="2E7D32"/>
          <w:sz w:val="23"/>
        </w:rPr>
        <w:t xml:space="preserve">Câu 8. </w:t>
      </w:r>
      <w:r>
        <w:rPr>
          <w:rFonts w:ascii="Times New Roman" w:hAnsi="Times New Roman"/>
          <w:b/>
          <w:color w:val="00695C"/>
          <w:sz w:val="21"/>
        </w:rPr>
        <w:t xml:space="preserve">[H11-C5-P1-NB-008 | Biết | ĐA: B] </w:t>
      </w:r>
      <w:r>
        <w:rPr>
          <w:rFonts w:ascii="Times New Roman" w:hAnsi="Times New Roman"/>
          <w:b w:val="0"/>
          <w:i w:val="0"/>
          <w:sz w:val="23"/>
          <w:u w:val="none"/>
        </w:rPr>
        <w:t>Tên gốc chức của C</w:t>
      </w:r>
      <w:r>
        <w:rPr>
          <w:rFonts w:ascii="Times New Roman" w:hAnsi="Times New Roman"/>
          <w:b w:val="0"/>
          <w:i w:val="0"/>
          <w:sz w:val="23"/>
          <w:u w:val="none"/>
          <w:vertAlign w:val="subscript"/>
        </w:rPr>
        <w:t>6</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−Cl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benzyl chloride.</w:t>
      </w:r>
      <w:r>
        <w:tab/>
      </w:r>
      <w:r>
        <w:rPr>
          <w:rFonts w:ascii="Times New Roman" w:hAnsi="Times New Roman"/>
          <w:b/>
          <w:color w:val="C62828"/>
          <w:sz w:val="23"/>
          <w:u w:val="single"/>
        </w:rPr>
        <w:t xml:space="preserve">B. </w:t>
      </w:r>
      <w:r>
        <w:rPr>
          <w:rFonts w:ascii="Times New Roman" w:hAnsi="Times New Roman"/>
          <w:b/>
          <w:i w:val="0"/>
          <w:color w:val="C62828"/>
          <w:sz w:val="23"/>
          <w:u w:val="none"/>
        </w:rPr>
        <w:t>phenyl chloride.</w:t>
      </w:r>
      <w:r>
        <w:tab/>
      </w:r>
      <w:r>
        <w:rPr>
          <w:rFonts w:ascii="Times New Roman" w:hAnsi="Times New Roman"/>
          <w:b/>
          <w:sz w:val="23"/>
          <w:u w:val="none"/>
        </w:rPr>
        <w:t xml:space="preserve">C. </w:t>
      </w:r>
      <w:r>
        <w:rPr>
          <w:rFonts w:ascii="Times New Roman" w:hAnsi="Times New Roman"/>
          <w:b w:val="0"/>
          <w:i w:val="0"/>
          <w:sz w:val="23"/>
          <w:u w:val="none"/>
        </w:rPr>
        <w:t>chlorobenzene.</w:t>
      </w:r>
      <w:r>
        <w:tab/>
      </w:r>
      <w:r>
        <w:rPr>
          <w:rFonts w:ascii="Times New Roman" w:hAnsi="Times New Roman"/>
          <w:b/>
          <w:sz w:val="23"/>
          <w:u w:val="none"/>
        </w:rPr>
        <w:t xml:space="preserve">D. </w:t>
      </w:r>
      <w:r>
        <w:rPr>
          <w:rFonts w:ascii="Times New Roman" w:hAnsi="Times New Roman"/>
          <w:b w:val="0"/>
          <w:i w:val="0"/>
          <w:sz w:val="23"/>
          <w:u w:val="none"/>
        </w:rPr>
        <w:t>chloride phenyl.</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B.</w:t>
      </w:r>
    </w:p>
    <w:p>
      <w:pPr>
        <w:spacing w:before="80" w:after="40"/>
      </w:pPr>
      <w:r>
        <w:rPr>
          <w:rFonts w:ascii="Times New Roman" w:hAnsi="Times New Roman"/>
          <w:b/>
          <w:color w:val="2E7D32"/>
          <w:sz w:val="23"/>
        </w:rPr>
        <w:t xml:space="preserve">Câu 9. </w:t>
      </w:r>
      <w:r>
        <w:rPr>
          <w:rFonts w:ascii="Times New Roman" w:hAnsi="Times New Roman"/>
          <w:b/>
          <w:color w:val="00695C"/>
          <w:sz w:val="21"/>
        </w:rPr>
        <w:t xml:space="preserve">[H11-C5-P1-NB-009 | Biết | ĐA: A] </w:t>
      </w:r>
      <w:r>
        <w:rPr>
          <w:rFonts w:ascii="Times New Roman" w:hAnsi="Times New Roman"/>
          <w:b w:val="0"/>
          <w:i w:val="0"/>
          <w:sz w:val="23"/>
          <w:u w:val="none"/>
        </w:rPr>
        <w:t>Tên gốc chức của CH</w:t>
      </w:r>
      <w:r>
        <w:rPr>
          <w:rFonts w:ascii="Times New Roman" w:hAnsi="Times New Roman"/>
          <w:b w:val="0"/>
          <w:i w:val="0"/>
          <w:sz w:val="23"/>
          <w:u w:val="none"/>
          <w:vertAlign w:val="subscript"/>
        </w:rPr>
        <w:t>2</w:t>
      </w:r>
      <w:r>
        <w:rPr>
          <w:rFonts w:ascii="Times New Roman" w:hAnsi="Times New Roman"/>
          <w:b w:val="0"/>
          <w:i w:val="0"/>
          <w:sz w:val="23"/>
          <w:u w:val="none"/>
        </w:rPr>
        <w:t>=CH−Cl là</w:t>
      </w:r>
    </w:p>
    <w:p>
      <w:pPr>
        <w:tabs>
          <w:tab w:pos="2721" w:val="left"/>
          <w:tab w:pos="5272" w:val="left"/>
          <w:tab w:pos="7824" w:val="left"/>
        </w:tabs>
        <w:spacing w:before="20" w:after="40"/>
        <w:ind w:left="227"/>
      </w:pPr>
      <w:r>
        <w:rPr>
          <w:rFonts w:ascii="Times New Roman" w:hAnsi="Times New Roman"/>
          <w:b/>
          <w:color w:val="C62828"/>
          <w:sz w:val="23"/>
          <w:u w:val="single"/>
        </w:rPr>
        <w:t xml:space="preserve">A. </w:t>
      </w:r>
      <w:r>
        <w:rPr>
          <w:rFonts w:ascii="Times New Roman" w:hAnsi="Times New Roman"/>
          <w:b/>
          <w:i w:val="0"/>
          <w:color w:val="C62828"/>
          <w:sz w:val="23"/>
          <w:u w:val="none"/>
        </w:rPr>
        <w:t>vinyl chloride.</w:t>
      </w:r>
      <w:r>
        <w:tab/>
      </w:r>
      <w:r>
        <w:rPr>
          <w:rFonts w:ascii="Times New Roman" w:hAnsi="Times New Roman"/>
          <w:b/>
          <w:sz w:val="23"/>
          <w:u w:val="none"/>
        </w:rPr>
        <w:t xml:space="preserve">B. </w:t>
      </w:r>
      <w:r>
        <w:rPr>
          <w:rFonts w:ascii="Times New Roman" w:hAnsi="Times New Roman"/>
          <w:b w:val="0"/>
          <w:i w:val="0"/>
          <w:sz w:val="23"/>
          <w:u w:val="none"/>
        </w:rPr>
        <w:t>chloride vinyl.</w:t>
      </w:r>
      <w:r>
        <w:tab/>
      </w:r>
      <w:r>
        <w:rPr>
          <w:rFonts w:ascii="Times New Roman" w:hAnsi="Times New Roman"/>
          <w:b/>
          <w:sz w:val="23"/>
          <w:u w:val="none"/>
        </w:rPr>
        <w:t xml:space="preserve">C. </w:t>
      </w:r>
      <w:r>
        <w:rPr>
          <w:rFonts w:ascii="Times New Roman" w:hAnsi="Times New Roman"/>
          <w:b w:val="0"/>
          <w:i w:val="0"/>
          <w:sz w:val="23"/>
          <w:u w:val="none"/>
        </w:rPr>
        <w:t>ethene chloride.</w:t>
      </w:r>
      <w:r>
        <w:tab/>
      </w:r>
      <w:r>
        <w:rPr>
          <w:rFonts w:ascii="Times New Roman" w:hAnsi="Times New Roman"/>
          <w:b/>
          <w:sz w:val="23"/>
          <w:u w:val="none"/>
        </w:rPr>
        <w:t xml:space="preserve">D. </w:t>
      </w:r>
      <w:r>
        <w:rPr>
          <w:rFonts w:ascii="Times New Roman" w:hAnsi="Times New Roman"/>
          <w:b w:val="0"/>
          <w:i w:val="0"/>
          <w:sz w:val="23"/>
          <w:u w:val="none"/>
        </w:rPr>
        <w:t>chloroethene.</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A.</w:t>
      </w:r>
    </w:p>
    <w:p>
      <w:pPr>
        <w:spacing w:before="80" w:after="40"/>
      </w:pPr>
      <w:r>
        <w:rPr>
          <w:rFonts w:ascii="Times New Roman" w:hAnsi="Times New Roman"/>
          <w:b/>
          <w:color w:val="2E7D32"/>
          <w:sz w:val="23"/>
        </w:rPr>
        <w:t xml:space="preserve">Câu 10. </w:t>
      </w:r>
      <w:r>
        <w:rPr>
          <w:rFonts w:ascii="Times New Roman" w:hAnsi="Times New Roman"/>
          <w:b/>
          <w:color w:val="00695C"/>
          <w:sz w:val="21"/>
        </w:rPr>
        <w:t xml:space="preserve">[H11-C5-P1-NB-010 | Biết | ĐA: D] </w:t>
      </w:r>
      <w:r>
        <w:rPr>
          <w:rFonts w:ascii="Times New Roman" w:hAnsi="Times New Roman"/>
          <w:b w:val="0"/>
          <w:i w:val="0"/>
          <w:sz w:val="23"/>
          <w:u w:val="none"/>
        </w:rPr>
        <w:t>Tên gọi theo danh pháp thay thế của CH</w:t>
      </w:r>
      <w:r>
        <w:rPr>
          <w:rFonts w:ascii="Times New Roman" w:hAnsi="Times New Roman"/>
          <w:b w:val="0"/>
          <w:i w:val="0"/>
          <w:sz w:val="23"/>
          <w:u w:val="none"/>
          <w:vertAlign w:val="subscript"/>
        </w:rPr>
        <w:t>3</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−Cl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chloromethane.</w:t>
      </w:r>
      <w:r>
        <w:tab/>
      </w:r>
      <w:r>
        <w:rPr>
          <w:rFonts w:ascii="Times New Roman" w:hAnsi="Times New Roman"/>
          <w:b/>
          <w:sz w:val="23"/>
          <w:u w:val="none"/>
        </w:rPr>
        <w:t xml:space="preserve">B. </w:t>
      </w:r>
      <w:r>
        <w:rPr>
          <w:rFonts w:ascii="Times New Roman" w:hAnsi="Times New Roman"/>
          <w:b w:val="0"/>
          <w:i w:val="0"/>
          <w:sz w:val="23"/>
          <w:u w:val="none"/>
        </w:rPr>
        <w:t>bromoethane.</w:t>
      </w:r>
      <w:r>
        <w:tab/>
      </w:r>
      <w:r>
        <w:rPr>
          <w:rFonts w:ascii="Times New Roman" w:hAnsi="Times New Roman"/>
          <w:b/>
          <w:sz w:val="23"/>
          <w:u w:val="none"/>
        </w:rPr>
        <w:t xml:space="preserve">C. </w:t>
      </w:r>
      <w:r>
        <w:rPr>
          <w:rFonts w:ascii="Times New Roman" w:hAnsi="Times New Roman"/>
          <w:b w:val="0"/>
          <w:i w:val="0"/>
          <w:sz w:val="23"/>
          <w:u w:val="none"/>
        </w:rPr>
        <w:t>ethyl chloride.</w:t>
      </w:r>
      <w:r>
        <w:tab/>
      </w:r>
      <w:r>
        <w:rPr>
          <w:rFonts w:ascii="Times New Roman" w:hAnsi="Times New Roman"/>
          <w:b/>
          <w:color w:val="C62828"/>
          <w:sz w:val="23"/>
          <w:u w:val="single"/>
        </w:rPr>
        <w:t xml:space="preserve">D. </w:t>
      </w:r>
      <w:r>
        <w:rPr>
          <w:rFonts w:ascii="Times New Roman" w:hAnsi="Times New Roman"/>
          <w:b/>
          <w:i w:val="0"/>
          <w:color w:val="C62828"/>
          <w:sz w:val="23"/>
          <w:u w:val="none"/>
        </w:rPr>
        <w:t>chloroethane.</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D.</w:t>
      </w:r>
    </w:p>
    <w:p>
      <w:pPr>
        <w:spacing w:before="80" w:after="40"/>
      </w:pPr>
      <w:r>
        <w:rPr>
          <w:rFonts w:ascii="Times New Roman" w:hAnsi="Times New Roman"/>
          <w:b/>
          <w:color w:val="2E7D32"/>
          <w:sz w:val="23"/>
        </w:rPr>
        <w:t xml:space="preserve">Câu 11. </w:t>
      </w:r>
      <w:r>
        <w:rPr>
          <w:rFonts w:ascii="Times New Roman" w:hAnsi="Times New Roman"/>
          <w:b/>
          <w:color w:val="00695C"/>
          <w:sz w:val="21"/>
        </w:rPr>
        <w:t xml:space="preserve">[H11-C5-P1-NB-011 | Biết | ĐA: B] </w:t>
      </w:r>
      <w:r>
        <w:rPr>
          <w:rFonts w:ascii="Times New Roman" w:hAnsi="Times New Roman"/>
          <w:b w:val="0"/>
          <w:i w:val="0"/>
          <w:sz w:val="23"/>
          <w:u w:val="none"/>
        </w:rPr>
        <w:t>Tên gọi đúng theo danh pháp thay thế của hợp chất CH</w:t>
      </w:r>
      <w:r>
        <w:rPr>
          <w:rFonts w:ascii="Times New Roman" w:hAnsi="Times New Roman"/>
          <w:b w:val="0"/>
          <w:i w:val="0"/>
          <w:sz w:val="23"/>
          <w:u w:val="none"/>
          <w:vertAlign w:val="subscript"/>
        </w:rPr>
        <w:t>3</w:t>
      </w:r>
      <w:r>
        <w:rPr>
          <w:rFonts w:ascii="Times New Roman" w:hAnsi="Times New Roman"/>
          <w:b w:val="0"/>
          <w:i w:val="0"/>
          <w:sz w:val="23"/>
          <w:u w:val="none"/>
        </w:rPr>
        <w:t>CHBrCH</w:t>
      </w:r>
      <w:r>
        <w:rPr>
          <w:rFonts w:ascii="Times New Roman" w:hAnsi="Times New Roman"/>
          <w:b w:val="0"/>
          <w:i w:val="0"/>
          <w:sz w:val="23"/>
          <w:u w:val="none"/>
          <w:vertAlign w:val="subscript"/>
        </w:rPr>
        <w:t>z</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 xml:space="preserve"> là</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1–bromobutane.</w:t>
      </w:r>
      <w:r>
        <w:tab/>
      </w:r>
      <w:r>
        <w:rPr>
          <w:rFonts w:ascii="Times New Roman" w:hAnsi="Times New Roman"/>
          <w:b/>
          <w:color w:val="C62828"/>
          <w:sz w:val="23"/>
          <w:u w:val="single"/>
        </w:rPr>
        <w:t xml:space="preserve">B. </w:t>
      </w:r>
      <w:r>
        <w:rPr>
          <w:rFonts w:ascii="Times New Roman" w:hAnsi="Times New Roman"/>
          <w:b/>
          <w:i w:val="0"/>
          <w:color w:val="C62828"/>
          <w:sz w:val="23"/>
          <w:u w:val="none"/>
        </w:rPr>
        <w:t>2–bromobutane.</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3–bromobutane.</w:t>
      </w:r>
      <w:r>
        <w:tab/>
      </w:r>
      <w:r>
        <w:rPr>
          <w:rFonts w:ascii="Times New Roman" w:hAnsi="Times New Roman"/>
          <w:b/>
          <w:sz w:val="23"/>
          <w:u w:val="none"/>
        </w:rPr>
        <w:t xml:space="preserve">D. </w:t>
      </w:r>
      <w:r>
        <w:rPr>
          <w:rFonts w:ascii="Times New Roman" w:hAnsi="Times New Roman"/>
          <w:b w:val="0"/>
          <w:i w:val="0"/>
          <w:sz w:val="23"/>
          <w:u w:val="none"/>
        </w:rPr>
        <w:t>Bromomethylpropane.</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B.</w:t>
      </w:r>
    </w:p>
    <w:p>
      <w:pPr>
        <w:spacing w:before="80" w:after="40"/>
      </w:pPr>
      <w:r>
        <w:rPr>
          <w:rFonts w:ascii="Times New Roman" w:hAnsi="Times New Roman"/>
          <w:b/>
          <w:color w:val="2E7D32"/>
          <w:sz w:val="23"/>
        </w:rPr>
        <w:t xml:space="preserve">Câu 12. </w:t>
      </w:r>
      <w:r>
        <w:rPr>
          <w:rFonts w:ascii="Times New Roman" w:hAnsi="Times New Roman"/>
          <w:b/>
          <w:color w:val="00695C"/>
          <w:sz w:val="21"/>
        </w:rPr>
        <w:t xml:space="preserve">[H11-C5-P1-NB-012 | Biết | ĐA: B] </w:t>
      </w:r>
      <w:r>
        <w:rPr>
          <w:rFonts w:ascii="Times New Roman" w:hAnsi="Times New Roman"/>
          <w:b w:val="0"/>
          <w:i w:val="0"/>
          <w:sz w:val="23"/>
          <w:u w:val="none"/>
        </w:rPr>
        <w:t>Tên gọi theo danh pháp thay thế của dẫn xuất halogen có công thức cấu tạo CH</w:t>
      </w:r>
      <w:r>
        <w:rPr>
          <w:rFonts w:ascii="Times New Roman" w:hAnsi="Times New Roman"/>
          <w:b w:val="0"/>
          <w:i w:val="0"/>
          <w:sz w:val="23"/>
          <w:u w:val="none"/>
          <w:vertAlign w:val="subscript"/>
        </w:rPr>
        <w:t>3</w:t>
      </w:r>
      <w:r>
        <w:rPr>
          <w:rFonts w:ascii="Times New Roman" w:hAnsi="Times New Roman"/>
          <w:b w:val="0"/>
          <w:i w:val="0"/>
          <w:sz w:val="23"/>
          <w:u w:val="none"/>
        </w:rPr>
        <w:t>CHClCH</w:t>
      </w:r>
      <w:r>
        <w:rPr>
          <w:rFonts w:ascii="Times New Roman" w:hAnsi="Times New Roman"/>
          <w:b w:val="0"/>
          <w:i w:val="0"/>
          <w:sz w:val="23"/>
          <w:u w:val="none"/>
          <w:vertAlign w:val="subscript"/>
        </w:rPr>
        <w:t>3</w:t>
      </w:r>
      <w:r>
        <w:rPr>
          <w:rFonts w:ascii="Times New Roman" w:hAnsi="Times New Roman"/>
          <w:b w:val="0"/>
          <w:i w:val="0"/>
          <w:sz w:val="23"/>
          <w:u w:val="none"/>
        </w:rPr>
        <w:t xml:space="preserve">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1–chloropropane.</w:t>
      </w:r>
      <w:r>
        <w:tab/>
      </w:r>
      <w:r>
        <w:rPr>
          <w:rFonts w:ascii="Times New Roman" w:hAnsi="Times New Roman"/>
          <w:b/>
          <w:color w:val="C62828"/>
          <w:sz w:val="23"/>
          <w:u w:val="single"/>
        </w:rPr>
        <w:t xml:space="preserve">B. </w:t>
      </w:r>
      <w:r>
        <w:rPr>
          <w:rFonts w:ascii="Times New Roman" w:hAnsi="Times New Roman"/>
          <w:b/>
          <w:i w:val="0"/>
          <w:color w:val="C62828"/>
          <w:sz w:val="23"/>
          <w:u w:val="none"/>
        </w:rPr>
        <w:t>2–chloropropane.</w:t>
      </w:r>
      <w:r>
        <w:tab/>
      </w:r>
      <w:r>
        <w:rPr>
          <w:rFonts w:ascii="Times New Roman" w:hAnsi="Times New Roman"/>
          <w:b/>
          <w:sz w:val="23"/>
          <w:u w:val="none"/>
        </w:rPr>
        <w:t xml:space="preserve">C. </w:t>
      </w:r>
      <w:r>
        <w:rPr>
          <w:rFonts w:ascii="Times New Roman" w:hAnsi="Times New Roman"/>
          <w:b w:val="0"/>
          <w:i w:val="0"/>
          <w:sz w:val="23"/>
          <w:u w:val="none"/>
        </w:rPr>
        <w:t>3–chloropropane.</w:t>
      </w:r>
      <w:r>
        <w:tab/>
      </w:r>
      <w:r>
        <w:rPr>
          <w:rFonts w:ascii="Times New Roman" w:hAnsi="Times New Roman"/>
          <w:b/>
          <w:sz w:val="23"/>
          <w:u w:val="none"/>
        </w:rPr>
        <w:t xml:space="preserve">D. </w:t>
      </w:r>
      <w:r>
        <w:rPr>
          <w:rFonts w:ascii="Times New Roman" w:hAnsi="Times New Roman"/>
          <w:b w:val="0"/>
          <w:i w:val="0"/>
          <w:sz w:val="23"/>
          <w:u w:val="none"/>
        </w:rPr>
        <w:t>propyl chloride.</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B.</w:t>
      </w:r>
    </w:p>
    <w:p>
      <w:pPr>
        <w:spacing w:before="80" w:after="40"/>
      </w:pPr>
      <w:r>
        <w:rPr>
          <w:rFonts w:ascii="Times New Roman" w:hAnsi="Times New Roman"/>
          <w:b/>
          <w:color w:val="2E7D32"/>
          <w:sz w:val="23"/>
        </w:rPr>
        <w:t xml:space="preserve">Câu 13. </w:t>
      </w:r>
      <w:r>
        <w:rPr>
          <w:rFonts w:ascii="Times New Roman" w:hAnsi="Times New Roman"/>
          <w:b/>
          <w:color w:val="00695C"/>
          <w:sz w:val="21"/>
        </w:rPr>
        <w:t xml:space="preserve">[H11-C5-P1-NB-013 | Biết | ĐA: D] </w:t>
      </w:r>
      <w:r>
        <w:rPr>
          <w:rFonts w:ascii="Times New Roman" w:hAnsi="Times New Roman"/>
          <w:b w:val="0"/>
          <w:i w:val="0"/>
          <w:sz w:val="23"/>
          <w:u w:val="none"/>
        </w:rPr>
        <w:t>Tên gọi của dẫn xuất halogen có công thức cấu tạo CH</w:t>
      </w:r>
      <w:r>
        <w:rPr>
          <w:rFonts w:ascii="Times New Roman" w:hAnsi="Times New Roman"/>
          <w:b w:val="0"/>
          <w:i w:val="0"/>
          <w:sz w:val="23"/>
          <w:u w:val="none"/>
          <w:vertAlign w:val="subscript"/>
        </w:rPr>
        <w:t>3</w:t>
      </w:r>
      <w:r>
        <w:rPr>
          <w:rFonts w:ascii="Times New Roman" w:hAnsi="Times New Roman"/>
          <w:b w:val="0"/>
          <w:i w:val="0"/>
          <w:sz w:val="23"/>
          <w:u w:val="none"/>
        </w:rPr>
        <w:t>–CCl(CH</w:t>
      </w:r>
      <w:r>
        <w:rPr>
          <w:rFonts w:ascii="Times New Roman" w:hAnsi="Times New Roman"/>
          <w:b w:val="0"/>
          <w:i w:val="0"/>
          <w:sz w:val="23"/>
          <w:u w:val="none"/>
          <w:vertAlign w:val="subscript"/>
        </w:rPr>
        <w:t>3</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 xml:space="preserve"> theo danh pháp thay thế là</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2–chloropentane.</w:t>
      </w:r>
      <w:r>
        <w:tab/>
      </w:r>
      <w:r>
        <w:rPr>
          <w:rFonts w:ascii="Times New Roman" w:hAnsi="Times New Roman"/>
          <w:b/>
          <w:sz w:val="23"/>
          <w:u w:val="none"/>
        </w:rPr>
        <w:t xml:space="preserve">B. </w:t>
      </w:r>
      <w:r>
        <w:rPr>
          <w:rFonts w:ascii="Times New Roman" w:hAnsi="Times New Roman"/>
          <w:b w:val="0"/>
          <w:i w:val="0"/>
          <w:sz w:val="23"/>
          <w:u w:val="none"/>
        </w:rPr>
        <w:t>2–methylbutane.</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3–chloro–3–methylbutane.</w:t>
      </w:r>
      <w:r>
        <w:tab/>
      </w:r>
      <w:r>
        <w:rPr>
          <w:rFonts w:ascii="Times New Roman" w:hAnsi="Times New Roman"/>
          <w:b/>
          <w:color w:val="C62828"/>
          <w:sz w:val="23"/>
          <w:u w:val="single"/>
        </w:rPr>
        <w:t xml:space="preserve">D. </w:t>
      </w:r>
      <w:r>
        <w:rPr>
          <w:rFonts w:ascii="Times New Roman" w:hAnsi="Times New Roman"/>
          <w:b/>
          <w:i w:val="0"/>
          <w:color w:val="C62828"/>
          <w:sz w:val="23"/>
          <w:u w:val="none"/>
        </w:rPr>
        <w:t>2–chloro–2–methylbutane.</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D.</w:t>
      </w:r>
    </w:p>
    <w:p>
      <w:pPr>
        <w:spacing w:before="80" w:after="40"/>
      </w:pPr>
      <w:r>
        <w:rPr>
          <w:rFonts w:ascii="Times New Roman" w:hAnsi="Times New Roman"/>
          <w:b/>
          <w:color w:val="2E7D32"/>
          <w:sz w:val="23"/>
        </w:rPr>
        <w:t xml:space="preserve">Câu 14. </w:t>
      </w:r>
      <w:r>
        <w:rPr>
          <w:rFonts w:ascii="Times New Roman" w:hAnsi="Times New Roman"/>
          <w:b/>
          <w:color w:val="00695C"/>
          <w:sz w:val="21"/>
        </w:rPr>
        <w:t xml:space="preserve">[H11-C5-P1-NB-014 | Biết | ĐA: A] </w:t>
      </w:r>
      <w:r>
        <w:rPr>
          <w:rFonts w:ascii="Times New Roman" w:hAnsi="Times New Roman"/>
          <w:b w:val="0"/>
          <w:i w:val="0"/>
          <w:sz w:val="23"/>
          <w:u w:val="none"/>
        </w:rPr>
        <w:t>Phenyl bromide có công thức cấu tạo nào sau đây?</w:t>
      </w:r>
    </w:p>
    <w:p>
      <w:pPr>
        <w:spacing w:before="60" w:after="60"/>
        <w:jc w:val="center"/>
      </w:pPr>
      <w:r>
        <w:drawing>
          <wp:inline xmlns:a="http://schemas.openxmlformats.org/drawingml/2006/main" xmlns:pic="http://schemas.openxmlformats.org/drawingml/2006/picture">
            <wp:extent cx="4320000" cy="1211215"/>
            <wp:docPr id="1" name="Picture 1"/>
            <wp:cNvGraphicFramePr>
              <a:graphicFrameLocks noChangeAspect="1"/>
            </wp:cNvGraphicFramePr>
            <a:graphic>
              <a:graphicData uri="http://schemas.openxmlformats.org/drawingml/2006/picture">
                <pic:pic>
                  <pic:nvPicPr>
                    <pic:cNvPr id="0" name="h11_c5_q014_img1.png"/>
                    <pic:cNvPicPr/>
                  </pic:nvPicPr>
                  <pic:blipFill>
                    <a:blip r:embed="rId11"/>
                    <a:stretch>
                      <a:fillRect/>
                    </a:stretch>
                  </pic:blipFill>
                  <pic:spPr>
                    <a:xfrm>
                      <a:off x="0" y="0"/>
                      <a:ext cx="4320000" cy="1211215"/>
                    </a:xfrm>
                    <a:prstGeom prst="rect"/>
                  </pic:spPr>
                </pic:pic>
              </a:graphicData>
            </a:graphic>
          </wp:inline>
        </w:drawing>
      </w:r>
    </w:p>
    <w:p>
      <w:pPr>
        <w:tabs>
          <w:tab w:pos="2721" w:val="left"/>
          <w:tab w:pos="5272" w:val="left"/>
          <w:tab w:pos="7824" w:val="left"/>
        </w:tabs>
        <w:spacing w:before="20" w:after="40"/>
        <w:ind w:left="227"/>
      </w:pPr>
      <w:r>
        <w:rPr>
          <w:rFonts w:ascii="Times New Roman" w:hAnsi="Times New Roman"/>
          <w:b/>
          <w:color w:val="C62828"/>
          <w:sz w:val="23"/>
          <w:u w:val="single"/>
        </w:rPr>
        <w:t xml:space="preserve">A. </w:t>
      </w:r>
      <w:r>
        <w:rPr>
          <w:rFonts w:ascii="Times New Roman" w:hAnsi="Times New Roman"/>
          <w:b/>
          <w:i w:val="0"/>
          <w:color w:val="C62828"/>
          <w:sz w:val="23"/>
          <w:u w:val="none"/>
        </w:rPr>
        <w:t>.</w:t>
      </w:r>
      <w:r>
        <w:tab/>
      </w:r>
      <w:r>
        <w:rPr>
          <w:rFonts w:ascii="Times New Roman" w:hAnsi="Times New Roman"/>
          <w:b/>
          <w:sz w:val="23"/>
          <w:u w:val="none"/>
        </w:rPr>
        <w:t xml:space="preserve">B. </w:t>
      </w:r>
      <w:r>
        <w:rPr>
          <w:rFonts w:ascii="Times New Roman" w:hAnsi="Times New Roman"/>
          <w:b w:val="0"/>
          <w:i w:val="0"/>
          <w:sz w:val="23"/>
          <w:u w:val="none"/>
        </w:rPr>
        <w:t>.</w:t>
      </w:r>
      <w:r>
        <w:tab/>
      </w:r>
      <w:r>
        <w:rPr>
          <w:rFonts w:ascii="Times New Roman" w:hAnsi="Times New Roman"/>
          <w:b/>
          <w:sz w:val="23"/>
          <w:u w:val="none"/>
        </w:rPr>
        <w:t xml:space="preserve">C. </w:t>
      </w:r>
      <w:r>
        <w:rPr>
          <w:rFonts w:ascii="Times New Roman" w:hAnsi="Times New Roman"/>
          <w:b w:val="0"/>
          <w:i w:val="0"/>
          <w:sz w:val="23"/>
          <w:u w:val="none"/>
        </w:rPr>
        <w:t>.</w:t>
      </w:r>
      <w:r>
        <w:tab/>
      </w:r>
      <w:r>
        <w:rPr>
          <w:rFonts w:ascii="Times New Roman" w:hAnsi="Times New Roman"/>
          <w:b/>
          <w:sz w:val="23"/>
          <w:u w:val="none"/>
        </w:rPr>
        <w:t xml:space="preserve">D. </w:t>
      </w:r>
      <w:r>
        <w:rPr>
          <w:rFonts w:ascii="Times New Roman" w:hAnsi="Times New Roman"/>
          <w:b w:val="0"/>
          <w:i w:val="0"/>
          <w:sz w:val="23"/>
          <w:u w:val="none"/>
        </w:rPr>
        <w:t>.</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A.</w:t>
      </w:r>
    </w:p>
    <w:p>
      <w:pPr>
        <w:spacing w:before="80" w:after="40"/>
      </w:pPr>
      <w:r>
        <w:rPr>
          <w:rFonts w:ascii="Times New Roman" w:hAnsi="Times New Roman"/>
          <w:b/>
          <w:color w:val="2E7D32"/>
          <w:sz w:val="23"/>
        </w:rPr>
        <w:t xml:space="preserve">Câu 15. </w:t>
      </w:r>
      <w:r>
        <w:rPr>
          <w:rFonts w:ascii="Times New Roman" w:hAnsi="Times New Roman"/>
          <w:b/>
          <w:color w:val="00695C"/>
          <w:sz w:val="21"/>
        </w:rPr>
        <w:t xml:space="preserve">[H11-C5-P1-NB-015 | Biết | ĐA: B] </w:t>
      </w:r>
      <w:r>
        <w:rPr>
          <w:rFonts w:ascii="Times New Roman" w:hAnsi="Times New Roman"/>
          <w:b w:val="0"/>
          <w:i w:val="0"/>
          <w:sz w:val="23"/>
          <w:u w:val="none"/>
        </w:rPr>
        <w:t>Tên gọi gốc – chức của dẫn xuất halogen có công thức dưới đây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benzene iodide.</w:t>
      </w:r>
      <w:r>
        <w:tab/>
      </w:r>
      <w:r>
        <w:rPr>
          <w:rFonts w:ascii="Times New Roman" w:hAnsi="Times New Roman"/>
          <w:b/>
          <w:color w:val="C62828"/>
          <w:sz w:val="23"/>
          <w:u w:val="single"/>
        </w:rPr>
        <w:t xml:space="preserve">B. </w:t>
      </w:r>
      <w:r>
        <w:rPr>
          <w:rFonts w:ascii="Times New Roman" w:hAnsi="Times New Roman"/>
          <w:b/>
          <w:i w:val="0"/>
          <w:color w:val="C62828"/>
          <w:sz w:val="23"/>
          <w:u w:val="none"/>
        </w:rPr>
        <w:t>phenyl iodide.</w:t>
      </w:r>
      <w:r>
        <w:tab/>
      </w:r>
      <w:r>
        <w:rPr>
          <w:rFonts w:ascii="Times New Roman" w:hAnsi="Times New Roman"/>
          <w:b/>
          <w:sz w:val="23"/>
          <w:u w:val="none"/>
        </w:rPr>
        <w:t xml:space="preserve">C. </w:t>
      </w:r>
      <w:r>
        <w:rPr>
          <w:rFonts w:ascii="Times New Roman" w:hAnsi="Times New Roman"/>
          <w:b w:val="0"/>
          <w:i w:val="0"/>
          <w:sz w:val="23"/>
          <w:u w:val="none"/>
        </w:rPr>
        <w:t>iodobenzene.</w:t>
      </w:r>
      <w:r>
        <w:tab/>
      </w:r>
      <w:r>
        <w:rPr>
          <w:rFonts w:ascii="Times New Roman" w:hAnsi="Times New Roman"/>
          <w:b/>
          <w:sz w:val="23"/>
          <w:u w:val="none"/>
        </w:rPr>
        <w:t xml:space="preserve">D. </w:t>
      </w:r>
      <w:r>
        <w:rPr>
          <w:rFonts w:ascii="Times New Roman" w:hAnsi="Times New Roman"/>
          <w:b w:val="0"/>
          <w:i w:val="0"/>
          <w:sz w:val="23"/>
          <w:u w:val="none"/>
        </w:rPr>
        <w:t>benzyl iodide.</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B.</w:t>
      </w:r>
    </w:p>
    <w:p>
      <w:pPr>
        <w:spacing w:before="80" w:after="40"/>
      </w:pPr>
      <w:r>
        <w:rPr>
          <w:rFonts w:ascii="Times New Roman" w:hAnsi="Times New Roman"/>
          <w:b/>
          <w:color w:val="2E7D32"/>
          <w:sz w:val="23"/>
        </w:rPr>
        <w:t xml:space="preserve">Câu 16. </w:t>
      </w:r>
      <w:r>
        <w:rPr>
          <w:rFonts w:ascii="Times New Roman" w:hAnsi="Times New Roman"/>
          <w:b/>
          <w:color w:val="00695C"/>
          <w:sz w:val="21"/>
        </w:rPr>
        <w:t xml:space="preserve">[H11-C5-P1-NB-016 | Biết] </w:t>
      </w:r>
      <w:r>
        <w:rPr>
          <w:rFonts w:ascii="Times New Roman" w:hAnsi="Times New Roman"/>
          <w:b w:val="0"/>
          <w:i w:val="0"/>
          <w:sz w:val="23"/>
          <w:u w:val="none"/>
        </w:rPr>
        <w:t>Công thức cấu tạo của dẫn xuất halogen có tên gọi 1,3–dibromobenzene là</w:t>
      </w:r>
    </w:p>
    <w:tbl>
      <w:tblPr>
        <w:tblW w:type="auto" w:w="0"/>
        <w:jc w:val="center"/>
        <w:tblLook w:firstColumn="1" w:firstRow="1" w:lastColumn="0" w:lastRow="0" w:noHBand="0" w:noVBand="1" w:val="04A0"/>
        <w:tblBorders>
          <w:top w:val="single" w:sz="4" w:space="0" w:color="8BC390"/>
          <w:left w:val="single" w:sz="4" w:space="0" w:color="8BC390"/>
          <w:bottom w:val="single" w:sz="4" w:space="0" w:color="8BC390"/>
          <w:right w:val="single" w:sz="4" w:space="0" w:color="8BC390"/>
          <w:insideH w:val="single" w:sz="4" w:space="0" w:color="8BC390"/>
          <w:insideV w:val="single" w:sz="4" w:space="0" w:color="8BC390"/>
        </w:tblBorders>
      </w:tblPr>
      <w:tblGrid>
        <w:gridCol w:w="2551"/>
        <w:gridCol w:w="2551"/>
        <w:gridCol w:w="2551"/>
        <w:gridCol w:w="2551"/>
      </w:tblGrid>
      <w:tr>
        <w:tc>
          <w:tcPr>
            <w:tcW w:type="dxa" w:w="2551"/>
          </w:tcPr>
          <w:p>
            <w:pPr>
              <w:spacing w:before="30" w:after="30"/>
              <w:jc w:val="center"/>
            </w:pPr>
            <w:r>
              <w:rPr>
                <w:rFonts w:ascii="Times New Roman" w:hAnsi="Times New Roman"/>
                <w:b/>
                <w:i w:val="0"/>
                <w:sz w:val="21"/>
                <w:u w:val="none"/>
              </w:rPr>
              <w:t>A.</w:t>
            </w:r>
          </w:p>
        </w:tc>
        <w:tc>
          <w:tcPr>
            <w:tcW w:type="dxa" w:w="2551"/>
          </w:tcPr>
          <w:p>
            <w:pPr>
              <w:spacing w:before="30" w:after="30"/>
              <w:jc w:val="center"/>
            </w:pPr>
            <w:r>
              <w:rPr>
                <w:rFonts w:ascii="Times New Roman" w:hAnsi="Times New Roman"/>
                <w:b/>
                <w:i w:val="0"/>
                <w:sz w:val="21"/>
                <w:u w:val="none"/>
              </w:rPr>
              <w:t>B.</w:t>
            </w:r>
          </w:p>
        </w:tc>
        <w:tc>
          <w:tcPr>
            <w:tcW w:type="dxa" w:w="2551"/>
          </w:tcPr>
          <w:p>
            <w:pPr>
              <w:spacing w:before="30" w:after="30"/>
              <w:jc w:val="center"/>
            </w:pPr>
            <w:r>
              <w:rPr>
                <w:rFonts w:ascii="Times New Roman" w:hAnsi="Times New Roman"/>
                <w:b/>
                <w:i w:val="0"/>
                <w:sz w:val="21"/>
                <w:u w:val="none"/>
              </w:rPr>
              <w:t>C.</w:t>
            </w:r>
          </w:p>
        </w:tc>
        <w:tc>
          <w:tcPr>
            <w:tcW w:type="dxa" w:w="2551"/>
          </w:tcPr>
          <w:p>
            <w:pPr>
              <w:spacing w:before="30" w:after="30"/>
              <w:jc w:val="center"/>
            </w:pPr>
            <w:r>
              <w:rPr>
                <w:rFonts w:ascii="Times New Roman" w:hAnsi="Times New Roman"/>
                <w:b/>
                <w:i w:val="0"/>
                <w:sz w:val="21"/>
                <w:u w:val="none"/>
              </w:rPr>
              <w:t>D.</w:t>
            </w:r>
          </w:p>
        </w:tc>
      </w:tr>
    </w:tbl>
    <w:p>
      <w:pPr>
        <w:tabs>
          <w:tab w:pos="2721" w:val="left"/>
          <w:tab w:pos="5272" w:val="left"/>
          <w:tab w:pos="7824" w:val="left"/>
        </w:tabs>
        <w:spacing w:before="20" w:after="40"/>
        <w:ind w:left="227"/>
      </w:pPr>
      <w:r>
        <w:rPr>
          <w:rFonts w:ascii="Times New Roman" w:hAnsi="Times New Roman"/>
          <w:b/>
          <w:sz w:val="23"/>
          <w:u w:val="none"/>
        </w:rPr>
        <w:t xml:space="preserve">A. </w:t>
      </w:r>
      <w:r>
        <w:tab/>
      </w:r>
      <w:r>
        <w:rPr>
          <w:rFonts w:ascii="Times New Roman" w:hAnsi="Times New Roman"/>
          <w:b/>
          <w:sz w:val="23"/>
          <w:u w:val="none"/>
        </w:rPr>
        <w:t xml:space="preserve">B. </w:t>
      </w:r>
      <w:r>
        <w:tab/>
      </w:r>
      <w:r>
        <w:rPr>
          <w:rFonts w:ascii="Times New Roman" w:hAnsi="Times New Roman"/>
          <w:b/>
          <w:sz w:val="23"/>
          <w:u w:val="none"/>
        </w:rPr>
        <w:t xml:space="preserve">C. </w:t>
      </w:r>
      <w:r>
        <w:tab/>
      </w:r>
      <w:r>
        <w:rPr>
          <w:rFonts w:ascii="Times New Roman" w:hAnsi="Times New Roman"/>
          <w:b/>
          <w:sz w:val="23"/>
          <w:u w:val="none"/>
        </w:rPr>
        <w:t xml:space="preserve">D. </w:t>
      </w:r>
    </w:p>
    <w:p>
      <w:pPr>
        <w:spacing w:before="40" w:after="20"/>
        <w:ind w:left="340"/>
      </w:pPr>
      <w:r>
        <w:rPr>
          <w:rFonts w:ascii="Times New Roman" w:hAnsi="Times New Roman"/>
          <w:b/>
          <w:color w:val="1565C0"/>
          <w:sz w:val="22"/>
        </w:rPr>
        <w:t xml:space="preserve">Hướng dẫn giải: </w:t>
      </w:r>
    </w:p>
    <w:p>
      <w:pPr>
        <w:spacing w:before="80" w:after="40"/>
      </w:pPr>
      <w:r>
        <w:rPr>
          <w:rFonts w:ascii="Times New Roman" w:hAnsi="Times New Roman"/>
          <w:b/>
          <w:color w:val="2E7D32"/>
          <w:sz w:val="23"/>
        </w:rPr>
        <w:t xml:space="preserve">Câu 17. </w:t>
      </w:r>
      <w:r>
        <w:rPr>
          <w:rFonts w:ascii="Times New Roman" w:hAnsi="Times New Roman"/>
          <w:b/>
          <w:color w:val="00695C"/>
          <w:sz w:val="21"/>
        </w:rPr>
        <w:t xml:space="preserve">[H11-C5-P1-NB-017 | Biết | ĐA: A] </w:t>
      </w:r>
      <w:r>
        <w:rPr>
          <w:rFonts w:ascii="Times New Roman" w:hAnsi="Times New Roman"/>
          <w:b w:val="0"/>
          <w:i w:val="0"/>
          <w:sz w:val="23"/>
          <w:u w:val="none"/>
        </w:rPr>
        <w:t>Carbon tetrachloride được dùng làm dung môi trong phòng thí nghiệm và trong công nghiệp do có khả năng hòa tan nhiều chất hữu cơ. Công thức phân tử của carbon tetrachloride là</w:t>
      </w:r>
    </w:p>
    <w:p>
      <w:pPr>
        <w:tabs>
          <w:tab w:pos="2721" w:val="left"/>
          <w:tab w:pos="5272" w:val="left"/>
          <w:tab w:pos="7824" w:val="left"/>
        </w:tabs>
        <w:spacing w:before="20" w:after="40"/>
        <w:ind w:left="227"/>
      </w:pPr>
      <w:r>
        <w:rPr>
          <w:rFonts w:ascii="Times New Roman" w:hAnsi="Times New Roman"/>
          <w:b/>
          <w:color w:val="C62828"/>
          <w:sz w:val="23"/>
          <w:u w:val="single"/>
        </w:rPr>
        <w:t xml:space="preserve">A. </w:t>
      </w:r>
      <w:r>
        <w:rPr>
          <w:rFonts w:ascii="Times New Roman" w:hAnsi="Times New Roman"/>
          <w:b/>
          <w:i w:val="0"/>
          <w:color w:val="C62828"/>
          <w:sz w:val="23"/>
          <w:u w:val="none"/>
        </w:rPr>
        <w:t>CCl</w:t>
      </w:r>
      <w:r>
        <w:rPr>
          <w:rFonts w:ascii="Times New Roman" w:hAnsi="Times New Roman"/>
          <w:b/>
          <w:i w:val="0"/>
          <w:color w:val="C62828"/>
          <w:sz w:val="23"/>
          <w:u w:val="none"/>
          <w:vertAlign w:val="subscript"/>
        </w:rPr>
        <w:t>4</w:t>
      </w:r>
      <w:r>
        <w:rPr>
          <w:rFonts w:ascii="Times New Roman" w:hAnsi="Times New Roman"/>
          <w:b/>
          <w:i w:val="0"/>
          <w:color w:val="C62828"/>
          <w:sz w:val="23"/>
          <w:u w:val="none"/>
        </w:rPr>
        <w:t>.</w:t>
      </w:r>
      <w:r>
        <w:tab/>
      </w:r>
      <w:r>
        <w:rPr>
          <w:rFonts w:ascii="Times New Roman" w:hAnsi="Times New Roman"/>
          <w:b/>
          <w:sz w:val="23"/>
          <w:u w:val="none"/>
        </w:rPr>
        <w:t xml:space="preserve">B. </w:t>
      </w:r>
      <w:r>
        <w:rPr>
          <w:rFonts w:ascii="Times New Roman" w:hAnsi="Times New Roman"/>
          <w:b w:val="0"/>
          <w:i w:val="0"/>
          <w:sz w:val="23"/>
          <w:u w:val="none"/>
        </w:rPr>
        <w:t>CHCl</w:t>
      </w:r>
      <w:r>
        <w:rPr>
          <w:rFonts w:ascii="Times New Roman" w:hAnsi="Times New Roman"/>
          <w:b w:val="0"/>
          <w:i w:val="0"/>
          <w:sz w:val="23"/>
          <w:u w:val="none"/>
          <w:vertAlign w:val="subscript"/>
        </w:rPr>
        <w:t>3</w:t>
      </w:r>
      <w:r>
        <w:rPr>
          <w:rFonts w:ascii="Times New Roman" w:hAnsi="Times New Roman"/>
          <w:b w:val="0"/>
          <w:i w:val="0"/>
          <w:sz w:val="23"/>
          <w:u w:val="none"/>
        </w:rPr>
        <w:t>.</w:t>
      </w:r>
      <w:r>
        <w:tab/>
      </w:r>
      <w:r>
        <w:rPr>
          <w:rFonts w:ascii="Times New Roman" w:hAnsi="Times New Roman"/>
          <w:b/>
          <w:sz w:val="23"/>
          <w:u w:val="none"/>
        </w:rPr>
        <w:t xml:space="preserve">C. </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Cl</w:t>
      </w:r>
      <w:r>
        <w:rPr>
          <w:rFonts w:ascii="Times New Roman" w:hAnsi="Times New Roman"/>
          <w:b w:val="0"/>
          <w:i w:val="0"/>
          <w:sz w:val="23"/>
          <w:u w:val="none"/>
          <w:vertAlign w:val="subscript"/>
        </w:rPr>
        <w:t>2</w:t>
      </w:r>
      <w:r>
        <w:rPr>
          <w:rFonts w:ascii="Times New Roman" w:hAnsi="Times New Roman"/>
          <w:b w:val="0"/>
          <w:i w:val="0"/>
          <w:sz w:val="23"/>
          <w:u w:val="none"/>
        </w:rPr>
        <w:t>.</w:t>
      </w:r>
      <w:r>
        <w:tab/>
      </w:r>
      <w:r>
        <w:rPr>
          <w:rFonts w:ascii="Times New Roman" w:hAnsi="Times New Roman"/>
          <w:b/>
          <w:sz w:val="23"/>
          <w:u w:val="none"/>
        </w:rPr>
        <w:t xml:space="preserve">D.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Cl.</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A.</w:t>
      </w:r>
    </w:p>
    <w:p>
      <w:pPr>
        <w:spacing w:before="80" w:after="40"/>
      </w:pPr>
      <w:r>
        <w:rPr>
          <w:rFonts w:ascii="Times New Roman" w:hAnsi="Times New Roman"/>
          <w:b/>
          <w:color w:val="2E7D32"/>
          <w:sz w:val="23"/>
        </w:rPr>
        <w:t xml:space="preserve">Câu 18. </w:t>
      </w:r>
      <w:r>
        <w:rPr>
          <w:rFonts w:ascii="Times New Roman" w:hAnsi="Times New Roman"/>
          <w:b/>
          <w:color w:val="00695C"/>
          <w:sz w:val="21"/>
        </w:rPr>
        <w:t xml:space="preserve">[H11-C5-P1-NB-018 | Biết | ĐA: B] </w:t>
      </w:r>
      <w:r>
        <w:rPr>
          <w:rFonts w:ascii="Times New Roman" w:hAnsi="Times New Roman"/>
          <w:b w:val="0"/>
          <w:i w:val="0"/>
          <w:sz w:val="23"/>
          <w:u w:val="none"/>
        </w:rPr>
        <w:t>Trước đây 1,2,3,4,5,6–hexachlorocyclohexane đã từng được dùng rộng rãi làm thuốc diệt muỗi, thuốc trừ sâu,… nhưng đã bị cấm sử dụng do khó phân hủy, nguy hại với sức khỏe con người. Công thức phân tử của 1,2,3,4,5,6–hexachlorocyclohexane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C</w:t>
      </w:r>
      <w:r>
        <w:rPr>
          <w:rFonts w:ascii="Times New Roman" w:hAnsi="Times New Roman"/>
          <w:b w:val="0"/>
          <w:i w:val="0"/>
          <w:sz w:val="23"/>
          <w:u w:val="none"/>
          <w:vertAlign w:val="subscript"/>
        </w:rPr>
        <w:t>6</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Cl.</w:t>
      </w:r>
      <w:r>
        <w:tab/>
      </w:r>
      <w:r>
        <w:rPr>
          <w:rFonts w:ascii="Times New Roman" w:hAnsi="Times New Roman"/>
          <w:b/>
          <w:color w:val="C62828"/>
          <w:sz w:val="23"/>
          <w:u w:val="single"/>
        </w:rPr>
        <w:t xml:space="preserve">B. </w:t>
      </w:r>
      <w:r>
        <w:rPr>
          <w:rFonts w:ascii="Times New Roman" w:hAnsi="Times New Roman"/>
          <w:b/>
          <w:i w:val="0"/>
          <w:color w:val="C62828"/>
          <w:sz w:val="23"/>
          <w:u w:val="none"/>
        </w:rPr>
        <w:t>C</w:t>
      </w:r>
      <w:r>
        <w:rPr>
          <w:rFonts w:ascii="Times New Roman" w:hAnsi="Times New Roman"/>
          <w:b/>
          <w:i w:val="0"/>
          <w:color w:val="C62828"/>
          <w:sz w:val="23"/>
          <w:u w:val="none"/>
          <w:vertAlign w:val="subscript"/>
        </w:rPr>
        <w:t>6</w:t>
      </w:r>
      <w:r>
        <w:rPr>
          <w:rFonts w:ascii="Times New Roman" w:hAnsi="Times New Roman"/>
          <w:b/>
          <w:i w:val="0"/>
          <w:color w:val="C62828"/>
          <w:sz w:val="23"/>
          <w:u w:val="none"/>
        </w:rPr>
        <w:t>H</w:t>
      </w:r>
      <w:r>
        <w:rPr>
          <w:rFonts w:ascii="Times New Roman" w:hAnsi="Times New Roman"/>
          <w:b/>
          <w:i w:val="0"/>
          <w:color w:val="C62828"/>
          <w:sz w:val="23"/>
          <w:u w:val="none"/>
          <w:vertAlign w:val="subscript"/>
        </w:rPr>
        <w:t>6</w:t>
      </w:r>
      <w:r>
        <w:rPr>
          <w:rFonts w:ascii="Times New Roman" w:hAnsi="Times New Roman"/>
          <w:b/>
          <w:i w:val="0"/>
          <w:color w:val="C62828"/>
          <w:sz w:val="23"/>
          <w:u w:val="none"/>
        </w:rPr>
        <w:t>Cl</w:t>
      </w:r>
      <w:r>
        <w:rPr>
          <w:rFonts w:ascii="Times New Roman" w:hAnsi="Times New Roman"/>
          <w:b/>
          <w:i w:val="0"/>
          <w:color w:val="C62828"/>
          <w:sz w:val="23"/>
          <w:u w:val="none"/>
          <w:vertAlign w:val="subscript"/>
        </w:rPr>
        <w:t>6</w:t>
      </w:r>
      <w:r>
        <w:rPr>
          <w:rFonts w:ascii="Times New Roman" w:hAnsi="Times New Roman"/>
          <w:b/>
          <w:i w:val="0"/>
          <w:color w:val="C62828"/>
          <w:sz w:val="23"/>
          <w:u w:val="none"/>
        </w:rPr>
        <w:t>.</w:t>
      </w:r>
      <w:r>
        <w:tab/>
      </w:r>
      <w:r>
        <w:rPr>
          <w:rFonts w:ascii="Times New Roman" w:hAnsi="Times New Roman"/>
          <w:b/>
          <w:sz w:val="23"/>
          <w:u w:val="none"/>
        </w:rPr>
        <w:t xml:space="preserve">C. </w:t>
      </w:r>
      <w:r>
        <w:rPr>
          <w:rFonts w:ascii="Times New Roman" w:hAnsi="Times New Roman"/>
          <w:b w:val="0"/>
          <w:i w:val="0"/>
          <w:sz w:val="23"/>
          <w:u w:val="none"/>
        </w:rPr>
        <w:t>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2</w:t>
      </w:r>
      <w:r>
        <w:rPr>
          <w:rFonts w:ascii="Times New Roman" w:hAnsi="Times New Roman"/>
          <w:b w:val="0"/>
          <w:i w:val="0"/>
          <w:sz w:val="23"/>
          <w:u w:val="none"/>
        </w:rPr>
        <w:t>Cl</w:t>
      </w:r>
      <w:r>
        <w:rPr>
          <w:rFonts w:ascii="Times New Roman" w:hAnsi="Times New Roman"/>
          <w:b w:val="0"/>
          <w:i w:val="0"/>
          <w:sz w:val="23"/>
          <w:u w:val="none"/>
          <w:vertAlign w:val="subscript"/>
        </w:rPr>
        <w:t>2</w:t>
      </w:r>
      <w:r>
        <w:rPr>
          <w:rFonts w:ascii="Times New Roman" w:hAnsi="Times New Roman"/>
          <w:b w:val="0"/>
          <w:i w:val="0"/>
          <w:sz w:val="23"/>
          <w:u w:val="none"/>
        </w:rPr>
        <w:t>.</w:t>
      </w:r>
      <w:r>
        <w:tab/>
      </w:r>
      <w:r>
        <w:rPr>
          <w:rFonts w:ascii="Times New Roman" w:hAnsi="Times New Roman"/>
          <w:b/>
          <w:sz w:val="23"/>
          <w:u w:val="none"/>
        </w:rPr>
        <w:t xml:space="preserve">D. </w:t>
      </w:r>
      <w:r>
        <w:rPr>
          <w:rFonts w:ascii="Times New Roman" w:hAnsi="Times New Roman"/>
          <w:b w:val="0"/>
          <w:i w:val="0"/>
          <w:sz w:val="23"/>
          <w:u w:val="none"/>
        </w:rPr>
        <w:t>C</w:t>
      </w:r>
      <w:r>
        <w:rPr>
          <w:rFonts w:ascii="Times New Roman" w:hAnsi="Times New Roman"/>
          <w:b w:val="0"/>
          <w:i w:val="0"/>
          <w:sz w:val="23"/>
          <w:u w:val="none"/>
          <w:vertAlign w:val="subscript"/>
        </w:rPr>
        <w:t>8</w:t>
      </w:r>
      <w:r>
        <w:rPr>
          <w:rFonts w:ascii="Times New Roman" w:hAnsi="Times New Roman"/>
          <w:b w:val="0"/>
          <w:i w:val="0"/>
          <w:sz w:val="23"/>
          <w:u w:val="none"/>
        </w:rPr>
        <w:t>H</w:t>
      </w:r>
      <w:r>
        <w:rPr>
          <w:rFonts w:ascii="Times New Roman" w:hAnsi="Times New Roman"/>
          <w:b w:val="0"/>
          <w:i w:val="0"/>
          <w:sz w:val="23"/>
          <w:u w:val="none"/>
          <w:vertAlign w:val="subscript"/>
        </w:rPr>
        <w:t>8</w:t>
      </w:r>
      <w:r>
        <w:rPr>
          <w:rFonts w:ascii="Times New Roman" w:hAnsi="Times New Roman"/>
          <w:b w:val="0"/>
          <w:i w:val="0"/>
          <w:sz w:val="23"/>
          <w:u w:val="none"/>
        </w:rPr>
        <w:t>Cl</w:t>
      </w:r>
      <w:r>
        <w:rPr>
          <w:rFonts w:ascii="Times New Roman" w:hAnsi="Times New Roman"/>
          <w:b w:val="0"/>
          <w:i w:val="0"/>
          <w:sz w:val="23"/>
          <w:u w:val="none"/>
          <w:vertAlign w:val="subscript"/>
        </w:rPr>
        <w:t>2</w:t>
      </w:r>
      <w:r>
        <w:rPr>
          <w:rFonts w:ascii="Times New Roman" w:hAnsi="Times New Roman"/>
          <w:b w:val="0"/>
          <w:i w:val="0"/>
          <w:sz w:val="23"/>
          <w:u w:val="none"/>
        </w:rPr>
        <w:t>.</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B.</w:t>
      </w:r>
    </w:p>
    <w:p>
      <w:pPr>
        <w:spacing w:before="80" w:after="40"/>
      </w:pPr>
      <w:r>
        <w:rPr>
          <w:rFonts w:ascii="Times New Roman" w:hAnsi="Times New Roman"/>
          <w:b/>
          <w:color w:val="2E7D32"/>
          <w:sz w:val="23"/>
        </w:rPr>
        <w:t xml:space="preserve">Câu 19. </w:t>
      </w:r>
      <w:r>
        <w:rPr>
          <w:rFonts w:ascii="Times New Roman" w:hAnsi="Times New Roman"/>
          <w:b/>
          <w:color w:val="00695C"/>
          <w:sz w:val="21"/>
        </w:rPr>
        <w:t xml:space="preserve">[H11-C5-P1-NB-019 | Biết | ĐA: B] </w:t>
      </w:r>
      <w:r>
        <w:rPr>
          <w:rFonts w:ascii="Times New Roman" w:hAnsi="Times New Roman"/>
          <w:b w:val="0"/>
          <w:i w:val="0"/>
          <w:sz w:val="23"/>
          <w:u w:val="none"/>
        </w:rPr>
        <w:t>Khi thay thế nguyên tử H (đính với carbon bậc II) trong phân tử butane bằng nguyên tử Cl, thu được dẫn xuất monochlorine có tên thay thế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1–chlorobutane.</w:t>
      </w:r>
      <w:r>
        <w:tab/>
      </w:r>
      <w:r>
        <w:rPr>
          <w:rFonts w:ascii="Times New Roman" w:hAnsi="Times New Roman"/>
          <w:b/>
          <w:color w:val="C62828"/>
          <w:sz w:val="23"/>
          <w:u w:val="single"/>
        </w:rPr>
        <w:t xml:space="preserve">B. </w:t>
      </w:r>
      <w:r>
        <w:rPr>
          <w:rFonts w:ascii="Times New Roman" w:hAnsi="Times New Roman"/>
          <w:b/>
          <w:i w:val="0"/>
          <w:color w:val="C62828"/>
          <w:sz w:val="23"/>
          <w:u w:val="none"/>
        </w:rPr>
        <w:t>2–chlorobutane.</w:t>
      </w:r>
      <w:r>
        <w:tab/>
      </w:r>
      <w:r>
        <w:rPr>
          <w:rFonts w:ascii="Times New Roman" w:hAnsi="Times New Roman"/>
          <w:b/>
          <w:sz w:val="23"/>
          <w:u w:val="none"/>
        </w:rPr>
        <w:t xml:space="preserve">C. </w:t>
      </w:r>
      <w:r>
        <w:rPr>
          <w:rFonts w:ascii="Times New Roman" w:hAnsi="Times New Roman"/>
          <w:b w:val="0"/>
          <w:i w:val="0"/>
          <w:sz w:val="23"/>
          <w:u w:val="none"/>
        </w:rPr>
        <w:t>3–chlorobutane.</w:t>
      </w:r>
      <w:r>
        <w:tab/>
      </w:r>
      <w:r>
        <w:rPr>
          <w:rFonts w:ascii="Times New Roman" w:hAnsi="Times New Roman"/>
          <w:b/>
          <w:sz w:val="23"/>
          <w:u w:val="none"/>
        </w:rPr>
        <w:t xml:space="preserve">D. </w:t>
      </w:r>
      <w:r>
        <w:rPr>
          <w:rFonts w:ascii="Times New Roman" w:hAnsi="Times New Roman"/>
          <w:b w:val="0"/>
          <w:i w:val="0"/>
          <w:sz w:val="23"/>
          <w:u w:val="none"/>
        </w:rPr>
        <w:t>4–chlorobutane.</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B.</w:t>
      </w:r>
    </w:p>
    <w:p>
      <w:pPr>
        <w:spacing w:before="80" w:after="40"/>
      </w:pPr>
      <w:r>
        <w:rPr>
          <w:rFonts w:ascii="Times New Roman" w:hAnsi="Times New Roman"/>
          <w:b/>
          <w:color w:val="2E7D32"/>
          <w:sz w:val="23"/>
        </w:rPr>
        <w:t xml:space="preserve">Câu 20. </w:t>
      </w:r>
      <w:r>
        <w:rPr>
          <w:rFonts w:ascii="Times New Roman" w:hAnsi="Times New Roman"/>
          <w:b/>
          <w:color w:val="00695C"/>
          <w:sz w:val="21"/>
        </w:rPr>
        <w:t xml:space="preserve">[H11-C5-P1-NB-020 | Biết | ĐA: C] </w:t>
      </w:r>
      <w:r>
        <w:rPr>
          <w:rFonts w:ascii="Times New Roman" w:hAnsi="Times New Roman"/>
          <w:b w:val="0"/>
          <w:i w:val="0"/>
          <w:sz w:val="23"/>
          <w:u w:val="none"/>
        </w:rPr>
        <w:t>Dẫn xuất halogen nào sau đây có đồng phân hình học?</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CH</w:t>
      </w:r>
      <w:r>
        <w:rPr>
          <w:rFonts w:ascii="Times New Roman" w:hAnsi="Times New Roman"/>
          <w:b w:val="0"/>
          <w:i w:val="0"/>
          <w:sz w:val="23"/>
          <w:u w:val="none"/>
          <w:vertAlign w:val="subscript"/>
        </w:rPr>
        <w:t>z</w:t>
      </w:r>
      <w:r>
        <w:rPr>
          <w:rFonts w:ascii="Times New Roman" w:hAnsi="Times New Roman"/>
          <w:b w:val="0"/>
          <w:i w:val="0"/>
          <w:sz w:val="23"/>
          <w:u w:val="none"/>
        </w:rPr>
        <w:t>=CHCl.</w:t>
      </w:r>
      <w:r>
        <w:tab/>
      </w:r>
      <w:r>
        <w:rPr>
          <w:rFonts w:ascii="Times New Roman" w:hAnsi="Times New Roman"/>
          <w:b/>
          <w:sz w:val="23"/>
          <w:u w:val="none"/>
        </w:rPr>
        <w:t xml:space="preserve">B. </w:t>
      </w:r>
      <w:r>
        <w:rPr>
          <w:rFonts w:ascii="Times New Roman" w:hAnsi="Times New Roman"/>
          <w:b w:val="0"/>
          <w:i w:val="0"/>
          <w:sz w:val="23"/>
          <w:u w:val="none"/>
        </w:rPr>
        <w:t>CH</w:t>
      </w:r>
      <w:r>
        <w:rPr>
          <w:rFonts w:ascii="Times New Roman" w:hAnsi="Times New Roman"/>
          <w:b w:val="0"/>
          <w:i w:val="0"/>
          <w:sz w:val="23"/>
          <w:u w:val="none"/>
          <w:vertAlign w:val="subscript"/>
        </w:rPr>
        <w:t>z</w:t>
      </w:r>
      <w:r>
        <w:rPr>
          <w:rFonts w:ascii="Times New Roman" w:hAnsi="Times New Roman"/>
          <w:b w:val="0"/>
          <w:i w:val="0"/>
          <w:sz w:val="23"/>
          <w:u w:val="none"/>
        </w:rPr>
        <w:t>=CH-CH</w:t>
      </w:r>
      <w:r>
        <w:rPr>
          <w:rFonts w:ascii="Times New Roman" w:hAnsi="Times New Roman"/>
          <w:b w:val="0"/>
          <w:i w:val="0"/>
          <w:sz w:val="23"/>
          <w:u w:val="none"/>
          <w:vertAlign w:val="subscript"/>
        </w:rPr>
        <w:t>z</w:t>
      </w:r>
      <w:r>
        <w:rPr>
          <w:rFonts w:ascii="Times New Roman" w:hAnsi="Times New Roman"/>
          <w:b w:val="0"/>
          <w:i w:val="0"/>
          <w:sz w:val="23"/>
          <w:u w:val="none"/>
        </w:rPr>
        <w:t>Br.</w:t>
      </w:r>
      <w:r>
        <w:tab/>
      </w:r>
      <w:r>
        <w:rPr>
          <w:rFonts w:ascii="Times New Roman" w:hAnsi="Times New Roman"/>
          <w:b/>
          <w:color w:val="C62828"/>
          <w:sz w:val="23"/>
          <w:u w:val="single"/>
        </w:rPr>
        <w:t xml:space="preserve">C. </w:t>
      </w:r>
      <w:r>
        <w:rPr>
          <w:rFonts w:ascii="Times New Roman" w:hAnsi="Times New Roman"/>
          <w:b/>
          <w:i w:val="0"/>
          <w:color w:val="C62828"/>
          <w:sz w:val="23"/>
          <w:u w:val="none"/>
        </w:rPr>
        <w:t>CH</w:t>
      </w:r>
      <w:r>
        <w:rPr>
          <w:rFonts w:ascii="Times New Roman" w:hAnsi="Times New Roman"/>
          <w:b/>
          <w:i w:val="0"/>
          <w:color w:val="C62828"/>
          <w:sz w:val="23"/>
          <w:u w:val="none"/>
          <w:vertAlign w:val="subscript"/>
        </w:rPr>
        <w:t>3</w:t>
      </w:r>
      <w:r>
        <w:rPr>
          <w:rFonts w:ascii="Times New Roman" w:hAnsi="Times New Roman"/>
          <w:b/>
          <w:i w:val="0"/>
          <w:color w:val="C62828"/>
          <w:sz w:val="23"/>
          <w:u w:val="none"/>
        </w:rPr>
        <w:t>CH=CFCH</w:t>
      </w:r>
      <w:r>
        <w:rPr>
          <w:rFonts w:ascii="Times New Roman" w:hAnsi="Times New Roman"/>
          <w:b/>
          <w:i w:val="0"/>
          <w:color w:val="C62828"/>
          <w:sz w:val="23"/>
          <w:u w:val="none"/>
          <w:vertAlign w:val="subscript"/>
        </w:rPr>
        <w:t>3</w:t>
      </w:r>
      <w:r>
        <w:rPr>
          <w:rFonts w:ascii="Times New Roman" w:hAnsi="Times New Roman"/>
          <w:b/>
          <w:i w:val="0"/>
          <w:color w:val="C62828"/>
          <w:sz w:val="23"/>
          <w:u w:val="none"/>
        </w:rPr>
        <w:t>.</w:t>
      </w:r>
      <w:r>
        <w:tab/>
      </w:r>
      <w:r>
        <w:rPr>
          <w:rFonts w:ascii="Times New Roman" w:hAnsi="Times New Roman"/>
          <w:b/>
          <w:sz w:val="23"/>
          <w:u w:val="none"/>
        </w:rPr>
        <w:t xml:space="preserve">D.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w:t>
      </w:r>
      <w:r>
        <w:rPr>
          <w:rFonts w:ascii="Times New Roman" w:hAnsi="Times New Roman"/>
          <w:b w:val="0"/>
          <w:i w:val="0"/>
          <w:sz w:val="23"/>
          <w:u w:val="none"/>
          <w:vertAlign w:val="subscript"/>
        </w:rPr>
        <w:t>z</w:t>
      </w:r>
      <w:r>
        <w:rPr>
          <w:rFonts w:ascii="Times New Roman" w:hAnsi="Times New Roman"/>
          <w:b w:val="0"/>
          <w:i w:val="0"/>
          <w:sz w:val="23"/>
          <w:u w:val="none"/>
        </w:rPr>
        <w:t>C=CHI.</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C.</w:t>
      </w:r>
    </w:p>
    <w:p>
      <w:pPr>
        <w:spacing w:before="80" w:after="40"/>
      </w:pPr>
      <w:r>
        <w:rPr>
          <w:rFonts w:ascii="Times New Roman" w:hAnsi="Times New Roman"/>
          <w:b/>
          <w:color w:val="2E7D32"/>
          <w:sz w:val="23"/>
        </w:rPr>
        <w:t xml:space="preserve">Câu 21. </w:t>
      </w:r>
      <w:r>
        <w:rPr>
          <w:rFonts w:ascii="Times New Roman" w:hAnsi="Times New Roman"/>
          <w:b/>
          <w:color w:val="00695C"/>
          <w:sz w:val="21"/>
        </w:rPr>
        <w:t xml:space="preserve">[H11-C5-P1-NB-021 | Biết | ĐA: D] </w:t>
      </w:r>
      <w:r>
        <w:rPr>
          <w:rFonts w:ascii="Times New Roman" w:hAnsi="Times New Roman"/>
          <w:b w:val="0"/>
          <w:i w:val="0"/>
          <w:sz w:val="23"/>
          <w:u w:val="none"/>
        </w:rPr>
        <w:t>Ở điều kiện thường, dẫn xuất halogen nào sau đây ở trạng thái lỏng?</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Cl.</w:t>
      </w:r>
      <w:r>
        <w:tab/>
      </w:r>
      <w:r>
        <w:rPr>
          <w:rFonts w:ascii="Times New Roman" w:hAnsi="Times New Roman"/>
          <w:b/>
          <w:sz w:val="23"/>
          <w:u w:val="none"/>
        </w:rPr>
        <w:t xml:space="preserve">B.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F.</w:t>
      </w:r>
      <w:r>
        <w:tab/>
      </w:r>
      <w:r>
        <w:rPr>
          <w:rFonts w:ascii="Times New Roman" w:hAnsi="Times New Roman"/>
          <w:b/>
          <w:sz w:val="23"/>
          <w:u w:val="none"/>
        </w:rPr>
        <w:t xml:space="preserve">C.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Br.</w:t>
      </w:r>
      <w:r>
        <w:tab/>
      </w:r>
      <w:r>
        <w:rPr>
          <w:rFonts w:ascii="Times New Roman" w:hAnsi="Times New Roman"/>
          <w:b/>
          <w:color w:val="C62828"/>
          <w:sz w:val="23"/>
          <w:u w:val="single"/>
        </w:rPr>
        <w:t xml:space="preserve">D. </w:t>
      </w:r>
      <w:r>
        <w:rPr>
          <w:rFonts w:ascii="Times New Roman" w:hAnsi="Times New Roman"/>
          <w:b/>
          <w:i w:val="0"/>
          <w:color w:val="C62828"/>
          <w:sz w:val="23"/>
          <w:u w:val="none"/>
        </w:rPr>
        <w:t>CH</w:t>
      </w:r>
      <w:r>
        <w:rPr>
          <w:rFonts w:ascii="Times New Roman" w:hAnsi="Times New Roman"/>
          <w:b/>
          <w:i w:val="0"/>
          <w:color w:val="C62828"/>
          <w:sz w:val="23"/>
          <w:u w:val="none"/>
          <w:vertAlign w:val="subscript"/>
        </w:rPr>
        <w:t>3</w:t>
      </w:r>
      <w:r>
        <w:rPr>
          <w:rFonts w:ascii="Times New Roman" w:hAnsi="Times New Roman"/>
          <w:b/>
          <w:i w:val="0"/>
          <w:color w:val="C62828"/>
          <w:sz w:val="23"/>
          <w:u w:val="none"/>
        </w:rPr>
        <w:t>I.</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D.</w:t>
      </w:r>
    </w:p>
    <w:p>
      <w:pPr>
        <w:spacing w:before="80" w:after="40"/>
      </w:pPr>
      <w:r>
        <w:rPr>
          <w:rFonts w:ascii="Times New Roman" w:hAnsi="Times New Roman"/>
          <w:b/>
          <w:color w:val="2E7D32"/>
          <w:sz w:val="23"/>
        </w:rPr>
        <w:t xml:space="preserve">Câu 22. </w:t>
      </w:r>
      <w:r>
        <w:rPr>
          <w:rFonts w:ascii="Times New Roman" w:hAnsi="Times New Roman"/>
          <w:b/>
          <w:color w:val="00695C"/>
          <w:sz w:val="21"/>
        </w:rPr>
        <w:t xml:space="preserve">[H11-C5-P1-NB-022 | Biết | ĐA: B] </w:t>
      </w:r>
      <w:r>
        <w:rPr>
          <w:rFonts w:ascii="Times New Roman" w:hAnsi="Times New Roman"/>
          <w:b w:val="0"/>
          <w:i w:val="0"/>
          <w:sz w:val="23"/>
          <w:u w:val="none"/>
        </w:rPr>
        <w:t>Chất chloromethane (CH</w:t>
      </w:r>
      <w:r>
        <w:rPr>
          <w:rFonts w:ascii="Times New Roman" w:hAnsi="Times New Roman"/>
          <w:b w:val="0"/>
          <w:i w:val="0"/>
          <w:sz w:val="23"/>
          <w:u w:val="none"/>
          <w:vertAlign w:val="subscript"/>
        </w:rPr>
        <w:t>3</w:t>
      </w:r>
      <w:r>
        <w:rPr>
          <w:rFonts w:ascii="Times New Roman" w:hAnsi="Times New Roman"/>
          <w:b w:val="0"/>
          <w:i w:val="0"/>
          <w:sz w:val="23"/>
          <w:u w:val="none"/>
        </w:rPr>
        <w:t>Cl) được sử dụng chủ yếu trong công nghiệp để:</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làm dung môi rửa khô.</w:t>
      </w:r>
      <w:r>
        <w:tab/>
      </w:r>
      <w:r>
        <w:rPr>
          <w:rFonts w:ascii="Times New Roman" w:hAnsi="Times New Roman"/>
          <w:b/>
          <w:color w:val="C62828"/>
          <w:sz w:val="23"/>
          <w:u w:val="single"/>
        </w:rPr>
        <w:t xml:space="preserve">B. </w:t>
      </w:r>
      <w:r>
        <w:rPr>
          <w:rFonts w:ascii="Times New Roman" w:hAnsi="Times New Roman"/>
          <w:b/>
          <w:i w:val="0"/>
          <w:color w:val="C62828"/>
          <w:sz w:val="23"/>
          <w:u w:val="none"/>
        </w:rPr>
        <w:t>làm chất đẩy trong bình phun.</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làm dược phẩm, thuốc uống.</w:t>
      </w:r>
      <w:r>
        <w:tab/>
      </w:r>
      <w:r>
        <w:rPr>
          <w:rFonts w:ascii="Times New Roman" w:hAnsi="Times New Roman"/>
          <w:b/>
          <w:sz w:val="23"/>
          <w:u w:val="none"/>
        </w:rPr>
        <w:t xml:space="preserve">D. </w:t>
      </w:r>
      <w:r>
        <w:rPr>
          <w:rFonts w:ascii="Times New Roman" w:hAnsi="Times New Roman"/>
          <w:b w:val="0"/>
          <w:i w:val="0"/>
          <w:sz w:val="23"/>
          <w:u w:val="none"/>
        </w:rPr>
        <w:t>làm chất khử trùng nước.</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B.</w:t>
      </w:r>
    </w:p>
    <w:p>
      <w:pPr>
        <w:spacing w:before="80" w:after="40"/>
      </w:pPr>
      <w:r>
        <w:rPr>
          <w:rFonts w:ascii="Times New Roman" w:hAnsi="Times New Roman"/>
          <w:b/>
          <w:color w:val="2E7D32"/>
          <w:sz w:val="23"/>
        </w:rPr>
        <w:t xml:space="preserve">Câu 23. </w:t>
      </w:r>
      <w:r>
        <w:rPr>
          <w:rFonts w:ascii="Times New Roman" w:hAnsi="Times New Roman"/>
          <w:b/>
          <w:color w:val="00695C"/>
          <w:sz w:val="21"/>
        </w:rPr>
        <w:t xml:space="preserve">[H11-C5-P1-NB-023 | Biết | ĐA: B] </w:t>
      </w:r>
      <w:r>
        <w:rPr>
          <w:rFonts w:ascii="Times New Roman" w:hAnsi="Times New Roman"/>
          <w:b w:val="0"/>
          <w:i w:val="0"/>
          <w:sz w:val="23"/>
          <w:u w:val="none"/>
        </w:rPr>
        <w:t>Một gia đình ở vùng lũ cần bao nhiều viên chloramine B để có thể diệt trùng bề nước chứa 1 m</w:t>
      </w:r>
      <w:r>
        <w:rPr>
          <w:rFonts w:ascii="Times New Roman" w:hAnsi="Times New Roman"/>
          <w:b w:val="0"/>
          <w:i w:val="0"/>
          <w:sz w:val="23"/>
          <w:u w:val="none"/>
          <w:vertAlign w:val="superscript"/>
        </w:rPr>
        <w:t>3</w:t>
      </w:r>
      <w:r>
        <w:rPr>
          <w:rFonts w:ascii="Times New Roman" w:hAnsi="Times New Roman"/>
          <w:b w:val="0"/>
          <w:i w:val="0"/>
          <w:sz w:val="23"/>
          <w:u w:val="none"/>
        </w:rPr>
        <w:t xml:space="preserve"> nước?</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20 viên.</w:t>
      </w:r>
      <w:r>
        <w:tab/>
      </w:r>
      <w:r>
        <w:rPr>
          <w:rFonts w:ascii="Times New Roman" w:hAnsi="Times New Roman"/>
          <w:b/>
          <w:color w:val="C62828"/>
          <w:sz w:val="23"/>
          <w:u w:val="single"/>
        </w:rPr>
        <w:t xml:space="preserve">B. </w:t>
      </w:r>
      <w:r>
        <w:rPr>
          <w:rFonts w:ascii="Times New Roman" w:hAnsi="Times New Roman"/>
          <w:b/>
          <w:i w:val="0"/>
          <w:color w:val="C62828"/>
          <w:sz w:val="23"/>
          <w:u w:val="none"/>
        </w:rPr>
        <w:t>40 viên.</w:t>
      </w:r>
      <w:r>
        <w:tab/>
      </w:r>
      <w:r>
        <w:rPr>
          <w:rFonts w:ascii="Times New Roman" w:hAnsi="Times New Roman"/>
          <w:b/>
          <w:sz w:val="23"/>
          <w:u w:val="none"/>
        </w:rPr>
        <w:t xml:space="preserve">C. </w:t>
      </w:r>
      <w:r>
        <w:rPr>
          <w:rFonts w:ascii="Times New Roman" w:hAnsi="Times New Roman"/>
          <w:b w:val="0"/>
          <w:i w:val="0"/>
          <w:sz w:val="23"/>
          <w:u w:val="none"/>
        </w:rPr>
        <w:t>30 viên.</w:t>
      </w:r>
      <w:r>
        <w:tab/>
      </w:r>
      <w:r>
        <w:rPr>
          <w:rFonts w:ascii="Times New Roman" w:hAnsi="Times New Roman"/>
          <w:b/>
          <w:sz w:val="23"/>
          <w:u w:val="none"/>
        </w:rPr>
        <w:t xml:space="preserve">D. </w:t>
      </w:r>
      <w:r>
        <w:rPr>
          <w:rFonts w:ascii="Times New Roman" w:hAnsi="Times New Roman"/>
          <w:b w:val="0"/>
          <w:i w:val="0"/>
          <w:sz w:val="23"/>
          <w:u w:val="none"/>
        </w:rPr>
        <w:t>50 viên.</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B.</w:t>
      </w:r>
    </w:p>
    <w:p>
      <w:pPr>
        <w:spacing w:before="80" w:after="40"/>
      </w:pPr>
      <w:r>
        <w:rPr>
          <w:rFonts w:ascii="Times New Roman" w:hAnsi="Times New Roman"/>
          <w:b/>
          <w:color w:val="2E7D32"/>
          <w:sz w:val="23"/>
        </w:rPr>
        <w:t xml:space="preserve">Câu 24. </w:t>
      </w:r>
      <w:r>
        <w:rPr>
          <w:rFonts w:ascii="Times New Roman" w:hAnsi="Times New Roman"/>
          <w:b/>
          <w:color w:val="00695C"/>
          <w:sz w:val="21"/>
        </w:rPr>
        <w:t xml:space="preserve">[H11-C5-P1-NB-024 | Biết | ĐA: B] </w:t>
      </w:r>
      <w:r>
        <w:rPr>
          <w:rFonts w:ascii="Times New Roman" w:hAnsi="Times New Roman"/>
          <w:b w:val="0"/>
          <w:i w:val="0"/>
          <w:sz w:val="23"/>
          <w:u w:val="none"/>
        </w:rPr>
        <w:t>Cần bao nhiêu viên chloramine B để pha được 100 g dung dịch chloramine B 2% dùng để rửa vết thương nhiễm khuẩn?</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2 viên.</w:t>
      </w:r>
      <w:r>
        <w:tab/>
      </w:r>
      <w:r>
        <w:rPr>
          <w:rFonts w:ascii="Times New Roman" w:hAnsi="Times New Roman"/>
          <w:b/>
          <w:color w:val="C62828"/>
          <w:sz w:val="23"/>
          <w:u w:val="single"/>
        </w:rPr>
        <w:t xml:space="preserve">B. </w:t>
      </w:r>
      <w:r>
        <w:rPr>
          <w:rFonts w:ascii="Times New Roman" w:hAnsi="Times New Roman"/>
          <w:b/>
          <w:i w:val="0"/>
          <w:color w:val="C62828"/>
          <w:sz w:val="23"/>
          <w:u w:val="none"/>
        </w:rPr>
        <w:t>8 viên.</w:t>
      </w:r>
      <w:r>
        <w:tab/>
      </w:r>
      <w:r>
        <w:rPr>
          <w:rFonts w:ascii="Times New Roman" w:hAnsi="Times New Roman"/>
          <w:b/>
          <w:sz w:val="23"/>
          <w:u w:val="none"/>
        </w:rPr>
        <w:t xml:space="preserve">C. </w:t>
      </w:r>
      <w:r>
        <w:rPr>
          <w:rFonts w:ascii="Times New Roman" w:hAnsi="Times New Roman"/>
          <w:b w:val="0"/>
          <w:i w:val="0"/>
          <w:sz w:val="23"/>
          <w:u w:val="none"/>
        </w:rPr>
        <w:t>1 viên.</w:t>
      </w:r>
      <w:r>
        <w:tab/>
      </w:r>
      <w:r>
        <w:rPr>
          <w:rFonts w:ascii="Times New Roman" w:hAnsi="Times New Roman"/>
          <w:b/>
          <w:sz w:val="23"/>
          <w:u w:val="none"/>
        </w:rPr>
        <w:t xml:space="preserve">D. </w:t>
      </w:r>
      <w:r>
        <w:rPr>
          <w:rFonts w:ascii="Times New Roman" w:hAnsi="Times New Roman"/>
          <w:b w:val="0"/>
          <w:i w:val="0"/>
          <w:sz w:val="23"/>
          <w:u w:val="none"/>
        </w:rPr>
        <w:t>4 viên.</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B.</w:t>
      </w:r>
    </w:p>
    <w:p>
      <w:pPr>
        <w:spacing w:before="10" w:after="30"/>
        <w:ind w:left="340"/>
      </w:pPr>
      <w:r>
        <w:rPr>
          <w:rFonts w:ascii="Times New Roman" w:hAnsi="Times New Roman"/>
          <w:b w:val="0"/>
          <w:i w:val="0"/>
          <w:sz w:val="22"/>
          <w:u w:val="none"/>
        </w:rPr>
        <w:t>a) Số viên chloramine B cần dùng = 1×(1000)/(25)=40(viên)</w:t>
      </w:r>
    </w:p>
    <w:p>
      <w:pPr>
        <w:spacing w:before="10" w:after="30"/>
        <w:ind w:left="340"/>
      </w:pPr>
      <w:r>
        <w:rPr>
          <w:rFonts w:ascii="Times New Roman" w:hAnsi="Times New Roman"/>
          <w:b w:val="0"/>
          <w:i w:val="0"/>
          <w:sz w:val="22"/>
          <w:u w:val="none"/>
        </w:rPr>
        <w:t>b) Khối lượng cloramine B = 2 gam</w:t>
      </w:r>
    </w:p>
    <w:p>
      <w:pPr>
        <w:spacing w:before="10" w:after="30"/>
        <w:ind w:left="340"/>
      </w:pPr>
      <w:r>
        <w:rPr>
          <w:rFonts w:ascii="Times New Roman" w:hAnsi="Times New Roman"/>
          <w:b w:val="0"/>
          <w:i w:val="0"/>
          <w:sz w:val="22"/>
          <w:u w:val="none"/>
        </w:rPr>
        <w:t>Số viên chloramine B cần dùng = (2)/(0,25)=8(viên)</w:t>
      </w:r>
    </w:p>
    <w:p>
      <w:pPr>
        <w:spacing w:before="80" w:after="40"/>
      </w:pPr>
      <w:r>
        <w:rPr>
          <w:rFonts w:ascii="Times New Roman" w:hAnsi="Times New Roman"/>
          <w:b/>
          <w:color w:val="2E7D32"/>
          <w:sz w:val="23"/>
        </w:rPr>
        <w:t xml:space="preserve">Câu 25. </w:t>
      </w:r>
      <w:r>
        <w:rPr>
          <w:rFonts w:ascii="Times New Roman" w:hAnsi="Times New Roman"/>
          <w:b/>
          <w:color w:val="00695C"/>
          <w:sz w:val="21"/>
        </w:rPr>
        <w:t xml:space="preserve">[H11-C5-P1-NB-025 | Biết | ĐA: B] </w:t>
      </w:r>
      <w:r>
        <w:rPr>
          <w:rFonts w:ascii="Times New Roman" w:hAnsi="Times New Roman"/>
          <w:b w:val="0"/>
          <w:i w:val="0"/>
          <w:sz w:val="23"/>
          <w:u w:val="none"/>
        </w:rPr>
        <w:t>Liên kết C–X (X là F, Cl, Br và I) phân cực nhất trong phân tử nào sau đây?</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Cl.</w:t>
      </w:r>
      <w:r>
        <w:tab/>
      </w:r>
      <w:r>
        <w:rPr>
          <w:rFonts w:ascii="Times New Roman" w:hAnsi="Times New Roman"/>
          <w:b/>
          <w:color w:val="C62828"/>
          <w:sz w:val="23"/>
          <w:u w:val="single"/>
        </w:rPr>
        <w:t xml:space="preserve">B. </w:t>
      </w:r>
      <w:r>
        <w:rPr>
          <w:rFonts w:ascii="Times New Roman" w:hAnsi="Times New Roman"/>
          <w:b/>
          <w:i w:val="0"/>
          <w:color w:val="C62828"/>
          <w:sz w:val="23"/>
          <w:u w:val="none"/>
        </w:rPr>
        <w:t>CH</w:t>
      </w:r>
      <w:r>
        <w:rPr>
          <w:rFonts w:ascii="Times New Roman" w:hAnsi="Times New Roman"/>
          <w:b/>
          <w:i w:val="0"/>
          <w:color w:val="C62828"/>
          <w:sz w:val="23"/>
          <w:u w:val="none"/>
          <w:vertAlign w:val="subscript"/>
        </w:rPr>
        <w:t>3</w:t>
      </w:r>
      <w:r>
        <w:rPr>
          <w:rFonts w:ascii="Times New Roman" w:hAnsi="Times New Roman"/>
          <w:b/>
          <w:i w:val="0"/>
          <w:color w:val="C62828"/>
          <w:sz w:val="23"/>
          <w:u w:val="none"/>
        </w:rPr>
        <w:t>F.</w:t>
      </w:r>
      <w:r>
        <w:tab/>
      </w:r>
      <w:r>
        <w:rPr>
          <w:rFonts w:ascii="Times New Roman" w:hAnsi="Times New Roman"/>
          <w:b/>
          <w:sz w:val="23"/>
          <w:u w:val="none"/>
        </w:rPr>
        <w:t xml:space="preserve">C.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Br.</w:t>
      </w:r>
      <w:r>
        <w:tab/>
      </w:r>
      <w:r>
        <w:rPr>
          <w:rFonts w:ascii="Times New Roman" w:hAnsi="Times New Roman"/>
          <w:b/>
          <w:sz w:val="23"/>
          <w:u w:val="none"/>
        </w:rPr>
        <w:t xml:space="preserve">D.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I.</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B.</w:t>
      </w:r>
    </w:p>
    <w:p>
      <w:pPr>
        <w:spacing w:before="80" w:after="40"/>
      </w:pPr>
      <w:r>
        <w:rPr>
          <w:rFonts w:ascii="Times New Roman" w:hAnsi="Times New Roman"/>
          <w:b/>
          <w:color w:val="2E7D32"/>
          <w:sz w:val="23"/>
        </w:rPr>
        <w:t xml:space="preserve">Câu 26. </w:t>
      </w:r>
      <w:r>
        <w:rPr>
          <w:rFonts w:ascii="Times New Roman" w:hAnsi="Times New Roman"/>
          <w:b/>
          <w:color w:val="00695C"/>
          <w:sz w:val="21"/>
        </w:rPr>
        <w:t xml:space="preserve">[H11-C5-P1-NB-026 | Biết | ĐA: A] </w:t>
      </w:r>
      <w:r>
        <w:rPr>
          <w:rFonts w:ascii="Times New Roman" w:hAnsi="Times New Roman"/>
          <w:b w:val="0"/>
          <w:i w:val="0"/>
          <w:sz w:val="23"/>
          <w:u w:val="none"/>
        </w:rPr>
        <w:t>Cho phản ứng hóa học sau:</w:t>
        <w:br/>
        <w:t>C</w:t>
      </w:r>
      <w:r>
        <w:rPr>
          <w:rFonts w:ascii="Times New Roman" w:hAnsi="Times New Roman"/>
          <w:b w:val="0"/>
          <w:i w:val="0"/>
          <w:sz w:val="23"/>
          <w:u w:val="none"/>
          <w:vertAlign w:val="subscript"/>
        </w:rPr>
        <w:t>z</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Br+NaOH¾t¾o→C</w:t>
      </w:r>
      <w:r>
        <w:rPr>
          <w:rFonts w:ascii="Times New Roman" w:hAnsi="Times New Roman"/>
          <w:b w:val="0"/>
          <w:i w:val="0"/>
          <w:sz w:val="23"/>
          <w:u w:val="none"/>
          <w:vertAlign w:val="subscript"/>
        </w:rPr>
        <w:t>z</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OH+NaBr</w:t>
        <w:br/>
        <w:t>Phản ứng trên thuộc loại phản ứng nào sau đây?</w:t>
      </w:r>
    </w:p>
    <w:p>
      <w:pPr>
        <w:tabs>
          <w:tab w:pos="5272" w:val="left"/>
        </w:tabs>
        <w:spacing w:before="20" w:after="30"/>
        <w:ind w:left="227"/>
      </w:pPr>
      <w:r>
        <w:rPr>
          <w:rFonts w:ascii="Times New Roman" w:hAnsi="Times New Roman"/>
          <w:b/>
          <w:color w:val="C62828"/>
          <w:sz w:val="23"/>
          <w:u w:val="single"/>
        </w:rPr>
        <w:t xml:space="preserve">A. </w:t>
      </w:r>
      <w:r>
        <w:rPr>
          <w:rFonts w:ascii="Times New Roman" w:hAnsi="Times New Roman"/>
          <w:b/>
          <w:i w:val="0"/>
          <w:color w:val="C62828"/>
          <w:sz w:val="23"/>
          <w:u w:val="none"/>
        </w:rPr>
        <w:t>Phản ứng thế.</w:t>
      </w:r>
      <w:r>
        <w:tab/>
      </w:r>
      <w:r>
        <w:rPr>
          <w:rFonts w:ascii="Times New Roman" w:hAnsi="Times New Roman"/>
          <w:b/>
          <w:sz w:val="23"/>
          <w:u w:val="none"/>
        </w:rPr>
        <w:t xml:space="preserve">B. </w:t>
      </w:r>
      <w:r>
        <w:rPr>
          <w:rFonts w:ascii="Times New Roman" w:hAnsi="Times New Roman"/>
          <w:b w:val="0"/>
          <w:i w:val="0"/>
          <w:sz w:val="23"/>
          <w:u w:val="none"/>
        </w:rPr>
        <w:t>Phản ứng cộng.</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Phản ứng tách.</w:t>
      </w:r>
      <w:r>
        <w:tab/>
      </w:r>
      <w:r>
        <w:rPr>
          <w:rFonts w:ascii="Times New Roman" w:hAnsi="Times New Roman"/>
          <w:b/>
          <w:sz w:val="23"/>
          <w:u w:val="none"/>
        </w:rPr>
        <w:t xml:space="preserve">D. </w:t>
      </w:r>
      <w:r>
        <w:rPr>
          <w:rFonts w:ascii="Times New Roman" w:hAnsi="Times New Roman"/>
          <w:b w:val="0"/>
          <w:i w:val="0"/>
          <w:sz w:val="23"/>
          <w:u w:val="none"/>
        </w:rPr>
        <w:t>Phản ứng oxi hoá – khử.</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A.</w:t>
      </w:r>
    </w:p>
    <w:p>
      <w:pPr>
        <w:spacing w:before="80" w:after="40"/>
      </w:pPr>
      <w:r>
        <w:rPr>
          <w:rFonts w:ascii="Times New Roman" w:hAnsi="Times New Roman"/>
          <w:b/>
          <w:color w:val="2E7D32"/>
          <w:sz w:val="23"/>
        </w:rPr>
        <w:t xml:space="preserve">Câu 27. </w:t>
      </w:r>
      <w:r>
        <w:rPr>
          <w:rFonts w:ascii="Times New Roman" w:hAnsi="Times New Roman"/>
          <w:b/>
          <w:color w:val="00695C"/>
          <w:sz w:val="21"/>
        </w:rPr>
        <w:t xml:space="preserve">[H11-C5-P1-NB-027 | Biết | ĐA: B] </w:t>
      </w:r>
      <w:r>
        <w:rPr>
          <w:rFonts w:ascii="Times New Roman" w:hAnsi="Times New Roman"/>
          <w:b w:val="0"/>
          <w:i w:val="0"/>
          <w:sz w:val="23"/>
          <w:u w:val="none"/>
        </w:rPr>
        <w:t>Cho phản ứng hóa học sau: (A) + KOH ¾t¾→o 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OH + KBr. Tên gọi của (A)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methyl bromide.</w:t>
      </w:r>
      <w:r>
        <w:tab/>
      </w:r>
      <w:r>
        <w:rPr>
          <w:rFonts w:ascii="Times New Roman" w:hAnsi="Times New Roman"/>
          <w:b/>
          <w:color w:val="C62828"/>
          <w:sz w:val="23"/>
          <w:u w:val="single"/>
        </w:rPr>
        <w:t xml:space="preserve">B. </w:t>
      </w:r>
      <w:r>
        <w:rPr>
          <w:rFonts w:ascii="Times New Roman" w:hAnsi="Times New Roman"/>
          <w:b/>
          <w:i w:val="0"/>
          <w:color w:val="C62828"/>
          <w:sz w:val="23"/>
          <w:u w:val="none"/>
        </w:rPr>
        <w:t>ethyl bromide.</w:t>
      </w:r>
      <w:r>
        <w:tab/>
      </w:r>
      <w:r>
        <w:rPr>
          <w:rFonts w:ascii="Times New Roman" w:hAnsi="Times New Roman"/>
          <w:b/>
          <w:sz w:val="23"/>
          <w:u w:val="none"/>
        </w:rPr>
        <w:t xml:space="preserve">C. </w:t>
      </w:r>
      <w:r>
        <w:rPr>
          <w:rFonts w:ascii="Times New Roman" w:hAnsi="Times New Roman"/>
          <w:b w:val="0"/>
          <w:i w:val="0"/>
          <w:sz w:val="23"/>
          <w:u w:val="none"/>
        </w:rPr>
        <w:t>bromomethane.</w:t>
      </w:r>
      <w:r>
        <w:tab/>
      </w:r>
      <w:r>
        <w:rPr>
          <w:rFonts w:ascii="Times New Roman" w:hAnsi="Times New Roman"/>
          <w:b/>
          <w:sz w:val="23"/>
          <w:u w:val="none"/>
        </w:rPr>
        <w:t xml:space="preserve">D. </w:t>
      </w:r>
      <w:r>
        <w:rPr>
          <w:rFonts w:ascii="Times New Roman" w:hAnsi="Times New Roman"/>
          <w:b w:val="0"/>
          <w:i w:val="0"/>
          <w:sz w:val="23"/>
          <w:u w:val="none"/>
        </w:rPr>
        <w:t>1–bromopropane.</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B.</w:t>
      </w:r>
    </w:p>
    <w:p>
      <w:pPr>
        <w:spacing w:before="80" w:after="40"/>
      </w:pPr>
      <w:r>
        <w:rPr>
          <w:rFonts w:ascii="Times New Roman" w:hAnsi="Times New Roman"/>
          <w:b/>
          <w:color w:val="2E7D32"/>
          <w:sz w:val="23"/>
        </w:rPr>
        <w:t xml:space="preserve">Câu 28. </w:t>
      </w:r>
      <w:r>
        <w:rPr>
          <w:rFonts w:ascii="Times New Roman" w:hAnsi="Times New Roman"/>
          <w:b/>
          <w:color w:val="00695C"/>
          <w:sz w:val="21"/>
        </w:rPr>
        <w:t xml:space="preserve">[H11-C5-P1-NB-028 | Biết | ĐA: D] </w:t>
      </w:r>
      <w:r>
        <w:rPr>
          <w:rFonts w:ascii="Times New Roman" w:hAnsi="Times New Roman"/>
          <w:b w:val="0"/>
          <w:i w:val="0"/>
          <w:sz w:val="23"/>
          <w:u w:val="none"/>
        </w:rPr>
        <w:t>Cho sơ đồ phản ứng hóa học sau: CH</w:t>
      </w:r>
      <w:r>
        <w:rPr>
          <w:rFonts w:ascii="Times New Roman" w:hAnsi="Times New Roman"/>
          <w:b w:val="0"/>
          <w:i w:val="0"/>
          <w:sz w:val="23"/>
          <w:u w:val="none"/>
          <w:vertAlign w:val="subscript"/>
        </w:rPr>
        <w:t>3</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CH(Br)CH</w:t>
      </w:r>
      <w:r>
        <w:rPr>
          <w:rFonts w:ascii="Times New Roman" w:hAnsi="Times New Roman"/>
          <w:b w:val="0"/>
          <w:i w:val="0"/>
          <w:sz w:val="23"/>
          <w:u w:val="none"/>
          <w:vertAlign w:val="subscript"/>
        </w:rPr>
        <w:t>3</w:t>
      </w:r>
      <w:r>
        <w:rPr>
          <w:rFonts w:ascii="Times New Roman" w:hAnsi="Times New Roman"/>
          <w:b w:val="0"/>
          <w:i w:val="0"/>
          <w:sz w:val="23"/>
          <w:u w:val="none"/>
        </w:rPr>
        <w:t xml:space="preserve"> + NaOH¾to¾→</w:t>
        <w:br/>
        <w:t>Sản phẩm hữu cơ chính thu được ở phản ứng trên là</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CH =CHCH</w:t>
      </w:r>
      <w:r>
        <w:rPr>
          <w:rFonts w:ascii="Times New Roman" w:hAnsi="Times New Roman"/>
          <w:b w:val="0"/>
          <w:i w:val="0"/>
          <w:sz w:val="23"/>
          <w:u w:val="none"/>
          <w:vertAlign w:val="subscript"/>
        </w:rPr>
        <w:t>3</w:t>
      </w:r>
      <w:r>
        <w:rPr>
          <w:rFonts w:ascii="Times New Roman" w:hAnsi="Times New Roman"/>
          <w:b w:val="0"/>
          <w:i w:val="0"/>
          <w:sz w:val="23"/>
          <w:u w:val="none"/>
        </w:rPr>
        <w:t>.</w:t>
      </w:r>
      <w:r>
        <w:tab/>
      </w:r>
      <w:r>
        <w:rPr>
          <w:rFonts w:ascii="Times New Roman" w:hAnsi="Times New Roman"/>
          <w:b/>
          <w:sz w:val="23"/>
          <w:u w:val="none"/>
        </w:rPr>
        <w:t xml:space="preserve">B. </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=CHCH</w:t>
      </w:r>
      <w:r>
        <w:rPr>
          <w:rFonts w:ascii="Times New Roman" w:hAnsi="Times New Roman"/>
          <w:b w:val="0"/>
          <w:i w:val="0"/>
          <w:sz w:val="23"/>
          <w:u w:val="none"/>
          <w:vertAlign w:val="subscript"/>
        </w:rPr>
        <w:t>2</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OH.</w:t>
      </w:r>
      <w:r>
        <w:tab/>
      </w:r>
      <w:r>
        <w:rPr>
          <w:rFonts w:ascii="Times New Roman" w:hAnsi="Times New Roman"/>
          <w:b/>
          <w:color w:val="C62828"/>
          <w:sz w:val="23"/>
          <w:u w:val="single"/>
        </w:rPr>
        <w:t xml:space="preserve">D. </w:t>
      </w:r>
      <w:r>
        <w:rPr>
          <w:rFonts w:ascii="Times New Roman" w:hAnsi="Times New Roman"/>
          <w:b/>
          <w:i w:val="0"/>
          <w:color w:val="C62828"/>
          <w:sz w:val="23"/>
          <w:u w:val="none"/>
        </w:rPr>
        <w:t>CH</w:t>
      </w:r>
      <w:r>
        <w:rPr>
          <w:rFonts w:ascii="Times New Roman" w:hAnsi="Times New Roman"/>
          <w:b/>
          <w:i w:val="0"/>
          <w:color w:val="C62828"/>
          <w:sz w:val="23"/>
          <w:u w:val="none"/>
          <w:vertAlign w:val="subscript"/>
        </w:rPr>
        <w:t>3</w:t>
      </w:r>
      <w:r>
        <w:rPr>
          <w:rFonts w:ascii="Times New Roman" w:hAnsi="Times New Roman"/>
          <w:b/>
          <w:i w:val="0"/>
          <w:color w:val="C62828"/>
          <w:sz w:val="23"/>
          <w:u w:val="none"/>
        </w:rPr>
        <w:t>CH</w:t>
      </w:r>
      <w:r>
        <w:rPr>
          <w:rFonts w:ascii="Times New Roman" w:hAnsi="Times New Roman"/>
          <w:b/>
          <w:i w:val="0"/>
          <w:color w:val="C62828"/>
          <w:sz w:val="23"/>
          <w:u w:val="none"/>
          <w:vertAlign w:val="subscript"/>
        </w:rPr>
        <w:t>2</w:t>
      </w:r>
      <w:r>
        <w:rPr>
          <w:rFonts w:ascii="Times New Roman" w:hAnsi="Times New Roman"/>
          <w:b/>
          <w:i w:val="0"/>
          <w:color w:val="C62828"/>
          <w:sz w:val="23"/>
          <w:u w:val="none"/>
        </w:rPr>
        <w:t>CH(OH)CH</w:t>
      </w:r>
      <w:r>
        <w:rPr>
          <w:rFonts w:ascii="Times New Roman" w:hAnsi="Times New Roman"/>
          <w:b/>
          <w:i w:val="0"/>
          <w:color w:val="C62828"/>
          <w:sz w:val="23"/>
          <w:u w:val="none"/>
          <w:vertAlign w:val="subscript"/>
        </w:rPr>
        <w:t>3</w:t>
      </w:r>
      <w:r>
        <w:rPr>
          <w:rFonts w:ascii="Times New Roman" w:hAnsi="Times New Roman"/>
          <w:b/>
          <w:i w:val="0"/>
          <w:color w:val="C62828"/>
          <w:sz w:val="23"/>
          <w:u w:val="none"/>
        </w:rPr>
        <w:t>.</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D.</w:t>
      </w:r>
    </w:p>
    <w:p>
      <w:pPr>
        <w:spacing w:before="80" w:after="40"/>
      </w:pPr>
      <w:r>
        <w:rPr>
          <w:rFonts w:ascii="Times New Roman" w:hAnsi="Times New Roman"/>
          <w:b/>
          <w:color w:val="2E7D32"/>
          <w:sz w:val="23"/>
        </w:rPr>
        <w:t xml:space="preserve">Câu 29. </w:t>
      </w:r>
      <w:r>
        <w:rPr>
          <w:rFonts w:ascii="Times New Roman" w:hAnsi="Times New Roman"/>
          <w:b/>
          <w:color w:val="00695C"/>
          <w:sz w:val="21"/>
        </w:rPr>
        <w:t xml:space="preserve">[H11-C5-P1-NB-029 | Biết | ĐA: A] </w:t>
      </w:r>
      <w:r>
        <w:rPr>
          <w:rFonts w:ascii="Times New Roman" w:hAnsi="Times New Roman"/>
          <w:b w:val="0"/>
          <w:i w:val="0"/>
          <w:sz w:val="23"/>
          <w:u w:val="none"/>
        </w:rPr>
        <w:t>Cho 1–bromopropane và 2–bromopropane lần lượt phản ứng với dung dịch NaOH/C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OH, đun nóng. Phát biểu nào sau đây liên quan đến 2 phản ứng là đúng?</w:t>
      </w:r>
    </w:p>
    <w:p>
      <w:pPr>
        <w:spacing w:before="20" w:after="30"/>
        <w:ind w:left="227"/>
      </w:pPr>
      <w:r>
        <w:rPr>
          <w:rFonts w:ascii="Times New Roman" w:hAnsi="Times New Roman"/>
          <w:b/>
          <w:color w:val="C62828"/>
          <w:sz w:val="23"/>
          <w:u w:val="single"/>
        </w:rPr>
        <w:t xml:space="preserve">A. </w:t>
      </w:r>
      <w:r>
        <w:rPr>
          <w:rFonts w:ascii="Times New Roman" w:hAnsi="Times New Roman"/>
          <w:b/>
          <w:i w:val="0"/>
          <w:color w:val="C62828"/>
          <w:sz w:val="23"/>
          <w:u w:val="none"/>
        </w:rPr>
        <w:t>Sản phẩm giống nhau, cùng một loại phản ứng.</w:t>
      </w:r>
    </w:p>
    <w:p>
      <w:pPr>
        <w:spacing w:before="20" w:after="30"/>
        <w:ind w:left="227"/>
      </w:pPr>
      <w:r>
        <w:rPr>
          <w:rFonts w:ascii="Times New Roman" w:hAnsi="Times New Roman"/>
          <w:b/>
          <w:sz w:val="23"/>
          <w:u w:val="none"/>
        </w:rPr>
        <w:t xml:space="preserve">B. </w:t>
      </w:r>
      <w:r>
        <w:rPr>
          <w:rFonts w:ascii="Times New Roman" w:hAnsi="Times New Roman"/>
          <w:b w:val="0"/>
          <w:i w:val="0"/>
          <w:sz w:val="23"/>
          <w:u w:val="none"/>
        </w:rPr>
        <w:t>Liên kết carbon–hydrogen bị phá vỡ tại cùng một vị trí.</w:t>
      </w:r>
    </w:p>
    <w:p>
      <w:pPr>
        <w:spacing w:before="20" w:after="30"/>
        <w:ind w:left="227"/>
      </w:pPr>
      <w:r>
        <w:rPr>
          <w:rFonts w:ascii="Times New Roman" w:hAnsi="Times New Roman"/>
          <w:b/>
          <w:sz w:val="23"/>
          <w:u w:val="none"/>
        </w:rPr>
        <w:t xml:space="preserve">C. </w:t>
      </w:r>
      <w:r>
        <w:rPr>
          <w:rFonts w:ascii="Times New Roman" w:hAnsi="Times New Roman"/>
          <w:b w:val="0"/>
          <w:i w:val="0"/>
          <w:sz w:val="23"/>
          <w:u w:val="none"/>
        </w:rPr>
        <w:t>Sản phẩm khác nhau, loại phản ứng khác nhau.</w:t>
      </w:r>
    </w:p>
    <w:p>
      <w:pPr>
        <w:spacing w:before="20" w:after="30"/>
        <w:ind w:left="227"/>
      </w:pPr>
      <w:r>
        <w:rPr>
          <w:rFonts w:ascii="Times New Roman" w:hAnsi="Times New Roman"/>
          <w:b/>
          <w:sz w:val="23"/>
          <w:u w:val="none"/>
        </w:rPr>
        <w:t xml:space="preserve">D. </w:t>
      </w:r>
      <w:r>
        <w:rPr>
          <w:rFonts w:ascii="Times New Roman" w:hAnsi="Times New Roman"/>
          <w:b w:val="0"/>
          <w:i w:val="0"/>
          <w:sz w:val="23"/>
          <w:u w:val="none"/>
        </w:rPr>
        <w:t>Liên kết carbon–bromine bị phá vỡ tại cùng một vị trí.</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A.</w:t>
      </w:r>
    </w:p>
    <w:p>
      <w:pPr>
        <w:spacing w:before="80" w:after="40"/>
      </w:pPr>
      <w:r>
        <w:rPr>
          <w:rFonts w:ascii="Times New Roman" w:hAnsi="Times New Roman"/>
          <w:b/>
          <w:color w:val="2E7D32"/>
          <w:sz w:val="23"/>
        </w:rPr>
        <w:t xml:space="preserve">Câu 30. </w:t>
      </w:r>
      <w:r>
        <w:rPr>
          <w:rFonts w:ascii="Times New Roman" w:hAnsi="Times New Roman"/>
          <w:b/>
          <w:color w:val="00695C"/>
          <w:sz w:val="21"/>
        </w:rPr>
        <w:t xml:space="preserve">[H11-C5-P1-NB-030 | Biết | ĐA: D] </w:t>
      </w:r>
      <w:r>
        <w:rPr>
          <w:rFonts w:ascii="Times New Roman" w:hAnsi="Times New Roman"/>
          <w:b w:val="0"/>
          <w:i w:val="0"/>
          <w:sz w:val="23"/>
          <w:u w:val="none"/>
        </w:rPr>
        <w:t>Thực hiện phản ứng tách HCl từ dẫn xuất 2–chloro–2–methylpropane thu được alkene X. Cho alkene X cộng hợp bromine thu được sản phẩm nào sau đây?</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2–bromo–2–methylpropane.</w:t>
      </w:r>
      <w:r>
        <w:tab/>
      </w:r>
      <w:r>
        <w:rPr>
          <w:rFonts w:ascii="Times New Roman" w:hAnsi="Times New Roman"/>
          <w:b/>
          <w:sz w:val="23"/>
          <w:u w:val="none"/>
        </w:rPr>
        <w:t xml:space="preserve">B. </w:t>
      </w:r>
      <w:r>
        <w:rPr>
          <w:rFonts w:ascii="Times New Roman" w:hAnsi="Times New Roman"/>
          <w:b w:val="0"/>
          <w:i w:val="0"/>
          <w:sz w:val="23"/>
          <w:u w:val="none"/>
        </w:rPr>
        <w:t>1–bromo–2–methylpropane.</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1,1–dibromo–2–methylpropane.</w:t>
      </w:r>
      <w:r>
        <w:tab/>
      </w:r>
      <w:r>
        <w:rPr>
          <w:rFonts w:ascii="Times New Roman" w:hAnsi="Times New Roman"/>
          <w:b/>
          <w:color w:val="C62828"/>
          <w:sz w:val="23"/>
          <w:u w:val="single"/>
        </w:rPr>
        <w:t xml:space="preserve">D. </w:t>
      </w:r>
      <w:r>
        <w:rPr>
          <w:rFonts w:ascii="Times New Roman" w:hAnsi="Times New Roman"/>
          <w:b/>
          <w:i w:val="0"/>
          <w:color w:val="C62828"/>
          <w:sz w:val="23"/>
          <w:u w:val="none"/>
        </w:rPr>
        <w:t>1,2–dibromo–2–methylpropane.</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D.</w:t>
      </w:r>
    </w:p>
    <w:p>
      <w:pPr>
        <w:spacing w:before="80" w:after="40"/>
      </w:pPr>
      <w:r>
        <w:rPr>
          <w:rFonts w:ascii="Times New Roman" w:hAnsi="Times New Roman"/>
          <w:b/>
          <w:color w:val="2E7D32"/>
          <w:sz w:val="23"/>
        </w:rPr>
        <w:t xml:space="preserve">Câu 31. </w:t>
      </w:r>
      <w:r>
        <w:rPr>
          <w:rFonts w:ascii="Times New Roman" w:hAnsi="Times New Roman"/>
          <w:b/>
          <w:color w:val="00695C"/>
          <w:sz w:val="21"/>
        </w:rPr>
        <w:t xml:space="preserve">[H11-C5-P1-NB-031 | Biết | ĐA: B] </w:t>
      </w:r>
      <w:r>
        <w:rPr>
          <w:rFonts w:ascii="Times New Roman" w:hAnsi="Times New Roman"/>
          <w:b w:val="0"/>
          <w:i w:val="0"/>
          <w:sz w:val="23"/>
          <w:u w:val="none"/>
        </w:rPr>
        <w:t>Hợp chất hữu cơ Z thu được theo sơ đồ sau: C</w:t>
      </w:r>
      <w:r>
        <w:rPr>
          <w:rFonts w:ascii="Times New Roman" w:hAnsi="Times New Roman"/>
          <w:b w:val="0"/>
          <w:i w:val="0"/>
          <w:sz w:val="23"/>
          <w:u w:val="none"/>
          <w:vertAlign w:val="subscript"/>
        </w:rPr>
        <w:t>4</w:t>
      </w:r>
      <w:r>
        <w:rPr>
          <w:rFonts w:ascii="Times New Roman" w:hAnsi="Times New Roman"/>
          <w:b w:val="0"/>
          <w:i w:val="0"/>
          <w:sz w:val="23"/>
          <w:u w:val="none"/>
        </w:rPr>
        <w:t>H</w:t>
      </w:r>
      <w:r>
        <w:rPr>
          <w:rFonts w:ascii="Times New Roman" w:hAnsi="Times New Roman"/>
          <w:b w:val="0"/>
          <w:i w:val="0"/>
          <w:sz w:val="23"/>
          <w:u w:val="none"/>
          <w:vertAlign w:val="subscript"/>
        </w:rPr>
        <w:t>9</w:t>
      </w:r>
      <w:r>
        <w:rPr>
          <w:rFonts w:ascii="Times New Roman" w:hAnsi="Times New Roman"/>
          <w:b w:val="0"/>
          <w:i w:val="0"/>
          <w:sz w:val="23"/>
          <w:u w:val="none"/>
        </w:rPr>
        <w:t>Br¾</w:t>
      </w:r>
      <w:r>
        <w:rPr>
          <w:rFonts w:ascii="Times New Roman" w:hAnsi="Times New Roman"/>
          <w:b w:val="0"/>
          <w:i w:val="0"/>
          <w:sz w:val="23"/>
          <w:u w:val="none"/>
          <w:vertAlign w:val="superscript"/>
        </w:rPr>
        <w:t>+</w:t>
      </w:r>
      <w:r>
        <w:rPr>
          <w:rFonts w:ascii="Times New Roman" w:hAnsi="Times New Roman"/>
          <w:b w:val="0"/>
          <w:i w:val="0"/>
          <w:sz w:val="23"/>
          <w:u w:val="none"/>
        </w:rPr>
        <w:t>¾N</w:t>
      </w:r>
      <w:r>
        <w:rPr>
          <w:rFonts w:ascii="Times New Roman" w:hAnsi="Times New Roman"/>
          <w:b w:val="0"/>
          <w:i w:val="0"/>
          <w:sz w:val="23"/>
          <w:u w:val="none"/>
          <w:vertAlign w:val="superscript"/>
        </w:rPr>
        <w:t>a</w:t>
      </w:r>
      <w:r>
        <w:rPr>
          <w:rFonts w:ascii="Times New Roman" w:hAnsi="Times New Roman"/>
          <w:b w:val="0"/>
          <w:i w:val="0"/>
          <w:sz w:val="23"/>
          <w:u w:val="none"/>
        </w:rPr>
        <w:t>OH/</w:t>
      </w:r>
      <w:r>
        <w:rPr>
          <w:rFonts w:ascii="Times New Roman" w:hAnsi="Times New Roman"/>
          <w:b w:val="0"/>
          <w:i w:val="0"/>
          <w:sz w:val="23"/>
          <w:u w:val="none"/>
          <w:vertAlign w:val="superscript"/>
        </w:rPr>
        <w:t>a</w:t>
      </w:r>
      <w:r>
        <w:rPr>
          <w:rFonts w:ascii="Times New Roman" w:hAnsi="Times New Roman"/>
          <w:b w:val="0"/>
          <w:i w:val="0"/>
          <w:sz w:val="23"/>
          <w:u w:val="none"/>
        </w:rPr>
        <w:t>lcohol, t¾¾¾¾→oY¾</w:t>
      </w:r>
      <w:r>
        <w:rPr>
          <w:rFonts w:ascii="Times New Roman" w:hAnsi="Times New Roman"/>
          <w:b w:val="0"/>
          <w:i w:val="0"/>
          <w:sz w:val="23"/>
          <w:u w:val="none"/>
          <w:vertAlign w:val="superscript"/>
        </w:rPr>
        <w:t>+</w:t>
      </w:r>
      <w:r>
        <w:rPr>
          <w:rFonts w:ascii="Times New Roman" w:hAnsi="Times New Roman"/>
          <w:b w:val="0"/>
          <w:i w:val="0"/>
          <w:sz w:val="23"/>
          <w:u w:val="none"/>
        </w:rPr>
        <w:t>¾Br/CCl</w:t>
      </w:r>
      <w:r>
        <w:rPr>
          <w:rFonts w:ascii="Times New Roman" w:hAnsi="Times New Roman"/>
          <w:b w:val="0"/>
          <w:i w:val="0"/>
          <w:sz w:val="23"/>
          <w:u w:val="none"/>
          <w:vertAlign w:val="superscript"/>
        </w:rPr>
        <w:t>2</w:t>
      </w:r>
      <w:r>
        <w:rPr>
          <w:rFonts w:ascii="Times New Roman" w:hAnsi="Times New Roman"/>
          <w:b w:val="0"/>
          <w:i w:val="0"/>
          <w:sz w:val="23"/>
          <w:u w:val="none"/>
        </w:rPr>
        <w:t>¾¾→</w:t>
      </w:r>
      <w:r>
        <w:rPr>
          <w:rFonts w:ascii="Times New Roman" w:hAnsi="Times New Roman"/>
          <w:b w:val="0"/>
          <w:i w:val="0"/>
          <w:sz w:val="23"/>
          <w:u w:val="none"/>
          <w:vertAlign w:val="superscript"/>
        </w:rPr>
        <w:t>4</w:t>
      </w:r>
      <w:r>
        <w:rPr>
          <w:rFonts w:ascii="Times New Roman" w:hAnsi="Times New Roman"/>
          <w:b w:val="0"/>
          <w:i w:val="0"/>
          <w:sz w:val="23"/>
          <w:u w:val="none"/>
        </w:rPr>
        <w:t>Z.</w:t>
        <w:br/>
        <w:t>Chất Z không thể là</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CHBrCH</w:t>
      </w:r>
      <w:r>
        <w:rPr>
          <w:rFonts w:ascii="Times New Roman" w:hAnsi="Times New Roman"/>
          <w:b w:val="0"/>
          <w:i w:val="0"/>
          <w:sz w:val="23"/>
          <w:u w:val="none"/>
          <w:vertAlign w:val="subscript"/>
        </w:rPr>
        <w:t>2</w:t>
      </w:r>
      <w:r>
        <w:rPr>
          <w:rFonts w:ascii="Times New Roman" w:hAnsi="Times New Roman"/>
          <w:b w:val="0"/>
          <w:i w:val="0"/>
          <w:sz w:val="23"/>
          <w:u w:val="none"/>
        </w:rPr>
        <w:t>Br.</w:t>
      </w:r>
      <w:r>
        <w:tab/>
      </w:r>
      <w:r>
        <w:rPr>
          <w:rFonts w:ascii="Times New Roman" w:hAnsi="Times New Roman"/>
          <w:b/>
          <w:color w:val="C62828"/>
          <w:sz w:val="23"/>
          <w:u w:val="single"/>
        </w:rPr>
        <w:t xml:space="preserve">B. </w:t>
      </w:r>
      <w:r>
        <w:rPr>
          <w:rFonts w:ascii="Times New Roman" w:hAnsi="Times New Roman"/>
          <w:b/>
          <w:i w:val="0"/>
          <w:color w:val="C62828"/>
          <w:sz w:val="23"/>
          <w:u w:val="none"/>
        </w:rPr>
        <w:t>CH</w:t>
      </w:r>
      <w:r>
        <w:rPr>
          <w:rFonts w:ascii="Times New Roman" w:hAnsi="Times New Roman"/>
          <w:b/>
          <w:i w:val="0"/>
          <w:color w:val="C62828"/>
          <w:sz w:val="23"/>
          <w:u w:val="none"/>
          <w:vertAlign w:val="subscript"/>
        </w:rPr>
        <w:t>3</w:t>
      </w:r>
      <w:r>
        <w:rPr>
          <w:rFonts w:ascii="Times New Roman" w:hAnsi="Times New Roman"/>
          <w:b/>
          <w:i w:val="0"/>
          <w:color w:val="C62828"/>
          <w:sz w:val="23"/>
          <w:u w:val="none"/>
        </w:rPr>
        <w:t>CH(CH</w:t>
      </w:r>
      <w:r>
        <w:rPr>
          <w:rFonts w:ascii="Times New Roman" w:hAnsi="Times New Roman"/>
          <w:b/>
          <w:i w:val="0"/>
          <w:color w:val="C62828"/>
          <w:sz w:val="23"/>
          <w:u w:val="none"/>
          <w:vertAlign w:val="subscript"/>
        </w:rPr>
        <w:t>2</w:t>
      </w:r>
      <w:r>
        <w:rPr>
          <w:rFonts w:ascii="Times New Roman" w:hAnsi="Times New Roman"/>
          <w:b/>
          <w:i w:val="0"/>
          <w:color w:val="C62828"/>
          <w:sz w:val="23"/>
          <w:u w:val="none"/>
        </w:rPr>
        <w:t>Br)</w:t>
      </w:r>
      <w:r>
        <w:rPr>
          <w:rFonts w:ascii="Times New Roman" w:hAnsi="Times New Roman"/>
          <w:b/>
          <w:i w:val="0"/>
          <w:color w:val="C62828"/>
          <w:sz w:val="23"/>
          <w:u w:val="none"/>
          <w:vertAlign w:val="subscript"/>
        </w:rPr>
        <w:t>2</w:t>
      </w:r>
      <w:r>
        <w:rPr>
          <w:rFonts w:ascii="Times New Roman" w:hAnsi="Times New Roman"/>
          <w:b/>
          <w:i w:val="0"/>
          <w:color w:val="C62828"/>
          <w:sz w:val="23"/>
          <w:u w:val="none"/>
        </w:rPr>
        <w:t>.</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CHBrCHBrCH</w:t>
      </w:r>
      <w:r>
        <w:rPr>
          <w:rFonts w:ascii="Times New Roman" w:hAnsi="Times New Roman"/>
          <w:b w:val="0"/>
          <w:i w:val="0"/>
          <w:sz w:val="23"/>
          <w:u w:val="none"/>
          <w:vertAlign w:val="subscript"/>
        </w:rPr>
        <w:t>3</w:t>
      </w:r>
      <w:r>
        <w:rPr>
          <w:rFonts w:ascii="Times New Roman" w:hAnsi="Times New Roman"/>
          <w:b w:val="0"/>
          <w:i w:val="0"/>
          <w:sz w:val="23"/>
          <w:u w:val="none"/>
        </w:rPr>
        <w:t>.</w:t>
      </w:r>
      <w:r>
        <w:tab/>
      </w:r>
      <w:r>
        <w:rPr>
          <w:rFonts w:ascii="Times New Roman" w:hAnsi="Times New Roman"/>
          <w:b/>
          <w:sz w:val="23"/>
          <w:u w:val="none"/>
        </w:rPr>
        <w:t xml:space="preserve">D. </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BrCBr(CH</w:t>
      </w:r>
      <w:r>
        <w:rPr>
          <w:rFonts w:ascii="Times New Roman" w:hAnsi="Times New Roman"/>
          <w:b w:val="0"/>
          <w:i w:val="0"/>
          <w:sz w:val="23"/>
          <w:u w:val="none"/>
          <w:vertAlign w:val="subscript"/>
        </w:rPr>
        <w:t>3</w:t>
      </w:r>
      <w:r>
        <w:rPr>
          <w:rFonts w:ascii="Times New Roman" w:hAnsi="Times New Roman"/>
          <w:b w:val="0"/>
          <w:i w:val="0"/>
          <w:sz w:val="23"/>
          <w:u w:val="none"/>
        </w:rPr>
        <w:t>)</w:t>
      </w:r>
      <w:r>
        <w:rPr>
          <w:rFonts w:ascii="Times New Roman" w:hAnsi="Times New Roman"/>
          <w:b w:val="0"/>
          <w:i w:val="0"/>
          <w:sz w:val="23"/>
          <w:u w:val="none"/>
          <w:vertAlign w:val="subscript"/>
        </w:rPr>
        <w:t>2</w:t>
      </w:r>
      <w:r>
        <w:rPr>
          <w:rFonts w:ascii="Times New Roman" w:hAnsi="Times New Roman"/>
          <w:b w:val="0"/>
          <w:i w:val="0"/>
          <w:sz w:val="23"/>
          <w:u w:val="none"/>
        </w:rPr>
        <w:t>.</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B.</w:t>
      </w:r>
    </w:p>
    <w:p>
      <w:pPr>
        <w:spacing w:before="80" w:after="40"/>
      </w:pPr>
      <w:r>
        <w:rPr>
          <w:rFonts w:ascii="Times New Roman" w:hAnsi="Times New Roman"/>
          <w:b/>
          <w:color w:val="2E7D32"/>
          <w:sz w:val="23"/>
        </w:rPr>
        <w:t xml:space="preserve">Câu 32. </w:t>
      </w:r>
      <w:r>
        <w:rPr>
          <w:rFonts w:ascii="Times New Roman" w:hAnsi="Times New Roman"/>
          <w:b/>
          <w:color w:val="00695C"/>
          <w:sz w:val="21"/>
        </w:rPr>
        <w:t xml:space="preserve">[H11-C5-P1-NB-032 | Biết | ĐA: C] </w:t>
      </w:r>
      <w:r>
        <w:rPr>
          <w:rFonts w:ascii="Times New Roman" w:hAnsi="Times New Roman"/>
          <w:b w:val="0"/>
          <w:i w:val="0"/>
          <w:sz w:val="23"/>
          <w:u w:val="none"/>
        </w:rPr>
        <w:t>Cho bảng thông tin sau:</w:t>
        <w:br/>
        <w:t>Giá trị của x gần nhất với giá trị nào sau đây?</w:t>
      </w:r>
    </w:p>
    <w:tbl>
      <w:tblPr>
        <w:tblW w:type="auto" w:w="0"/>
        <w:jc w:val="center"/>
        <w:tblLook w:firstColumn="1" w:firstRow="1" w:lastColumn="0" w:lastRow="0" w:noHBand="0" w:noVBand="1" w:val="04A0"/>
        <w:tblBorders>
          <w:top w:val="single" w:sz="4" w:space="0" w:color="8BC390"/>
          <w:left w:val="single" w:sz="4" w:space="0" w:color="8BC390"/>
          <w:bottom w:val="single" w:sz="4" w:space="0" w:color="8BC390"/>
          <w:right w:val="single" w:sz="4" w:space="0" w:color="8BC390"/>
          <w:insideH w:val="single" w:sz="4" w:space="0" w:color="8BC390"/>
          <w:insideV w:val="single" w:sz="4" w:space="0" w:color="8BC390"/>
        </w:tblBorders>
      </w:tblPr>
      <w:tblGrid>
        <w:gridCol w:w="5103"/>
        <w:gridCol w:w="5103"/>
      </w:tblGrid>
      <w:tr>
        <w:tc>
          <w:tcPr>
            <w:tcW w:type="dxa" w:w="5103"/>
          </w:tcPr>
          <w:p>
            <w:pPr>
              <w:spacing w:before="30" w:after="30"/>
              <w:jc w:val="center"/>
            </w:pPr>
            <w:r>
              <w:rPr>
                <w:rFonts w:ascii="Times New Roman" w:hAnsi="Times New Roman"/>
                <w:b/>
                <w:i w:val="0"/>
                <w:sz w:val="21"/>
                <w:u w:val="none"/>
              </w:rPr>
              <w:t>Alcohol</w:t>
            </w:r>
          </w:p>
        </w:tc>
        <w:tc>
          <w:tcPr>
            <w:tcW w:type="dxa" w:w="5103"/>
          </w:tcPr>
          <w:p>
            <w:pPr>
              <w:spacing w:before="30" w:after="30"/>
              <w:jc w:val="center"/>
            </w:pPr>
            <w:r>
              <w:rPr>
                <w:rFonts w:ascii="Times New Roman" w:hAnsi="Times New Roman"/>
                <w:b/>
                <w:i w:val="0"/>
                <w:sz w:val="21"/>
                <w:u w:val="none"/>
              </w:rPr>
              <w:t>Nhiệt độ sôi (</w:t>
            </w:r>
            <w:r>
              <w:rPr>
                <w:rFonts w:ascii="Times New Roman" w:hAnsi="Times New Roman"/>
                <w:b/>
                <w:i w:val="0"/>
                <w:sz w:val="21"/>
                <w:u w:val="none"/>
                <w:vertAlign w:val="superscript"/>
              </w:rPr>
              <w:t>o</w:t>
            </w:r>
            <w:r>
              <w:rPr>
                <w:rFonts w:ascii="Times New Roman" w:hAnsi="Times New Roman"/>
                <w:b/>
                <w:i w:val="0"/>
                <w:sz w:val="21"/>
                <w:u w:val="none"/>
              </w:rPr>
              <w:t>C)</w:t>
            </w:r>
          </w:p>
        </w:tc>
      </w:tr>
      <w:tr>
        <w:tc>
          <w:tcPr>
            <w:tcW w:type="dxa" w:w="5103"/>
          </w:tcPr>
          <w:p>
            <w:pPr>
              <w:spacing w:before="30" w:after="30"/>
              <w:jc w:val="left"/>
            </w:pPr>
            <w:r>
              <w:rPr>
                <w:rFonts w:ascii="Times New Roman" w:hAnsi="Times New Roman"/>
                <w:b w:val="0"/>
                <w:i w:val="0"/>
                <w:sz w:val="21"/>
                <w:u w:val="none"/>
              </w:rPr>
              <w:t>CH</w:t>
            </w:r>
            <w:r>
              <w:rPr>
                <w:rFonts w:ascii="Times New Roman" w:hAnsi="Times New Roman"/>
                <w:b w:val="0"/>
                <w:i w:val="0"/>
                <w:sz w:val="21"/>
                <w:u w:val="none"/>
                <w:vertAlign w:val="subscript"/>
              </w:rPr>
              <w:t>3</w:t>
            </w:r>
            <w:r>
              <w:rPr>
                <w:rFonts w:ascii="Times New Roman" w:hAnsi="Times New Roman"/>
                <w:b w:val="0"/>
                <w:i w:val="0"/>
                <w:sz w:val="21"/>
                <w:u w:val="none"/>
              </w:rPr>
              <w:t>OH</w:t>
            </w:r>
          </w:p>
        </w:tc>
        <w:tc>
          <w:tcPr>
            <w:tcW w:type="dxa" w:w="5103"/>
          </w:tcPr>
          <w:p>
            <w:pPr>
              <w:spacing w:before="30" w:after="30"/>
              <w:jc w:val="left"/>
            </w:pPr>
            <w:r>
              <w:rPr>
                <w:rFonts w:ascii="Times New Roman" w:hAnsi="Times New Roman"/>
                <w:b w:val="0"/>
                <w:i w:val="0"/>
                <w:sz w:val="21"/>
                <w:u w:val="none"/>
              </w:rPr>
              <w:t>64,7</w:t>
            </w:r>
          </w:p>
        </w:tc>
      </w:tr>
      <w:tr>
        <w:tc>
          <w:tcPr>
            <w:tcW w:type="dxa" w:w="5103"/>
          </w:tcPr>
          <w:p>
            <w:pPr>
              <w:spacing w:before="30" w:after="30"/>
              <w:jc w:val="left"/>
            </w:pPr>
            <w:r>
              <w:rPr>
                <w:rFonts w:ascii="Times New Roman" w:hAnsi="Times New Roman"/>
                <w:b w:val="0"/>
                <w:i w:val="0"/>
                <w:sz w:val="21"/>
                <w:u w:val="none"/>
              </w:rPr>
              <w:t>CH</w:t>
            </w:r>
            <w:r>
              <w:rPr>
                <w:rFonts w:ascii="Times New Roman" w:hAnsi="Times New Roman"/>
                <w:b w:val="0"/>
                <w:i w:val="0"/>
                <w:sz w:val="21"/>
                <w:u w:val="none"/>
                <w:vertAlign w:val="subscript"/>
              </w:rPr>
              <w:t>3</w:t>
            </w:r>
            <w:r>
              <w:rPr>
                <w:rFonts w:ascii="Times New Roman" w:hAnsi="Times New Roman"/>
                <w:b w:val="0"/>
                <w:i w:val="0"/>
                <w:sz w:val="21"/>
                <w:u w:val="none"/>
              </w:rPr>
              <w:t>CH</w:t>
            </w:r>
            <w:r>
              <w:rPr>
                <w:rFonts w:ascii="Times New Roman" w:hAnsi="Times New Roman"/>
                <w:b w:val="0"/>
                <w:i w:val="0"/>
                <w:sz w:val="21"/>
                <w:u w:val="none"/>
                <w:vertAlign w:val="subscript"/>
              </w:rPr>
              <w:t>2</w:t>
            </w:r>
            <w:r>
              <w:rPr>
                <w:rFonts w:ascii="Times New Roman" w:hAnsi="Times New Roman"/>
                <w:b w:val="0"/>
                <w:i w:val="0"/>
                <w:sz w:val="21"/>
                <w:u w:val="none"/>
              </w:rPr>
              <w:t>OH</w:t>
            </w:r>
          </w:p>
        </w:tc>
        <w:tc>
          <w:tcPr>
            <w:tcW w:type="dxa" w:w="5103"/>
          </w:tcPr>
          <w:p>
            <w:pPr>
              <w:spacing w:before="30" w:after="30"/>
              <w:jc w:val="left"/>
            </w:pPr>
            <w:r>
              <w:rPr>
                <w:rFonts w:ascii="Times New Roman" w:hAnsi="Times New Roman"/>
                <w:b w:val="0"/>
                <w:i w:val="0"/>
                <w:sz w:val="21"/>
                <w:u w:val="none"/>
              </w:rPr>
              <w:t>78,3</w:t>
            </w:r>
          </w:p>
        </w:tc>
      </w:tr>
      <w:tr>
        <w:tc>
          <w:tcPr>
            <w:tcW w:type="dxa" w:w="5103"/>
          </w:tcPr>
          <w:p>
            <w:pPr>
              <w:spacing w:before="30" w:after="30"/>
              <w:jc w:val="left"/>
            </w:pPr>
            <w:r>
              <w:rPr>
                <w:rFonts w:ascii="Times New Roman" w:hAnsi="Times New Roman"/>
                <w:b w:val="0"/>
                <w:i w:val="0"/>
                <w:sz w:val="21"/>
                <w:u w:val="none"/>
              </w:rPr>
              <w:t>CH</w:t>
            </w:r>
            <w:r>
              <w:rPr>
                <w:rFonts w:ascii="Times New Roman" w:hAnsi="Times New Roman"/>
                <w:b w:val="0"/>
                <w:i w:val="0"/>
                <w:sz w:val="21"/>
                <w:u w:val="none"/>
                <w:vertAlign w:val="subscript"/>
              </w:rPr>
              <w:t>3</w:t>
            </w:r>
            <w:r>
              <w:rPr>
                <w:rFonts w:ascii="Times New Roman" w:hAnsi="Times New Roman"/>
                <w:b w:val="0"/>
                <w:i w:val="0"/>
                <w:sz w:val="21"/>
                <w:u w:val="none"/>
              </w:rPr>
              <w:t>CH</w:t>
            </w:r>
            <w:r>
              <w:rPr>
                <w:rFonts w:ascii="Times New Roman" w:hAnsi="Times New Roman"/>
                <w:b w:val="0"/>
                <w:i w:val="0"/>
                <w:sz w:val="21"/>
                <w:u w:val="none"/>
                <w:vertAlign w:val="subscript"/>
              </w:rPr>
              <w:t>2</w:t>
            </w:r>
            <w:r>
              <w:rPr>
                <w:rFonts w:ascii="Times New Roman" w:hAnsi="Times New Roman"/>
                <w:b w:val="0"/>
                <w:i w:val="0"/>
                <w:sz w:val="21"/>
                <w:u w:val="none"/>
              </w:rPr>
              <w:t>CH</w:t>
            </w:r>
            <w:r>
              <w:rPr>
                <w:rFonts w:ascii="Times New Roman" w:hAnsi="Times New Roman"/>
                <w:b w:val="0"/>
                <w:i w:val="0"/>
                <w:sz w:val="21"/>
                <w:u w:val="none"/>
                <w:vertAlign w:val="subscript"/>
              </w:rPr>
              <w:t>2</w:t>
            </w:r>
            <w:r>
              <w:rPr>
                <w:rFonts w:ascii="Times New Roman" w:hAnsi="Times New Roman"/>
                <w:b w:val="0"/>
                <w:i w:val="0"/>
                <w:sz w:val="21"/>
                <w:u w:val="none"/>
              </w:rPr>
              <w:t>OH</w:t>
            </w:r>
          </w:p>
        </w:tc>
        <w:tc>
          <w:tcPr>
            <w:tcW w:type="dxa" w:w="5103"/>
          </w:tcPr>
          <w:p>
            <w:pPr>
              <w:spacing w:before="30" w:after="30"/>
              <w:jc w:val="left"/>
            </w:pPr>
            <w:r>
              <w:rPr>
                <w:rFonts w:ascii="Times New Roman" w:hAnsi="Times New Roman"/>
                <w:b w:val="0"/>
                <w:i w:val="0"/>
                <w:sz w:val="21"/>
                <w:u w:val="none"/>
              </w:rPr>
              <w:t>x</w:t>
            </w:r>
          </w:p>
        </w:tc>
      </w:tr>
      <w:tr>
        <w:tc>
          <w:tcPr>
            <w:tcW w:type="dxa" w:w="5103"/>
          </w:tcPr>
          <w:p>
            <w:pPr>
              <w:spacing w:before="30" w:after="30"/>
              <w:jc w:val="left"/>
            </w:pPr>
            <w:r>
              <w:rPr>
                <w:rFonts w:ascii="Times New Roman" w:hAnsi="Times New Roman"/>
                <w:b w:val="0"/>
                <w:i w:val="0"/>
                <w:sz w:val="21"/>
                <w:u w:val="none"/>
              </w:rPr>
              <w:t>CH</w:t>
            </w:r>
            <w:r>
              <w:rPr>
                <w:rFonts w:ascii="Times New Roman" w:hAnsi="Times New Roman"/>
                <w:b w:val="0"/>
                <w:i w:val="0"/>
                <w:sz w:val="21"/>
                <w:u w:val="none"/>
                <w:vertAlign w:val="subscript"/>
              </w:rPr>
              <w:t>3</w:t>
            </w:r>
            <w:r>
              <w:rPr>
                <w:rFonts w:ascii="Times New Roman" w:hAnsi="Times New Roman"/>
                <w:b w:val="0"/>
                <w:i w:val="0"/>
                <w:sz w:val="21"/>
                <w:u w:val="none"/>
              </w:rPr>
              <w:t>CH</w:t>
            </w:r>
            <w:r>
              <w:rPr>
                <w:rFonts w:ascii="Times New Roman" w:hAnsi="Times New Roman"/>
                <w:b w:val="0"/>
                <w:i w:val="0"/>
                <w:sz w:val="21"/>
                <w:u w:val="none"/>
                <w:vertAlign w:val="subscript"/>
              </w:rPr>
              <w:t>2</w:t>
            </w:r>
            <w:r>
              <w:rPr>
                <w:rFonts w:ascii="Times New Roman" w:hAnsi="Times New Roman"/>
                <w:b w:val="0"/>
                <w:i w:val="0"/>
                <w:sz w:val="21"/>
                <w:u w:val="none"/>
              </w:rPr>
              <w:t>CH</w:t>
            </w:r>
            <w:r>
              <w:rPr>
                <w:rFonts w:ascii="Times New Roman" w:hAnsi="Times New Roman"/>
                <w:b w:val="0"/>
                <w:i w:val="0"/>
                <w:sz w:val="21"/>
                <w:u w:val="none"/>
                <w:vertAlign w:val="subscript"/>
              </w:rPr>
              <w:t>2</w:t>
            </w:r>
            <w:r>
              <w:rPr>
                <w:rFonts w:ascii="Times New Roman" w:hAnsi="Times New Roman"/>
                <w:b w:val="0"/>
                <w:i w:val="0"/>
                <w:sz w:val="21"/>
                <w:u w:val="none"/>
              </w:rPr>
              <w:t>CH</w:t>
            </w:r>
            <w:r>
              <w:rPr>
                <w:rFonts w:ascii="Times New Roman" w:hAnsi="Times New Roman"/>
                <w:b w:val="0"/>
                <w:i w:val="0"/>
                <w:sz w:val="21"/>
                <w:u w:val="none"/>
                <w:vertAlign w:val="subscript"/>
              </w:rPr>
              <w:t>2</w:t>
            </w:r>
            <w:r>
              <w:rPr>
                <w:rFonts w:ascii="Times New Roman" w:hAnsi="Times New Roman"/>
                <w:b w:val="0"/>
                <w:i w:val="0"/>
                <w:sz w:val="21"/>
                <w:u w:val="none"/>
              </w:rPr>
              <w:t>OH</w:t>
            </w:r>
          </w:p>
        </w:tc>
        <w:tc>
          <w:tcPr>
            <w:tcW w:type="dxa" w:w="5103"/>
          </w:tcPr>
          <w:p>
            <w:pPr>
              <w:spacing w:before="30" w:after="30"/>
              <w:jc w:val="left"/>
            </w:pPr>
            <w:r>
              <w:rPr>
                <w:rFonts w:ascii="Times New Roman" w:hAnsi="Times New Roman"/>
                <w:b w:val="0"/>
                <w:i w:val="0"/>
                <w:sz w:val="21"/>
                <w:u w:val="none"/>
              </w:rPr>
              <w:t>117,7</w:t>
            </w:r>
          </w:p>
        </w:tc>
      </w:tr>
    </w:tbl>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55.</w:t>
      </w:r>
      <w:r>
        <w:tab/>
      </w:r>
      <w:r>
        <w:rPr>
          <w:rFonts w:ascii="Times New Roman" w:hAnsi="Times New Roman"/>
          <w:b/>
          <w:sz w:val="23"/>
          <w:u w:val="none"/>
        </w:rPr>
        <w:t xml:space="preserve">B. </w:t>
      </w:r>
      <w:r>
        <w:rPr>
          <w:rFonts w:ascii="Times New Roman" w:hAnsi="Times New Roman"/>
          <w:b w:val="0"/>
          <w:i w:val="0"/>
          <w:sz w:val="23"/>
          <w:u w:val="none"/>
        </w:rPr>
        <w:t>82.</w:t>
      </w:r>
      <w:r>
        <w:tab/>
      </w:r>
      <w:r>
        <w:rPr>
          <w:rFonts w:ascii="Times New Roman" w:hAnsi="Times New Roman"/>
          <w:b/>
          <w:color w:val="C62828"/>
          <w:sz w:val="23"/>
          <w:u w:val="single"/>
        </w:rPr>
        <w:t xml:space="preserve">C. </w:t>
      </w:r>
      <w:r>
        <w:rPr>
          <w:rFonts w:ascii="Times New Roman" w:hAnsi="Times New Roman"/>
          <w:b/>
          <w:i w:val="0"/>
          <w:color w:val="C62828"/>
          <w:sz w:val="23"/>
          <w:u w:val="none"/>
        </w:rPr>
        <w:t>97.</w:t>
      </w:r>
      <w:r>
        <w:tab/>
      </w:r>
      <w:r>
        <w:rPr>
          <w:rFonts w:ascii="Times New Roman" w:hAnsi="Times New Roman"/>
          <w:b/>
          <w:sz w:val="23"/>
          <w:u w:val="none"/>
        </w:rPr>
        <w:t xml:space="preserve">D. </w:t>
      </w:r>
      <w:r>
        <w:rPr>
          <w:rFonts w:ascii="Times New Roman" w:hAnsi="Times New Roman"/>
          <w:b w:val="0"/>
          <w:i w:val="0"/>
          <w:sz w:val="23"/>
          <w:u w:val="none"/>
        </w:rPr>
        <w:t>115.</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C.</w:t>
      </w:r>
    </w:p>
    <w:p>
      <w:pPr>
        <w:spacing w:before="80" w:after="40"/>
      </w:pPr>
      <w:r>
        <w:rPr>
          <w:rFonts w:ascii="Times New Roman" w:hAnsi="Times New Roman"/>
          <w:b/>
          <w:color w:val="2E7D32"/>
          <w:sz w:val="23"/>
        </w:rPr>
        <w:t xml:space="preserve">Câu 33. </w:t>
      </w:r>
      <w:r>
        <w:rPr>
          <w:rFonts w:ascii="Times New Roman" w:hAnsi="Times New Roman"/>
          <w:b/>
          <w:color w:val="00695C"/>
          <w:sz w:val="21"/>
        </w:rPr>
        <w:t xml:space="preserve">[H11-C5-P1-NB-033 | Biết | ĐA: A] </w:t>
      </w:r>
      <w:r>
        <w:rPr>
          <w:rFonts w:ascii="Times New Roman" w:hAnsi="Times New Roman"/>
          <w:b w:val="0"/>
          <w:i w:val="0"/>
          <w:sz w:val="23"/>
          <w:u w:val="none"/>
        </w:rPr>
        <w:t>Có 4 ống nghiệm chứa Cu(OH)</w:t>
      </w:r>
      <w:r>
        <w:rPr>
          <w:rFonts w:ascii="Times New Roman" w:hAnsi="Times New Roman"/>
          <w:b w:val="0"/>
          <w:i w:val="0"/>
          <w:sz w:val="23"/>
          <w:u w:val="none"/>
          <w:vertAlign w:val="subscript"/>
        </w:rPr>
        <w:t>2</w:t>
      </w:r>
      <w:r>
        <w:rPr>
          <w:rFonts w:ascii="Times New Roman" w:hAnsi="Times New Roman"/>
          <w:b w:val="0"/>
          <w:i w:val="0"/>
          <w:sz w:val="23"/>
          <w:u w:val="none"/>
        </w:rPr>
        <w:t>. Thêm vào các ống nghiệm lượng dư của 4 dung dịch ethane–1,2–diol, propane–1,3–diol, propane–1,2–diol, propane–1,2,3–triol. Hiện tượng xảy ra như hình sau:</w:t>
        <w:br/>
        <w:t>Dung dịch cho vào ống nghiệm 4 là</w:t>
      </w:r>
    </w:p>
    <w:p>
      <w:pPr>
        <w:spacing w:before="60" w:after="60"/>
        <w:jc w:val="center"/>
      </w:pPr>
      <w:r>
        <w:drawing>
          <wp:inline xmlns:a="http://schemas.openxmlformats.org/drawingml/2006/main" xmlns:pic="http://schemas.openxmlformats.org/drawingml/2006/picture">
            <wp:extent cx="4320000" cy="1722908"/>
            <wp:docPr id="2" name="Picture 2"/>
            <wp:cNvGraphicFramePr>
              <a:graphicFrameLocks noChangeAspect="1"/>
            </wp:cNvGraphicFramePr>
            <a:graphic>
              <a:graphicData uri="http://schemas.openxmlformats.org/drawingml/2006/picture">
                <pic:pic>
                  <pic:nvPicPr>
                    <pic:cNvPr id="0" name="h11_c5_q033_img1.png"/>
                    <pic:cNvPicPr/>
                  </pic:nvPicPr>
                  <pic:blipFill>
                    <a:blip r:embed="rId12"/>
                    <a:stretch>
                      <a:fillRect/>
                    </a:stretch>
                  </pic:blipFill>
                  <pic:spPr>
                    <a:xfrm>
                      <a:off x="0" y="0"/>
                      <a:ext cx="4320000" cy="1722908"/>
                    </a:xfrm>
                    <a:prstGeom prst="rect"/>
                  </pic:spPr>
                </pic:pic>
              </a:graphicData>
            </a:graphic>
          </wp:inline>
        </w:drawing>
      </w:r>
    </w:p>
    <w:p>
      <w:pPr>
        <w:tabs>
          <w:tab w:pos="5272" w:val="left"/>
        </w:tabs>
        <w:spacing w:before="20" w:after="30"/>
        <w:ind w:left="227"/>
      </w:pPr>
      <w:r>
        <w:rPr>
          <w:rFonts w:ascii="Times New Roman" w:hAnsi="Times New Roman"/>
          <w:b/>
          <w:color w:val="C62828"/>
          <w:sz w:val="23"/>
          <w:u w:val="single"/>
        </w:rPr>
        <w:t xml:space="preserve">A. </w:t>
      </w:r>
      <w:r>
        <w:rPr>
          <w:rFonts w:ascii="Times New Roman" w:hAnsi="Times New Roman"/>
          <w:b/>
          <w:i w:val="0"/>
          <w:color w:val="C62828"/>
          <w:sz w:val="23"/>
          <w:u w:val="none"/>
        </w:rPr>
        <w:t>propane–1,3–diol.</w:t>
      </w:r>
      <w:r>
        <w:tab/>
      </w:r>
      <w:r>
        <w:rPr>
          <w:rFonts w:ascii="Times New Roman" w:hAnsi="Times New Roman"/>
          <w:b/>
          <w:sz w:val="23"/>
          <w:u w:val="none"/>
        </w:rPr>
        <w:t xml:space="preserve">B. </w:t>
      </w:r>
      <w:r>
        <w:rPr>
          <w:rFonts w:ascii="Times New Roman" w:hAnsi="Times New Roman"/>
          <w:b w:val="0"/>
          <w:i w:val="0"/>
          <w:sz w:val="23"/>
          <w:u w:val="none"/>
        </w:rPr>
        <w:t>propane–1,2–diol.</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ethane–1,2–diol.</w:t>
      </w:r>
      <w:r>
        <w:tab/>
      </w:r>
      <w:r>
        <w:rPr>
          <w:rFonts w:ascii="Times New Roman" w:hAnsi="Times New Roman"/>
          <w:b/>
          <w:sz w:val="23"/>
          <w:u w:val="none"/>
        </w:rPr>
        <w:t xml:space="preserve">D. </w:t>
      </w:r>
      <w:r>
        <w:rPr>
          <w:rFonts w:ascii="Times New Roman" w:hAnsi="Times New Roman"/>
          <w:b w:val="0"/>
          <w:i w:val="0"/>
          <w:sz w:val="23"/>
          <w:u w:val="none"/>
        </w:rPr>
        <w:t>propane–1,2,3–triol.</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A.</w:t>
      </w:r>
    </w:p>
    <w:p>
      <w:pPr>
        <w:spacing w:before="80" w:after="40"/>
      </w:pPr>
      <w:r>
        <w:rPr>
          <w:rFonts w:ascii="Times New Roman" w:hAnsi="Times New Roman"/>
          <w:b/>
          <w:color w:val="2E7D32"/>
          <w:sz w:val="23"/>
        </w:rPr>
        <w:t xml:space="preserve">Câu 34. </w:t>
      </w:r>
      <w:r>
        <w:rPr>
          <w:rFonts w:ascii="Times New Roman" w:hAnsi="Times New Roman"/>
          <w:b/>
          <w:color w:val="00695C"/>
          <w:sz w:val="21"/>
        </w:rPr>
        <w:t xml:space="preserve">[H11-C5-P1-NB-034 | Biết | ĐA: C] </w:t>
      </w:r>
      <w:r>
        <w:rPr>
          <w:rFonts w:ascii="Times New Roman" w:hAnsi="Times New Roman"/>
          <w:b w:val="0"/>
          <w:i w:val="0"/>
          <w:sz w:val="23"/>
          <w:u w:val="none"/>
        </w:rPr>
        <w:t>Đun nóng 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OH với H</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 xml:space="preserve"> đặc ở 140 </w:t>
      </w:r>
      <w:r>
        <w:rPr>
          <w:rFonts w:ascii="Times New Roman" w:hAnsi="Times New Roman"/>
          <w:b w:val="0"/>
          <w:i w:val="0"/>
          <w:sz w:val="23"/>
          <w:u w:val="none"/>
          <w:vertAlign w:val="superscript"/>
        </w:rPr>
        <w:t>o</w:t>
      </w:r>
      <w:r>
        <w:rPr>
          <w:rFonts w:ascii="Times New Roman" w:hAnsi="Times New Roman"/>
          <w:b w:val="0"/>
          <w:i w:val="0"/>
          <w:sz w:val="23"/>
          <w:u w:val="none"/>
        </w:rPr>
        <w:t>C, thu được sản phẩm là</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w:t>
      </w:r>
      <w:r>
        <w:tab/>
      </w:r>
      <w:r>
        <w:rPr>
          <w:rFonts w:ascii="Times New Roman" w:hAnsi="Times New Roman"/>
          <w:b/>
          <w:sz w:val="23"/>
          <w:u w:val="none"/>
        </w:rPr>
        <w:t xml:space="preserve">B.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–O–CH</w:t>
      </w:r>
      <w:r>
        <w:rPr>
          <w:rFonts w:ascii="Times New Roman" w:hAnsi="Times New Roman"/>
          <w:b w:val="0"/>
          <w:i w:val="0"/>
          <w:sz w:val="23"/>
          <w:u w:val="none"/>
          <w:vertAlign w:val="subscript"/>
        </w:rPr>
        <w:t>3</w:t>
      </w:r>
      <w:r>
        <w:rPr>
          <w:rFonts w:ascii="Times New Roman" w:hAnsi="Times New Roman"/>
          <w:b w:val="0"/>
          <w:i w:val="0"/>
          <w:sz w:val="23"/>
          <w:u w:val="none"/>
        </w:rPr>
        <w:t>.</w:t>
      </w:r>
    </w:p>
    <w:p>
      <w:pPr>
        <w:tabs>
          <w:tab w:pos="5272" w:val="left"/>
        </w:tabs>
        <w:spacing w:before="20" w:after="30"/>
        <w:ind w:left="227"/>
      </w:pPr>
      <w:r>
        <w:rPr>
          <w:rFonts w:ascii="Times New Roman" w:hAnsi="Times New Roman"/>
          <w:b/>
          <w:color w:val="C62828"/>
          <w:sz w:val="23"/>
          <w:u w:val="single"/>
        </w:rPr>
        <w:t xml:space="preserve">C. </w:t>
      </w:r>
      <w:r>
        <w:rPr>
          <w:rFonts w:ascii="Times New Roman" w:hAnsi="Times New Roman"/>
          <w:b/>
          <w:i w:val="0"/>
          <w:color w:val="C62828"/>
          <w:sz w:val="23"/>
          <w:u w:val="none"/>
        </w:rPr>
        <w:t>C</w:t>
      </w:r>
      <w:r>
        <w:rPr>
          <w:rFonts w:ascii="Times New Roman" w:hAnsi="Times New Roman"/>
          <w:b/>
          <w:i w:val="0"/>
          <w:color w:val="C62828"/>
          <w:sz w:val="23"/>
          <w:u w:val="none"/>
          <w:vertAlign w:val="subscript"/>
        </w:rPr>
        <w:t>2</w:t>
      </w:r>
      <w:r>
        <w:rPr>
          <w:rFonts w:ascii="Times New Roman" w:hAnsi="Times New Roman"/>
          <w:b/>
          <w:i w:val="0"/>
          <w:color w:val="C62828"/>
          <w:sz w:val="23"/>
          <w:u w:val="none"/>
        </w:rPr>
        <w:t>H</w:t>
      </w:r>
      <w:r>
        <w:rPr>
          <w:rFonts w:ascii="Times New Roman" w:hAnsi="Times New Roman"/>
          <w:b/>
          <w:i w:val="0"/>
          <w:color w:val="C62828"/>
          <w:sz w:val="23"/>
          <w:u w:val="none"/>
          <w:vertAlign w:val="subscript"/>
        </w:rPr>
        <w:t>5</w:t>
      </w:r>
      <w:r>
        <w:rPr>
          <w:rFonts w:ascii="Times New Roman" w:hAnsi="Times New Roman"/>
          <w:b/>
          <w:i w:val="0"/>
          <w:color w:val="C62828"/>
          <w:sz w:val="23"/>
          <w:u w:val="none"/>
        </w:rPr>
        <w:t>–O–C</w:t>
      </w:r>
      <w:r>
        <w:rPr>
          <w:rFonts w:ascii="Times New Roman" w:hAnsi="Times New Roman"/>
          <w:b/>
          <w:i w:val="0"/>
          <w:color w:val="C62828"/>
          <w:sz w:val="23"/>
          <w:u w:val="none"/>
          <w:vertAlign w:val="subscript"/>
        </w:rPr>
        <w:t>2</w:t>
      </w:r>
      <w:r>
        <w:rPr>
          <w:rFonts w:ascii="Times New Roman" w:hAnsi="Times New Roman"/>
          <w:b/>
          <w:i w:val="0"/>
          <w:color w:val="C62828"/>
          <w:sz w:val="23"/>
          <w:u w:val="none"/>
        </w:rPr>
        <w:t>H</w:t>
      </w:r>
      <w:r>
        <w:rPr>
          <w:rFonts w:ascii="Times New Roman" w:hAnsi="Times New Roman"/>
          <w:b/>
          <w:i w:val="0"/>
          <w:color w:val="C62828"/>
          <w:sz w:val="23"/>
          <w:u w:val="none"/>
          <w:vertAlign w:val="subscript"/>
        </w:rPr>
        <w:t>5</w:t>
      </w:r>
      <w:r>
        <w:rPr>
          <w:rFonts w:ascii="Times New Roman" w:hAnsi="Times New Roman"/>
          <w:b/>
          <w:i w:val="0"/>
          <w:color w:val="C62828"/>
          <w:sz w:val="23"/>
          <w:u w:val="none"/>
        </w:rPr>
        <w:t>.</w:t>
      </w:r>
      <w:r>
        <w:tab/>
      </w:r>
      <w:r>
        <w:rPr>
          <w:rFonts w:ascii="Times New Roman" w:hAnsi="Times New Roman"/>
          <w:b/>
          <w:sz w:val="23"/>
          <w:u w:val="none"/>
        </w:rPr>
        <w:t xml:space="preserve">D.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–CH=O.</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C.</w:t>
      </w:r>
    </w:p>
    <w:p>
      <w:pPr>
        <w:spacing w:before="80" w:after="40"/>
      </w:pPr>
      <w:r>
        <w:rPr>
          <w:rFonts w:ascii="Times New Roman" w:hAnsi="Times New Roman"/>
          <w:b/>
          <w:color w:val="2E7D32"/>
          <w:sz w:val="23"/>
        </w:rPr>
        <w:t xml:space="preserve">Câu 35. </w:t>
      </w:r>
      <w:r>
        <w:rPr>
          <w:rFonts w:ascii="Times New Roman" w:hAnsi="Times New Roman"/>
          <w:b/>
          <w:color w:val="00695C"/>
          <w:sz w:val="21"/>
        </w:rPr>
        <w:t xml:space="preserve">[H11-C5-P1-NB-035 | Biết | ĐA: D] </w:t>
      </w:r>
      <w:r>
        <w:rPr>
          <w:rFonts w:ascii="Times New Roman" w:hAnsi="Times New Roman"/>
          <w:b w:val="0"/>
          <w:i w:val="0"/>
          <w:sz w:val="23"/>
          <w:u w:val="none"/>
        </w:rPr>
        <w:t>Chất nào sau đây khi bị oxi hóa bởi CuO tạo ra aldehyde?</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–CH(OH)–CH</w:t>
      </w:r>
      <w:r>
        <w:rPr>
          <w:rFonts w:ascii="Times New Roman" w:hAnsi="Times New Roman"/>
          <w:b w:val="0"/>
          <w:i w:val="0"/>
          <w:sz w:val="23"/>
          <w:u w:val="none"/>
          <w:vertAlign w:val="subscript"/>
        </w:rPr>
        <w:t>3</w:t>
      </w:r>
      <w:r>
        <w:rPr>
          <w:rFonts w:ascii="Times New Roman" w:hAnsi="Times New Roman"/>
          <w:b w:val="0"/>
          <w:i w:val="0"/>
          <w:sz w:val="23"/>
          <w:u w:val="none"/>
        </w:rPr>
        <w:t>.</w:t>
      </w:r>
      <w:r>
        <w:tab/>
      </w:r>
      <w:r>
        <w:rPr>
          <w:rFonts w:ascii="Times New Roman" w:hAnsi="Times New Roman"/>
          <w:b/>
          <w:sz w:val="23"/>
          <w:u w:val="none"/>
        </w:rPr>
        <w:t xml:space="preserve">B.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w:t>
      </w:r>
      <w:r>
        <w:rPr>
          <w:rFonts w:ascii="Times New Roman" w:hAnsi="Times New Roman"/>
          <w:b w:val="0"/>
          <w:i w:val="0"/>
          <w:sz w:val="23"/>
          <w:u w:val="none"/>
          <w:vertAlign w:val="subscript"/>
        </w:rPr>
        <w:t>2</w:t>
      </w:r>
      <w:r>
        <w:rPr>
          <w:rFonts w:ascii="Times New Roman" w:hAnsi="Times New Roman"/>
          <w:b w:val="0"/>
          <w:i w:val="0"/>
          <w:sz w:val="23"/>
          <w:u w:val="none"/>
        </w:rPr>
        <w:t>CH–OH.</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w:t>
      </w:r>
      <w:r>
        <w:rPr>
          <w:rFonts w:ascii="Times New Roman" w:hAnsi="Times New Roman"/>
          <w:b w:val="0"/>
          <w:i w:val="0"/>
          <w:sz w:val="23"/>
          <w:u w:val="none"/>
          <w:vertAlign w:val="subscript"/>
        </w:rPr>
        <w:t>3</w:t>
      </w:r>
      <w:r>
        <w:rPr>
          <w:rFonts w:ascii="Times New Roman" w:hAnsi="Times New Roman"/>
          <w:b w:val="0"/>
          <w:i w:val="0"/>
          <w:sz w:val="23"/>
          <w:u w:val="none"/>
        </w:rPr>
        <w:t>C–OH.</w:t>
      </w:r>
      <w:r>
        <w:tab/>
      </w:r>
      <w:r>
        <w:rPr>
          <w:rFonts w:ascii="Times New Roman" w:hAnsi="Times New Roman"/>
          <w:b/>
          <w:color w:val="C62828"/>
          <w:sz w:val="23"/>
          <w:u w:val="single"/>
        </w:rPr>
        <w:t xml:space="preserve">D. </w:t>
      </w:r>
      <w:r>
        <w:rPr>
          <w:rFonts w:ascii="Times New Roman" w:hAnsi="Times New Roman"/>
          <w:b/>
          <w:i w:val="0"/>
          <w:color w:val="C62828"/>
          <w:sz w:val="23"/>
          <w:u w:val="none"/>
        </w:rPr>
        <w:t>CH</w:t>
      </w:r>
      <w:r>
        <w:rPr>
          <w:rFonts w:ascii="Times New Roman" w:hAnsi="Times New Roman"/>
          <w:b/>
          <w:i w:val="0"/>
          <w:color w:val="C62828"/>
          <w:sz w:val="23"/>
          <w:u w:val="none"/>
          <w:vertAlign w:val="subscript"/>
        </w:rPr>
        <w:t>3</w:t>
      </w:r>
      <w:r>
        <w:rPr>
          <w:rFonts w:ascii="Times New Roman" w:hAnsi="Times New Roman"/>
          <w:b/>
          <w:i w:val="0"/>
          <w:color w:val="C62828"/>
          <w:sz w:val="23"/>
          <w:u w:val="none"/>
        </w:rPr>
        <w:t>–CH</w:t>
      </w:r>
      <w:r>
        <w:rPr>
          <w:rFonts w:ascii="Times New Roman" w:hAnsi="Times New Roman"/>
          <w:b/>
          <w:i w:val="0"/>
          <w:color w:val="C62828"/>
          <w:sz w:val="23"/>
          <w:u w:val="none"/>
          <w:vertAlign w:val="subscript"/>
        </w:rPr>
        <w:t>2</w:t>
      </w:r>
      <w:r>
        <w:rPr>
          <w:rFonts w:ascii="Times New Roman" w:hAnsi="Times New Roman"/>
          <w:b/>
          <w:i w:val="0"/>
          <w:color w:val="C62828"/>
          <w:sz w:val="23"/>
          <w:u w:val="none"/>
        </w:rPr>
        <w:t>–OH.</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D.</w:t>
      </w:r>
    </w:p>
    <w:p>
      <w:pPr>
        <w:spacing w:before="80" w:after="40"/>
      </w:pPr>
      <w:r>
        <w:rPr>
          <w:rFonts w:ascii="Times New Roman" w:hAnsi="Times New Roman"/>
          <w:b/>
          <w:color w:val="2E7D32"/>
          <w:sz w:val="23"/>
        </w:rPr>
        <w:t xml:space="preserve">Câu 36. </w:t>
      </w:r>
      <w:r>
        <w:rPr>
          <w:rFonts w:ascii="Times New Roman" w:hAnsi="Times New Roman"/>
          <w:b/>
          <w:color w:val="00695C"/>
          <w:sz w:val="21"/>
        </w:rPr>
        <w:t xml:space="preserve">[H11-C5-P1-NB-036 | Biết | ĐA: A] </w:t>
      </w:r>
      <w:r>
        <w:rPr>
          <w:rFonts w:ascii="Times New Roman" w:hAnsi="Times New Roman"/>
          <w:b w:val="0"/>
          <w:i w:val="0"/>
          <w:sz w:val="23"/>
          <w:u w:val="none"/>
        </w:rPr>
        <w:t>Chất nào sau đây khi bị oxi hóa bởi CuO tạo ra ketone?</w:t>
      </w:r>
    </w:p>
    <w:p>
      <w:pPr>
        <w:tabs>
          <w:tab w:pos="5272" w:val="left"/>
        </w:tabs>
        <w:spacing w:before="20" w:after="30"/>
        <w:ind w:left="227"/>
      </w:pPr>
      <w:r>
        <w:rPr>
          <w:rFonts w:ascii="Times New Roman" w:hAnsi="Times New Roman"/>
          <w:b/>
          <w:color w:val="C62828"/>
          <w:sz w:val="23"/>
          <w:u w:val="single"/>
        </w:rPr>
        <w:t xml:space="preserve">A. </w:t>
      </w:r>
      <w:r>
        <w:rPr>
          <w:rFonts w:ascii="Times New Roman" w:hAnsi="Times New Roman"/>
          <w:b/>
          <w:i w:val="0"/>
          <w:color w:val="C62828"/>
          <w:sz w:val="23"/>
          <w:u w:val="none"/>
        </w:rPr>
        <w:t>CH</w:t>
      </w:r>
      <w:r>
        <w:rPr>
          <w:rFonts w:ascii="Times New Roman" w:hAnsi="Times New Roman"/>
          <w:b/>
          <w:i w:val="0"/>
          <w:color w:val="C62828"/>
          <w:sz w:val="23"/>
          <w:u w:val="none"/>
          <w:vertAlign w:val="subscript"/>
        </w:rPr>
        <w:t>3</w:t>
      </w:r>
      <w:r>
        <w:rPr>
          <w:rFonts w:ascii="Times New Roman" w:hAnsi="Times New Roman"/>
          <w:b/>
          <w:i w:val="0"/>
          <w:color w:val="C62828"/>
          <w:sz w:val="23"/>
          <w:u w:val="none"/>
        </w:rPr>
        <w:t>–CH(OH)–CH</w:t>
      </w:r>
      <w:r>
        <w:rPr>
          <w:rFonts w:ascii="Times New Roman" w:hAnsi="Times New Roman"/>
          <w:b/>
          <w:i w:val="0"/>
          <w:color w:val="C62828"/>
          <w:sz w:val="23"/>
          <w:u w:val="none"/>
          <w:vertAlign w:val="subscript"/>
        </w:rPr>
        <w:t>3</w:t>
      </w:r>
      <w:r>
        <w:rPr>
          <w:rFonts w:ascii="Times New Roman" w:hAnsi="Times New Roman"/>
          <w:b/>
          <w:i w:val="0"/>
          <w:color w:val="C62828"/>
          <w:sz w:val="23"/>
          <w:u w:val="none"/>
        </w:rPr>
        <w:t>.</w:t>
      </w:r>
      <w:r>
        <w:tab/>
      </w:r>
      <w:r>
        <w:rPr>
          <w:rFonts w:ascii="Times New Roman" w:hAnsi="Times New Roman"/>
          <w:b/>
          <w:sz w:val="23"/>
          <w:u w:val="none"/>
        </w:rPr>
        <w:t xml:space="preserve">B.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w:t>
      </w:r>
      <w:r>
        <w:rPr>
          <w:rFonts w:ascii="Times New Roman" w:hAnsi="Times New Roman"/>
          <w:b w:val="0"/>
          <w:i w:val="0"/>
          <w:sz w:val="23"/>
          <w:u w:val="none"/>
          <w:vertAlign w:val="subscript"/>
        </w:rPr>
        <w:t>2</w:t>
      </w:r>
      <w:r>
        <w:rPr>
          <w:rFonts w:ascii="Times New Roman" w:hAnsi="Times New Roman"/>
          <w:b w:val="0"/>
          <w:i w:val="0"/>
          <w:sz w:val="23"/>
          <w:u w:val="none"/>
        </w:rPr>
        <w:t>CH–CH</w:t>
      </w:r>
      <w:r>
        <w:rPr>
          <w:rFonts w:ascii="Times New Roman" w:hAnsi="Times New Roman"/>
          <w:b w:val="0"/>
          <w:i w:val="0"/>
          <w:sz w:val="23"/>
          <w:u w:val="none"/>
          <w:vertAlign w:val="subscript"/>
        </w:rPr>
        <w:t>2</w:t>
      </w:r>
      <w:r>
        <w:rPr>
          <w:rFonts w:ascii="Times New Roman" w:hAnsi="Times New Roman"/>
          <w:b w:val="0"/>
          <w:i w:val="0"/>
          <w:sz w:val="23"/>
          <w:u w:val="none"/>
        </w:rPr>
        <w:t>–OH.</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w:t>
      </w:r>
      <w:r>
        <w:rPr>
          <w:rFonts w:ascii="Times New Roman" w:hAnsi="Times New Roman"/>
          <w:b w:val="0"/>
          <w:i w:val="0"/>
          <w:sz w:val="23"/>
          <w:u w:val="none"/>
          <w:vertAlign w:val="subscript"/>
        </w:rPr>
        <w:t>3</w:t>
      </w:r>
      <w:r>
        <w:rPr>
          <w:rFonts w:ascii="Times New Roman" w:hAnsi="Times New Roman"/>
          <w:b w:val="0"/>
          <w:i w:val="0"/>
          <w:sz w:val="23"/>
          <w:u w:val="none"/>
        </w:rPr>
        <w:t>C–OH.</w:t>
      </w:r>
      <w:r>
        <w:tab/>
      </w:r>
      <w:r>
        <w:rPr>
          <w:rFonts w:ascii="Times New Roman" w:hAnsi="Times New Roman"/>
          <w:b/>
          <w:sz w:val="23"/>
          <w:u w:val="none"/>
        </w:rPr>
        <w:t xml:space="preserve">D.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–OH.</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A.</w:t>
      </w:r>
    </w:p>
    <w:p>
      <w:pPr>
        <w:spacing w:before="80" w:after="40"/>
      </w:pPr>
      <w:r>
        <w:rPr>
          <w:rFonts w:ascii="Times New Roman" w:hAnsi="Times New Roman"/>
          <w:b/>
          <w:color w:val="2E7D32"/>
          <w:sz w:val="23"/>
        </w:rPr>
        <w:t xml:space="preserve">Câu 37. </w:t>
      </w:r>
      <w:r>
        <w:rPr>
          <w:rFonts w:ascii="Times New Roman" w:hAnsi="Times New Roman"/>
          <w:b/>
          <w:color w:val="00695C"/>
          <w:sz w:val="21"/>
        </w:rPr>
        <w:t xml:space="preserve">[H11-C5-P1-NB-037 | Biết] </w:t>
      </w:r>
      <w:r>
        <w:rPr>
          <w:rFonts w:ascii="Times New Roman" w:hAnsi="Times New Roman"/>
          <w:b w:val="0"/>
          <w:i w:val="0"/>
          <w:sz w:val="23"/>
          <w:u w:val="none"/>
        </w:rPr>
        <w:t>Trong các hợp chất sau:</w:t>
        <w:br/>
        <w:t>Phát biểu nào sau đây không đúng?</w:t>
      </w:r>
    </w:p>
    <w:p>
      <w:pPr>
        <w:spacing w:before="60" w:after="60"/>
        <w:jc w:val="center"/>
      </w:pPr>
      <w:r>
        <w:drawing>
          <wp:inline xmlns:a="http://schemas.openxmlformats.org/drawingml/2006/main" xmlns:pic="http://schemas.openxmlformats.org/drawingml/2006/picture">
            <wp:extent cx="4320000" cy="1102979"/>
            <wp:docPr id="3" name="Picture 3"/>
            <wp:cNvGraphicFramePr>
              <a:graphicFrameLocks noChangeAspect="1"/>
            </wp:cNvGraphicFramePr>
            <a:graphic>
              <a:graphicData uri="http://schemas.openxmlformats.org/drawingml/2006/picture">
                <pic:pic>
                  <pic:nvPicPr>
                    <pic:cNvPr id="0" name="h11_c5_q037_img1.png"/>
                    <pic:cNvPicPr/>
                  </pic:nvPicPr>
                  <pic:blipFill>
                    <a:blip r:embed="rId13"/>
                    <a:stretch>
                      <a:fillRect/>
                    </a:stretch>
                  </pic:blipFill>
                  <pic:spPr>
                    <a:xfrm>
                      <a:off x="0" y="0"/>
                      <a:ext cx="4320000" cy="1102979"/>
                    </a:xfrm>
                    <a:prstGeom prst="rect"/>
                  </pic:spPr>
                </pic:pic>
              </a:graphicData>
            </a:graphic>
          </wp:inline>
        </w:drawing>
      </w:r>
    </w:p>
    <w:p>
      <w:pPr>
        <w:tabs>
          <w:tab w:pos="2721" w:val="left"/>
          <w:tab w:pos="5272" w:val="left"/>
          <w:tab w:pos="7824" w:val="left"/>
        </w:tabs>
        <w:spacing w:before="20" w:after="40"/>
        <w:ind w:left="227"/>
      </w:pPr>
      <w:r>
        <w:rPr>
          <w:rFonts w:ascii="Times New Roman" w:hAnsi="Times New Roman"/>
          <w:b/>
          <w:sz w:val="23"/>
          <w:u w:val="none"/>
        </w:rPr>
        <w:t xml:space="preserve">A. </w:t>
      </w:r>
      <w:r>
        <w:tab/>
      </w:r>
      <w:r>
        <w:rPr>
          <w:rFonts w:ascii="Times New Roman" w:hAnsi="Times New Roman"/>
          <w:b/>
          <w:sz w:val="23"/>
          <w:u w:val="none"/>
        </w:rPr>
        <w:t xml:space="preserve">B. </w:t>
      </w:r>
      <w:r>
        <w:tab/>
      </w:r>
      <w:r>
        <w:rPr>
          <w:rFonts w:ascii="Times New Roman" w:hAnsi="Times New Roman"/>
          <w:b/>
          <w:sz w:val="23"/>
          <w:u w:val="none"/>
        </w:rPr>
        <w:t xml:space="preserve">C. </w:t>
      </w:r>
      <w:r>
        <w:tab/>
      </w:r>
      <w:r>
        <w:rPr>
          <w:rFonts w:ascii="Times New Roman" w:hAnsi="Times New Roman"/>
          <w:b/>
          <w:sz w:val="23"/>
          <w:u w:val="none"/>
        </w:rPr>
        <w:t xml:space="preserve">D. </w:t>
      </w:r>
    </w:p>
    <w:p>
      <w:pPr>
        <w:spacing w:before="40" w:after="20"/>
        <w:ind w:left="340"/>
      </w:pPr>
      <w:r>
        <w:rPr>
          <w:rFonts w:ascii="Times New Roman" w:hAnsi="Times New Roman"/>
          <w:b/>
          <w:color w:val="1565C0"/>
          <w:sz w:val="22"/>
        </w:rPr>
        <w:t xml:space="preserve">Hướng dẫn giải: </w:t>
      </w:r>
    </w:p>
    <w:p>
      <w:pPr>
        <w:spacing w:before="80" w:after="40"/>
      </w:pPr>
      <w:r>
        <w:rPr>
          <w:rFonts w:ascii="Times New Roman" w:hAnsi="Times New Roman"/>
          <w:b/>
          <w:color w:val="2E7D32"/>
          <w:sz w:val="23"/>
        </w:rPr>
        <w:t xml:space="preserve">Câu 38. </w:t>
      </w:r>
      <w:r>
        <w:rPr>
          <w:rFonts w:ascii="Times New Roman" w:hAnsi="Times New Roman"/>
          <w:b/>
          <w:color w:val="00695C"/>
          <w:sz w:val="21"/>
        </w:rPr>
        <w:t xml:space="preserve">[H11-C5-P1-NB-038 | Biết | ĐA: D] </w:t>
      </w:r>
      <w:r>
        <w:rPr>
          <w:rFonts w:ascii="Times New Roman" w:hAnsi="Times New Roman"/>
          <w:b w:val="0"/>
          <w:i w:val="0"/>
          <w:sz w:val="23"/>
          <w:u w:val="none"/>
        </w:rPr>
        <w:t>Trường hợp nào sau đây không xảy ra phản ứng hóa học?</w:t>
      </w:r>
    </w:p>
    <w:p>
      <w:pPr>
        <w:spacing w:before="60" w:after="60"/>
        <w:jc w:val="center"/>
      </w:pPr>
      <w:r>
        <w:drawing>
          <wp:inline xmlns:a="http://schemas.openxmlformats.org/drawingml/2006/main" xmlns:pic="http://schemas.openxmlformats.org/drawingml/2006/picture">
            <wp:extent cx="4320000" cy="3816442"/>
            <wp:docPr id="4" name="Picture 4"/>
            <wp:cNvGraphicFramePr>
              <a:graphicFrameLocks noChangeAspect="1"/>
            </wp:cNvGraphicFramePr>
            <a:graphic>
              <a:graphicData uri="http://schemas.openxmlformats.org/drawingml/2006/picture">
                <pic:pic>
                  <pic:nvPicPr>
                    <pic:cNvPr id="0" name="h11_c5_q038_img1.png"/>
                    <pic:cNvPicPr/>
                  </pic:nvPicPr>
                  <pic:blipFill>
                    <a:blip r:embed="rId14"/>
                    <a:stretch>
                      <a:fillRect/>
                    </a:stretch>
                  </pic:blipFill>
                  <pic:spPr>
                    <a:xfrm>
                      <a:off x="0" y="0"/>
                      <a:ext cx="4320000" cy="3816442"/>
                    </a:xfrm>
                    <a:prstGeom prst="rect"/>
                  </pic:spPr>
                </pic:pic>
              </a:graphicData>
            </a:graphic>
          </wp:inline>
        </w:drawing>
      </w:r>
    </w:p>
    <w:p>
      <w:pPr>
        <w:spacing w:before="60" w:after="60"/>
        <w:jc w:val="center"/>
      </w:pPr>
      <w:r>
        <w:drawing>
          <wp:inline xmlns:a="http://schemas.openxmlformats.org/drawingml/2006/main" xmlns:pic="http://schemas.openxmlformats.org/drawingml/2006/picture">
            <wp:extent cx="4320000" cy="3925029"/>
            <wp:docPr id="5" name="Picture 5"/>
            <wp:cNvGraphicFramePr>
              <a:graphicFrameLocks noChangeAspect="1"/>
            </wp:cNvGraphicFramePr>
            <a:graphic>
              <a:graphicData uri="http://schemas.openxmlformats.org/drawingml/2006/picture">
                <pic:pic>
                  <pic:nvPicPr>
                    <pic:cNvPr id="0" name="h11_c5_q038_img2.png"/>
                    <pic:cNvPicPr/>
                  </pic:nvPicPr>
                  <pic:blipFill>
                    <a:blip r:embed="rId15"/>
                    <a:stretch>
                      <a:fillRect/>
                    </a:stretch>
                  </pic:blipFill>
                  <pic:spPr>
                    <a:xfrm>
                      <a:off x="0" y="0"/>
                      <a:ext cx="4320000" cy="3925029"/>
                    </a:xfrm>
                    <a:prstGeom prst="rect"/>
                  </pic:spPr>
                </pic:pic>
              </a:graphicData>
            </a:graphic>
          </wp:inline>
        </w:drawing>
      </w:r>
    </w:p>
    <w:p>
      <w:pPr>
        <w:spacing w:before="60" w:after="60"/>
        <w:jc w:val="center"/>
      </w:pPr>
      <w:r>
        <w:drawing>
          <wp:inline xmlns:a="http://schemas.openxmlformats.org/drawingml/2006/main" xmlns:pic="http://schemas.openxmlformats.org/drawingml/2006/picture">
            <wp:extent cx="4320000" cy="4186665"/>
            <wp:docPr id="6" name="Picture 6"/>
            <wp:cNvGraphicFramePr>
              <a:graphicFrameLocks noChangeAspect="1"/>
            </wp:cNvGraphicFramePr>
            <a:graphic>
              <a:graphicData uri="http://schemas.openxmlformats.org/drawingml/2006/picture">
                <pic:pic>
                  <pic:nvPicPr>
                    <pic:cNvPr id="0" name="h11_c5_q038_img3.png"/>
                    <pic:cNvPicPr/>
                  </pic:nvPicPr>
                  <pic:blipFill>
                    <a:blip r:embed="rId16"/>
                    <a:stretch>
                      <a:fillRect/>
                    </a:stretch>
                  </pic:blipFill>
                  <pic:spPr>
                    <a:xfrm>
                      <a:off x="0" y="0"/>
                      <a:ext cx="4320000" cy="4186665"/>
                    </a:xfrm>
                    <a:prstGeom prst="rect"/>
                  </pic:spPr>
                </pic:pic>
              </a:graphicData>
            </a:graphic>
          </wp:inline>
        </w:drawing>
      </w:r>
    </w:p>
    <w:p>
      <w:pPr>
        <w:spacing w:before="60" w:after="60"/>
        <w:jc w:val="center"/>
      </w:pPr>
      <w:r>
        <w:drawing>
          <wp:inline xmlns:a="http://schemas.openxmlformats.org/drawingml/2006/main" xmlns:pic="http://schemas.openxmlformats.org/drawingml/2006/picture">
            <wp:extent cx="4320000" cy="4577483"/>
            <wp:docPr id="7" name="Picture 7"/>
            <wp:cNvGraphicFramePr>
              <a:graphicFrameLocks noChangeAspect="1"/>
            </wp:cNvGraphicFramePr>
            <a:graphic>
              <a:graphicData uri="http://schemas.openxmlformats.org/drawingml/2006/picture">
                <pic:pic>
                  <pic:nvPicPr>
                    <pic:cNvPr id="0" name="h11_c5_q038_img4.png"/>
                    <pic:cNvPicPr/>
                  </pic:nvPicPr>
                  <pic:blipFill>
                    <a:blip r:embed="rId17"/>
                    <a:stretch>
                      <a:fillRect/>
                    </a:stretch>
                  </pic:blipFill>
                  <pic:spPr>
                    <a:xfrm>
                      <a:off x="0" y="0"/>
                      <a:ext cx="4320000" cy="4577483"/>
                    </a:xfrm>
                    <a:prstGeom prst="rect"/>
                  </pic:spPr>
                </pic:pic>
              </a:graphicData>
            </a:graphic>
          </wp:inline>
        </w:drawing>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B.</w:t>
      </w:r>
      <w:r>
        <w:tab/>
      </w:r>
      <w:r>
        <w:rPr>
          <w:rFonts w:ascii="Times New Roman" w:hAnsi="Times New Roman"/>
          <w:b/>
          <w:sz w:val="23"/>
          <w:u w:val="none"/>
        </w:rPr>
        <w:t xml:space="preserve">B. </w:t>
      </w:r>
      <w:r>
        <w:tab/>
      </w:r>
      <w:r>
        <w:rPr>
          <w:rFonts w:ascii="Times New Roman" w:hAnsi="Times New Roman"/>
          <w:b/>
          <w:sz w:val="23"/>
          <w:u w:val="none"/>
        </w:rPr>
        <w:t xml:space="preserve">C. </w:t>
      </w:r>
      <w:r>
        <w:rPr>
          <w:rFonts w:ascii="Times New Roman" w:hAnsi="Times New Roman"/>
          <w:b w:val="0"/>
          <w:i w:val="0"/>
          <w:sz w:val="23"/>
          <w:u w:val="none"/>
        </w:rPr>
        <w:t>D.</w:t>
      </w:r>
      <w:r>
        <w:tab/>
      </w:r>
      <w:r>
        <w:rPr>
          <w:rFonts w:ascii="Times New Roman" w:hAnsi="Times New Roman"/>
          <w:b/>
          <w:color w:val="C62828"/>
          <w:sz w:val="23"/>
          <w:u w:val="single"/>
        </w:rPr>
        <w:t xml:space="preserve">D. </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D.</w:t>
      </w:r>
    </w:p>
    <w:p>
      <w:pPr>
        <w:spacing w:before="80" w:after="40"/>
      </w:pPr>
      <w:r>
        <w:rPr>
          <w:rFonts w:ascii="Times New Roman" w:hAnsi="Times New Roman"/>
          <w:b/>
          <w:color w:val="2E7D32"/>
          <w:sz w:val="23"/>
        </w:rPr>
        <w:t xml:space="preserve">Câu 39. </w:t>
      </w:r>
      <w:r>
        <w:rPr>
          <w:rFonts w:ascii="Times New Roman" w:hAnsi="Times New Roman"/>
          <w:b/>
          <w:color w:val="00695C"/>
          <w:sz w:val="21"/>
        </w:rPr>
        <w:t xml:space="preserve">[H11-C5-P1-NB-039 | Biết | ĐA: C] </w:t>
      </w:r>
      <w:r>
        <w:rPr>
          <w:rFonts w:ascii="Times New Roman" w:hAnsi="Times New Roman"/>
          <w:b w:val="0"/>
          <w:i w:val="0"/>
          <w:sz w:val="23"/>
          <w:u w:val="none"/>
        </w:rPr>
        <w:t>Cho các chất có cùng công thức phân tử C</w:t>
      </w:r>
      <w:r>
        <w:rPr>
          <w:rFonts w:ascii="Times New Roman" w:hAnsi="Times New Roman"/>
          <w:b w:val="0"/>
          <w:i w:val="0"/>
          <w:sz w:val="23"/>
          <w:u w:val="none"/>
          <w:vertAlign w:val="subscript"/>
        </w:rPr>
        <w:t>7</w:t>
      </w:r>
      <w:r>
        <w:rPr>
          <w:rFonts w:ascii="Times New Roman" w:hAnsi="Times New Roman"/>
          <w:b w:val="0"/>
          <w:i w:val="0"/>
          <w:sz w:val="23"/>
          <w:u w:val="none"/>
        </w:rPr>
        <w:t>H</w:t>
      </w:r>
      <w:r>
        <w:rPr>
          <w:rFonts w:ascii="Times New Roman" w:hAnsi="Times New Roman"/>
          <w:b w:val="0"/>
          <w:i w:val="0"/>
          <w:sz w:val="23"/>
          <w:u w:val="none"/>
          <w:vertAlign w:val="subscript"/>
        </w:rPr>
        <w:t>8</w:t>
      </w:r>
      <w:r>
        <w:rPr>
          <w:rFonts w:ascii="Times New Roman" w:hAnsi="Times New Roman"/>
          <w:b w:val="0"/>
          <w:i w:val="0"/>
          <w:sz w:val="23"/>
          <w:u w:val="none"/>
        </w:rPr>
        <w:t>O sau:</w:t>
        <w:br/>
        <w:t>Số chất vừa phản ứng được với Na, vừa phản ứng được với dung dịch NaOH là</w:t>
      </w:r>
    </w:p>
    <w:p>
      <w:pPr>
        <w:spacing w:before="60" w:after="60"/>
        <w:jc w:val="center"/>
      </w:pPr>
      <w:r>
        <w:drawing>
          <wp:inline xmlns:a="http://schemas.openxmlformats.org/drawingml/2006/main" xmlns:pic="http://schemas.openxmlformats.org/drawingml/2006/picture">
            <wp:extent cx="4320000" cy="2160000"/>
            <wp:docPr id="8" name="Picture 8"/>
            <wp:cNvGraphicFramePr>
              <a:graphicFrameLocks noChangeAspect="1"/>
            </wp:cNvGraphicFramePr>
            <a:graphic>
              <a:graphicData uri="http://schemas.openxmlformats.org/drawingml/2006/picture">
                <pic:pic>
                  <pic:nvPicPr>
                    <pic:cNvPr id="0" name="h11_c5_q039_img1.png"/>
                    <pic:cNvPicPr/>
                  </pic:nvPicPr>
                  <pic:blipFill>
                    <a:blip r:embed="rId18"/>
                    <a:stretch>
                      <a:fillRect/>
                    </a:stretch>
                  </pic:blipFill>
                  <pic:spPr>
                    <a:xfrm>
                      <a:off x="0" y="0"/>
                      <a:ext cx="4320000" cy="2160000"/>
                    </a:xfrm>
                    <a:prstGeom prst="rect"/>
                  </pic:spPr>
                </pic:pic>
              </a:graphicData>
            </a:graphic>
          </wp:inline>
        </w:drawing>
      </w:r>
    </w:p>
    <w:p>
      <w:pPr>
        <w:spacing w:before="60" w:after="60"/>
        <w:jc w:val="center"/>
      </w:pPr>
      <w:r>
        <w:drawing>
          <wp:inline xmlns:a="http://schemas.openxmlformats.org/drawingml/2006/main" xmlns:pic="http://schemas.openxmlformats.org/drawingml/2006/picture">
            <wp:extent cx="4320000" cy="3009438"/>
            <wp:docPr id="9" name="Picture 9"/>
            <wp:cNvGraphicFramePr>
              <a:graphicFrameLocks noChangeAspect="1"/>
            </wp:cNvGraphicFramePr>
            <a:graphic>
              <a:graphicData uri="http://schemas.openxmlformats.org/drawingml/2006/picture">
                <pic:pic>
                  <pic:nvPicPr>
                    <pic:cNvPr id="0" name="h11_c5_q039_img2.png"/>
                    <pic:cNvPicPr/>
                  </pic:nvPicPr>
                  <pic:blipFill>
                    <a:blip r:embed="rId19"/>
                    <a:stretch>
                      <a:fillRect/>
                    </a:stretch>
                  </pic:blipFill>
                  <pic:spPr>
                    <a:xfrm>
                      <a:off x="0" y="0"/>
                      <a:ext cx="4320000" cy="3009438"/>
                    </a:xfrm>
                    <a:prstGeom prst="rect"/>
                  </pic:spPr>
                </pic:pic>
              </a:graphicData>
            </a:graphic>
          </wp:inline>
        </w:drawing>
      </w:r>
    </w:p>
    <w:p>
      <w:pPr>
        <w:spacing w:before="60" w:after="60"/>
        <w:jc w:val="center"/>
      </w:pPr>
      <w:r>
        <w:drawing>
          <wp:inline xmlns:a="http://schemas.openxmlformats.org/drawingml/2006/main" xmlns:pic="http://schemas.openxmlformats.org/drawingml/2006/picture">
            <wp:extent cx="4320000" cy="2350259"/>
            <wp:docPr id="10" name="Picture 10"/>
            <wp:cNvGraphicFramePr>
              <a:graphicFrameLocks noChangeAspect="1"/>
            </wp:cNvGraphicFramePr>
            <a:graphic>
              <a:graphicData uri="http://schemas.openxmlformats.org/drawingml/2006/picture">
                <pic:pic>
                  <pic:nvPicPr>
                    <pic:cNvPr id="0" name="h11_c5_q039_img3.png"/>
                    <pic:cNvPicPr/>
                  </pic:nvPicPr>
                  <pic:blipFill>
                    <a:blip r:embed="rId20"/>
                    <a:stretch>
                      <a:fillRect/>
                    </a:stretch>
                  </pic:blipFill>
                  <pic:spPr>
                    <a:xfrm>
                      <a:off x="0" y="0"/>
                      <a:ext cx="4320000" cy="2350259"/>
                    </a:xfrm>
                    <a:prstGeom prst="rect"/>
                  </pic:spPr>
                </pic:pic>
              </a:graphicData>
            </a:graphic>
          </wp:inline>
        </w:drawing>
      </w:r>
    </w:p>
    <w:p>
      <w:pPr>
        <w:spacing w:before="60" w:after="60"/>
        <w:jc w:val="center"/>
      </w:pPr>
      <w:r>
        <w:drawing>
          <wp:inline xmlns:a="http://schemas.openxmlformats.org/drawingml/2006/main" xmlns:pic="http://schemas.openxmlformats.org/drawingml/2006/picture">
            <wp:extent cx="4320000" cy="1995429"/>
            <wp:docPr id="11" name="Picture 11"/>
            <wp:cNvGraphicFramePr>
              <a:graphicFrameLocks noChangeAspect="1"/>
            </wp:cNvGraphicFramePr>
            <a:graphic>
              <a:graphicData uri="http://schemas.openxmlformats.org/drawingml/2006/picture">
                <pic:pic>
                  <pic:nvPicPr>
                    <pic:cNvPr id="0" name="h11_c5_q039_img4.png"/>
                    <pic:cNvPicPr/>
                  </pic:nvPicPr>
                  <pic:blipFill>
                    <a:blip r:embed="rId21"/>
                    <a:stretch>
                      <a:fillRect/>
                    </a:stretch>
                  </pic:blipFill>
                  <pic:spPr>
                    <a:xfrm>
                      <a:off x="0" y="0"/>
                      <a:ext cx="4320000" cy="1995429"/>
                    </a:xfrm>
                    <a:prstGeom prst="rect"/>
                  </pic:spPr>
                </pic:pic>
              </a:graphicData>
            </a:graphic>
          </wp:inline>
        </w:drawing>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1.</w:t>
      </w:r>
      <w:r>
        <w:tab/>
      </w:r>
      <w:r>
        <w:rPr>
          <w:rFonts w:ascii="Times New Roman" w:hAnsi="Times New Roman"/>
          <w:b/>
          <w:sz w:val="23"/>
          <w:u w:val="none"/>
        </w:rPr>
        <w:t xml:space="preserve">B. </w:t>
      </w:r>
      <w:r>
        <w:rPr>
          <w:rFonts w:ascii="Times New Roman" w:hAnsi="Times New Roman"/>
          <w:b w:val="0"/>
          <w:i w:val="0"/>
          <w:sz w:val="23"/>
          <w:u w:val="none"/>
        </w:rPr>
        <w:t>2.</w:t>
      </w:r>
      <w:r>
        <w:tab/>
      </w:r>
      <w:r>
        <w:rPr>
          <w:rFonts w:ascii="Times New Roman" w:hAnsi="Times New Roman"/>
          <w:b/>
          <w:color w:val="C62828"/>
          <w:sz w:val="23"/>
          <w:u w:val="single"/>
        </w:rPr>
        <w:t xml:space="preserve">C. </w:t>
      </w:r>
      <w:r>
        <w:rPr>
          <w:rFonts w:ascii="Times New Roman" w:hAnsi="Times New Roman"/>
          <w:b/>
          <w:i w:val="0"/>
          <w:color w:val="C62828"/>
          <w:sz w:val="23"/>
          <w:u w:val="none"/>
        </w:rPr>
        <w:t>3.</w:t>
      </w:r>
      <w:r>
        <w:tab/>
      </w:r>
      <w:r>
        <w:rPr>
          <w:rFonts w:ascii="Times New Roman" w:hAnsi="Times New Roman"/>
          <w:b/>
          <w:sz w:val="23"/>
          <w:u w:val="none"/>
        </w:rPr>
        <w:t xml:space="preserve">D. </w:t>
      </w:r>
      <w:r>
        <w:rPr>
          <w:rFonts w:ascii="Times New Roman" w:hAnsi="Times New Roman"/>
          <w:b w:val="0"/>
          <w:i w:val="0"/>
          <w:sz w:val="23"/>
          <w:u w:val="none"/>
        </w:rPr>
        <w:t>4.</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C.</w:t>
      </w:r>
    </w:p>
    <w:p>
      <w:pPr>
        <w:spacing w:before="80" w:after="40"/>
      </w:pPr>
      <w:r>
        <w:rPr>
          <w:rFonts w:ascii="Times New Roman" w:hAnsi="Times New Roman"/>
          <w:b/>
          <w:color w:val="2E7D32"/>
          <w:sz w:val="23"/>
        </w:rPr>
        <w:t xml:space="preserve">Câu 40. </w:t>
      </w:r>
      <w:r>
        <w:rPr>
          <w:rFonts w:ascii="Times New Roman" w:hAnsi="Times New Roman"/>
          <w:b/>
          <w:color w:val="00695C"/>
          <w:sz w:val="21"/>
        </w:rPr>
        <w:t xml:space="preserve">[H11-C5-P1-NB-040 | Biết | ĐA: A] </w:t>
      </w:r>
      <w:r>
        <w:rPr>
          <w:rFonts w:ascii="Times New Roman" w:hAnsi="Times New Roman"/>
          <w:b w:val="0"/>
          <w:i w:val="0"/>
          <w:sz w:val="23"/>
          <w:u w:val="none"/>
        </w:rPr>
        <w:t>Cho các chất có công thức cấu tạo sau:</w:t>
        <w:br/>
        <w:t>Ở trạng thái lỏng, số chất tác dụng với Na dư tạo ra số mol khí H</w:t>
      </w:r>
      <w:r>
        <w:rPr>
          <w:rFonts w:ascii="Times New Roman" w:hAnsi="Times New Roman"/>
          <w:b w:val="0"/>
          <w:i w:val="0"/>
          <w:sz w:val="23"/>
          <w:u w:val="none"/>
          <w:vertAlign w:val="subscript"/>
        </w:rPr>
        <w:t>2</w:t>
      </w:r>
      <w:r>
        <w:rPr>
          <w:rFonts w:ascii="Times New Roman" w:hAnsi="Times New Roman"/>
          <w:b w:val="0"/>
          <w:i w:val="0"/>
          <w:sz w:val="23"/>
          <w:u w:val="none"/>
        </w:rPr>
        <w:t xml:space="preserve"> bằng với số mol chất phản ứng là</w:t>
      </w:r>
    </w:p>
    <w:p>
      <w:pPr>
        <w:tabs>
          <w:tab w:pos="2721" w:val="left"/>
          <w:tab w:pos="5272" w:val="left"/>
          <w:tab w:pos="7824" w:val="left"/>
        </w:tabs>
        <w:spacing w:before="20" w:after="40"/>
        <w:ind w:left="227"/>
      </w:pPr>
      <w:r>
        <w:rPr>
          <w:rFonts w:ascii="Times New Roman" w:hAnsi="Times New Roman"/>
          <w:b/>
          <w:color w:val="C62828"/>
          <w:sz w:val="23"/>
          <w:u w:val="single"/>
        </w:rPr>
        <w:t xml:space="preserve">A. </w:t>
      </w:r>
      <w:r>
        <w:rPr>
          <w:rFonts w:ascii="Times New Roman" w:hAnsi="Times New Roman"/>
          <w:b/>
          <w:i w:val="0"/>
          <w:color w:val="C62828"/>
          <w:sz w:val="23"/>
          <w:u w:val="none"/>
        </w:rPr>
        <w:t>3.</w:t>
      </w:r>
      <w:r>
        <w:tab/>
      </w:r>
      <w:r>
        <w:rPr>
          <w:rFonts w:ascii="Times New Roman" w:hAnsi="Times New Roman"/>
          <w:b/>
          <w:sz w:val="23"/>
          <w:u w:val="none"/>
        </w:rPr>
        <w:t xml:space="preserve">B. </w:t>
      </w:r>
      <w:r>
        <w:rPr>
          <w:rFonts w:ascii="Times New Roman" w:hAnsi="Times New Roman"/>
          <w:b w:val="0"/>
          <w:i w:val="0"/>
          <w:sz w:val="23"/>
          <w:u w:val="none"/>
        </w:rPr>
        <w:t>1.</w:t>
      </w:r>
      <w:r>
        <w:tab/>
      </w:r>
      <w:r>
        <w:rPr>
          <w:rFonts w:ascii="Times New Roman" w:hAnsi="Times New Roman"/>
          <w:b/>
          <w:sz w:val="23"/>
          <w:u w:val="none"/>
        </w:rPr>
        <w:t xml:space="preserve">C. </w:t>
      </w:r>
      <w:r>
        <w:rPr>
          <w:rFonts w:ascii="Times New Roman" w:hAnsi="Times New Roman"/>
          <w:b w:val="0"/>
          <w:i w:val="0"/>
          <w:sz w:val="23"/>
          <w:u w:val="none"/>
        </w:rPr>
        <w:t>4.</w:t>
      </w:r>
      <w:r>
        <w:tab/>
      </w:r>
      <w:r>
        <w:rPr>
          <w:rFonts w:ascii="Times New Roman" w:hAnsi="Times New Roman"/>
          <w:b/>
          <w:sz w:val="23"/>
          <w:u w:val="none"/>
        </w:rPr>
        <w:t xml:space="preserve">D. </w:t>
      </w:r>
      <w:r>
        <w:rPr>
          <w:rFonts w:ascii="Times New Roman" w:hAnsi="Times New Roman"/>
          <w:b w:val="0"/>
          <w:i w:val="0"/>
          <w:sz w:val="23"/>
          <w:u w:val="none"/>
        </w:rPr>
        <w:t>2.</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A.</w:t>
      </w:r>
    </w:p>
    <w:p>
      <w:pPr>
        <w:spacing w:before="80" w:after="40"/>
      </w:pPr>
      <w:r>
        <w:rPr>
          <w:rFonts w:ascii="Times New Roman" w:hAnsi="Times New Roman"/>
          <w:b/>
          <w:color w:val="2E7D32"/>
          <w:sz w:val="23"/>
        </w:rPr>
        <w:t xml:space="preserve">Câu 41. </w:t>
      </w:r>
      <w:r>
        <w:rPr>
          <w:rFonts w:ascii="Times New Roman" w:hAnsi="Times New Roman"/>
          <w:b/>
          <w:color w:val="00695C"/>
          <w:sz w:val="21"/>
        </w:rPr>
        <w:t xml:space="preserve">[H11-C5-P1-NB-041 | Biết | ĐA: B] </w:t>
      </w:r>
      <w:r>
        <w:rPr>
          <w:rFonts w:ascii="Times New Roman" w:hAnsi="Times New Roman"/>
          <w:b w:val="0"/>
          <w:i w:val="0"/>
          <w:sz w:val="23"/>
          <w:u w:val="none"/>
        </w:rPr>
        <w:t>Cho các chất có công thức cấu tạo sau:</w:t>
        <w:br/>
        <w:t>Số chất chỉ tác dụng với NaOH theo tỉ lệ số mol 1: 1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3.</w:t>
      </w:r>
      <w:r>
        <w:tab/>
      </w:r>
      <w:r>
        <w:rPr>
          <w:rFonts w:ascii="Times New Roman" w:hAnsi="Times New Roman"/>
          <w:b/>
          <w:color w:val="C62828"/>
          <w:sz w:val="23"/>
          <w:u w:val="single"/>
        </w:rPr>
        <w:t xml:space="preserve">B. </w:t>
      </w:r>
      <w:r>
        <w:rPr>
          <w:rFonts w:ascii="Times New Roman" w:hAnsi="Times New Roman"/>
          <w:b/>
          <w:i w:val="0"/>
          <w:color w:val="C62828"/>
          <w:sz w:val="23"/>
          <w:u w:val="none"/>
        </w:rPr>
        <w:t>2.</w:t>
      </w:r>
      <w:r>
        <w:tab/>
      </w:r>
      <w:r>
        <w:rPr>
          <w:rFonts w:ascii="Times New Roman" w:hAnsi="Times New Roman"/>
          <w:b/>
          <w:sz w:val="23"/>
          <w:u w:val="none"/>
        </w:rPr>
        <w:t xml:space="preserve">C. </w:t>
      </w:r>
      <w:r>
        <w:rPr>
          <w:rFonts w:ascii="Times New Roman" w:hAnsi="Times New Roman"/>
          <w:b w:val="0"/>
          <w:i w:val="0"/>
          <w:sz w:val="23"/>
          <w:u w:val="none"/>
        </w:rPr>
        <w:t>5.</w:t>
      </w:r>
      <w:r>
        <w:tab/>
      </w:r>
      <w:r>
        <w:rPr>
          <w:rFonts w:ascii="Times New Roman" w:hAnsi="Times New Roman"/>
          <w:b/>
          <w:sz w:val="23"/>
          <w:u w:val="none"/>
        </w:rPr>
        <w:t xml:space="preserve">D. </w:t>
      </w:r>
      <w:r>
        <w:rPr>
          <w:rFonts w:ascii="Times New Roman" w:hAnsi="Times New Roman"/>
          <w:b w:val="0"/>
          <w:i w:val="0"/>
          <w:sz w:val="23"/>
          <w:u w:val="none"/>
        </w:rPr>
        <w:t>4.</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B.</w:t>
      </w:r>
    </w:p>
    <w:p>
      <w:pPr>
        <w:spacing w:before="80" w:after="40"/>
      </w:pPr>
      <w:r>
        <w:rPr>
          <w:rFonts w:ascii="Times New Roman" w:hAnsi="Times New Roman"/>
          <w:b/>
          <w:color w:val="2E7D32"/>
          <w:sz w:val="23"/>
        </w:rPr>
        <w:t xml:space="preserve">Câu 42. </w:t>
      </w:r>
      <w:r>
        <w:rPr>
          <w:rFonts w:ascii="Times New Roman" w:hAnsi="Times New Roman"/>
          <w:b/>
          <w:color w:val="00695C"/>
          <w:sz w:val="21"/>
        </w:rPr>
        <w:t xml:space="preserve">[H11-C5-P1-NB-042 | Biết | ĐA: C] </w:t>
      </w:r>
      <w:r>
        <w:rPr>
          <w:rFonts w:ascii="Times New Roman" w:hAnsi="Times New Roman"/>
          <w:b w:val="0"/>
          <w:i w:val="0"/>
          <w:sz w:val="23"/>
          <w:u w:val="none"/>
        </w:rPr>
        <w:t>Cho các chất có công thức cấu tạo sau:</w:t>
        <w:br/>
        <w:t>Số chất có khả năng tác dụng với NaOH theo tỉ lệ số mol tương ứng bằng 1: 2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4.</w:t>
      </w:r>
      <w:r>
        <w:tab/>
      </w:r>
      <w:r>
        <w:rPr>
          <w:rFonts w:ascii="Times New Roman" w:hAnsi="Times New Roman"/>
          <w:b/>
          <w:sz w:val="23"/>
          <w:u w:val="none"/>
        </w:rPr>
        <w:t xml:space="preserve">B. </w:t>
      </w:r>
      <w:r>
        <w:rPr>
          <w:rFonts w:ascii="Times New Roman" w:hAnsi="Times New Roman"/>
          <w:b w:val="0"/>
          <w:i w:val="0"/>
          <w:sz w:val="23"/>
          <w:u w:val="none"/>
        </w:rPr>
        <w:t>3.</w:t>
      </w:r>
      <w:r>
        <w:tab/>
      </w:r>
      <w:r>
        <w:rPr>
          <w:rFonts w:ascii="Times New Roman" w:hAnsi="Times New Roman"/>
          <w:b/>
          <w:color w:val="C62828"/>
          <w:sz w:val="23"/>
          <w:u w:val="single"/>
        </w:rPr>
        <w:t xml:space="preserve">C. </w:t>
      </w:r>
      <w:r>
        <w:rPr>
          <w:rFonts w:ascii="Times New Roman" w:hAnsi="Times New Roman"/>
          <w:b/>
          <w:i w:val="0"/>
          <w:color w:val="C62828"/>
          <w:sz w:val="23"/>
          <w:u w:val="none"/>
        </w:rPr>
        <w:t>2.</w:t>
      </w:r>
      <w:r>
        <w:tab/>
      </w:r>
      <w:r>
        <w:rPr>
          <w:rFonts w:ascii="Times New Roman" w:hAnsi="Times New Roman"/>
          <w:b/>
          <w:sz w:val="23"/>
          <w:u w:val="none"/>
        </w:rPr>
        <w:t xml:space="preserve">D. </w:t>
      </w:r>
      <w:r>
        <w:rPr>
          <w:rFonts w:ascii="Times New Roman" w:hAnsi="Times New Roman"/>
          <w:b w:val="0"/>
          <w:i w:val="0"/>
          <w:sz w:val="23"/>
          <w:u w:val="none"/>
        </w:rPr>
        <w:t>1.</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C.</w:t>
      </w:r>
    </w:p>
    <w:p>
      <w:pPr>
        <w:spacing w:before="80" w:after="40"/>
      </w:pPr>
      <w:r>
        <w:rPr>
          <w:rFonts w:ascii="Times New Roman" w:hAnsi="Times New Roman"/>
          <w:b/>
          <w:color w:val="2E7D32"/>
          <w:sz w:val="23"/>
        </w:rPr>
        <w:t xml:space="preserve">Câu 43. </w:t>
      </w:r>
      <w:r>
        <w:rPr>
          <w:rFonts w:ascii="Times New Roman" w:hAnsi="Times New Roman"/>
          <w:b/>
          <w:color w:val="00695C"/>
          <w:sz w:val="21"/>
        </w:rPr>
        <w:t xml:space="preserve">[H11-C5-P1-NB-043 | Biết] </w:t>
      </w:r>
      <w:r>
        <w:rPr>
          <w:rFonts w:ascii="Times New Roman" w:hAnsi="Times New Roman"/>
          <w:b/>
          <w:color w:val="1565C0"/>
          <w:sz w:val="21"/>
        </w:rPr>
        <w:t xml:space="preserve">[Sở Tuyên Quang – 2026 – Lần 2] </w:t>
      </w:r>
      <w:r>
        <w:rPr>
          <w:rFonts w:ascii="Times New Roman" w:hAnsi="Times New Roman"/>
          <w:b w:val="0"/>
          <w:i w:val="0"/>
          <w:sz w:val="23"/>
          <w:u w:val="none"/>
        </w:rPr>
        <w:t>Tên thay thế của CH</w:t>
      </w:r>
      <w:r>
        <w:rPr>
          <w:rFonts w:ascii="Times New Roman" w:hAnsi="Times New Roman"/>
          <w:b w:val="0"/>
          <w:i w:val="0"/>
          <w:sz w:val="23"/>
          <w:u w:val="none"/>
          <w:vertAlign w:val="subscript"/>
        </w:rPr>
        <w:t>3</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–Cl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chloromethane.</w:t>
      </w:r>
      <w:r>
        <w:tab/>
      </w:r>
      <w:r>
        <w:rPr>
          <w:rFonts w:ascii="Times New Roman" w:hAnsi="Times New Roman"/>
          <w:b/>
          <w:sz w:val="23"/>
          <w:u w:val="none"/>
        </w:rPr>
        <w:t xml:space="preserve">B. </w:t>
      </w:r>
      <w:r>
        <w:rPr>
          <w:rFonts w:ascii="Times New Roman" w:hAnsi="Times New Roman"/>
          <w:b w:val="0"/>
          <w:i w:val="0"/>
          <w:sz w:val="23"/>
          <w:u w:val="none"/>
        </w:rPr>
        <w:t>bromoethane</w:t>
      </w:r>
      <w:r>
        <w:tab/>
      </w:r>
      <w:r>
        <w:rPr>
          <w:rFonts w:ascii="Times New Roman" w:hAnsi="Times New Roman"/>
          <w:b/>
          <w:sz w:val="23"/>
          <w:u w:val="none"/>
        </w:rPr>
        <w:t xml:space="preserve">C. </w:t>
      </w:r>
      <w:r>
        <w:rPr>
          <w:rFonts w:ascii="Times New Roman" w:hAnsi="Times New Roman"/>
          <w:b w:val="0"/>
          <w:i w:val="0"/>
          <w:sz w:val="23"/>
          <w:u w:val="none"/>
        </w:rPr>
        <w:t>chloroethane</w:t>
      </w:r>
      <w:r>
        <w:tab/>
      </w:r>
      <w:r>
        <w:rPr>
          <w:rFonts w:ascii="Times New Roman" w:hAnsi="Times New Roman"/>
          <w:b/>
          <w:sz w:val="23"/>
          <w:u w:val="none"/>
        </w:rPr>
        <w:t xml:space="preserve">D. </w:t>
      </w:r>
      <w:r>
        <w:rPr>
          <w:rFonts w:ascii="Times New Roman" w:hAnsi="Times New Roman"/>
          <w:b w:val="0"/>
          <w:i w:val="0"/>
          <w:sz w:val="23"/>
          <w:u w:val="none"/>
        </w:rPr>
        <w:t>ethyl chloride</w:t>
      </w:r>
    </w:p>
    <w:p>
      <w:pPr>
        <w:spacing w:before="40" w:after="20"/>
        <w:ind w:left="340"/>
      </w:pPr>
      <w:r>
        <w:rPr>
          <w:rFonts w:ascii="Times New Roman" w:hAnsi="Times New Roman"/>
          <w:b/>
          <w:color w:val="1565C0"/>
          <w:sz w:val="22"/>
        </w:rPr>
        <w:t xml:space="preserve">Hướng dẫn giải: </w:t>
      </w:r>
    </w:p>
    <w:p>
      <w:pPr>
        <w:spacing w:before="80" w:after="40"/>
      </w:pPr>
      <w:r>
        <w:rPr>
          <w:rFonts w:ascii="Times New Roman" w:hAnsi="Times New Roman"/>
          <w:b/>
          <w:color w:val="2E7D32"/>
          <w:sz w:val="23"/>
        </w:rPr>
        <w:t xml:space="preserve">Câu 44. </w:t>
      </w:r>
      <w:r>
        <w:rPr>
          <w:rFonts w:ascii="Times New Roman" w:hAnsi="Times New Roman"/>
          <w:b/>
          <w:color w:val="00695C"/>
          <w:sz w:val="21"/>
        </w:rPr>
        <w:t xml:space="preserve">[H11-C5-P1-NB-044 | Biết] </w:t>
      </w:r>
      <w:r>
        <w:rPr>
          <w:rFonts w:ascii="Times New Roman" w:hAnsi="Times New Roman"/>
          <w:b/>
          <w:color w:val="1565C0"/>
          <w:sz w:val="21"/>
        </w:rPr>
        <w:t xml:space="preserve">[Sở Gia Lai – 2026] </w:t>
      </w:r>
      <w:r>
        <w:rPr>
          <w:rFonts w:ascii="Times New Roman" w:hAnsi="Times New Roman"/>
          <w:b w:val="0"/>
          <w:i w:val="0"/>
          <w:sz w:val="23"/>
          <w:u w:val="none"/>
        </w:rPr>
        <w:t>Ethylene glycol được sử dụng phổ biến làm chất chống đông trong bộ tản nhiệt động cơ ô tô ở các xứ lạnh đồng thời là nguyên liệu quan trọng để tổng hợp nhựa và tơ polyester. Tuy nó có vị ngọt nhưng lại rất độc đối với con người. Công thức phân tử của ethylene glycol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C</w:t>
      </w:r>
      <w:r>
        <w:rPr>
          <w:rFonts w:ascii="Times New Roman" w:hAnsi="Times New Roman"/>
          <w:b w:val="0"/>
          <w:i w:val="0"/>
          <w:sz w:val="23"/>
          <w:u w:val="none"/>
          <w:vertAlign w:val="subscript"/>
        </w:rPr>
        <w:t>3</w:t>
      </w:r>
      <w:r>
        <w:rPr>
          <w:rFonts w:ascii="Times New Roman" w:hAnsi="Times New Roman"/>
          <w:b w:val="0"/>
          <w:i w:val="0"/>
          <w:sz w:val="23"/>
          <w:u w:val="none"/>
        </w:rPr>
        <w:t>H</w:t>
      </w:r>
      <w:r>
        <w:rPr>
          <w:rFonts w:ascii="Times New Roman" w:hAnsi="Times New Roman"/>
          <w:b w:val="0"/>
          <w:i w:val="0"/>
          <w:sz w:val="23"/>
          <w:u w:val="none"/>
          <w:vertAlign w:val="subscript"/>
        </w:rPr>
        <w:t>b</w:t>
      </w:r>
      <w:r>
        <w:rPr>
          <w:rFonts w:ascii="Times New Roman" w:hAnsi="Times New Roman"/>
          <w:b w:val="0"/>
          <w:i w:val="0"/>
          <w:sz w:val="23"/>
          <w:u w:val="none"/>
        </w:rPr>
        <w:t>O</w:t>
      </w:r>
      <w:r>
        <w:rPr>
          <w:rFonts w:ascii="Times New Roman" w:hAnsi="Times New Roman"/>
          <w:b w:val="0"/>
          <w:i w:val="0"/>
          <w:sz w:val="23"/>
          <w:u w:val="none"/>
          <w:vertAlign w:val="subscript"/>
        </w:rPr>
        <w:t>z</w:t>
      </w:r>
      <w:r>
        <w:rPr>
          <w:rFonts w:ascii="Times New Roman" w:hAnsi="Times New Roman"/>
          <w:b w:val="0"/>
          <w:i w:val="0"/>
          <w:sz w:val="23"/>
          <w:u w:val="none"/>
        </w:rPr>
        <w:t>.</w:t>
      </w:r>
      <w:r>
        <w:tab/>
      </w:r>
      <w:r>
        <w:rPr>
          <w:rFonts w:ascii="Times New Roman" w:hAnsi="Times New Roman"/>
          <w:b/>
          <w:sz w:val="23"/>
          <w:u w:val="none"/>
        </w:rPr>
        <w:t xml:space="preserve">B. </w:t>
      </w:r>
      <w:r>
        <w:rPr>
          <w:rFonts w:ascii="Times New Roman" w:hAnsi="Times New Roman"/>
          <w:b w:val="0"/>
          <w:i w:val="0"/>
          <w:sz w:val="23"/>
          <w:u w:val="none"/>
        </w:rPr>
        <w:t>C</w:t>
      </w:r>
      <w:r>
        <w:rPr>
          <w:rFonts w:ascii="Times New Roman" w:hAnsi="Times New Roman"/>
          <w:b w:val="0"/>
          <w:i w:val="0"/>
          <w:sz w:val="23"/>
          <w:u w:val="none"/>
          <w:vertAlign w:val="subscript"/>
        </w:rPr>
        <w:t>3</w:t>
      </w:r>
      <w:r>
        <w:rPr>
          <w:rFonts w:ascii="Times New Roman" w:hAnsi="Times New Roman"/>
          <w:b w:val="0"/>
          <w:i w:val="0"/>
          <w:sz w:val="23"/>
          <w:u w:val="none"/>
        </w:rPr>
        <w:t>H</w:t>
      </w:r>
      <w:r>
        <w:rPr>
          <w:rFonts w:ascii="Times New Roman" w:hAnsi="Times New Roman"/>
          <w:b w:val="0"/>
          <w:i w:val="0"/>
          <w:sz w:val="23"/>
          <w:u w:val="none"/>
          <w:vertAlign w:val="subscript"/>
        </w:rPr>
        <w:t>8</w:t>
      </w:r>
      <w:r>
        <w:rPr>
          <w:rFonts w:ascii="Times New Roman" w:hAnsi="Times New Roman"/>
          <w:b w:val="0"/>
          <w:i w:val="0"/>
          <w:sz w:val="23"/>
          <w:u w:val="none"/>
        </w:rPr>
        <w:t>O</w:t>
      </w:r>
      <w:r>
        <w:rPr>
          <w:rFonts w:ascii="Times New Roman" w:hAnsi="Times New Roman"/>
          <w:b w:val="0"/>
          <w:i w:val="0"/>
          <w:sz w:val="23"/>
          <w:u w:val="none"/>
          <w:vertAlign w:val="subscript"/>
        </w:rPr>
        <w:t>3</w:t>
      </w:r>
      <w:r>
        <w:rPr>
          <w:rFonts w:ascii="Times New Roman" w:hAnsi="Times New Roman"/>
          <w:b w:val="0"/>
          <w:i w:val="0"/>
          <w:sz w:val="23"/>
          <w:u w:val="none"/>
        </w:rPr>
        <w:t>.</w:t>
      </w:r>
      <w:r>
        <w:tab/>
      </w:r>
      <w:r>
        <w:rPr>
          <w:rFonts w:ascii="Times New Roman" w:hAnsi="Times New Roman"/>
          <w:b/>
          <w:sz w:val="23"/>
          <w:u w:val="none"/>
        </w:rPr>
        <w:t xml:space="preserve">C. </w:t>
      </w:r>
      <w:r>
        <w:rPr>
          <w:rFonts w:ascii="Times New Roman" w:hAnsi="Times New Roman"/>
          <w:b w:val="0"/>
          <w:i w:val="0"/>
          <w:sz w:val="23"/>
          <w:u w:val="none"/>
        </w:rPr>
        <w:t>C</w:t>
      </w:r>
      <w:r>
        <w:rPr>
          <w:rFonts w:ascii="Times New Roman" w:hAnsi="Times New Roman"/>
          <w:b w:val="0"/>
          <w:i w:val="0"/>
          <w:sz w:val="23"/>
          <w:u w:val="none"/>
          <w:vertAlign w:val="subscript"/>
        </w:rPr>
        <w:t>z</w:t>
      </w:r>
      <w:r>
        <w:rPr>
          <w:rFonts w:ascii="Times New Roman" w:hAnsi="Times New Roman"/>
          <w:b w:val="0"/>
          <w:i w:val="0"/>
          <w:sz w:val="23"/>
          <w:u w:val="none"/>
        </w:rPr>
        <w:t>H</w:t>
      </w:r>
      <w:r>
        <w:rPr>
          <w:rFonts w:ascii="Times New Roman" w:hAnsi="Times New Roman"/>
          <w:b w:val="0"/>
          <w:i w:val="0"/>
          <w:sz w:val="23"/>
          <w:u w:val="none"/>
          <w:vertAlign w:val="subscript"/>
        </w:rPr>
        <w:t>b</w:t>
      </w:r>
      <w:r>
        <w:rPr>
          <w:rFonts w:ascii="Times New Roman" w:hAnsi="Times New Roman"/>
          <w:b w:val="0"/>
          <w:i w:val="0"/>
          <w:sz w:val="23"/>
          <w:u w:val="none"/>
        </w:rPr>
        <w:t>O.</w:t>
      </w:r>
      <w:r>
        <w:tab/>
      </w:r>
      <w:r>
        <w:rPr>
          <w:rFonts w:ascii="Times New Roman" w:hAnsi="Times New Roman"/>
          <w:b/>
          <w:sz w:val="23"/>
          <w:u w:val="none"/>
        </w:rPr>
        <w:t xml:space="preserve">D. </w:t>
      </w:r>
      <w:r>
        <w:rPr>
          <w:rFonts w:ascii="Times New Roman" w:hAnsi="Times New Roman"/>
          <w:b w:val="0"/>
          <w:i w:val="0"/>
          <w:sz w:val="23"/>
          <w:u w:val="none"/>
        </w:rPr>
        <w:t>C</w:t>
      </w:r>
      <w:r>
        <w:rPr>
          <w:rFonts w:ascii="Times New Roman" w:hAnsi="Times New Roman"/>
          <w:b w:val="0"/>
          <w:i w:val="0"/>
          <w:sz w:val="23"/>
          <w:u w:val="none"/>
          <w:vertAlign w:val="subscript"/>
        </w:rPr>
        <w:t>z</w:t>
      </w:r>
      <w:r>
        <w:rPr>
          <w:rFonts w:ascii="Times New Roman" w:hAnsi="Times New Roman"/>
          <w:b w:val="0"/>
          <w:i w:val="0"/>
          <w:sz w:val="23"/>
          <w:u w:val="none"/>
        </w:rPr>
        <w:t>H</w:t>
      </w:r>
      <w:r>
        <w:rPr>
          <w:rFonts w:ascii="Times New Roman" w:hAnsi="Times New Roman"/>
          <w:b w:val="0"/>
          <w:i w:val="0"/>
          <w:sz w:val="23"/>
          <w:u w:val="none"/>
          <w:vertAlign w:val="subscript"/>
        </w:rPr>
        <w:t>b</w:t>
      </w:r>
      <w:r>
        <w:rPr>
          <w:rFonts w:ascii="Times New Roman" w:hAnsi="Times New Roman"/>
          <w:b w:val="0"/>
          <w:i w:val="0"/>
          <w:sz w:val="23"/>
          <w:u w:val="none"/>
        </w:rPr>
        <w:t>O</w:t>
      </w:r>
      <w:r>
        <w:rPr>
          <w:rFonts w:ascii="Times New Roman" w:hAnsi="Times New Roman"/>
          <w:b w:val="0"/>
          <w:i w:val="0"/>
          <w:sz w:val="23"/>
          <w:u w:val="none"/>
          <w:vertAlign w:val="subscript"/>
        </w:rPr>
        <w:t>z</w:t>
      </w:r>
      <w:r>
        <w:rPr>
          <w:rFonts w:ascii="Times New Roman" w:hAnsi="Times New Roman"/>
          <w:b w:val="0"/>
          <w:i w:val="0"/>
          <w:sz w:val="23"/>
          <w:u w:val="none"/>
        </w:rPr>
        <w:t>.</w:t>
      </w:r>
    </w:p>
    <w:p>
      <w:pPr>
        <w:spacing w:before="40" w:after="20"/>
        <w:ind w:left="340"/>
      </w:pPr>
      <w:r>
        <w:rPr>
          <w:rFonts w:ascii="Times New Roman" w:hAnsi="Times New Roman"/>
          <w:b/>
          <w:color w:val="1565C0"/>
          <w:sz w:val="22"/>
        </w:rPr>
        <w:t xml:space="preserve">Hướng dẫn giải: </w:t>
      </w:r>
    </w:p>
    <w:p>
      <w:pPr>
        <w:spacing w:before="80" w:after="40"/>
      </w:pPr>
      <w:r>
        <w:rPr>
          <w:rFonts w:ascii="Times New Roman" w:hAnsi="Times New Roman"/>
          <w:b/>
          <w:color w:val="2E7D32"/>
          <w:sz w:val="23"/>
        </w:rPr>
        <w:t xml:space="preserve">Câu 45. </w:t>
      </w:r>
      <w:r>
        <w:rPr>
          <w:rFonts w:ascii="Times New Roman" w:hAnsi="Times New Roman"/>
          <w:b/>
          <w:color w:val="00695C"/>
          <w:sz w:val="21"/>
        </w:rPr>
        <w:t xml:space="preserve">[H11-C5-P1-NB-045 | Biết] </w:t>
      </w:r>
      <w:r>
        <w:rPr>
          <w:rFonts w:ascii="Times New Roman" w:hAnsi="Times New Roman"/>
          <w:b/>
          <w:color w:val="1565C0"/>
          <w:sz w:val="21"/>
        </w:rPr>
        <w:t xml:space="preserve">[Cụm 15 Ninh Bình – 2026 – Lần 1] </w:t>
      </w:r>
      <w:r>
        <w:rPr>
          <w:rFonts w:ascii="Times New Roman" w:hAnsi="Times New Roman"/>
          <w:b w:val="0"/>
          <w:i w:val="0"/>
          <w:sz w:val="23"/>
          <w:u w:val="none"/>
        </w:rPr>
        <w:t>Phản ứng: C</w:t>
      </w:r>
      <w:r>
        <w:rPr>
          <w:rFonts w:ascii="Times New Roman" w:hAnsi="Times New Roman"/>
          <w:b w:val="0"/>
          <w:i w:val="0"/>
          <w:sz w:val="23"/>
          <w:u w:val="none"/>
          <w:vertAlign w:val="subscript"/>
        </w:rPr>
        <w:t>z</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OH¾HSOd,</w:t>
      </w:r>
      <w:r>
        <w:rPr>
          <w:rFonts w:ascii="Times New Roman" w:hAnsi="Times New Roman"/>
          <w:b w:val="0"/>
          <w:i w:val="0"/>
          <w:sz w:val="23"/>
          <w:u w:val="none"/>
          <w:vertAlign w:val="superscript"/>
        </w:rPr>
        <w:t>170</w:t>
      </w:r>
      <w:r>
        <w:rPr>
          <w:rFonts w:ascii="Times New Roman" w:hAnsi="Times New Roman"/>
          <w:b w:val="0"/>
          <w:i w:val="0"/>
          <w:sz w:val="23"/>
          <w:u w:val="none"/>
        </w:rPr>
        <w:t>C¾</w:t>
      </w:r>
      <w:r>
        <w:rPr>
          <w:rFonts w:ascii="Times New Roman" w:hAnsi="Times New Roman"/>
          <w:b w:val="0"/>
          <w:i w:val="0"/>
          <w:sz w:val="23"/>
          <w:u w:val="none"/>
          <w:vertAlign w:val="superscript"/>
        </w:rPr>
        <w:t>2</w:t>
      </w:r>
      <w:r>
        <w:rPr>
          <w:rFonts w:ascii="Times New Roman" w:hAnsi="Times New Roman"/>
          <w:b w:val="0"/>
          <w:i w:val="0"/>
          <w:sz w:val="23"/>
          <w:u w:val="none"/>
        </w:rPr>
        <w:t>¾</w:t>
      </w:r>
      <w:r>
        <w:rPr>
          <w:rFonts w:ascii="Times New Roman" w:hAnsi="Times New Roman"/>
          <w:b w:val="0"/>
          <w:i w:val="0"/>
          <w:sz w:val="23"/>
          <w:u w:val="none"/>
          <w:vertAlign w:val="superscript"/>
        </w:rPr>
        <w:t>4</w:t>
      </w:r>
      <w:r>
        <w:rPr>
          <w:rFonts w:ascii="Times New Roman" w:hAnsi="Times New Roman"/>
          <w:b w:val="0"/>
          <w:i w:val="0"/>
          <w:sz w:val="23"/>
          <w:u w:val="none"/>
        </w:rPr>
        <w:t>¾°¾→C</w:t>
      </w:r>
      <w:r>
        <w:rPr>
          <w:rFonts w:ascii="Times New Roman" w:hAnsi="Times New Roman"/>
          <w:b w:val="0"/>
          <w:i w:val="0"/>
          <w:sz w:val="23"/>
          <w:u w:val="none"/>
          <w:vertAlign w:val="subscript"/>
        </w:rPr>
        <w:t>z</w:t>
      </w:r>
      <w:r>
        <w:rPr>
          <w:rFonts w:ascii="Times New Roman" w:hAnsi="Times New Roman"/>
          <w:b w:val="0"/>
          <w:i w:val="0"/>
          <w:sz w:val="23"/>
          <w:u w:val="none"/>
        </w:rPr>
        <w:t>H</w:t>
      </w:r>
      <w:r>
        <w:rPr>
          <w:rFonts w:ascii="Times New Roman" w:hAnsi="Times New Roman"/>
          <w:b w:val="0"/>
          <w:i w:val="0"/>
          <w:sz w:val="23"/>
          <w:u w:val="none"/>
          <w:vertAlign w:val="subscript"/>
        </w:rPr>
        <w:t>4</w:t>
      </w:r>
      <w:r>
        <w:rPr>
          <w:rFonts w:ascii="Times New Roman" w:hAnsi="Times New Roman"/>
          <w:b w:val="0"/>
          <w:i w:val="0"/>
          <w:sz w:val="23"/>
          <w:u w:val="none"/>
        </w:rPr>
        <w:t>+H</w:t>
      </w:r>
      <w:r>
        <w:rPr>
          <w:rFonts w:ascii="Times New Roman" w:hAnsi="Times New Roman"/>
          <w:b w:val="0"/>
          <w:i w:val="0"/>
          <w:sz w:val="23"/>
          <w:u w:val="none"/>
          <w:vertAlign w:val="subscript"/>
        </w:rPr>
        <w:t>z</w:t>
      </w:r>
      <w:r>
        <w:rPr>
          <w:rFonts w:ascii="Times New Roman" w:hAnsi="Times New Roman"/>
          <w:b w:val="0"/>
          <w:i w:val="0"/>
          <w:sz w:val="23"/>
          <w:u w:val="none"/>
        </w:rPr>
        <w:t>O thuộc loại phản ứng nào?</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Thế.</w:t>
      </w:r>
      <w:r>
        <w:tab/>
      </w:r>
      <w:r>
        <w:rPr>
          <w:rFonts w:ascii="Times New Roman" w:hAnsi="Times New Roman"/>
          <w:b/>
          <w:sz w:val="23"/>
          <w:u w:val="none"/>
        </w:rPr>
        <w:t xml:space="preserve">B. </w:t>
      </w:r>
      <w:r>
        <w:rPr>
          <w:rFonts w:ascii="Times New Roman" w:hAnsi="Times New Roman"/>
          <w:b w:val="0"/>
          <w:i w:val="0"/>
          <w:sz w:val="23"/>
          <w:u w:val="none"/>
        </w:rPr>
        <w:t>Cộng.</w:t>
      </w:r>
      <w:r>
        <w:tab/>
      </w:r>
      <w:r>
        <w:rPr>
          <w:rFonts w:ascii="Times New Roman" w:hAnsi="Times New Roman"/>
          <w:b/>
          <w:sz w:val="23"/>
          <w:u w:val="none"/>
        </w:rPr>
        <w:t xml:space="preserve">C. </w:t>
      </w:r>
      <w:r>
        <w:rPr>
          <w:rFonts w:ascii="Times New Roman" w:hAnsi="Times New Roman"/>
          <w:b w:val="0"/>
          <w:i w:val="0"/>
          <w:sz w:val="23"/>
          <w:u w:val="none"/>
        </w:rPr>
        <w:t>Lên men.</w:t>
      </w:r>
      <w:r>
        <w:tab/>
      </w:r>
      <w:r>
        <w:rPr>
          <w:rFonts w:ascii="Times New Roman" w:hAnsi="Times New Roman"/>
          <w:b/>
          <w:sz w:val="23"/>
          <w:u w:val="none"/>
        </w:rPr>
        <w:t xml:space="preserve">D. </w:t>
      </w:r>
      <w:r>
        <w:rPr>
          <w:rFonts w:ascii="Times New Roman" w:hAnsi="Times New Roman"/>
          <w:b w:val="0"/>
          <w:i w:val="0"/>
          <w:sz w:val="23"/>
          <w:u w:val="none"/>
        </w:rPr>
        <w:t>Tách.</w:t>
      </w:r>
    </w:p>
    <w:p>
      <w:pPr>
        <w:spacing w:before="40" w:after="20"/>
        <w:ind w:left="340"/>
      </w:pPr>
      <w:r>
        <w:rPr>
          <w:rFonts w:ascii="Times New Roman" w:hAnsi="Times New Roman"/>
          <w:b/>
          <w:color w:val="1565C0"/>
          <w:sz w:val="22"/>
        </w:rPr>
        <w:t xml:space="preserve">Hướng dẫn giải: </w:t>
      </w:r>
    </w:p>
    <w:p>
      <w:pPr>
        <w:spacing w:before="80" w:after="40"/>
      </w:pPr>
      <w:r>
        <w:rPr>
          <w:rFonts w:ascii="Times New Roman" w:hAnsi="Times New Roman"/>
          <w:b/>
          <w:color w:val="2E7D32"/>
          <w:sz w:val="23"/>
        </w:rPr>
        <w:t xml:space="preserve">Câu 46. </w:t>
      </w:r>
      <w:r>
        <w:rPr>
          <w:rFonts w:ascii="Times New Roman" w:hAnsi="Times New Roman"/>
          <w:b/>
          <w:color w:val="00695C"/>
          <w:sz w:val="21"/>
        </w:rPr>
        <w:t xml:space="preserve">[H11-C5-P1-TH-046 | Hiểu | ĐA: A] </w:t>
      </w:r>
      <w:r>
        <w:rPr>
          <w:rFonts w:ascii="Times New Roman" w:hAnsi="Times New Roman"/>
          <w:b w:val="0"/>
          <w:i w:val="0"/>
          <w:sz w:val="23"/>
          <w:u w:val="none"/>
        </w:rPr>
        <w:t>Số đồng phân cấu tạo của dẫn xuất halogen có công thức phân tử của C</w:t>
      </w:r>
      <w:r>
        <w:rPr>
          <w:rFonts w:ascii="Times New Roman" w:hAnsi="Times New Roman"/>
          <w:b w:val="0"/>
          <w:i w:val="0"/>
          <w:sz w:val="23"/>
          <w:u w:val="none"/>
          <w:vertAlign w:val="subscript"/>
        </w:rPr>
        <w:t>4</w:t>
      </w:r>
      <w:r>
        <w:rPr>
          <w:rFonts w:ascii="Times New Roman" w:hAnsi="Times New Roman"/>
          <w:b w:val="0"/>
          <w:i w:val="0"/>
          <w:sz w:val="23"/>
          <w:u w:val="none"/>
        </w:rPr>
        <w:t>H</w:t>
      </w:r>
      <w:r>
        <w:rPr>
          <w:rFonts w:ascii="Times New Roman" w:hAnsi="Times New Roman"/>
          <w:b w:val="0"/>
          <w:i w:val="0"/>
          <w:sz w:val="23"/>
          <w:u w:val="none"/>
          <w:vertAlign w:val="subscript"/>
        </w:rPr>
        <w:t>9</w:t>
      </w:r>
      <w:r>
        <w:rPr>
          <w:rFonts w:ascii="Times New Roman" w:hAnsi="Times New Roman"/>
          <w:b w:val="0"/>
          <w:i w:val="0"/>
          <w:sz w:val="23"/>
          <w:u w:val="none"/>
        </w:rPr>
        <w:t>Br là</w:t>
      </w:r>
    </w:p>
    <w:p>
      <w:pPr>
        <w:tabs>
          <w:tab w:pos="2721" w:val="left"/>
          <w:tab w:pos="5272" w:val="left"/>
          <w:tab w:pos="7824" w:val="left"/>
        </w:tabs>
        <w:spacing w:before="20" w:after="40"/>
        <w:ind w:left="227"/>
      </w:pPr>
      <w:r>
        <w:rPr>
          <w:rFonts w:ascii="Times New Roman" w:hAnsi="Times New Roman"/>
          <w:b/>
          <w:color w:val="C62828"/>
          <w:sz w:val="23"/>
          <w:u w:val="single"/>
        </w:rPr>
        <w:t xml:space="preserve">A. </w:t>
      </w:r>
      <w:r>
        <w:rPr>
          <w:rFonts w:ascii="Times New Roman" w:hAnsi="Times New Roman"/>
          <w:b/>
          <w:i w:val="0"/>
          <w:color w:val="C62828"/>
          <w:sz w:val="23"/>
          <w:u w:val="none"/>
        </w:rPr>
        <w:t>4.</w:t>
      </w:r>
      <w:r>
        <w:tab/>
      </w:r>
      <w:r>
        <w:rPr>
          <w:rFonts w:ascii="Times New Roman" w:hAnsi="Times New Roman"/>
          <w:b/>
          <w:sz w:val="23"/>
          <w:u w:val="none"/>
        </w:rPr>
        <w:t xml:space="preserve">B. </w:t>
      </w:r>
      <w:r>
        <w:rPr>
          <w:rFonts w:ascii="Times New Roman" w:hAnsi="Times New Roman"/>
          <w:b w:val="0"/>
          <w:i w:val="0"/>
          <w:sz w:val="23"/>
          <w:u w:val="none"/>
        </w:rPr>
        <w:t>2.</w:t>
      </w:r>
      <w:r>
        <w:tab/>
      </w:r>
      <w:r>
        <w:rPr>
          <w:rFonts w:ascii="Times New Roman" w:hAnsi="Times New Roman"/>
          <w:b/>
          <w:sz w:val="23"/>
          <w:u w:val="none"/>
        </w:rPr>
        <w:t xml:space="preserve">C. </w:t>
      </w:r>
      <w:r>
        <w:rPr>
          <w:rFonts w:ascii="Times New Roman" w:hAnsi="Times New Roman"/>
          <w:b w:val="0"/>
          <w:i w:val="0"/>
          <w:sz w:val="23"/>
          <w:u w:val="none"/>
        </w:rPr>
        <w:t>3.</w:t>
      </w:r>
      <w:r>
        <w:tab/>
      </w:r>
      <w:r>
        <w:rPr>
          <w:rFonts w:ascii="Times New Roman" w:hAnsi="Times New Roman"/>
          <w:b/>
          <w:sz w:val="23"/>
          <w:u w:val="none"/>
        </w:rPr>
        <w:t xml:space="preserve">D. </w:t>
      </w:r>
      <w:r>
        <w:rPr>
          <w:rFonts w:ascii="Times New Roman" w:hAnsi="Times New Roman"/>
          <w:b w:val="0"/>
          <w:i w:val="0"/>
          <w:sz w:val="23"/>
          <w:u w:val="none"/>
        </w:rPr>
        <w:t>5.</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A.</w:t>
      </w:r>
    </w:p>
    <w:p>
      <w:pPr>
        <w:spacing w:before="80" w:after="40"/>
      </w:pPr>
      <w:r>
        <w:rPr>
          <w:rFonts w:ascii="Times New Roman" w:hAnsi="Times New Roman"/>
          <w:b/>
          <w:color w:val="2E7D32"/>
          <w:sz w:val="23"/>
        </w:rPr>
        <w:t xml:space="preserve">Câu 47. </w:t>
      </w:r>
      <w:r>
        <w:rPr>
          <w:rFonts w:ascii="Times New Roman" w:hAnsi="Times New Roman"/>
          <w:b/>
          <w:color w:val="00695C"/>
          <w:sz w:val="21"/>
        </w:rPr>
        <w:t xml:space="preserve">[H11-C5-P1-TH-047 | Hiểu | ĐA: A] </w:t>
      </w:r>
      <w:r>
        <w:rPr>
          <w:rFonts w:ascii="Times New Roman" w:hAnsi="Times New Roman"/>
          <w:b w:val="0"/>
          <w:i w:val="0"/>
          <w:sz w:val="23"/>
          <w:u w:val="none"/>
        </w:rPr>
        <w:t>Số đồng phân dẫn xuất halogen bậc một có công thức phân tử C</w:t>
      </w:r>
      <w:r>
        <w:rPr>
          <w:rFonts w:ascii="Times New Roman" w:hAnsi="Times New Roman"/>
          <w:b w:val="0"/>
          <w:i w:val="0"/>
          <w:sz w:val="23"/>
          <w:u w:val="none"/>
          <w:vertAlign w:val="subscript"/>
        </w:rPr>
        <w:t>4</w:t>
      </w:r>
      <w:r>
        <w:rPr>
          <w:rFonts w:ascii="Times New Roman" w:hAnsi="Times New Roman"/>
          <w:b w:val="0"/>
          <w:i w:val="0"/>
          <w:sz w:val="23"/>
          <w:u w:val="none"/>
        </w:rPr>
        <w:t>H</w:t>
      </w:r>
      <w:r>
        <w:rPr>
          <w:rFonts w:ascii="Times New Roman" w:hAnsi="Times New Roman"/>
          <w:b w:val="0"/>
          <w:i w:val="0"/>
          <w:sz w:val="23"/>
          <w:u w:val="none"/>
          <w:vertAlign w:val="subscript"/>
        </w:rPr>
        <w:t>9</w:t>
      </w:r>
      <w:r>
        <w:rPr>
          <w:rFonts w:ascii="Times New Roman" w:hAnsi="Times New Roman"/>
          <w:b w:val="0"/>
          <w:i w:val="0"/>
          <w:sz w:val="23"/>
          <w:u w:val="none"/>
        </w:rPr>
        <w:t>Cl là</w:t>
      </w:r>
    </w:p>
    <w:p>
      <w:pPr>
        <w:tabs>
          <w:tab w:pos="2721" w:val="left"/>
          <w:tab w:pos="5272" w:val="left"/>
          <w:tab w:pos="7824" w:val="left"/>
        </w:tabs>
        <w:spacing w:before="20" w:after="40"/>
        <w:ind w:left="227"/>
      </w:pPr>
      <w:r>
        <w:rPr>
          <w:rFonts w:ascii="Times New Roman" w:hAnsi="Times New Roman"/>
          <w:b/>
          <w:color w:val="C62828"/>
          <w:sz w:val="23"/>
          <w:u w:val="single"/>
        </w:rPr>
        <w:t xml:space="preserve">A. </w:t>
      </w:r>
      <w:r>
        <w:rPr>
          <w:rFonts w:ascii="Times New Roman" w:hAnsi="Times New Roman"/>
          <w:b/>
          <w:i w:val="0"/>
          <w:color w:val="C62828"/>
          <w:sz w:val="23"/>
          <w:u w:val="none"/>
        </w:rPr>
        <w:t>2.</w:t>
      </w:r>
      <w:r>
        <w:tab/>
      </w:r>
      <w:r>
        <w:rPr>
          <w:rFonts w:ascii="Times New Roman" w:hAnsi="Times New Roman"/>
          <w:b/>
          <w:sz w:val="23"/>
          <w:u w:val="none"/>
        </w:rPr>
        <w:t xml:space="preserve">B. </w:t>
      </w:r>
      <w:r>
        <w:rPr>
          <w:rFonts w:ascii="Times New Roman" w:hAnsi="Times New Roman"/>
          <w:b w:val="0"/>
          <w:i w:val="0"/>
          <w:sz w:val="23"/>
          <w:u w:val="none"/>
        </w:rPr>
        <w:t>3.</w:t>
      </w:r>
      <w:r>
        <w:tab/>
      </w:r>
      <w:r>
        <w:rPr>
          <w:rFonts w:ascii="Times New Roman" w:hAnsi="Times New Roman"/>
          <w:b/>
          <w:sz w:val="23"/>
          <w:u w:val="none"/>
        </w:rPr>
        <w:t xml:space="preserve">C. </w:t>
      </w:r>
      <w:r>
        <w:rPr>
          <w:rFonts w:ascii="Times New Roman" w:hAnsi="Times New Roman"/>
          <w:b w:val="0"/>
          <w:i w:val="0"/>
          <w:sz w:val="23"/>
          <w:u w:val="none"/>
        </w:rPr>
        <w:t>4.</w:t>
      </w:r>
      <w:r>
        <w:tab/>
      </w:r>
      <w:r>
        <w:rPr>
          <w:rFonts w:ascii="Times New Roman" w:hAnsi="Times New Roman"/>
          <w:b/>
          <w:sz w:val="23"/>
          <w:u w:val="none"/>
        </w:rPr>
        <w:t xml:space="preserve">D. </w:t>
      </w:r>
      <w:r>
        <w:rPr>
          <w:rFonts w:ascii="Times New Roman" w:hAnsi="Times New Roman"/>
          <w:b w:val="0"/>
          <w:i w:val="0"/>
          <w:sz w:val="23"/>
          <w:u w:val="none"/>
        </w:rPr>
        <w:t>5.</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A.</w:t>
      </w:r>
    </w:p>
    <w:p>
      <w:pPr>
        <w:spacing w:before="80" w:after="40"/>
      </w:pPr>
      <w:r>
        <w:rPr>
          <w:rFonts w:ascii="Times New Roman" w:hAnsi="Times New Roman"/>
          <w:b/>
          <w:color w:val="2E7D32"/>
          <w:sz w:val="23"/>
        </w:rPr>
        <w:t xml:space="preserve">Câu 48. </w:t>
      </w:r>
      <w:r>
        <w:rPr>
          <w:rFonts w:ascii="Times New Roman" w:hAnsi="Times New Roman"/>
          <w:b/>
          <w:color w:val="00695C"/>
          <w:sz w:val="21"/>
        </w:rPr>
        <w:t xml:space="preserve">[H11-C5-P1-TH-048 | Hiểu | ĐA: C] </w:t>
      </w:r>
      <w:r>
        <w:rPr>
          <w:rFonts w:ascii="Times New Roman" w:hAnsi="Times New Roman"/>
          <w:b w:val="0"/>
          <w:i w:val="0"/>
          <w:sz w:val="23"/>
          <w:u w:val="none"/>
        </w:rPr>
        <w:t>Cho các dẫn xuất halogen sau: (1) C</w:t>
      </w:r>
      <w:r>
        <w:rPr>
          <w:rFonts w:ascii="Times New Roman" w:hAnsi="Times New Roman"/>
          <w:b w:val="0"/>
          <w:i w:val="0"/>
          <w:sz w:val="23"/>
          <w:u w:val="none"/>
          <w:vertAlign w:val="subscript"/>
        </w:rPr>
        <w:t>z</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F; (2) C</w:t>
      </w:r>
      <w:r>
        <w:rPr>
          <w:rFonts w:ascii="Times New Roman" w:hAnsi="Times New Roman"/>
          <w:b w:val="0"/>
          <w:i w:val="0"/>
          <w:sz w:val="23"/>
          <w:u w:val="none"/>
          <w:vertAlign w:val="subscript"/>
        </w:rPr>
        <w:t>z</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Cl; (3) C</w:t>
      </w:r>
      <w:r>
        <w:rPr>
          <w:rFonts w:ascii="Times New Roman" w:hAnsi="Times New Roman"/>
          <w:b w:val="0"/>
          <w:i w:val="0"/>
          <w:sz w:val="23"/>
          <w:u w:val="none"/>
          <w:vertAlign w:val="subscript"/>
        </w:rPr>
        <w:t>z</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Br; (4) C</w:t>
      </w:r>
      <w:r>
        <w:rPr>
          <w:rFonts w:ascii="Times New Roman" w:hAnsi="Times New Roman"/>
          <w:b w:val="0"/>
          <w:i w:val="0"/>
          <w:sz w:val="23"/>
          <w:u w:val="none"/>
          <w:vertAlign w:val="subscript"/>
        </w:rPr>
        <w:t>z</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I. Thứ tự giảm dần nhiệt độ sôi là</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(1) &gt;(2)&gt;(3)&gt;(4).</w:t>
      </w:r>
      <w:r>
        <w:tab/>
      </w:r>
      <w:r>
        <w:rPr>
          <w:rFonts w:ascii="Times New Roman" w:hAnsi="Times New Roman"/>
          <w:b/>
          <w:sz w:val="23"/>
          <w:u w:val="none"/>
        </w:rPr>
        <w:t xml:space="preserve">B. </w:t>
      </w:r>
      <w:r>
        <w:rPr>
          <w:rFonts w:ascii="Times New Roman" w:hAnsi="Times New Roman"/>
          <w:b w:val="0"/>
          <w:i w:val="0"/>
          <w:sz w:val="23"/>
          <w:u w:val="none"/>
        </w:rPr>
        <w:t>(1)&gt;(4)&gt;(2)&gt;(3).</w:t>
      </w:r>
    </w:p>
    <w:p>
      <w:pPr>
        <w:tabs>
          <w:tab w:pos="5272" w:val="left"/>
        </w:tabs>
        <w:spacing w:before="20" w:after="30"/>
        <w:ind w:left="227"/>
      </w:pPr>
      <w:r>
        <w:rPr>
          <w:rFonts w:ascii="Times New Roman" w:hAnsi="Times New Roman"/>
          <w:b/>
          <w:color w:val="C62828"/>
          <w:sz w:val="23"/>
          <w:u w:val="single"/>
        </w:rPr>
        <w:t xml:space="preserve">C. </w:t>
      </w:r>
      <w:r>
        <w:rPr>
          <w:rFonts w:ascii="Times New Roman" w:hAnsi="Times New Roman"/>
          <w:b/>
          <w:i w:val="0"/>
          <w:color w:val="C62828"/>
          <w:sz w:val="23"/>
          <w:u w:val="none"/>
        </w:rPr>
        <w:t>(4)&gt;(3)&gt;(2)&gt;(1).</w:t>
      </w:r>
      <w:r>
        <w:tab/>
      </w:r>
      <w:r>
        <w:rPr>
          <w:rFonts w:ascii="Times New Roman" w:hAnsi="Times New Roman"/>
          <w:b/>
          <w:sz w:val="23"/>
          <w:u w:val="none"/>
        </w:rPr>
        <w:t xml:space="preserve">D. </w:t>
      </w:r>
      <w:r>
        <w:rPr>
          <w:rFonts w:ascii="Times New Roman" w:hAnsi="Times New Roman"/>
          <w:b w:val="0"/>
          <w:i w:val="0"/>
          <w:sz w:val="23"/>
          <w:u w:val="none"/>
        </w:rPr>
        <w:t>(4) &gt;(2)&gt;(1)&gt;(3).</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C.</w:t>
      </w:r>
    </w:p>
    <w:p>
      <w:pPr>
        <w:spacing w:before="80" w:after="40"/>
      </w:pPr>
      <w:r>
        <w:rPr>
          <w:rFonts w:ascii="Times New Roman" w:hAnsi="Times New Roman"/>
          <w:b/>
          <w:color w:val="2E7D32"/>
          <w:sz w:val="23"/>
        </w:rPr>
        <w:t xml:space="preserve">Câu 49. </w:t>
      </w:r>
      <w:r>
        <w:rPr>
          <w:rFonts w:ascii="Times New Roman" w:hAnsi="Times New Roman"/>
          <w:b/>
          <w:color w:val="00695C"/>
          <w:sz w:val="21"/>
        </w:rPr>
        <w:t xml:space="preserve">[H11-C5-P1-TH-049 | Hiểu | ĐA: C] </w:t>
      </w:r>
      <w:r>
        <w:rPr>
          <w:rFonts w:ascii="Times New Roman" w:hAnsi="Times New Roman"/>
          <w:b w:val="0"/>
          <w:i w:val="0"/>
          <w:sz w:val="23"/>
          <w:u w:val="none"/>
        </w:rPr>
        <w:t>Nhiệt độ sôi của các dẫn xuất halogen được sắp xếp theo thứ tự: CH</w:t>
      </w:r>
      <w:r>
        <w:rPr>
          <w:rFonts w:ascii="Times New Roman" w:hAnsi="Times New Roman"/>
          <w:b w:val="0"/>
          <w:i w:val="0"/>
          <w:sz w:val="23"/>
          <w:u w:val="none"/>
          <w:vertAlign w:val="subscript"/>
        </w:rPr>
        <w:t>3</w:t>
      </w:r>
      <w:r>
        <w:rPr>
          <w:rFonts w:ascii="Times New Roman" w:hAnsi="Times New Roman"/>
          <w:b w:val="0"/>
          <w:i w:val="0"/>
          <w:sz w:val="23"/>
          <w:u w:val="none"/>
        </w:rPr>
        <w:t>F &lt; CH</w:t>
      </w:r>
      <w:r>
        <w:rPr>
          <w:rFonts w:ascii="Times New Roman" w:hAnsi="Times New Roman"/>
          <w:b w:val="0"/>
          <w:i w:val="0"/>
          <w:sz w:val="23"/>
          <w:u w:val="none"/>
          <w:vertAlign w:val="subscript"/>
        </w:rPr>
        <w:t>3</w:t>
      </w:r>
      <w:r>
        <w:rPr>
          <w:rFonts w:ascii="Times New Roman" w:hAnsi="Times New Roman"/>
          <w:b w:val="0"/>
          <w:i w:val="0"/>
          <w:sz w:val="23"/>
          <w:u w:val="none"/>
        </w:rPr>
        <w:t>Cl &lt; CH</w:t>
      </w:r>
      <w:r>
        <w:rPr>
          <w:rFonts w:ascii="Times New Roman" w:hAnsi="Times New Roman"/>
          <w:b w:val="0"/>
          <w:i w:val="0"/>
          <w:sz w:val="23"/>
          <w:u w:val="none"/>
          <w:vertAlign w:val="subscript"/>
        </w:rPr>
        <w:t>3</w:t>
      </w:r>
      <w:r>
        <w:rPr>
          <w:rFonts w:ascii="Times New Roman" w:hAnsi="Times New Roman"/>
          <w:b w:val="0"/>
          <w:i w:val="0"/>
          <w:sz w:val="23"/>
          <w:u w:val="none"/>
        </w:rPr>
        <w:t>Br &lt; CH</w:t>
      </w:r>
      <w:r>
        <w:rPr>
          <w:rFonts w:ascii="Times New Roman" w:hAnsi="Times New Roman"/>
          <w:b w:val="0"/>
          <w:i w:val="0"/>
          <w:sz w:val="23"/>
          <w:u w:val="none"/>
          <w:vertAlign w:val="subscript"/>
        </w:rPr>
        <w:t>3</w:t>
      </w:r>
      <w:r>
        <w:rPr>
          <w:rFonts w:ascii="Times New Roman" w:hAnsi="Times New Roman"/>
          <w:b w:val="0"/>
          <w:i w:val="0"/>
          <w:sz w:val="23"/>
          <w:u w:val="none"/>
        </w:rPr>
        <w:t>I. Nguyên nhân dẫn đến sự tăng dần nhiệt độ sôi từ CH</w:t>
      </w:r>
      <w:r>
        <w:rPr>
          <w:rFonts w:ascii="Times New Roman" w:hAnsi="Times New Roman"/>
          <w:b w:val="0"/>
          <w:i w:val="0"/>
          <w:sz w:val="23"/>
          <w:u w:val="none"/>
          <w:vertAlign w:val="subscript"/>
        </w:rPr>
        <w:t>3</w:t>
      </w:r>
      <w:r>
        <w:rPr>
          <w:rFonts w:ascii="Times New Roman" w:hAnsi="Times New Roman"/>
          <w:b w:val="0"/>
          <w:i w:val="0"/>
          <w:sz w:val="23"/>
          <w:u w:val="none"/>
        </w:rPr>
        <w:t>F đến CH</w:t>
      </w:r>
      <w:r>
        <w:rPr>
          <w:rFonts w:ascii="Times New Roman" w:hAnsi="Times New Roman"/>
          <w:b w:val="0"/>
          <w:i w:val="0"/>
          <w:sz w:val="23"/>
          <w:u w:val="none"/>
          <w:vertAlign w:val="subscript"/>
        </w:rPr>
        <w:t>3</w:t>
      </w:r>
      <w:r>
        <w:rPr>
          <w:rFonts w:ascii="Times New Roman" w:hAnsi="Times New Roman"/>
          <w:b w:val="0"/>
          <w:i w:val="0"/>
          <w:sz w:val="23"/>
          <w:u w:val="none"/>
        </w:rPr>
        <w:t>I là do</w:t>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sự phân cực của liên kết carbon – halogen giảm dần từ CH</w:t>
      </w:r>
      <w:r>
        <w:rPr>
          <w:rFonts w:ascii="Times New Roman" w:hAnsi="Times New Roman"/>
          <w:b w:val="0"/>
          <w:i w:val="0"/>
          <w:sz w:val="23"/>
          <w:u w:val="none"/>
          <w:vertAlign w:val="subscript"/>
        </w:rPr>
        <w:t>3</w:t>
      </w:r>
      <w:r>
        <w:rPr>
          <w:rFonts w:ascii="Times New Roman" w:hAnsi="Times New Roman"/>
          <w:b w:val="0"/>
          <w:i w:val="0"/>
          <w:sz w:val="23"/>
          <w:u w:val="none"/>
        </w:rPr>
        <w:t>F đến CH</w:t>
      </w:r>
      <w:r>
        <w:rPr>
          <w:rFonts w:ascii="Times New Roman" w:hAnsi="Times New Roman"/>
          <w:b w:val="0"/>
          <w:i w:val="0"/>
          <w:sz w:val="23"/>
          <w:u w:val="none"/>
          <w:vertAlign w:val="subscript"/>
        </w:rPr>
        <w:t>3</w:t>
      </w:r>
      <w:r>
        <w:rPr>
          <w:rFonts w:ascii="Times New Roman" w:hAnsi="Times New Roman"/>
          <w:b w:val="0"/>
          <w:i w:val="0"/>
          <w:sz w:val="23"/>
          <w:u w:val="none"/>
        </w:rPr>
        <w:t>I.</w:t>
      </w:r>
    </w:p>
    <w:p>
      <w:pPr>
        <w:spacing w:before="20" w:after="30"/>
        <w:ind w:left="227"/>
      </w:pPr>
      <w:r>
        <w:rPr>
          <w:rFonts w:ascii="Times New Roman" w:hAnsi="Times New Roman"/>
          <w:b/>
          <w:sz w:val="23"/>
          <w:u w:val="none"/>
        </w:rPr>
        <w:t xml:space="preserve">B. </w:t>
      </w:r>
      <w:r>
        <w:rPr>
          <w:rFonts w:ascii="Times New Roman" w:hAnsi="Times New Roman"/>
          <w:b w:val="0"/>
          <w:i w:val="0"/>
          <w:sz w:val="23"/>
          <w:u w:val="none"/>
        </w:rPr>
        <w:t>độ âm điện của các halogen trong dẫn xuất giảm dần từ F đến I.</w:t>
      </w:r>
    </w:p>
    <w:p>
      <w:pPr>
        <w:spacing w:before="20" w:after="30"/>
        <w:ind w:left="227"/>
      </w:pPr>
      <w:r>
        <w:rPr>
          <w:rFonts w:ascii="Times New Roman" w:hAnsi="Times New Roman"/>
          <w:b/>
          <w:color w:val="C62828"/>
          <w:sz w:val="23"/>
          <w:u w:val="single"/>
        </w:rPr>
        <w:t xml:space="preserve">C. </w:t>
      </w:r>
      <w:r>
        <w:rPr>
          <w:rFonts w:ascii="Times New Roman" w:hAnsi="Times New Roman"/>
          <w:b/>
          <w:i w:val="0"/>
          <w:color w:val="C62828"/>
          <w:sz w:val="23"/>
          <w:u w:val="none"/>
        </w:rPr>
        <w:t>tương tác van der Waals tăng dần từ CH</w:t>
      </w:r>
      <w:r>
        <w:rPr>
          <w:rFonts w:ascii="Times New Roman" w:hAnsi="Times New Roman"/>
          <w:b/>
          <w:i w:val="0"/>
          <w:color w:val="C62828"/>
          <w:sz w:val="23"/>
          <w:u w:val="none"/>
          <w:vertAlign w:val="subscript"/>
        </w:rPr>
        <w:t>3</w:t>
      </w:r>
      <w:r>
        <w:rPr>
          <w:rFonts w:ascii="Times New Roman" w:hAnsi="Times New Roman"/>
          <w:b/>
          <w:i w:val="0"/>
          <w:color w:val="C62828"/>
          <w:sz w:val="23"/>
          <w:u w:val="none"/>
        </w:rPr>
        <w:t>F đến CH</w:t>
      </w:r>
      <w:r>
        <w:rPr>
          <w:rFonts w:ascii="Times New Roman" w:hAnsi="Times New Roman"/>
          <w:b/>
          <w:i w:val="0"/>
          <w:color w:val="C62828"/>
          <w:sz w:val="23"/>
          <w:u w:val="none"/>
          <w:vertAlign w:val="subscript"/>
        </w:rPr>
        <w:t>3</w:t>
      </w:r>
      <w:r>
        <w:rPr>
          <w:rFonts w:ascii="Times New Roman" w:hAnsi="Times New Roman"/>
          <w:b/>
          <w:i w:val="0"/>
          <w:color w:val="C62828"/>
          <w:sz w:val="23"/>
          <w:u w:val="none"/>
        </w:rPr>
        <w:t>I.</w:t>
      </w:r>
    </w:p>
    <w:p>
      <w:pPr>
        <w:spacing w:before="20" w:after="30"/>
        <w:ind w:left="227"/>
      </w:pPr>
      <w:r>
        <w:rPr>
          <w:rFonts w:ascii="Times New Roman" w:hAnsi="Times New Roman"/>
          <w:b/>
          <w:sz w:val="23"/>
          <w:u w:val="none"/>
        </w:rPr>
        <w:t xml:space="preserve">D. </w:t>
      </w:r>
      <w:r>
        <w:rPr>
          <w:rFonts w:ascii="Times New Roman" w:hAnsi="Times New Roman"/>
          <w:b w:val="0"/>
          <w:i w:val="0"/>
          <w:sz w:val="23"/>
          <w:u w:val="none"/>
        </w:rPr>
        <w:t>độ dài liên kết carbon – halogen tăng dần từ CH</w:t>
      </w:r>
      <w:r>
        <w:rPr>
          <w:rFonts w:ascii="Times New Roman" w:hAnsi="Times New Roman"/>
          <w:b w:val="0"/>
          <w:i w:val="0"/>
          <w:sz w:val="23"/>
          <w:u w:val="none"/>
          <w:vertAlign w:val="subscript"/>
        </w:rPr>
        <w:t>3</w:t>
      </w:r>
      <w:r>
        <w:rPr>
          <w:rFonts w:ascii="Times New Roman" w:hAnsi="Times New Roman"/>
          <w:b w:val="0"/>
          <w:i w:val="0"/>
          <w:sz w:val="23"/>
          <w:u w:val="none"/>
        </w:rPr>
        <w:t>F đến CH</w:t>
      </w:r>
      <w:r>
        <w:rPr>
          <w:rFonts w:ascii="Times New Roman" w:hAnsi="Times New Roman"/>
          <w:b w:val="0"/>
          <w:i w:val="0"/>
          <w:sz w:val="23"/>
          <w:u w:val="none"/>
          <w:vertAlign w:val="subscript"/>
        </w:rPr>
        <w:t>3</w:t>
      </w:r>
      <w:r>
        <w:rPr>
          <w:rFonts w:ascii="Times New Roman" w:hAnsi="Times New Roman"/>
          <w:b w:val="0"/>
          <w:i w:val="0"/>
          <w:sz w:val="23"/>
          <w:u w:val="none"/>
        </w:rPr>
        <w:t>I.</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C.</w:t>
      </w:r>
    </w:p>
    <w:p>
      <w:pPr>
        <w:spacing w:before="80" w:after="40"/>
      </w:pPr>
      <w:r>
        <w:rPr>
          <w:rFonts w:ascii="Times New Roman" w:hAnsi="Times New Roman"/>
          <w:b/>
          <w:color w:val="2E7D32"/>
          <w:sz w:val="23"/>
        </w:rPr>
        <w:t xml:space="preserve">Câu 50. </w:t>
      </w:r>
      <w:r>
        <w:rPr>
          <w:rFonts w:ascii="Times New Roman" w:hAnsi="Times New Roman"/>
          <w:b/>
          <w:color w:val="00695C"/>
          <w:sz w:val="21"/>
        </w:rPr>
        <w:t xml:space="preserve">[H11-C5-P1-TH-050 | Hiểu | ĐA: B] </w:t>
      </w:r>
      <w:r>
        <w:rPr>
          <w:rFonts w:ascii="Times New Roman" w:hAnsi="Times New Roman"/>
          <w:b w:val="0"/>
          <w:i w:val="0"/>
          <w:sz w:val="23"/>
          <w:u w:val="none"/>
        </w:rPr>
        <w:t>Cho sơ đồ phản ứng hóa học sau: CH</w:t>
      </w:r>
      <w:r>
        <w:rPr>
          <w:rFonts w:ascii="Times New Roman" w:hAnsi="Times New Roman"/>
          <w:b w:val="0"/>
          <w:i w:val="0"/>
          <w:sz w:val="23"/>
          <w:u w:val="none"/>
          <w:vertAlign w:val="subscript"/>
        </w:rPr>
        <w:t>3</w:t>
      </w:r>
      <w:r>
        <w:rPr>
          <w:rFonts w:ascii="Times New Roman" w:hAnsi="Times New Roman"/>
          <w:b w:val="0"/>
          <w:i w:val="0"/>
          <w:sz w:val="23"/>
          <w:u w:val="none"/>
        </w:rPr>
        <w:t>CHClCH</w:t>
      </w:r>
      <w:r>
        <w:rPr>
          <w:rFonts w:ascii="Times New Roman" w:hAnsi="Times New Roman"/>
          <w:b w:val="0"/>
          <w:i w:val="0"/>
          <w:sz w:val="23"/>
          <w:u w:val="none"/>
          <w:vertAlign w:val="subscript"/>
        </w:rPr>
        <w:t>z</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¾N</w:t>
      </w:r>
      <w:r>
        <w:rPr>
          <w:rFonts w:ascii="Times New Roman" w:hAnsi="Times New Roman"/>
          <w:b w:val="0"/>
          <w:i w:val="0"/>
          <w:sz w:val="23"/>
          <w:u w:val="none"/>
          <w:vertAlign w:val="superscript"/>
        </w:rPr>
        <w:t>a</w:t>
      </w:r>
      <w:r>
        <w:rPr>
          <w:rFonts w:ascii="Times New Roman" w:hAnsi="Times New Roman"/>
          <w:b w:val="0"/>
          <w:i w:val="0"/>
          <w:sz w:val="23"/>
          <w:u w:val="none"/>
        </w:rPr>
        <w:t>OH,CHOH,t¾¾¾</w:t>
      </w:r>
      <w:r>
        <w:rPr>
          <w:rFonts w:ascii="Times New Roman" w:hAnsi="Times New Roman"/>
          <w:b w:val="0"/>
          <w:i w:val="0"/>
          <w:sz w:val="23"/>
          <w:u w:val="none"/>
          <w:vertAlign w:val="superscript"/>
        </w:rPr>
        <w:t>25</w:t>
      </w:r>
      <w:r>
        <w:rPr>
          <w:rFonts w:ascii="Times New Roman" w:hAnsi="Times New Roman"/>
          <w:b w:val="0"/>
          <w:i w:val="0"/>
          <w:sz w:val="23"/>
          <w:u w:val="none"/>
        </w:rPr>
        <w:t>¾¾→o? Sản phẩm chính theo quy tắc Zaitsev của phản ứng trên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but–1–ene.</w:t>
      </w:r>
      <w:r>
        <w:tab/>
      </w:r>
      <w:r>
        <w:rPr>
          <w:rFonts w:ascii="Times New Roman" w:hAnsi="Times New Roman"/>
          <w:b/>
          <w:color w:val="C62828"/>
          <w:sz w:val="23"/>
          <w:u w:val="single"/>
        </w:rPr>
        <w:t xml:space="preserve">B. </w:t>
      </w:r>
      <w:r>
        <w:rPr>
          <w:rFonts w:ascii="Times New Roman" w:hAnsi="Times New Roman"/>
          <w:b/>
          <w:i w:val="0"/>
          <w:color w:val="C62828"/>
          <w:sz w:val="23"/>
          <w:u w:val="none"/>
        </w:rPr>
        <w:t>but–2–ene.</w:t>
      </w:r>
      <w:r>
        <w:tab/>
      </w:r>
      <w:r>
        <w:rPr>
          <w:rFonts w:ascii="Times New Roman" w:hAnsi="Times New Roman"/>
          <w:b/>
          <w:sz w:val="23"/>
          <w:u w:val="none"/>
        </w:rPr>
        <w:t xml:space="preserve">C. </w:t>
      </w:r>
      <w:r>
        <w:rPr>
          <w:rFonts w:ascii="Times New Roman" w:hAnsi="Times New Roman"/>
          <w:b w:val="0"/>
          <w:i w:val="0"/>
          <w:sz w:val="23"/>
          <w:u w:val="none"/>
        </w:rPr>
        <w:t>but–1–yne.</w:t>
      </w:r>
      <w:r>
        <w:tab/>
      </w:r>
      <w:r>
        <w:rPr>
          <w:rFonts w:ascii="Times New Roman" w:hAnsi="Times New Roman"/>
          <w:b/>
          <w:sz w:val="23"/>
          <w:u w:val="none"/>
        </w:rPr>
        <w:t xml:space="preserve">D. </w:t>
      </w:r>
      <w:r>
        <w:rPr>
          <w:rFonts w:ascii="Times New Roman" w:hAnsi="Times New Roman"/>
          <w:b w:val="0"/>
          <w:i w:val="0"/>
          <w:sz w:val="23"/>
          <w:u w:val="none"/>
        </w:rPr>
        <w:t>but–2–yne.</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B.</w:t>
      </w:r>
    </w:p>
    <w:p>
      <w:pPr>
        <w:spacing w:before="80" w:after="40"/>
      </w:pPr>
      <w:r>
        <w:rPr>
          <w:rFonts w:ascii="Times New Roman" w:hAnsi="Times New Roman"/>
          <w:b/>
          <w:color w:val="2E7D32"/>
          <w:sz w:val="23"/>
        </w:rPr>
        <w:t xml:space="preserve">Câu 51. </w:t>
      </w:r>
      <w:r>
        <w:rPr>
          <w:rFonts w:ascii="Times New Roman" w:hAnsi="Times New Roman"/>
          <w:b/>
          <w:color w:val="00695C"/>
          <w:sz w:val="21"/>
        </w:rPr>
        <w:t xml:space="preserve">[H11-C5-P1-TH-051 | Hiểu | ĐA: C] </w:t>
      </w:r>
      <w:r>
        <w:rPr>
          <w:rFonts w:ascii="Times New Roman" w:hAnsi="Times New Roman"/>
          <w:b w:val="0"/>
          <w:i w:val="0"/>
          <w:sz w:val="23"/>
          <w:u w:val="none"/>
        </w:rPr>
        <w:t>Nhỏ dung dịch AgNO</w:t>
      </w:r>
      <w:r>
        <w:rPr>
          <w:rFonts w:ascii="Times New Roman" w:hAnsi="Times New Roman"/>
          <w:b w:val="0"/>
          <w:i w:val="0"/>
          <w:sz w:val="23"/>
          <w:u w:val="none"/>
          <w:vertAlign w:val="subscript"/>
        </w:rPr>
        <w:t>3</w:t>
      </w:r>
      <w:r>
        <w:rPr>
          <w:rFonts w:ascii="Times New Roman" w:hAnsi="Times New Roman"/>
          <w:b w:val="0"/>
          <w:i w:val="0"/>
          <w:sz w:val="23"/>
          <w:u w:val="none"/>
        </w:rPr>
        <w:t xml:space="preserve"> vào ống nghiệm chứa một ít dẫn xuất halogen CH</w:t>
      </w:r>
      <w:r>
        <w:rPr>
          <w:rFonts w:ascii="Times New Roman" w:hAnsi="Times New Roman"/>
          <w:b w:val="0"/>
          <w:i w:val="0"/>
          <w:sz w:val="23"/>
          <w:u w:val="none"/>
          <w:vertAlign w:val="subscript"/>
        </w:rPr>
        <w:t>2</w:t>
      </w:r>
      <w:r>
        <w:rPr>
          <w:rFonts w:ascii="Times New Roman" w:hAnsi="Times New Roman"/>
          <w:b w:val="0"/>
          <w:i w:val="0"/>
          <w:sz w:val="23"/>
          <w:u w:val="none"/>
        </w:rPr>
        <w:t>=CHCH</w:t>
      </w:r>
      <w:r>
        <w:rPr>
          <w:rFonts w:ascii="Times New Roman" w:hAnsi="Times New Roman"/>
          <w:b w:val="0"/>
          <w:i w:val="0"/>
          <w:sz w:val="23"/>
          <w:u w:val="none"/>
          <w:vertAlign w:val="subscript"/>
        </w:rPr>
        <w:t>2</w:t>
      </w:r>
      <w:r>
        <w:rPr>
          <w:rFonts w:ascii="Times New Roman" w:hAnsi="Times New Roman"/>
          <w:b w:val="0"/>
          <w:i w:val="0"/>
          <w:sz w:val="23"/>
          <w:u w:val="none"/>
        </w:rPr>
        <w:t>Cl, lắc nhẹ. Hiện tượng quan sát được là</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Thoát ra khí màu vàng lục.</w:t>
      </w:r>
      <w:r>
        <w:tab/>
      </w:r>
      <w:r>
        <w:rPr>
          <w:rFonts w:ascii="Times New Roman" w:hAnsi="Times New Roman"/>
          <w:b/>
          <w:sz w:val="23"/>
          <w:u w:val="none"/>
        </w:rPr>
        <w:t xml:space="preserve">B. </w:t>
      </w:r>
      <w:r>
        <w:rPr>
          <w:rFonts w:ascii="Times New Roman" w:hAnsi="Times New Roman"/>
          <w:b w:val="0"/>
          <w:i w:val="0"/>
          <w:sz w:val="23"/>
          <w:u w:val="none"/>
        </w:rPr>
        <w:t>xuất hiện kết tủa trắng.</w:t>
      </w:r>
    </w:p>
    <w:p>
      <w:pPr>
        <w:tabs>
          <w:tab w:pos="5272" w:val="left"/>
        </w:tabs>
        <w:spacing w:before="20" w:after="30"/>
        <w:ind w:left="227"/>
      </w:pPr>
      <w:r>
        <w:rPr>
          <w:rFonts w:ascii="Times New Roman" w:hAnsi="Times New Roman"/>
          <w:b/>
          <w:color w:val="C62828"/>
          <w:sz w:val="23"/>
          <w:u w:val="single"/>
        </w:rPr>
        <w:t xml:space="preserve">C. </w:t>
      </w:r>
      <w:r>
        <w:rPr>
          <w:rFonts w:ascii="Times New Roman" w:hAnsi="Times New Roman"/>
          <w:b/>
          <w:i w:val="0"/>
          <w:color w:val="C62828"/>
          <w:sz w:val="23"/>
          <w:u w:val="none"/>
        </w:rPr>
        <w:t>không có hiện tượng.</w:t>
      </w:r>
      <w:r>
        <w:tab/>
      </w:r>
      <w:r>
        <w:rPr>
          <w:rFonts w:ascii="Times New Roman" w:hAnsi="Times New Roman"/>
          <w:b/>
          <w:sz w:val="23"/>
          <w:u w:val="none"/>
        </w:rPr>
        <w:t xml:space="preserve">D. </w:t>
      </w:r>
      <w:r>
        <w:rPr>
          <w:rFonts w:ascii="Times New Roman" w:hAnsi="Times New Roman"/>
          <w:b w:val="0"/>
          <w:i w:val="0"/>
          <w:sz w:val="23"/>
          <w:u w:val="none"/>
        </w:rPr>
        <w:t>xuất hiện kết tủa vàng.</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C.</w:t>
      </w:r>
    </w:p>
    <w:p>
      <w:pPr>
        <w:spacing w:before="80" w:after="40"/>
      </w:pPr>
      <w:r>
        <w:rPr>
          <w:rFonts w:ascii="Times New Roman" w:hAnsi="Times New Roman"/>
          <w:b/>
          <w:color w:val="2E7D32"/>
          <w:sz w:val="23"/>
        </w:rPr>
        <w:t xml:space="preserve">Câu 52. </w:t>
      </w:r>
      <w:r>
        <w:rPr>
          <w:rFonts w:ascii="Times New Roman" w:hAnsi="Times New Roman"/>
          <w:b/>
          <w:color w:val="00695C"/>
          <w:sz w:val="21"/>
        </w:rPr>
        <w:t xml:space="preserve">[H11-C5-P1-TH-052 | Hiểu | ĐA: A] </w:t>
      </w:r>
      <w:r>
        <w:rPr>
          <w:rFonts w:ascii="Times New Roman" w:hAnsi="Times New Roman"/>
          <w:b w:val="0"/>
          <w:i w:val="0"/>
          <w:sz w:val="23"/>
          <w:u w:val="none"/>
        </w:rPr>
        <w:t>Thủy phân CH</w:t>
      </w:r>
      <w:r>
        <w:rPr>
          <w:rFonts w:ascii="Times New Roman" w:hAnsi="Times New Roman"/>
          <w:b w:val="0"/>
          <w:i w:val="0"/>
          <w:sz w:val="23"/>
          <w:u w:val="none"/>
          <w:vertAlign w:val="subscript"/>
        </w:rPr>
        <w:t>3</w:t>
      </w:r>
      <w:r>
        <w:rPr>
          <w:rFonts w:ascii="Times New Roman" w:hAnsi="Times New Roman"/>
          <w:b w:val="0"/>
          <w:i w:val="0"/>
          <w:sz w:val="23"/>
          <w:u w:val="none"/>
        </w:rPr>
        <w:t>Cl bằng dung dịch NaOH thì thu được sản phẩm có công thức là</w:t>
      </w:r>
    </w:p>
    <w:p>
      <w:pPr>
        <w:tabs>
          <w:tab w:pos="2721" w:val="left"/>
          <w:tab w:pos="5272" w:val="left"/>
          <w:tab w:pos="7824" w:val="left"/>
        </w:tabs>
        <w:spacing w:before="20" w:after="40"/>
        <w:ind w:left="227"/>
      </w:pPr>
      <w:r>
        <w:rPr>
          <w:rFonts w:ascii="Times New Roman" w:hAnsi="Times New Roman"/>
          <w:b/>
          <w:color w:val="C62828"/>
          <w:sz w:val="23"/>
          <w:u w:val="single"/>
        </w:rPr>
        <w:t xml:space="preserve">A. </w:t>
      </w:r>
      <w:r>
        <w:rPr>
          <w:rFonts w:ascii="Times New Roman" w:hAnsi="Times New Roman"/>
          <w:b/>
          <w:i w:val="0"/>
          <w:color w:val="C62828"/>
          <w:sz w:val="23"/>
          <w:u w:val="none"/>
        </w:rPr>
        <w:t>CH</w:t>
      </w:r>
      <w:r>
        <w:rPr>
          <w:rFonts w:ascii="Times New Roman" w:hAnsi="Times New Roman"/>
          <w:b/>
          <w:i w:val="0"/>
          <w:color w:val="C62828"/>
          <w:sz w:val="23"/>
          <w:u w:val="none"/>
          <w:vertAlign w:val="subscript"/>
        </w:rPr>
        <w:t>3</w:t>
      </w:r>
      <w:r>
        <w:rPr>
          <w:rFonts w:ascii="Times New Roman" w:hAnsi="Times New Roman"/>
          <w:b/>
          <w:i w:val="0"/>
          <w:color w:val="C62828"/>
          <w:sz w:val="23"/>
          <w:u w:val="none"/>
        </w:rPr>
        <w:t>OH.</w:t>
      </w:r>
      <w:r>
        <w:tab/>
      </w:r>
      <w:r>
        <w:rPr>
          <w:rFonts w:ascii="Times New Roman" w:hAnsi="Times New Roman"/>
          <w:b/>
          <w:sz w:val="23"/>
          <w:u w:val="none"/>
        </w:rPr>
        <w:t xml:space="preserve">B. </w:t>
      </w:r>
      <w:r>
        <w:rPr>
          <w:rFonts w:ascii="Times New Roman" w:hAnsi="Times New Roman"/>
          <w:b w:val="0"/>
          <w:i w:val="0"/>
          <w:sz w:val="23"/>
          <w:u w:val="none"/>
        </w:rPr>
        <w:t>CH</w:t>
      </w:r>
      <w:r>
        <w:rPr>
          <w:rFonts w:ascii="Times New Roman" w:hAnsi="Times New Roman"/>
          <w:b w:val="0"/>
          <w:i w:val="0"/>
          <w:sz w:val="23"/>
          <w:u w:val="none"/>
          <w:vertAlign w:val="subscript"/>
        </w:rPr>
        <w:t>4</w:t>
      </w:r>
      <w:r>
        <w:rPr>
          <w:rFonts w:ascii="Times New Roman" w:hAnsi="Times New Roman"/>
          <w:b w:val="0"/>
          <w:i w:val="0"/>
          <w:sz w:val="23"/>
          <w:u w:val="none"/>
        </w:rPr>
        <w:t>.</w:t>
      </w:r>
      <w:r>
        <w:tab/>
      </w:r>
      <w:r>
        <w:rPr>
          <w:rFonts w:ascii="Times New Roman" w:hAnsi="Times New Roman"/>
          <w:b/>
          <w:sz w:val="23"/>
          <w:u w:val="none"/>
        </w:rPr>
        <w:t xml:space="preserve">C.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ONa.</w:t>
      </w:r>
      <w:r>
        <w:tab/>
      </w:r>
      <w:r>
        <w:rPr>
          <w:rFonts w:ascii="Times New Roman" w:hAnsi="Times New Roman"/>
          <w:b/>
          <w:sz w:val="23"/>
          <w:u w:val="none"/>
        </w:rPr>
        <w:t xml:space="preserve">D. </w:t>
      </w:r>
      <w:r>
        <w:rPr>
          <w:rFonts w:ascii="Times New Roman" w:hAnsi="Times New Roman"/>
          <w:b w:val="0"/>
          <w:i w:val="0"/>
          <w:sz w:val="23"/>
          <w:u w:val="none"/>
        </w:rPr>
        <w:t>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6</w:t>
      </w:r>
      <w:r>
        <w:rPr>
          <w:rFonts w:ascii="Times New Roman" w:hAnsi="Times New Roman"/>
          <w:b w:val="0"/>
          <w:i w:val="0"/>
          <w:sz w:val="23"/>
          <w:u w:val="none"/>
        </w:rPr>
        <w:t>.</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A.</w:t>
      </w:r>
    </w:p>
    <w:p>
      <w:pPr>
        <w:spacing w:before="80" w:after="40"/>
      </w:pPr>
      <w:r>
        <w:rPr>
          <w:rFonts w:ascii="Times New Roman" w:hAnsi="Times New Roman"/>
          <w:b/>
          <w:color w:val="2E7D32"/>
          <w:sz w:val="23"/>
        </w:rPr>
        <w:t xml:space="preserve">Câu 53. </w:t>
      </w:r>
      <w:r>
        <w:rPr>
          <w:rFonts w:ascii="Times New Roman" w:hAnsi="Times New Roman"/>
          <w:b/>
          <w:color w:val="00695C"/>
          <w:sz w:val="21"/>
        </w:rPr>
        <w:t xml:space="preserve">[H11-C5-P1-TH-053 | Hiểu | ĐA: B] </w:t>
      </w:r>
      <w:r>
        <w:rPr>
          <w:rFonts w:ascii="Times New Roman" w:hAnsi="Times New Roman"/>
          <w:b w:val="0"/>
          <w:i w:val="0"/>
          <w:sz w:val="23"/>
          <w:u w:val="none"/>
        </w:rPr>
        <w:t>Thủy phân chất nào sau đây trong KOH, đun nóng thu được 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OH?</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4.</w:t>
      </w:r>
      <w:r>
        <w:tab/>
      </w:r>
      <w:r>
        <w:rPr>
          <w:rFonts w:ascii="Times New Roman" w:hAnsi="Times New Roman"/>
          <w:b/>
          <w:color w:val="C62828"/>
          <w:sz w:val="23"/>
          <w:u w:val="single"/>
        </w:rPr>
        <w:t xml:space="preserve">B. </w:t>
      </w:r>
      <w:r>
        <w:rPr>
          <w:rFonts w:ascii="Times New Roman" w:hAnsi="Times New Roman"/>
          <w:b/>
          <w:i w:val="0"/>
          <w:color w:val="C62828"/>
          <w:sz w:val="23"/>
          <w:u w:val="none"/>
        </w:rPr>
        <w:t>C</w:t>
      </w:r>
      <w:r>
        <w:rPr>
          <w:rFonts w:ascii="Times New Roman" w:hAnsi="Times New Roman"/>
          <w:b/>
          <w:i w:val="0"/>
          <w:color w:val="C62828"/>
          <w:sz w:val="23"/>
          <w:u w:val="none"/>
          <w:vertAlign w:val="subscript"/>
        </w:rPr>
        <w:t>2</w:t>
      </w:r>
      <w:r>
        <w:rPr>
          <w:rFonts w:ascii="Times New Roman" w:hAnsi="Times New Roman"/>
          <w:b/>
          <w:i w:val="0"/>
          <w:color w:val="C62828"/>
          <w:sz w:val="23"/>
          <w:u w:val="none"/>
        </w:rPr>
        <w:t>H</w:t>
      </w:r>
      <w:r>
        <w:rPr>
          <w:rFonts w:ascii="Times New Roman" w:hAnsi="Times New Roman"/>
          <w:b/>
          <w:i w:val="0"/>
          <w:color w:val="C62828"/>
          <w:sz w:val="23"/>
          <w:u w:val="none"/>
          <w:vertAlign w:val="subscript"/>
        </w:rPr>
        <w:t>5</w:t>
      </w:r>
      <w:r>
        <w:rPr>
          <w:rFonts w:ascii="Times New Roman" w:hAnsi="Times New Roman"/>
          <w:b/>
          <w:i w:val="0"/>
          <w:color w:val="C62828"/>
          <w:sz w:val="23"/>
          <w:u w:val="none"/>
        </w:rPr>
        <w:t>Br.</w:t>
      </w:r>
      <w:r>
        <w:tab/>
      </w:r>
      <w:r>
        <w:rPr>
          <w:rFonts w:ascii="Times New Roman" w:hAnsi="Times New Roman"/>
          <w:b/>
          <w:sz w:val="23"/>
          <w:u w:val="none"/>
        </w:rPr>
        <w:t xml:space="preserve">C. </w:t>
      </w:r>
      <w:r>
        <w:rPr>
          <w:rFonts w:ascii="Times New Roman" w:hAnsi="Times New Roman"/>
          <w:b w:val="0"/>
          <w:i w:val="0"/>
          <w:sz w:val="23"/>
          <w:u w:val="none"/>
        </w:rPr>
        <w:t>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6.</w:t>
      </w:r>
      <w:r>
        <w:tab/>
      </w:r>
      <w:r>
        <w:rPr>
          <w:rFonts w:ascii="Times New Roman" w:hAnsi="Times New Roman"/>
          <w:b/>
          <w:sz w:val="23"/>
          <w:u w:val="none"/>
        </w:rPr>
        <w:t xml:space="preserve">D.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Cl.</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B.</w:t>
      </w:r>
    </w:p>
    <w:p>
      <w:pPr>
        <w:spacing w:before="80" w:after="40"/>
      </w:pPr>
      <w:r>
        <w:rPr>
          <w:rFonts w:ascii="Times New Roman" w:hAnsi="Times New Roman"/>
          <w:b/>
          <w:color w:val="2E7D32"/>
          <w:sz w:val="23"/>
        </w:rPr>
        <w:t xml:space="preserve">Câu 54. </w:t>
      </w:r>
      <w:r>
        <w:rPr>
          <w:rFonts w:ascii="Times New Roman" w:hAnsi="Times New Roman"/>
          <w:b/>
          <w:color w:val="00695C"/>
          <w:sz w:val="21"/>
        </w:rPr>
        <w:t xml:space="preserve">[H11-C5-P1-TH-054 | Hiểu | ĐA: A] </w:t>
      </w:r>
      <w:r>
        <w:rPr>
          <w:rFonts w:ascii="Times New Roman" w:hAnsi="Times New Roman"/>
          <w:b w:val="0"/>
          <w:i w:val="0"/>
          <w:sz w:val="23"/>
          <w:u w:val="none"/>
        </w:rPr>
        <w:t>Cho sơ đồ phản ứng hóa học sau: CH</w:t>
      </w:r>
      <w:r>
        <w:rPr>
          <w:rFonts w:ascii="Times New Roman" w:hAnsi="Times New Roman"/>
          <w:b w:val="0"/>
          <w:i w:val="0"/>
          <w:sz w:val="23"/>
          <w:u w:val="none"/>
          <w:vertAlign w:val="subscript"/>
        </w:rPr>
        <w:t>3</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Br¾CHOH,t¾</w:t>
      </w:r>
      <w:r>
        <w:rPr>
          <w:rFonts w:ascii="Times New Roman" w:hAnsi="Times New Roman"/>
          <w:b w:val="0"/>
          <w:i w:val="0"/>
          <w:sz w:val="23"/>
          <w:u w:val="none"/>
          <w:vertAlign w:val="subscript"/>
        </w:rPr>
        <w:t>z</w:t>
      </w:r>
      <w:r>
        <w:rPr>
          <w:rFonts w:ascii="Times New Roman" w:hAnsi="Times New Roman"/>
          <w:b w:val="0"/>
          <w:i w:val="0"/>
          <w:sz w:val="23"/>
          <w:u w:val="none"/>
        </w:rPr>
        <w:t>5~~N</w:t>
      </w:r>
      <w:r>
        <w:rPr>
          <w:rFonts w:ascii="Times New Roman" w:hAnsi="Times New Roman"/>
          <w:b w:val="0"/>
          <w:i w:val="0"/>
          <w:sz w:val="23"/>
          <w:u w:val="none"/>
          <w:vertAlign w:val="superscript"/>
        </w:rPr>
        <w:t>a</w:t>
      </w:r>
      <w:r>
        <w:rPr>
          <w:rFonts w:ascii="Times New Roman" w:hAnsi="Times New Roman"/>
          <w:b w:val="0"/>
          <w:i w:val="0"/>
          <w:sz w:val="23"/>
          <w:u w:val="none"/>
        </w:rPr>
        <w:t>OH¾¾→o</w:t>
        <w:br/>
        <w:t>Sản phẩm chính theo quy tắc Zaitsev của phản ứng trên là</w:t>
      </w:r>
    </w:p>
    <w:p>
      <w:pPr>
        <w:tabs>
          <w:tab w:pos="2721" w:val="left"/>
          <w:tab w:pos="5272" w:val="left"/>
          <w:tab w:pos="7824" w:val="left"/>
        </w:tabs>
        <w:spacing w:before="20" w:after="40"/>
        <w:ind w:left="227"/>
      </w:pPr>
      <w:r>
        <w:rPr>
          <w:rFonts w:ascii="Times New Roman" w:hAnsi="Times New Roman"/>
          <w:b/>
          <w:color w:val="C62828"/>
          <w:sz w:val="23"/>
          <w:u w:val="single"/>
        </w:rPr>
        <w:t xml:space="preserve">A. </w:t>
      </w:r>
      <w:r>
        <w:rPr>
          <w:rFonts w:ascii="Times New Roman" w:hAnsi="Times New Roman"/>
          <w:b/>
          <w:i w:val="0"/>
          <w:color w:val="C62828"/>
          <w:sz w:val="23"/>
          <w:u w:val="none"/>
        </w:rPr>
        <w:t>but–1–ene.</w:t>
      </w:r>
      <w:r>
        <w:tab/>
      </w:r>
      <w:r>
        <w:rPr>
          <w:rFonts w:ascii="Times New Roman" w:hAnsi="Times New Roman"/>
          <w:b/>
          <w:sz w:val="23"/>
          <w:u w:val="none"/>
        </w:rPr>
        <w:t xml:space="preserve">B. </w:t>
      </w:r>
      <w:r>
        <w:rPr>
          <w:rFonts w:ascii="Times New Roman" w:hAnsi="Times New Roman"/>
          <w:b w:val="0"/>
          <w:i w:val="0"/>
          <w:sz w:val="23"/>
          <w:u w:val="none"/>
        </w:rPr>
        <w:t>but–2–ene.</w:t>
      </w:r>
      <w:r>
        <w:tab/>
      </w:r>
      <w:r>
        <w:rPr>
          <w:rFonts w:ascii="Times New Roman" w:hAnsi="Times New Roman"/>
          <w:b/>
          <w:sz w:val="23"/>
          <w:u w:val="none"/>
        </w:rPr>
        <w:t xml:space="preserve">C. </w:t>
      </w:r>
      <w:r>
        <w:rPr>
          <w:rFonts w:ascii="Times New Roman" w:hAnsi="Times New Roman"/>
          <w:b w:val="0"/>
          <w:i w:val="0"/>
          <w:sz w:val="23"/>
          <w:u w:val="none"/>
        </w:rPr>
        <w:t>but–1–yne</w:t>
      </w:r>
      <w:r>
        <w:tab/>
      </w:r>
      <w:r>
        <w:rPr>
          <w:rFonts w:ascii="Times New Roman" w:hAnsi="Times New Roman"/>
          <w:b/>
          <w:sz w:val="23"/>
          <w:u w:val="none"/>
        </w:rPr>
        <w:t xml:space="preserve">D. </w:t>
      </w:r>
      <w:r>
        <w:rPr>
          <w:rFonts w:ascii="Times New Roman" w:hAnsi="Times New Roman"/>
          <w:b w:val="0"/>
          <w:i w:val="0"/>
          <w:sz w:val="23"/>
          <w:u w:val="none"/>
        </w:rPr>
        <w:t>but–2–yne.</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A.</w:t>
      </w:r>
    </w:p>
    <w:p>
      <w:pPr>
        <w:spacing w:before="80" w:after="40"/>
      </w:pPr>
      <w:r>
        <w:rPr>
          <w:rFonts w:ascii="Times New Roman" w:hAnsi="Times New Roman"/>
          <w:b/>
          <w:color w:val="2E7D32"/>
          <w:sz w:val="23"/>
        </w:rPr>
        <w:t xml:space="preserve">Câu 55. </w:t>
      </w:r>
      <w:r>
        <w:rPr>
          <w:rFonts w:ascii="Times New Roman" w:hAnsi="Times New Roman"/>
          <w:b/>
          <w:color w:val="00695C"/>
          <w:sz w:val="21"/>
        </w:rPr>
        <w:t xml:space="preserve">[H11-C5-P1-TH-055 | Hiểu | ĐA: D] </w:t>
      </w:r>
      <w:r>
        <w:rPr>
          <w:rFonts w:ascii="Times New Roman" w:hAnsi="Times New Roman"/>
          <w:b w:val="0"/>
          <w:i w:val="0"/>
          <w:sz w:val="23"/>
          <w:u w:val="none"/>
        </w:rPr>
        <w:t>Tiến hành phản ứng: CH</w:t>
      </w:r>
      <w:r>
        <w:rPr>
          <w:rFonts w:ascii="Times New Roman" w:hAnsi="Times New Roman"/>
          <w:b w:val="0"/>
          <w:i w:val="0"/>
          <w:sz w:val="23"/>
          <w:u w:val="none"/>
          <w:vertAlign w:val="subscript"/>
        </w:rPr>
        <w:t>3</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–CHCl–CH</w:t>
      </w:r>
      <w:r>
        <w:rPr>
          <w:rFonts w:ascii="Times New Roman" w:hAnsi="Times New Roman"/>
          <w:b w:val="0"/>
          <w:i w:val="0"/>
          <w:sz w:val="23"/>
          <w:u w:val="none"/>
          <w:vertAlign w:val="subscript"/>
        </w:rPr>
        <w:t>3</w:t>
      </w:r>
      <w:r>
        <w:rPr>
          <w:rFonts w:ascii="Times New Roman" w:hAnsi="Times New Roman"/>
          <w:b w:val="0"/>
          <w:i w:val="0"/>
          <w:sz w:val="23"/>
          <w:u w:val="none"/>
        </w:rPr>
        <w:t xml:space="preserve"> ¾KOH/ROH,t¾¾¾o¾→ Y (sản phẩm chính). Công thức phù hợp với chất Y là</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–CH=CH</w:t>
      </w:r>
      <w:r>
        <w:rPr>
          <w:rFonts w:ascii="Times New Roman" w:hAnsi="Times New Roman"/>
          <w:b w:val="0"/>
          <w:i w:val="0"/>
          <w:sz w:val="23"/>
          <w:u w:val="none"/>
          <w:vertAlign w:val="subscript"/>
        </w:rPr>
        <w:t>2</w:t>
      </w:r>
      <w:r>
        <w:rPr>
          <w:rFonts w:ascii="Times New Roman" w:hAnsi="Times New Roman"/>
          <w:b w:val="0"/>
          <w:i w:val="0"/>
          <w:sz w:val="23"/>
          <w:u w:val="none"/>
        </w:rPr>
        <w:t>.</w:t>
      </w:r>
      <w:r>
        <w:tab/>
      </w:r>
      <w:r>
        <w:rPr>
          <w:rFonts w:ascii="Times New Roman" w:hAnsi="Times New Roman"/>
          <w:b/>
          <w:sz w:val="23"/>
          <w:u w:val="none"/>
        </w:rPr>
        <w:t xml:space="preserve">B. </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–CH–CH(OH)CH</w:t>
      </w:r>
      <w:r>
        <w:rPr>
          <w:rFonts w:ascii="Times New Roman" w:hAnsi="Times New Roman"/>
          <w:b w:val="0"/>
          <w:i w:val="0"/>
          <w:sz w:val="23"/>
          <w:u w:val="none"/>
          <w:vertAlign w:val="subscript"/>
        </w:rPr>
        <w:t>3</w:t>
      </w:r>
      <w:r>
        <w:rPr>
          <w:rFonts w:ascii="Times New Roman" w:hAnsi="Times New Roman"/>
          <w:b w:val="0"/>
          <w:i w:val="0"/>
          <w:sz w:val="23"/>
          <w:u w:val="none"/>
        </w:rPr>
        <w:t>.</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–C≡C–CH</w:t>
      </w:r>
      <w:r>
        <w:rPr>
          <w:rFonts w:ascii="Times New Roman" w:hAnsi="Times New Roman"/>
          <w:b w:val="0"/>
          <w:i w:val="0"/>
          <w:sz w:val="23"/>
          <w:u w:val="none"/>
          <w:vertAlign w:val="subscript"/>
        </w:rPr>
        <w:t>3</w:t>
      </w:r>
      <w:r>
        <w:rPr>
          <w:rFonts w:ascii="Times New Roman" w:hAnsi="Times New Roman"/>
          <w:b w:val="0"/>
          <w:i w:val="0"/>
          <w:sz w:val="23"/>
          <w:u w:val="none"/>
        </w:rPr>
        <w:t>.</w:t>
      </w:r>
      <w:r>
        <w:tab/>
      </w:r>
      <w:r>
        <w:rPr>
          <w:rFonts w:ascii="Times New Roman" w:hAnsi="Times New Roman"/>
          <w:b/>
          <w:color w:val="C62828"/>
          <w:sz w:val="23"/>
          <w:u w:val="single"/>
        </w:rPr>
        <w:t xml:space="preserve">D. </w:t>
      </w:r>
      <w:r>
        <w:rPr>
          <w:rFonts w:ascii="Times New Roman" w:hAnsi="Times New Roman"/>
          <w:b/>
          <w:i w:val="0"/>
          <w:color w:val="C62828"/>
          <w:sz w:val="23"/>
          <w:u w:val="none"/>
        </w:rPr>
        <w:t>CH</w:t>
      </w:r>
      <w:r>
        <w:rPr>
          <w:rFonts w:ascii="Times New Roman" w:hAnsi="Times New Roman"/>
          <w:b/>
          <w:i w:val="0"/>
          <w:color w:val="C62828"/>
          <w:sz w:val="23"/>
          <w:u w:val="none"/>
          <w:vertAlign w:val="subscript"/>
        </w:rPr>
        <w:t>3</w:t>
      </w:r>
      <w:r>
        <w:rPr>
          <w:rFonts w:ascii="Times New Roman" w:hAnsi="Times New Roman"/>
          <w:b/>
          <w:i w:val="0"/>
          <w:color w:val="C62828"/>
          <w:sz w:val="23"/>
          <w:u w:val="none"/>
        </w:rPr>
        <w:t>–CH=CH–CH</w:t>
      </w:r>
      <w:r>
        <w:rPr>
          <w:rFonts w:ascii="Times New Roman" w:hAnsi="Times New Roman"/>
          <w:b/>
          <w:i w:val="0"/>
          <w:color w:val="C62828"/>
          <w:sz w:val="23"/>
          <w:u w:val="none"/>
          <w:vertAlign w:val="subscript"/>
        </w:rPr>
        <w:t>3</w:t>
      </w:r>
      <w:r>
        <w:rPr>
          <w:rFonts w:ascii="Times New Roman" w:hAnsi="Times New Roman"/>
          <w:b/>
          <w:i w:val="0"/>
          <w:color w:val="C62828"/>
          <w:sz w:val="23"/>
          <w:u w:val="none"/>
        </w:rPr>
        <w:t>.</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D.</w:t>
      </w:r>
    </w:p>
    <w:p>
      <w:pPr>
        <w:spacing w:before="80" w:after="40"/>
      </w:pPr>
      <w:r>
        <w:rPr>
          <w:rFonts w:ascii="Times New Roman" w:hAnsi="Times New Roman"/>
          <w:b/>
          <w:color w:val="2E7D32"/>
          <w:sz w:val="23"/>
        </w:rPr>
        <w:t xml:space="preserve">Câu 56. </w:t>
      </w:r>
      <w:r>
        <w:rPr>
          <w:rFonts w:ascii="Times New Roman" w:hAnsi="Times New Roman"/>
          <w:b/>
          <w:color w:val="00695C"/>
          <w:sz w:val="21"/>
        </w:rPr>
        <w:t xml:space="preserve">[H11-C5-P1-TH-056 | Hiểu | ĐA: C] </w:t>
      </w:r>
      <w:r>
        <w:rPr>
          <w:rFonts w:ascii="Times New Roman" w:hAnsi="Times New Roman"/>
          <w:b w:val="0"/>
          <w:i w:val="0"/>
          <w:sz w:val="23"/>
          <w:u w:val="none"/>
        </w:rPr>
        <w:t>Sản phẩm chính theo quy tắc Zaitsev của phản ứng tách HCl ra khỏi phân tử 2–chloro–3–methylbutane là</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xuất hiện kết tủa trắng.</w:t>
      </w:r>
      <w:r>
        <w:tab/>
      </w:r>
      <w:r>
        <w:rPr>
          <w:rFonts w:ascii="Times New Roman" w:hAnsi="Times New Roman"/>
          <w:b/>
          <w:sz w:val="23"/>
          <w:u w:val="none"/>
        </w:rPr>
        <w:t xml:space="preserve">B. </w:t>
      </w:r>
      <w:r>
        <w:rPr>
          <w:rFonts w:ascii="Times New Roman" w:hAnsi="Times New Roman"/>
          <w:b w:val="0"/>
          <w:i w:val="0"/>
          <w:sz w:val="23"/>
          <w:u w:val="none"/>
        </w:rPr>
        <w:t>nước bromine có màu đậm hơn.</w:t>
      </w:r>
    </w:p>
    <w:p>
      <w:pPr>
        <w:tabs>
          <w:tab w:pos="5272" w:val="left"/>
        </w:tabs>
        <w:spacing w:before="20" w:after="30"/>
        <w:ind w:left="227"/>
      </w:pPr>
      <w:r>
        <w:rPr>
          <w:rFonts w:ascii="Times New Roman" w:hAnsi="Times New Roman"/>
          <w:b/>
          <w:color w:val="C62828"/>
          <w:sz w:val="23"/>
          <w:u w:val="single"/>
        </w:rPr>
        <w:t xml:space="preserve">C. </w:t>
      </w:r>
      <w:r>
        <w:rPr>
          <w:rFonts w:ascii="Times New Roman" w:hAnsi="Times New Roman"/>
          <w:b/>
          <w:i w:val="0"/>
          <w:color w:val="C62828"/>
          <w:sz w:val="23"/>
          <w:u w:val="none"/>
        </w:rPr>
        <w:t>nước bromine bị nhạt màu.</w:t>
      </w:r>
      <w:r>
        <w:tab/>
      </w:r>
      <w:r>
        <w:rPr>
          <w:rFonts w:ascii="Times New Roman" w:hAnsi="Times New Roman"/>
          <w:b/>
          <w:sz w:val="23"/>
          <w:u w:val="none"/>
        </w:rPr>
        <w:t xml:space="preserve">D. </w:t>
      </w:r>
      <w:r>
        <w:rPr>
          <w:rFonts w:ascii="Times New Roman" w:hAnsi="Times New Roman"/>
          <w:b w:val="0"/>
          <w:i w:val="0"/>
          <w:sz w:val="23"/>
          <w:u w:val="none"/>
        </w:rPr>
        <w:t>không có hiện tượng gì xảy ra.</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C.</w:t>
      </w:r>
    </w:p>
    <w:p>
      <w:pPr>
        <w:spacing w:before="80" w:after="40"/>
      </w:pPr>
      <w:r>
        <w:rPr>
          <w:rFonts w:ascii="Times New Roman" w:hAnsi="Times New Roman"/>
          <w:b/>
          <w:color w:val="2E7D32"/>
          <w:sz w:val="23"/>
        </w:rPr>
        <w:t xml:space="preserve">Câu 57. </w:t>
      </w:r>
      <w:r>
        <w:rPr>
          <w:rFonts w:ascii="Times New Roman" w:hAnsi="Times New Roman"/>
          <w:b/>
          <w:color w:val="00695C"/>
          <w:sz w:val="21"/>
        </w:rPr>
        <w:t xml:space="preserve">[H11-C5-P1-TH-057 | Hiểu | ĐA: A] </w:t>
      </w:r>
      <w:r>
        <w:rPr>
          <w:rFonts w:ascii="Times New Roman" w:hAnsi="Times New Roman"/>
          <w:b w:val="0"/>
          <w:i w:val="0"/>
          <w:sz w:val="23"/>
          <w:u w:val="none"/>
        </w:rPr>
        <w:t>Cho vài giọt brombenzene vào ống nghiệm có chứa sẵn nước, lắc nhẹ rồi để yên trong vài phút. Phát biểu nào sau đây là đúng?</w:t>
      </w:r>
    </w:p>
    <w:p>
      <w:pPr>
        <w:spacing w:before="20" w:after="30"/>
        <w:ind w:left="227"/>
      </w:pPr>
      <w:r>
        <w:rPr>
          <w:rFonts w:ascii="Times New Roman" w:hAnsi="Times New Roman"/>
          <w:b/>
          <w:color w:val="C62828"/>
          <w:sz w:val="23"/>
          <w:u w:val="single"/>
        </w:rPr>
        <w:t xml:space="preserve">A. </w:t>
      </w:r>
      <w:r>
        <w:rPr>
          <w:rFonts w:ascii="Times New Roman" w:hAnsi="Times New Roman"/>
          <w:b/>
          <w:i w:val="0"/>
          <w:color w:val="C62828"/>
          <w:sz w:val="23"/>
          <w:u w:val="none"/>
        </w:rPr>
        <w:t>Chất lỏng trong ống nghiệm phân thành hai lớp.</w:t>
      </w:r>
    </w:p>
    <w:p>
      <w:pPr>
        <w:spacing w:before="20" w:after="30"/>
        <w:ind w:left="227"/>
      </w:pPr>
      <w:r>
        <w:rPr>
          <w:rFonts w:ascii="Times New Roman" w:hAnsi="Times New Roman"/>
          <w:b/>
          <w:sz w:val="23"/>
          <w:u w:val="none"/>
        </w:rPr>
        <w:t xml:space="preserve">B. </w:t>
      </w:r>
      <w:r>
        <w:rPr>
          <w:rFonts w:ascii="Times New Roman" w:hAnsi="Times New Roman"/>
          <w:b w:val="0"/>
          <w:i w:val="0"/>
          <w:sz w:val="23"/>
          <w:u w:val="none"/>
        </w:rPr>
        <w:t>Xảy ra phản ứng thế halide, tạo ra hợp chất có công thức là C</w:t>
      </w:r>
      <w:r>
        <w:rPr>
          <w:rFonts w:ascii="Times New Roman" w:hAnsi="Times New Roman"/>
          <w:b w:val="0"/>
          <w:i w:val="0"/>
          <w:sz w:val="23"/>
          <w:u w:val="none"/>
          <w:vertAlign w:val="subscript"/>
        </w:rPr>
        <w:t>6</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OH.</w:t>
      </w:r>
    </w:p>
    <w:p>
      <w:pPr>
        <w:spacing w:before="20" w:after="30"/>
        <w:ind w:left="227"/>
      </w:pPr>
      <w:r>
        <w:rPr>
          <w:rFonts w:ascii="Times New Roman" w:hAnsi="Times New Roman"/>
          <w:b/>
          <w:sz w:val="23"/>
          <w:u w:val="none"/>
        </w:rPr>
        <w:t xml:space="preserve">C. </w:t>
      </w:r>
      <w:r>
        <w:rPr>
          <w:rFonts w:ascii="Times New Roman" w:hAnsi="Times New Roman"/>
          <w:b w:val="0"/>
          <w:i w:val="0"/>
          <w:sz w:val="23"/>
          <w:u w:val="none"/>
        </w:rPr>
        <w:t>Brombenzene tan vào nước tạo ra chất lỏng màu vàng nâu.</w:t>
      </w:r>
    </w:p>
    <w:p>
      <w:pPr>
        <w:spacing w:before="20" w:after="30"/>
        <w:ind w:left="227"/>
      </w:pPr>
      <w:r>
        <w:rPr>
          <w:rFonts w:ascii="Times New Roman" w:hAnsi="Times New Roman"/>
          <w:b/>
          <w:sz w:val="23"/>
          <w:u w:val="none"/>
        </w:rPr>
        <w:t xml:space="preserve">D. </w:t>
      </w:r>
      <w:r>
        <w:rPr>
          <w:rFonts w:ascii="Times New Roman" w:hAnsi="Times New Roman"/>
          <w:b w:val="0"/>
          <w:i w:val="0"/>
          <w:sz w:val="23"/>
          <w:u w:val="none"/>
        </w:rPr>
        <w:t>Xảy ra phản ứng tách halide, tạo ra hợp chất có công thức C</w:t>
      </w:r>
      <w:r>
        <w:rPr>
          <w:rFonts w:ascii="Times New Roman" w:hAnsi="Times New Roman"/>
          <w:b w:val="0"/>
          <w:i w:val="0"/>
          <w:sz w:val="23"/>
          <w:u w:val="none"/>
          <w:vertAlign w:val="subscript"/>
        </w:rPr>
        <w:t>6</w:t>
      </w:r>
      <w:r>
        <w:rPr>
          <w:rFonts w:ascii="Times New Roman" w:hAnsi="Times New Roman"/>
          <w:b w:val="0"/>
          <w:i w:val="0"/>
          <w:sz w:val="23"/>
          <w:u w:val="none"/>
        </w:rPr>
        <w:t>H</w:t>
      </w:r>
      <w:r>
        <w:rPr>
          <w:rFonts w:ascii="Times New Roman" w:hAnsi="Times New Roman"/>
          <w:b w:val="0"/>
          <w:i w:val="0"/>
          <w:sz w:val="23"/>
          <w:u w:val="none"/>
          <w:vertAlign w:val="subscript"/>
        </w:rPr>
        <w:t>4</w:t>
      </w:r>
      <w:r>
        <w:rPr>
          <w:rFonts w:ascii="Times New Roman" w:hAnsi="Times New Roman"/>
          <w:b w:val="0"/>
          <w:i w:val="0"/>
          <w:sz w:val="23"/>
          <w:u w:val="none"/>
        </w:rPr>
        <w:t>.</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A.</w:t>
      </w:r>
    </w:p>
    <w:p>
      <w:pPr>
        <w:spacing w:before="80" w:after="40"/>
      </w:pPr>
      <w:r>
        <w:rPr>
          <w:rFonts w:ascii="Times New Roman" w:hAnsi="Times New Roman"/>
          <w:b/>
          <w:color w:val="2E7D32"/>
          <w:sz w:val="23"/>
        </w:rPr>
        <w:t xml:space="preserve">Câu 58. </w:t>
      </w:r>
      <w:r>
        <w:rPr>
          <w:rFonts w:ascii="Times New Roman" w:hAnsi="Times New Roman"/>
          <w:b/>
          <w:color w:val="00695C"/>
          <w:sz w:val="21"/>
        </w:rPr>
        <w:t xml:space="preserve">[H11-C5-P1-TH-058 | Hiểu | ĐA: B] </w:t>
      </w:r>
      <w:r>
        <w:rPr>
          <w:rFonts w:ascii="Times New Roman" w:hAnsi="Times New Roman"/>
          <w:b w:val="0"/>
          <w:i w:val="0"/>
          <w:sz w:val="23"/>
          <w:u w:val="none"/>
        </w:rPr>
        <w:t>Sản phẩm chính của phản ứng nào sau đây không đúng?</w:t>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CH(Cl)CH</w:t>
      </w:r>
      <w:r>
        <w:rPr>
          <w:rFonts w:ascii="Times New Roman" w:hAnsi="Times New Roman"/>
          <w:b w:val="0"/>
          <w:i w:val="0"/>
          <w:sz w:val="23"/>
          <w:u w:val="none"/>
          <w:vertAlign w:val="subscript"/>
        </w:rPr>
        <w:t>3</w:t>
      </w:r>
      <w:r>
        <w:rPr>
          <w:rFonts w:ascii="Times New Roman" w:hAnsi="Times New Roman"/>
          <w:b w:val="0"/>
          <w:i w:val="0"/>
          <w:sz w:val="23"/>
          <w:u w:val="none"/>
        </w:rPr>
        <w:t xml:space="preserve"> + NaOH ¾t¾→o CH</w:t>
      </w:r>
      <w:r>
        <w:rPr>
          <w:rFonts w:ascii="Times New Roman" w:hAnsi="Times New Roman"/>
          <w:b w:val="0"/>
          <w:i w:val="0"/>
          <w:sz w:val="23"/>
          <w:u w:val="none"/>
          <w:vertAlign w:val="subscript"/>
        </w:rPr>
        <w:t>3</w:t>
      </w:r>
      <w:r>
        <w:rPr>
          <w:rFonts w:ascii="Times New Roman" w:hAnsi="Times New Roman"/>
          <w:b w:val="0"/>
          <w:i w:val="0"/>
          <w:sz w:val="23"/>
          <w:u w:val="none"/>
        </w:rPr>
        <w:t>CH(OH)CH</w:t>
      </w:r>
      <w:r>
        <w:rPr>
          <w:rFonts w:ascii="Times New Roman" w:hAnsi="Times New Roman"/>
          <w:b w:val="0"/>
          <w:i w:val="0"/>
          <w:sz w:val="23"/>
          <w:u w:val="none"/>
          <w:vertAlign w:val="subscript"/>
        </w:rPr>
        <w:t>3</w:t>
      </w:r>
      <w:r>
        <w:rPr>
          <w:rFonts w:ascii="Times New Roman" w:hAnsi="Times New Roman"/>
          <w:b w:val="0"/>
          <w:i w:val="0"/>
          <w:sz w:val="23"/>
          <w:u w:val="none"/>
        </w:rPr>
        <w:t xml:space="preserve"> + NaCl.</w:t>
      </w:r>
    </w:p>
    <w:p>
      <w:pPr>
        <w:spacing w:before="20" w:after="30"/>
        <w:ind w:left="227"/>
      </w:pPr>
      <w:r>
        <w:rPr>
          <w:rFonts w:ascii="Times New Roman" w:hAnsi="Times New Roman"/>
          <w:b/>
          <w:color w:val="C62828"/>
          <w:sz w:val="23"/>
          <w:u w:val="single"/>
        </w:rPr>
        <w:t xml:space="preserve">B. </w:t>
      </w:r>
      <w:r>
        <w:rPr>
          <w:rFonts w:ascii="Times New Roman" w:hAnsi="Times New Roman"/>
          <w:b/>
          <w:i w:val="0"/>
          <w:color w:val="C62828"/>
          <w:sz w:val="23"/>
          <w:u w:val="none"/>
        </w:rPr>
        <w:t>CH</w:t>
      </w:r>
      <w:r>
        <w:rPr>
          <w:rFonts w:ascii="Times New Roman" w:hAnsi="Times New Roman"/>
          <w:b/>
          <w:i w:val="0"/>
          <w:color w:val="C62828"/>
          <w:sz w:val="23"/>
          <w:u w:val="none"/>
          <w:vertAlign w:val="subscript"/>
        </w:rPr>
        <w:t>3</w:t>
      </w:r>
      <w:r>
        <w:rPr>
          <w:rFonts w:ascii="Times New Roman" w:hAnsi="Times New Roman"/>
          <w:b/>
          <w:i w:val="0"/>
          <w:color w:val="C62828"/>
          <w:sz w:val="23"/>
          <w:u w:val="none"/>
        </w:rPr>
        <w:t>CH</w:t>
      </w:r>
      <w:r>
        <w:rPr>
          <w:rFonts w:ascii="Times New Roman" w:hAnsi="Times New Roman"/>
          <w:b/>
          <w:i w:val="0"/>
          <w:color w:val="C62828"/>
          <w:sz w:val="23"/>
          <w:u w:val="none"/>
          <w:vertAlign w:val="subscript"/>
        </w:rPr>
        <w:t>2</w:t>
      </w:r>
      <w:r>
        <w:rPr>
          <w:rFonts w:ascii="Times New Roman" w:hAnsi="Times New Roman"/>
          <w:b/>
          <w:i w:val="0"/>
          <w:color w:val="C62828"/>
          <w:sz w:val="23"/>
          <w:u w:val="none"/>
        </w:rPr>
        <w:t>Cl + KOH ¾t¾→o CH</w:t>
      </w:r>
      <w:r>
        <w:rPr>
          <w:rFonts w:ascii="Times New Roman" w:hAnsi="Times New Roman"/>
          <w:b/>
          <w:i w:val="0"/>
          <w:color w:val="C62828"/>
          <w:sz w:val="23"/>
          <w:u w:val="none"/>
          <w:vertAlign w:val="subscript"/>
        </w:rPr>
        <w:t>2</w:t>
      </w:r>
      <w:r>
        <w:rPr>
          <w:rFonts w:ascii="Times New Roman" w:hAnsi="Times New Roman"/>
          <w:b/>
          <w:i w:val="0"/>
          <w:color w:val="C62828"/>
          <w:sz w:val="23"/>
          <w:u w:val="none"/>
        </w:rPr>
        <w:t>=CH</w:t>
      </w:r>
      <w:r>
        <w:rPr>
          <w:rFonts w:ascii="Times New Roman" w:hAnsi="Times New Roman"/>
          <w:b/>
          <w:i w:val="0"/>
          <w:color w:val="C62828"/>
          <w:sz w:val="23"/>
          <w:u w:val="none"/>
          <w:vertAlign w:val="subscript"/>
        </w:rPr>
        <w:t>2</w:t>
      </w:r>
      <w:r>
        <w:rPr>
          <w:rFonts w:ascii="Times New Roman" w:hAnsi="Times New Roman"/>
          <w:b/>
          <w:i w:val="0"/>
          <w:color w:val="C62828"/>
          <w:sz w:val="23"/>
          <w:u w:val="none"/>
        </w:rPr>
        <w:t xml:space="preserve"> + KCl + H</w:t>
      </w:r>
      <w:r>
        <w:rPr>
          <w:rFonts w:ascii="Times New Roman" w:hAnsi="Times New Roman"/>
          <w:b/>
          <w:i w:val="0"/>
          <w:color w:val="C62828"/>
          <w:sz w:val="23"/>
          <w:u w:val="none"/>
          <w:vertAlign w:val="subscript"/>
        </w:rPr>
        <w:t>2</w:t>
      </w:r>
      <w:r>
        <w:rPr>
          <w:rFonts w:ascii="Times New Roman" w:hAnsi="Times New Roman"/>
          <w:b/>
          <w:i w:val="0"/>
          <w:color w:val="C62828"/>
          <w:sz w:val="23"/>
          <w:u w:val="none"/>
        </w:rPr>
        <w:t>O.</w:t>
      </w:r>
    </w:p>
    <w:p>
      <w:pPr>
        <w:spacing w:before="20" w:after="30"/>
        <w:ind w:left="227"/>
      </w:pPr>
      <w:r>
        <w:rPr>
          <w:rFonts w:ascii="Times New Roman" w:hAnsi="Times New Roman"/>
          <w:b/>
          <w:sz w:val="23"/>
          <w:u w:val="none"/>
        </w:rPr>
        <w:t xml:space="preserve">C.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Br + KOH ¾t¾→o CH</w:t>
      </w:r>
      <w:r>
        <w:rPr>
          <w:rFonts w:ascii="Times New Roman" w:hAnsi="Times New Roman"/>
          <w:b w:val="0"/>
          <w:i w:val="0"/>
          <w:sz w:val="23"/>
          <w:u w:val="none"/>
          <w:vertAlign w:val="subscript"/>
        </w:rPr>
        <w:t>3</w:t>
      </w:r>
      <w:r>
        <w:rPr>
          <w:rFonts w:ascii="Times New Roman" w:hAnsi="Times New Roman"/>
          <w:b w:val="0"/>
          <w:i w:val="0"/>
          <w:sz w:val="23"/>
          <w:u w:val="none"/>
        </w:rPr>
        <w:t>OH + KBr.</w:t>
      </w:r>
    </w:p>
    <w:p>
      <w:pPr>
        <w:spacing w:before="20" w:after="30"/>
        <w:ind w:left="227"/>
      </w:pPr>
      <w:r>
        <w:rPr>
          <w:rFonts w:ascii="Times New Roman" w:hAnsi="Times New Roman"/>
          <w:b/>
          <w:sz w:val="23"/>
          <w:u w:val="none"/>
        </w:rPr>
        <w:t xml:space="preserve">D.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CH(Br)CH</w:t>
      </w:r>
      <w:r>
        <w:rPr>
          <w:rFonts w:ascii="Times New Roman" w:hAnsi="Times New Roman"/>
          <w:b w:val="0"/>
          <w:i w:val="0"/>
          <w:sz w:val="23"/>
          <w:u w:val="none"/>
          <w:vertAlign w:val="subscript"/>
        </w:rPr>
        <w:t>3</w:t>
      </w:r>
      <w:r>
        <w:rPr>
          <w:rFonts w:ascii="Times New Roman" w:hAnsi="Times New Roman"/>
          <w:b w:val="0"/>
          <w:i w:val="0"/>
          <w:sz w:val="23"/>
          <w:u w:val="none"/>
        </w:rPr>
        <w:t xml:space="preserve"> + KOH ¾CHOH,t¾</w:t>
      </w:r>
      <w:r>
        <w:rPr>
          <w:rFonts w:ascii="Times New Roman" w:hAnsi="Times New Roman"/>
          <w:b w:val="0"/>
          <w:i w:val="0"/>
          <w:sz w:val="23"/>
          <w:u w:val="none"/>
          <w:vertAlign w:val="superscript"/>
        </w:rPr>
        <w:t>25</w:t>
      </w:r>
      <w:r>
        <w:rPr>
          <w:rFonts w:ascii="Times New Roman" w:hAnsi="Times New Roman"/>
          <w:b w:val="0"/>
          <w:i w:val="0"/>
          <w:sz w:val="23"/>
          <w:u w:val="none"/>
        </w:rPr>
        <w:t>¾¾o¾→ CH</w:t>
      </w:r>
      <w:r>
        <w:rPr>
          <w:rFonts w:ascii="Times New Roman" w:hAnsi="Times New Roman"/>
          <w:b w:val="0"/>
          <w:i w:val="0"/>
          <w:sz w:val="23"/>
          <w:u w:val="none"/>
          <w:vertAlign w:val="subscript"/>
        </w:rPr>
        <w:t>3</w:t>
      </w:r>
      <w:r>
        <w:rPr>
          <w:rFonts w:ascii="Times New Roman" w:hAnsi="Times New Roman"/>
          <w:b w:val="0"/>
          <w:i w:val="0"/>
          <w:sz w:val="23"/>
          <w:u w:val="none"/>
        </w:rPr>
        <w:t>CH = CHCH</w:t>
      </w:r>
      <w:r>
        <w:rPr>
          <w:rFonts w:ascii="Times New Roman" w:hAnsi="Times New Roman"/>
          <w:b w:val="0"/>
          <w:i w:val="0"/>
          <w:sz w:val="23"/>
          <w:u w:val="none"/>
          <w:vertAlign w:val="subscript"/>
        </w:rPr>
        <w:t>3</w:t>
      </w:r>
      <w:r>
        <w:rPr>
          <w:rFonts w:ascii="Times New Roman" w:hAnsi="Times New Roman"/>
          <w:b w:val="0"/>
          <w:i w:val="0"/>
          <w:sz w:val="23"/>
          <w:u w:val="none"/>
        </w:rPr>
        <w:t xml:space="preserve"> + KBr + H</w:t>
      </w:r>
      <w:r>
        <w:rPr>
          <w:rFonts w:ascii="Times New Roman" w:hAnsi="Times New Roman"/>
          <w:b w:val="0"/>
          <w:i w:val="0"/>
          <w:sz w:val="23"/>
          <w:u w:val="none"/>
          <w:vertAlign w:val="subscript"/>
        </w:rPr>
        <w:t>2</w:t>
      </w:r>
      <w:r>
        <w:rPr>
          <w:rFonts w:ascii="Times New Roman" w:hAnsi="Times New Roman"/>
          <w:b w:val="0"/>
          <w:i w:val="0"/>
          <w:sz w:val="23"/>
          <w:u w:val="none"/>
        </w:rPr>
        <w:t>O.</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B.</w:t>
      </w:r>
    </w:p>
    <w:p>
      <w:pPr>
        <w:spacing w:before="80" w:after="40"/>
      </w:pPr>
      <w:r>
        <w:rPr>
          <w:rFonts w:ascii="Times New Roman" w:hAnsi="Times New Roman"/>
          <w:b/>
          <w:color w:val="2E7D32"/>
          <w:sz w:val="23"/>
        </w:rPr>
        <w:t xml:space="preserve">Câu 59. </w:t>
      </w:r>
      <w:r>
        <w:rPr>
          <w:rFonts w:ascii="Times New Roman" w:hAnsi="Times New Roman"/>
          <w:b/>
          <w:color w:val="00695C"/>
          <w:sz w:val="21"/>
        </w:rPr>
        <w:t xml:space="preserve">[H11-C5-P1-TH-059 | Hiểu | ĐA: D] </w:t>
      </w:r>
      <w:r>
        <w:rPr>
          <w:rFonts w:ascii="Times New Roman" w:hAnsi="Times New Roman"/>
          <w:b w:val="0"/>
          <w:i w:val="0"/>
          <w:sz w:val="23"/>
          <w:u w:val="none"/>
        </w:rPr>
        <w:t>Nhận xét nào sau đây là đúng?</w:t>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Trong phân tử dẫn xuất halogen, liên kết C–X phân cực về phía nguyên tử carbon.</w:t>
      </w:r>
    </w:p>
    <w:p>
      <w:pPr>
        <w:spacing w:before="20" w:after="30"/>
        <w:ind w:left="227"/>
      </w:pPr>
      <w:r>
        <w:rPr>
          <w:rFonts w:ascii="Times New Roman" w:hAnsi="Times New Roman"/>
          <w:b/>
          <w:sz w:val="23"/>
          <w:u w:val="none"/>
        </w:rPr>
        <w:t xml:space="preserve">B. </w:t>
      </w:r>
      <w:r>
        <w:rPr>
          <w:rFonts w:ascii="Times New Roman" w:hAnsi="Times New Roman"/>
          <w:b w:val="0"/>
          <w:i w:val="0"/>
          <w:sz w:val="23"/>
          <w:u w:val="none"/>
        </w:rPr>
        <w:t>Đun nóng 2–chloropropane với KOH thu được sản phẩm chính là propene.</w:t>
      </w:r>
    </w:p>
    <w:p>
      <w:pPr>
        <w:spacing w:before="20" w:after="30"/>
        <w:ind w:left="227"/>
      </w:pPr>
      <w:r>
        <w:rPr>
          <w:rFonts w:ascii="Times New Roman" w:hAnsi="Times New Roman"/>
          <w:b/>
          <w:sz w:val="23"/>
          <w:u w:val="none"/>
        </w:rPr>
        <w:t xml:space="preserve">C. </w:t>
      </w:r>
      <w:r>
        <w:rPr>
          <w:rFonts w:ascii="Times New Roman" w:hAnsi="Times New Roman"/>
          <w:b w:val="0"/>
          <w:i w:val="0"/>
          <w:sz w:val="23"/>
          <w:u w:val="none"/>
        </w:rPr>
        <w:t>Đun nóng monohalogen no, mạch hở với dung dịch gồm KOH và 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OH thu được alkene.</w:t>
      </w:r>
    </w:p>
    <w:p>
      <w:pPr>
        <w:spacing w:before="20" w:after="30"/>
        <w:ind w:left="227"/>
      </w:pPr>
      <w:r>
        <w:rPr>
          <w:rFonts w:ascii="Times New Roman" w:hAnsi="Times New Roman"/>
          <w:b/>
          <w:color w:val="C62828"/>
          <w:sz w:val="23"/>
          <w:u w:val="single"/>
        </w:rPr>
        <w:t xml:space="preserve">D. </w:t>
      </w:r>
      <w:r>
        <w:rPr>
          <w:rFonts w:ascii="Times New Roman" w:hAnsi="Times New Roman"/>
          <w:b/>
          <w:i w:val="0"/>
          <w:color w:val="C62828"/>
          <w:sz w:val="23"/>
          <w:u w:val="none"/>
        </w:rPr>
        <w:t>2,3–dichloroethane và 2,3–dibromobutane đều là dẫn xuất dihalogen.</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D.</w:t>
      </w:r>
    </w:p>
    <w:p>
      <w:pPr>
        <w:spacing w:before="80" w:after="40"/>
      </w:pPr>
      <w:r>
        <w:rPr>
          <w:rFonts w:ascii="Times New Roman" w:hAnsi="Times New Roman"/>
          <w:b/>
          <w:color w:val="2E7D32"/>
          <w:sz w:val="23"/>
        </w:rPr>
        <w:t xml:space="preserve">Câu 60. </w:t>
      </w:r>
      <w:r>
        <w:rPr>
          <w:rFonts w:ascii="Times New Roman" w:hAnsi="Times New Roman"/>
          <w:b/>
          <w:color w:val="00695C"/>
          <w:sz w:val="21"/>
        </w:rPr>
        <w:t xml:space="preserve">[H11-C5-P1-TH-060 | Hiểu | ĐA: C] </w:t>
      </w:r>
      <w:r>
        <w:rPr>
          <w:rFonts w:ascii="Times New Roman" w:hAnsi="Times New Roman"/>
          <w:b w:val="0"/>
          <w:i w:val="0"/>
          <w:sz w:val="23"/>
          <w:u w:val="none"/>
        </w:rPr>
        <w:t>Cho các hợp chất hữu cơ sau: (1) C</w:t>
      </w:r>
      <w:r>
        <w:rPr>
          <w:rFonts w:ascii="Times New Roman" w:hAnsi="Times New Roman"/>
          <w:b w:val="0"/>
          <w:i w:val="0"/>
          <w:sz w:val="23"/>
          <w:u w:val="none"/>
          <w:vertAlign w:val="subscript"/>
        </w:rPr>
        <w:t>3</w:t>
      </w:r>
      <w:r>
        <w:rPr>
          <w:rFonts w:ascii="Times New Roman" w:hAnsi="Times New Roman"/>
          <w:b w:val="0"/>
          <w:i w:val="0"/>
          <w:sz w:val="23"/>
          <w:u w:val="none"/>
        </w:rPr>
        <w:t>H</w:t>
      </w:r>
      <w:r>
        <w:rPr>
          <w:rFonts w:ascii="Times New Roman" w:hAnsi="Times New Roman"/>
          <w:b w:val="0"/>
          <w:i w:val="0"/>
          <w:sz w:val="23"/>
          <w:u w:val="none"/>
          <w:vertAlign w:val="subscript"/>
        </w:rPr>
        <w:t>8</w:t>
      </w:r>
      <w:r>
        <w:rPr>
          <w:rFonts w:ascii="Times New Roman" w:hAnsi="Times New Roman"/>
          <w:b w:val="0"/>
          <w:i w:val="0"/>
          <w:sz w:val="23"/>
          <w:u w:val="none"/>
        </w:rPr>
        <w:t>; (2) CH</w:t>
      </w:r>
      <w:r>
        <w:rPr>
          <w:rFonts w:ascii="Times New Roman" w:hAnsi="Times New Roman"/>
          <w:b w:val="0"/>
          <w:i w:val="0"/>
          <w:sz w:val="23"/>
          <w:u w:val="none"/>
          <w:vertAlign w:val="subscript"/>
        </w:rPr>
        <w:t>3</w:t>
      </w:r>
      <w:r>
        <w:rPr>
          <w:rFonts w:ascii="Times New Roman" w:hAnsi="Times New Roman"/>
          <w:b w:val="0"/>
          <w:i w:val="0"/>
          <w:sz w:val="23"/>
          <w:u w:val="none"/>
        </w:rPr>
        <w:t>Cl; (3) 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OH; (4) CH</w:t>
      </w:r>
      <w:r>
        <w:rPr>
          <w:rFonts w:ascii="Times New Roman" w:hAnsi="Times New Roman"/>
          <w:b w:val="0"/>
          <w:i w:val="0"/>
          <w:sz w:val="23"/>
          <w:u w:val="none"/>
          <w:vertAlign w:val="subscript"/>
        </w:rPr>
        <w:t>3</w:t>
      </w:r>
      <w:r>
        <w:rPr>
          <w:rFonts w:ascii="Times New Roman" w:hAnsi="Times New Roman"/>
          <w:b w:val="0"/>
          <w:i w:val="0"/>
          <w:sz w:val="23"/>
          <w:u w:val="none"/>
        </w:rPr>
        <w:t>OH. Thứ tự giảm dần nhiệt độ sôi của các chất trên là</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(1) &gt; (2) &gt; (3) &gt; (4).</w:t>
      </w:r>
      <w:r>
        <w:tab/>
      </w:r>
      <w:r>
        <w:rPr>
          <w:rFonts w:ascii="Times New Roman" w:hAnsi="Times New Roman"/>
          <w:b/>
          <w:sz w:val="23"/>
          <w:u w:val="none"/>
        </w:rPr>
        <w:t xml:space="preserve">B. </w:t>
      </w:r>
      <w:r>
        <w:rPr>
          <w:rFonts w:ascii="Times New Roman" w:hAnsi="Times New Roman"/>
          <w:b w:val="0"/>
          <w:i w:val="0"/>
          <w:sz w:val="23"/>
          <w:u w:val="none"/>
        </w:rPr>
        <w:t>(1) &gt; (4) &gt; (2) &gt; (4).</w:t>
      </w:r>
    </w:p>
    <w:p>
      <w:pPr>
        <w:tabs>
          <w:tab w:pos="5272" w:val="left"/>
        </w:tabs>
        <w:spacing w:before="20" w:after="30"/>
        <w:ind w:left="227"/>
      </w:pPr>
      <w:r>
        <w:rPr>
          <w:rFonts w:ascii="Times New Roman" w:hAnsi="Times New Roman"/>
          <w:b/>
          <w:color w:val="C62828"/>
          <w:sz w:val="23"/>
          <w:u w:val="single"/>
        </w:rPr>
        <w:t xml:space="preserve">C. </w:t>
      </w:r>
      <w:r>
        <w:rPr>
          <w:rFonts w:ascii="Times New Roman" w:hAnsi="Times New Roman"/>
          <w:b/>
          <w:i w:val="0"/>
          <w:color w:val="C62828"/>
          <w:sz w:val="23"/>
          <w:u w:val="none"/>
        </w:rPr>
        <w:t>(3) &gt; (4) &gt; (2) &gt; (1).</w:t>
      </w:r>
      <w:r>
        <w:tab/>
      </w:r>
      <w:r>
        <w:rPr>
          <w:rFonts w:ascii="Times New Roman" w:hAnsi="Times New Roman"/>
          <w:b/>
          <w:sz w:val="23"/>
          <w:u w:val="none"/>
        </w:rPr>
        <w:t xml:space="preserve">D. </w:t>
      </w:r>
      <w:r>
        <w:rPr>
          <w:rFonts w:ascii="Times New Roman" w:hAnsi="Times New Roman"/>
          <w:b w:val="0"/>
          <w:i w:val="0"/>
          <w:sz w:val="23"/>
          <w:u w:val="none"/>
        </w:rPr>
        <w:t>(4) &gt; (2) &gt; (1) &gt; (3).</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C.</w:t>
      </w:r>
    </w:p>
    <w:p>
      <w:pPr>
        <w:spacing w:before="80" w:after="40"/>
      </w:pPr>
      <w:r>
        <w:rPr>
          <w:rFonts w:ascii="Times New Roman" w:hAnsi="Times New Roman"/>
          <w:b/>
          <w:color w:val="2E7D32"/>
          <w:sz w:val="23"/>
        </w:rPr>
        <w:t xml:space="preserve">Câu 61. </w:t>
      </w:r>
      <w:r>
        <w:rPr>
          <w:rFonts w:ascii="Times New Roman" w:hAnsi="Times New Roman"/>
          <w:b/>
          <w:color w:val="00695C"/>
          <w:sz w:val="21"/>
        </w:rPr>
        <w:t xml:space="preserve">[H11-C5-P1-TH-061 | Hiểu | ĐA: B] </w:t>
      </w:r>
      <w:r>
        <w:rPr>
          <w:rFonts w:ascii="Times New Roman" w:hAnsi="Times New Roman"/>
          <w:b w:val="0"/>
          <w:i w:val="0"/>
          <w:sz w:val="23"/>
          <w:u w:val="none"/>
        </w:rPr>
        <w:t>Đun nóng butan–2–ol với dung dịch sulfuric acid đặc ở nhiệt độ thích hợp, thu được alkene X (sản phẩm chính). Công thức cấu tạo của X là</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CH=CH</w:t>
      </w:r>
      <w:r>
        <w:rPr>
          <w:rFonts w:ascii="Times New Roman" w:hAnsi="Times New Roman"/>
          <w:b w:val="0"/>
          <w:i w:val="0"/>
          <w:sz w:val="23"/>
          <w:u w:val="none"/>
          <w:vertAlign w:val="subscript"/>
        </w:rPr>
        <w:t>2</w:t>
      </w:r>
      <w:r>
        <w:rPr>
          <w:rFonts w:ascii="Times New Roman" w:hAnsi="Times New Roman"/>
          <w:b w:val="0"/>
          <w:i w:val="0"/>
          <w:sz w:val="23"/>
          <w:u w:val="none"/>
        </w:rPr>
        <w:t>.</w:t>
      </w:r>
      <w:r>
        <w:tab/>
      </w:r>
      <w:r>
        <w:rPr>
          <w:rFonts w:ascii="Times New Roman" w:hAnsi="Times New Roman"/>
          <w:b/>
          <w:color w:val="C62828"/>
          <w:sz w:val="23"/>
          <w:u w:val="single"/>
        </w:rPr>
        <w:t xml:space="preserve">B. </w:t>
      </w:r>
      <w:r>
        <w:rPr>
          <w:rFonts w:ascii="Times New Roman" w:hAnsi="Times New Roman"/>
          <w:b/>
          <w:i w:val="0"/>
          <w:color w:val="C62828"/>
          <w:sz w:val="23"/>
          <w:u w:val="none"/>
        </w:rPr>
        <w:t>CH</w:t>
      </w:r>
      <w:r>
        <w:rPr>
          <w:rFonts w:ascii="Times New Roman" w:hAnsi="Times New Roman"/>
          <w:b/>
          <w:i w:val="0"/>
          <w:color w:val="C62828"/>
          <w:sz w:val="23"/>
          <w:u w:val="none"/>
          <w:vertAlign w:val="subscript"/>
        </w:rPr>
        <w:t>2</w:t>
      </w:r>
      <w:r>
        <w:rPr>
          <w:rFonts w:ascii="Times New Roman" w:hAnsi="Times New Roman"/>
          <w:b/>
          <w:i w:val="0"/>
          <w:color w:val="C62828"/>
          <w:sz w:val="23"/>
          <w:u w:val="none"/>
        </w:rPr>
        <w:t>CH=CHCH</w:t>
      </w:r>
      <w:r>
        <w:rPr>
          <w:rFonts w:ascii="Times New Roman" w:hAnsi="Times New Roman"/>
          <w:b/>
          <w:i w:val="0"/>
          <w:color w:val="C62828"/>
          <w:sz w:val="23"/>
          <w:u w:val="none"/>
          <w:vertAlign w:val="subscript"/>
        </w:rPr>
        <w:t>3</w:t>
      </w:r>
      <w:r>
        <w:rPr>
          <w:rFonts w:ascii="Times New Roman" w:hAnsi="Times New Roman"/>
          <w:b/>
          <w:i w:val="0"/>
          <w:color w:val="C62828"/>
          <w:sz w:val="23"/>
          <w:u w:val="none"/>
        </w:rPr>
        <w:t>.</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C(CH</w:t>
      </w:r>
      <w:r>
        <w:rPr>
          <w:rFonts w:ascii="Times New Roman" w:hAnsi="Times New Roman"/>
          <w:b w:val="0"/>
          <w:i w:val="0"/>
          <w:sz w:val="23"/>
          <w:u w:val="none"/>
          <w:vertAlign w:val="subscript"/>
        </w:rPr>
        <w:t>3</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w:t>
      </w:r>
      <w:r>
        <w:tab/>
      </w:r>
      <w:r>
        <w:rPr>
          <w:rFonts w:ascii="Times New Roman" w:hAnsi="Times New Roman"/>
          <w:b/>
          <w:sz w:val="23"/>
          <w:u w:val="none"/>
        </w:rPr>
        <w:t xml:space="preserve">D.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CH=CH</w:t>
      </w:r>
      <w:r>
        <w:rPr>
          <w:rFonts w:ascii="Times New Roman" w:hAnsi="Times New Roman"/>
          <w:b w:val="0"/>
          <w:i w:val="0"/>
          <w:sz w:val="23"/>
          <w:u w:val="none"/>
          <w:vertAlign w:val="subscript"/>
        </w:rPr>
        <w:t>2</w:t>
      </w:r>
      <w:r>
        <w:rPr>
          <w:rFonts w:ascii="Times New Roman" w:hAnsi="Times New Roman"/>
          <w:b w:val="0"/>
          <w:i w:val="0"/>
          <w:sz w:val="23"/>
          <w:u w:val="none"/>
        </w:rPr>
        <w:t>.</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B.</w:t>
      </w:r>
    </w:p>
    <w:p>
      <w:pPr>
        <w:spacing w:before="80" w:after="40"/>
      </w:pPr>
      <w:r>
        <w:rPr>
          <w:rFonts w:ascii="Times New Roman" w:hAnsi="Times New Roman"/>
          <w:b/>
          <w:color w:val="2E7D32"/>
          <w:sz w:val="23"/>
        </w:rPr>
        <w:t xml:space="preserve">Câu 62. </w:t>
      </w:r>
      <w:r>
        <w:rPr>
          <w:rFonts w:ascii="Times New Roman" w:hAnsi="Times New Roman"/>
          <w:b/>
          <w:color w:val="00695C"/>
          <w:sz w:val="21"/>
        </w:rPr>
        <w:t xml:space="preserve">[H11-C5-P1-TH-062 | Hiểu | ĐA: B] </w:t>
      </w:r>
      <w:r>
        <w:rPr>
          <w:rFonts w:ascii="Times New Roman" w:hAnsi="Times New Roman"/>
          <w:b w:val="0"/>
          <w:i w:val="0"/>
          <w:sz w:val="23"/>
          <w:u w:val="none"/>
        </w:rPr>
        <w:t>Thực hiện sơ đồ chuyển hóa sau: 3–methylbutan–2–ol ¾HSO¾</w:t>
      </w:r>
      <w:r>
        <w:rPr>
          <w:rFonts w:ascii="Times New Roman" w:hAnsi="Times New Roman"/>
          <w:b w:val="0"/>
          <w:i w:val="0"/>
          <w:sz w:val="23"/>
          <w:u w:val="none"/>
          <w:vertAlign w:val="superscript"/>
        </w:rPr>
        <w:t>2</w:t>
      </w:r>
      <w:r>
        <w:rPr>
          <w:rFonts w:ascii="Times New Roman" w:hAnsi="Times New Roman"/>
          <w:b w:val="0"/>
          <w:i w:val="0"/>
          <w:sz w:val="23"/>
          <w:u w:val="none"/>
        </w:rPr>
        <w:t>to¾→</w:t>
      </w:r>
      <w:r>
        <w:rPr>
          <w:rFonts w:ascii="Times New Roman" w:hAnsi="Times New Roman"/>
          <w:b w:val="0"/>
          <w:i w:val="0"/>
          <w:sz w:val="23"/>
          <w:u w:val="none"/>
          <w:vertAlign w:val="superscript"/>
        </w:rPr>
        <w:t>4</w:t>
      </w:r>
      <w:r>
        <w:rPr>
          <w:rFonts w:ascii="Times New Roman" w:hAnsi="Times New Roman"/>
          <w:b w:val="0"/>
          <w:i w:val="0"/>
          <w:sz w:val="23"/>
          <w:u w:val="none"/>
        </w:rPr>
        <w:t xml:space="preserve"> X ¾¾</w:t>
      </w:r>
      <w:r>
        <w:rPr>
          <w:rFonts w:ascii="Times New Roman" w:hAnsi="Times New Roman"/>
          <w:b w:val="0"/>
          <w:i w:val="0"/>
          <w:sz w:val="23"/>
          <w:u w:val="none"/>
          <w:vertAlign w:val="subscript"/>
        </w:rPr>
        <w:t>(</w:t>
      </w:r>
      <w:r>
        <w:rPr>
          <w:rFonts w:ascii="Times New Roman" w:hAnsi="Times New Roman"/>
          <w:b w:val="0"/>
          <w:i w:val="0"/>
          <w:sz w:val="23"/>
          <w:u w:val="none"/>
        </w:rPr>
        <w:t>H</w:t>
      </w:r>
      <w:r>
        <w:rPr>
          <w:rFonts w:ascii="Times New Roman" w:hAnsi="Times New Roman"/>
          <w:b w:val="0"/>
          <w:i w:val="0"/>
          <w:sz w:val="23"/>
          <w:u w:val="none"/>
          <w:vertAlign w:val="superscript"/>
        </w:rPr>
        <w:t>+</w:t>
      </w:r>
      <w:r>
        <w:rPr>
          <w:rFonts w:ascii="Times New Roman" w:hAnsi="Times New Roman"/>
          <w:b w:val="0"/>
          <w:i w:val="0"/>
          <w:sz w:val="23"/>
          <w:u w:val="none"/>
        </w:rPr>
        <w:t>HO</w:t>
      </w:r>
      <w:r>
        <w:rPr>
          <w:rFonts w:ascii="Times New Roman" w:hAnsi="Times New Roman"/>
          <w:b w:val="0"/>
          <w:i w:val="0"/>
          <w:sz w:val="23"/>
          <w:u w:val="none"/>
          <w:vertAlign w:val="subscript"/>
        </w:rPr>
        <w:t>+</w:t>
      </w:r>
      <w:r>
        <w:rPr>
          <w:rFonts w:ascii="Times New Roman" w:hAnsi="Times New Roman"/>
          <w:b w:val="0"/>
          <w:i w:val="0"/>
          <w:sz w:val="23"/>
          <w:u w:val="none"/>
        </w:rPr>
        <w:t>,t</w:t>
      </w:r>
      <w:r>
        <w:rPr>
          <w:rFonts w:ascii="Times New Roman" w:hAnsi="Times New Roman"/>
          <w:b w:val="0"/>
          <w:i w:val="0"/>
          <w:sz w:val="23"/>
          <w:u w:val="none"/>
          <w:vertAlign w:val="subscript"/>
        </w:rPr>
        <w:t>)</w:t>
      </w:r>
      <w:r>
        <w:rPr>
          <w:rFonts w:ascii="Times New Roman" w:hAnsi="Times New Roman"/>
          <w:b w:val="0"/>
          <w:i w:val="0"/>
          <w:sz w:val="23"/>
          <w:u w:val="none"/>
          <w:vertAlign w:val="superscript"/>
        </w:rPr>
        <w:t>2</w:t>
      </w:r>
      <w:r>
        <w:rPr>
          <w:rFonts w:ascii="Times New Roman" w:hAnsi="Times New Roman"/>
          <w:b w:val="0"/>
          <w:i w:val="0"/>
          <w:sz w:val="23"/>
          <w:u w:val="none"/>
        </w:rPr>
        <w:t>¾o→ Y. Biết X, Y là các sản phẩm chính. Tên gọi của Y là</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3–methylbutan–2–ol.</w:t>
      </w:r>
      <w:r>
        <w:tab/>
      </w:r>
      <w:r>
        <w:rPr>
          <w:rFonts w:ascii="Times New Roman" w:hAnsi="Times New Roman"/>
          <w:b/>
          <w:color w:val="C62828"/>
          <w:sz w:val="23"/>
          <w:u w:val="single"/>
        </w:rPr>
        <w:t xml:space="preserve">B. </w:t>
      </w:r>
      <w:r>
        <w:rPr>
          <w:rFonts w:ascii="Times New Roman" w:hAnsi="Times New Roman"/>
          <w:b/>
          <w:i w:val="0"/>
          <w:color w:val="C62828"/>
          <w:sz w:val="23"/>
          <w:u w:val="none"/>
        </w:rPr>
        <w:t>2–methylbutan–2–ol.</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3–methylbutan–1–ol.</w:t>
      </w:r>
      <w:r>
        <w:tab/>
      </w:r>
      <w:r>
        <w:rPr>
          <w:rFonts w:ascii="Times New Roman" w:hAnsi="Times New Roman"/>
          <w:b/>
          <w:sz w:val="23"/>
          <w:u w:val="none"/>
        </w:rPr>
        <w:t xml:space="preserve">D. </w:t>
      </w:r>
      <w:r>
        <w:rPr>
          <w:rFonts w:ascii="Times New Roman" w:hAnsi="Times New Roman"/>
          <w:b w:val="0"/>
          <w:i w:val="0"/>
          <w:sz w:val="23"/>
          <w:u w:val="none"/>
        </w:rPr>
        <w:t>2–methylbutan–3–ol.</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B.</w:t>
      </w:r>
    </w:p>
    <w:p>
      <w:pPr>
        <w:spacing w:before="80" w:after="40"/>
      </w:pPr>
      <w:r>
        <w:rPr>
          <w:rFonts w:ascii="Times New Roman" w:hAnsi="Times New Roman"/>
          <w:b/>
          <w:color w:val="2E7D32"/>
          <w:sz w:val="23"/>
        </w:rPr>
        <w:t xml:space="preserve">Câu 63. </w:t>
      </w:r>
      <w:r>
        <w:rPr>
          <w:rFonts w:ascii="Times New Roman" w:hAnsi="Times New Roman"/>
          <w:b/>
          <w:color w:val="00695C"/>
          <w:sz w:val="21"/>
        </w:rPr>
        <w:t xml:space="preserve">[H11-C5-P1-TH-063 | Hiểu | ĐA: A] </w:t>
      </w:r>
      <w:r>
        <w:rPr>
          <w:rFonts w:ascii="Times New Roman" w:hAnsi="Times New Roman"/>
          <w:b w:val="0"/>
          <w:i w:val="0"/>
          <w:sz w:val="23"/>
          <w:u w:val="none"/>
        </w:rPr>
        <w:t>Cho dãy chuyển hoá sau:</w:t>
        <w:br/>
        <w:t>Biết X và Y đều là sản phẩm chính, công thức cấu tạo của X, Y lần lượt là:</w:t>
      </w:r>
    </w:p>
    <w:p>
      <w:pPr>
        <w:spacing w:before="20" w:after="30"/>
        <w:ind w:left="227"/>
      </w:pPr>
      <w:r>
        <w:rPr>
          <w:rFonts w:ascii="Times New Roman" w:hAnsi="Times New Roman"/>
          <w:b/>
          <w:color w:val="C62828"/>
          <w:sz w:val="23"/>
          <w:u w:val="single"/>
        </w:rPr>
        <w:t xml:space="preserve">A. </w:t>
      </w:r>
      <w:r>
        <w:rPr>
          <w:rFonts w:ascii="Times New Roman" w:hAnsi="Times New Roman"/>
          <w:b/>
          <w:i w:val="0"/>
          <w:color w:val="C62828"/>
          <w:sz w:val="23"/>
          <w:u w:val="none"/>
        </w:rPr>
        <w:t>CH</w:t>
      </w:r>
      <w:r>
        <w:rPr>
          <w:rFonts w:ascii="Times New Roman" w:hAnsi="Times New Roman"/>
          <w:b/>
          <w:i w:val="0"/>
          <w:color w:val="C62828"/>
          <w:sz w:val="23"/>
          <w:u w:val="none"/>
          <w:vertAlign w:val="subscript"/>
        </w:rPr>
        <w:t>3</w:t>
      </w:r>
      <w:r>
        <w:rPr>
          <w:rFonts w:ascii="Times New Roman" w:hAnsi="Times New Roman"/>
          <w:b/>
          <w:i w:val="0"/>
          <w:color w:val="C62828"/>
          <w:sz w:val="23"/>
          <w:u w:val="none"/>
        </w:rPr>
        <w:t>CH=CHCH</w:t>
      </w:r>
      <w:r>
        <w:rPr>
          <w:rFonts w:ascii="Times New Roman" w:hAnsi="Times New Roman"/>
          <w:b/>
          <w:i w:val="0"/>
          <w:color w:val="C62828"/>
          <w:sz w:val="23"/>
          <w:u w:val="none"/>
          <w:vertAlign w:val="subscript"/>
        </w:rPr>
        <w:t>3</w:t>
      </w:r>
      <w:r>
        <w:rPr>
          <w:rFonts w:ascii="Times New Roman" w:hAnsi="Times New Roman"/>
          <w:b/>
          <w:i w:val="0"/>
          <w:color w:val="C62828"/>
          <w:sz w:val="23"/>
          <w:u w:val="none"/>
        </w:rPr>
        <w:t xml:space="preserve"> và CH</w:t>
      </w:r>
      <w:r>
        <w:rPr>
          <w:rFonts w:ascii="Times New Roman" w:hAnsi="Times New Roman"/>
          <w:b/>
          <w:i w:val="0"/>
          <w:color w:val="C62828"/>
          <w:sz w:val="23"/>
          <w:u w:val="none"/>
          <w:vertAlign w:val="subscript"/>
        </w:rPr>
        <w:t>3</w:t>
      </w:r>
      <w:r>
        <w:rPr>
          <w:rFonts w:ascii="Times New Roman" w:hAnsi="Times New Roman"/>
          <w:b/>
          <w:i w:val="0"/>
          <w:color w:val="C62828"/>
          <w:sz w:val="23"/>
          <w:u w:val="none"/>
        </w:rPr>
        <w:t>CH</w:t>
      </w:r>
      <w:r>
        <w:rPr>
          <w:rFonts w:ascii="Times New Roman" w:hAnsi="Times New Roman"/>
          <w:b/>
          <w:i w:val="0"/>
          <w:color w:val="C62828"/>
          <w:sz w:val="23"/>
          <w:u w:val="none"/>
          <w:vertAlign w:val="subscript"/>
        </w:rPr>
        <w:t>2</w:t>
      </w:r>
      <w:r>
        <w:rPr>
          <w:rFonts w:ascii="Times New Roman" w:hAnsi="Times New Roman"/>
          <w:b/>
          <w:i w:val="0"/>
          <w:color w:val="C62828"/>
          <w:sz w:val="23"/>
          <w:u w:val="none"/>
        </w:rPr>
        <w:t>CHBrCH</w:t>
      </w:r>
      <w:r>
        <w:rPr>
          <w:rFonts w:ascii="Times New Roman" w:hAnsi="Times New Roman"/>
          <w:b/>
          <w:i w:val="0"/>
          <w:color w:val="C62828"/>
          <w:sz w:val="23"/>
          <w:u w:val="none"/>
          <w:vertAlign w:val="subscript"/>
        </w:rPr>
        <w:t>3</w:t>
      </w:r>
      <w:r>
        <w:rPr>
          <w:rFonts w:ascii="Times New Roman" w:hAnsi="Times New Roman"/>
          <w:b/>
          <w:i w:val="0"/>
          <w:color w:val="C62828"/>
          <w:sz w:val="23"/>
          <w:u w:val="none"/>
        </w:rPr>
        <w:t>.</w:t>
      </w:r>
    </w:p>
    <w:p>
      <w:pPr>
        <w:spacing w:before="20" w:after="30"/>
        <w:ind w:left="227"/>
      </w:pPr>
      <w:r>
        <w:rPr>
          <w:rFonts w:ascii="Times New Roman" w:hAnsi="Times New Roman"/>
          <w:b/>
          <w:sz w:val="23"/>
          <w:u w:val="none"/>
        </w:rPr>
        <w:t xml:space="preserve">B.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CH=CHCH</w:t>
      </w:r>
      <w:r>
        <w:rPr>
          <w:rFonts w:ascii="Times New Roman" w:hAnsi="Times New Roman"/>
          <w:b w:val="0"/>
          <w:i w:val="0"/>
          <w:sz w:val="23"/>
          <w:u w:val="none"/>
          <w:vertAlign w:val="subscript"/>
        </w:rPr>
        <w:t>3</w:t>
      </w:r>
      <w:r>
        <w:rPr>
          <w:rFonts w:ascii="Times New Roman" w:hAnsi="Times New Roman"/>
          <w:b w:val="0"/>
          <w:i w:val="0"/>
          <w:sz w:val="23"/>
          <w:u w:val="none"/>
        </w:rPr>
        <w:t xml:space="preserve"> và CH</w:t>
      </w:r>
      <w:r>
        <w:rPr>
          <w:rFonts w:ascii="Times New Roman" w:hAnsi="Times New Roman"/>
          <w:b w:val="0"/>
          <w:i w:val="0"/>
          <w:sz w:val="23"/>
          <w:u w:val="none"/>
          <w:vertAlign w:val="subscript"/>
        </w:rPr>
        <w:t>3</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Br.</w:t>
      </w:r>
    </w:p>
    <w:p>
      <w:pPr>
        <w:spacing w:before="20" w:after="30"/>
        <w:ind w:left="227"/>
      </w:pPr>
      <w:r>
        <w:rPr>
          <w:rFonts w:ascii="Times New Roman" w:hAnsi="Times New Roman"/>
          <w:b/>
          <w:sz w:val="23"/>
          <w:u w:val="none"/>
        </w:rPr>
        <w:t xml:space="preserve">C. </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=CHCH</w:t>
      </w:r>
      <w:r>
        <w:rPr>
          <w:rFonts w:ascii="Times New Roman" w:hAnsi="Times New Roman"/>
          <w:b w:val="0"/>
          <w:i w:val="0"/>
          <w:sz w:val="23"/>
          <w:u w:val="none"/>
          <w:vertAlign w:val="subscript"/>
        </w:rPr>
        <w:t>2</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 xml:space="preserve"> và CH</w:t>
      </w:r>
      <w:r>
        <w:rPr>
          <w:rFonts w:ascii="Times New Roman" w:hAnsi="Times New Roman"/>
          <w:b w:val="0"/>
          <w:i w:val="0"/>
          <w:sz w:val="23"/>
          <w:u w:val="none"/>
          <w:vertAlign w:val="subscript"/>
        </w:rPr>
        <w:t>3</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CHBrCH</w:t>
      </w:r>
      <w:r>
        <w:rPr>
          <w:rFonts w:ascii="Times New Roman" w:hAnsi="Times New Roman"/>
          <w:b w:val="0"/>
          <w:i w:val="0"/>
          <w:sz w:val="23"/>
          <w:u w:val="none"/>
          <w:vertAlign w:val="subscript"/>
        </w:rPr>
        <w:t>3</w:t>
      </w:r>
      <w:r>
        <w:rPr>
          <w:rFonts w:ascii="Times New Roman" w:hAnsi="Times New Roman"/>
          <w:b w:val="0"/>
          <w:i w:val="0"/>
          <w:sz w:val="23"/>
          <w:u w:val="none"/>
        </w:rPr>
        <w:t>.</w:t>
      </w:r>
    </w:p>
    <w:p>
      <w:pPr>
        <w:spacing w:before="20" w:after="30"/>
        <w:ind w:left="227"/>
      </w:pPr>
      <w:r>
        <w:rPr>
          <w:rFonts w:ascii="Times New Roman" w:hAnsi="Times New Roman"/>
          <w:b/>
          <w:sz w:val="23"/>
          <w:u w:val="none"/>
        </w:rPr>
        <w:t xml:space="preserve">D. </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=CHCH</w:t>
      </w:r>
      <w:r>
        <w:rPr>
          <w:rFonts w:ascii="Times New Roman" w:hAnsi="Times New Roman"/>
          <w:b w:val="0"/>
          <w:i w:val="0"/>
          <w:sz w:val="23"/>
          <w:u w:val="none"/>
          <w:vertAlign w:val="subscript"/>
        </w:rPr>
        <w:t>2</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 xml:space="preserve"> và CH</w:t>
      </w:r>
      <w:r>
        <w:rPr>
          <w:rFonts w:ascii="Times New Roman" w:hAnsi="Times New Roman"/>
          <w:b w:val="0"/>
          <w:i w:val="0"/>
          <w:sz w:val="23"/>
          <w:u w:val="none"/>
          <w:vertAlign w:val="subscript"/>
        </w:rPr>
        <w:t>3</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Br.</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A.</w:t>
      </w:r>
    </w:p>
    <w:p>
      <w:pPr>
        <w:spacing w:before="80" w:after="40"/>
      </w:pPr>
      <w:r>
        <w:rPr>
          <w:rFonts w:ascii="Times New Roman" w:hAnsi="Times New Roman"/>
          <w:b/>
          <w:color w:val="2E7D32"/>
          <w:sz w:val="23"/>
        </w:rPr>
        <w:t xml:space="preserve">Câu 64. </w:t>
      </w:r>
      <w:r>
        <w:rPr>
          <w:rFonts w:ascii="Times New Roman" w:hAnsi="Times New Roman"/>
          <w:b/>
          <w:color w:val="00695C"/>
          <w:sz w:val="21"/>
        </w:rPr>
        <w:t xml:space="preserve">[H11-C5-P1-TH-064 | Hiểu | ĐA: A] </w:t>
      </w:r>
      <w:r>
        <w:rPr>
          <w:rFonts w:ascii="Times New Roman" w:hAnsi="Times New Roman"/>
          <w:b w:val="0"/>
          <w:i w:val="0"/>
          <w:sz w:val="23"/>
          <w:u w:val="none"/>
        </w:rPr>
        <w:t>Cho dãy chuyển hóa sau: But-1-ene¾</w:t>
      </w:r>
      <w:r>
        <w:rPr>
          <w:rFonts w:ascii="Times New Roman" w:hAnsi="Times New Roman"/>
          <w:b w:val="0"/>
          <w:i w:val="0"/>
          <w:sz w:val="23"/>
          <w:u w:val="none"/>
          <w:vertAlign w:val="superscript"/>
        </w:rPr>
        <w:t>+</w:t>
      </w:r>
      <w:r>
        <w:rPr>
          <w:rFonts w:ascii="Times New Roman" w:hAnsi="Times New Roman"/>
          <w:b w:val="0"/>
          <w:i w:val="0"/>
          <w:sz w:val="23"/>
          <w:u w:val="none"/>
        </w:rPr>
        <w:t>¾HBr¾→X¾</w:t>
      </w:r>
      <w:r>
        <w:rPr>
          <w:rFonts w:ascii="Times New Roman" w:hAnsi="Times New Roman"/>
          <w:b w:val="0"/>
          <w:i w:val="0"/>
          <w:sz w:val="23"/>
          <w:u w:val="none"/>
          <w:vertAlign w:val="superscript"/>
        </w:rPr>
        <w:t>+</w:t>
      </w:r>
      <w:r>
        <w:rPr>
          <w:rFonts w:ascii="Times New Roman" w:hAnsi="Times New Roman"/>
          <w:b w:val="0"/>
          <w:i w:val="0"/>
          <w:sz w:val="23"/>
          <w:u w:val="none"/>
        </w:rPr>
        <w:t>¾ddN</w:t>
      </w:r>
      <w:r>
        <w:rPr>
          <w:rFonts w:ascii="Times New Roman" w:hAnsi="Times New Roman"/>
          <w:b w:val="0"/>
          <w:i w:val="0"/>
          <w:sz w:val="23"/>
          <w:u w:val="none"/>
          <w:vertAlign w:val="superscript"/>
        </w:rPr>
        <w:t>a</w:t>
      </w:r>
      <w:r>
        <w:rPr>
          <w:rFonts w:ascii="Times New Roman" w:hAnsi="Times New Roman"/>
          <w:b w:val="0"/>
          <w:i w:val="0"/>
          <w:sz w:val="23"/>
          <w:u w:val="none"/>
        </w:rPr>
        <w:t>OH¾¾→Y¾HSO,t¾</w:t>
      </w:r>
      <w:r>
        <w:rPr>
          <w:rFonts w:ascii="Times New Roman" w:hAnsi="Times New Roman"/>
          <w:b w:val="0"/>
          <w:i w:val="0"/>
          <w:sz w:val="23"/>
          <w:u w:val="none"/>
          <w:vertAlign w:val="superscript"/>
        </w:rPr>
        <w:t>2</w:t>
      </w:r>
      <w:r>
        <w:rPr>
          <w:rFonts w:ascii="Times New Roman" w:hAnsi="Times New Roman"/>
          <w:b w:val="0"/>
          <w:i w:val="0"/>
          <w:sz w:val="23"/>
          <w:u w:val="none"/>
        </w:rPr>
        <w:t>¾</w:t>
      </w:r>
      <w:r>
        <w:rPr>
          <w:rFonts w:ascii="Times New Roman" w:hAnsi="Times New Roman"/>
          <w:b w:val="0"/>
          <w:i w:val="0"/>
          <w:sz w:val="23"/>
          <w:u w:val="none"/>
          <w:vertAlign w:val="superscript"/>
        </w:rPr>
        <w:t>4</w:t>
      </w:r>
      <w:r>
        <w:rPr>
          <w:rFonts w:ascii="Times New Roman" w:hAnsi="Times New Roman"/>
          <w:b w:val="0"/>
          <w:i w:val="0"/>
          <w:sz w:val="23"/>
          <w:u w:val="none"/>
        </w:rPr>
        <w:t>o¾→Z.</w:t>
        <w:br/>
        <w:t>Biết X, Y, Z đều là những hợp chất hữu cơ và là những sản phẩm chính của từng giai đoạn. Z có khả năng làm mất màu dung dịch bromine. Công thức cấu tạo của X, Y, Z lần lượt là</w:t>
      </w:r>
    </w:p>
    <w:p>
      <w:pPr>
        <w:spacing w:before="20" w:after="30"/>
        <w:ind w:left="227"/>
      </w:pPr>
      <w:r>
        <w:rPr>
          <w:rFonts w:ascii="Times New Roman" w:hAnsi="Times New Roman"/>
          <w:b/>
          <w:color w:val="C62828"/>
          <w:sz w:val="23"/>
          <w:u w:val="single"/>
        </w:rPr>
        <w:t xml:space="preserve">A. </w:t>
      </w:r>
      <w:r>
        <w:rPr>
          <w:rFonts w:ascii="Times New Roman" w:hAnsi="Times New Roman"/>
          <w:b/>
          <w:i w:val="0"/>
          <w:color w:val="C62828"/>
          <w:sz w:val="23"/>
          <w:u w:val="none"/>
        </w:rPr>
        <w:t>CH</w:t>
      </w:r>
      <w:r>
        <w:rPr>
          <w:rFonts w:ascii="Times New Roman" w:hAnsi="Times New Roman"/>
          <w:b/>
          <w:i w:val="0"/>
          <w:color w:val="C62828"/>
          <w:sz w:val="23"/>
          <w:u w:val="none"/>
          <w:vertAlign w:val="subscript"/>
        </w:rPr>
        <w:t>3</w:t>
      </w:r>
      <w:r>
        <w:rPr>
          <w:rFonts w:ascii="Times New Roman" w:hAnsi="Times New Roman"/>
          <w:b/>
          <w:i w:val="0"/>
          <w:color w:val="C62828"/>
          <w:sz w:val="23"/>
          <w:u w:val="none"/>
        </w:rPr>
        <w:t>−CHBr−CH</w:t>
      </w:r>
      <w:r>
        <w:rPr>
          <w:rFonts w:ascii="Times New Roman" w:hAnsi="Times New Roman"/>
          <w:b/>
          <w:i w:val="0"/>
          <w:color w:val="C62828"/>
          <w:sz w:val="23"/>
          <w:u w:val="none"/>
          <w:vertAlign w:val="subscript"/>
        </w:rPr>
        <w:t>2</w:t>
      </w:r>
      <w:r>
        <w:rPr>
          <w:rFonts w:ascii="Times New Roman" w:hAnsi="Times New Roman"/>
          <w:b/>
          <w:i w:val="0"/>
          <w:color w:val="C62828"/>
          <w:sz w:val="23"/>
          <w:u w:val="none"/>
        </w:rPr>
        <w:t>−CH</w:t>
      </w:r>
      <w:r>
        <w:rPr>
          <w:rFonts w:ascii="Times New Roman" w:hAnsi="Times New Roman"/>
          <w:b/>
          <w:i w:val="0"/>
          <w:color w:val="C62828"/>
          <w:sz w:val="23"/>
          <w:u w:val="none"/>
          <w:vertAlign w:val="subscript"/>
        </w:rPr>
        <w:t>3</w:t>
      </w:r>
      <w:r>
        <w:rPr>
          <w:rFonts w:ascii="Times New Roman" w:hAnsi="Times New Roman"/>
          <w:b/>
          <w:i w:val="0"/>
          <w:color w:val="C62828"/>
          <w:sz w:val="23"/>
          <w:u w:val="none"/>
        </w:rPr>
        <w:t>; CH</w:t>
      </w:r>
      <w:r>
        <w:rPr>
          <w:rFonts w:ascii="Times New Roman" w:hAnsi="Times New Roman"/>
          <w:b/>
          <w:i w:val="0"/>
          <w:color w:val="C62828"/>
          <w:sz w:val="23"/>
          <w:u w:val="none"/>
          <w:vertAlign w:val="subscript"/>
        </w:rPr>
        <w:t>3</w:t>
      </w:r>
      <w:r>
        <w:rPr>
          <w:rFonts w:ascii="Times New Roman" w:hAnsi="Times New Roman"/>
          <w:b/>
          <w:i w:val="0"/>
          <w:color w:val="C62828"/>
          <w:sz w:val="23"/>
          <w:u w:val="none"/>
        </w:rPr>
        <w:t>–CH(OH)CH</w:t>
      </w:r>
      <w:r>
        <w:rPr>
          <w:rFonts w:ascii="Times New Roman" w:hAnsi="Times New Roman"/>
          <w:b/>
          <w:i w:val="0"/>
          <w:color w:val="C62828"/>
          <w:sz w:val="23"/>
          <w:u w:val="none"/>
          <w:vertAlign w:val="subscript"/>
        </w:rPr>
        <w:t>2</w:t>
      </w:r>
      <w:r>
        <w:rPr>
          <w:rFonts w:ascii="Times New Roman" w:hAnsi="Times New Roman"/>
          <w:b/>
          <w:i w:val="0"/>
          <w:color w:val="C62828"/>
          <w:sz w:val="23"/>
          <w:u w:val="none"/>
        </w:rPr>
        <w:t>−CH</w:t>
      </w:r>
      <w:r>
        <w:rPr>
          <w:rFonts w:ascii="Times New Roman" w:hAnsi="Times New Roman"/>
          <w:b/>
          <w:i w:val="0"/>
          <w:color w:val="C62828"/>
          <w:sz w:val="23"/>
          <w:u w:val="none"/>
          <w:vertAlign w:val="subscript"/>
        </w:rPr>
        <w:t>3</w:t>
      </w:r>
      <w:r>
        <w:rPr>
          <w:rFonts w:ascii="Times New Roman" w:hAnsi="Times New Roman"/>
          <w:b/>
          <w:i w:val="0"/>
          <w:color w:val="C62828"/>
          <w:sz w:val="23"/>
          <w:u w:val="none"/>
        </w:rPr>
        <w:t>; CH</w:t>
      </w:r>
      <w:r>
        <w:rPr>
          <w:rFonts w:ascii="Times New Roman" w:hAnsi="Times New Roman"/>
          <w:b/>
          <w:i w:val="0"/>
          <w:color w:val="C62828"/>
          <w:sz w:val="23"/>
          <w:u w:val="none"/>
          <w:vertAlign w:val="subscript"/>
        </w:rPr>
        <w:t>3</w:t>
      </w:r>
      <w:r>
        <w:rPr>
          <w:rFonts w:ascii="Times New Roman" w:hAnsi="Times New Roman"/>
          <w:b/>
          <w:i w:val="0"/>
          <w:color w:val="C62828"/>
          <w:sz w:val="23"/>
          <w:u w:val="none"/>
        </w:rPr>
        <w:t>−CH=CH−CH</w:t>
      </w:r>
      <w:r>
        <w:rPr>
          <w:rFonts w:ascii="Times New Roman" w:hAnsi="Times New Roman"/>
          <w:b/>
          <w:i w:val="0"/>
          <w:color w:val="C62828"/>
          <w:sz w:val="23"/>
          <w:u w:val="none"/>
          <w:vertAlign w:val="subscript"/>
        </w:rPr>
        <w:t>3</w:t>
      </w:r>
      <w:r>
        <w:rPr>
          <w:rFonts w:ascii="Times New Roman" w:hAnsi="Times New Roman"/>
          <w:b/>
          <w:i w:val="0"/>
          <w:color w:val="C62828"/>
          <w:sz w:val="23"/>
          <w:u w:val="none"/>
        </w:rPr>
        <w:t>.</w:t>
      </w:r>
    </w:p>
    <w:p>
      <w:pPr>
        <w:spacing w:before="20" w:after="30"/>
        <w:ind w:left="227"/>
      </w:pPr>
      <w:r>
        <w:rPr>
          <w:rFonts w:ascii="Times New Roman" w:hAnsi="Times New Roman"/>
          <w:b/>
          <w:sz w:val="23"/>
          <w:u w:val="none"/>
        </w:rPr>
        <w:t xml:space="preserve">B. </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Br−CH</w:t>
      </w:r>
      <w:r>
        <w:rPr>
          <w:rFonts w:ascii="Times New Roman" w:hAnsi="Times New Roman"/>
          <w:b w:val="0"/>
          <w:i w:val="0"/>
          <w:sz w:val="23"/>
          <w:u w:val="none"/>
          <w:vertAlign w:val="subscript"/>
        </w:rPr>
        <w:t>2</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 CH</w:t>
      </w:r>
      <w:r>
        <w:rPr>
          <w:rFonts w:ascii="Times New Roman" w:hAnsi="Times New Roman"/>
          <w:b w:val="0"/>
          <w:i w:val="0"/>
          <w:sz w:val="23"/>
          <w:u w:val="none"/>
          <w:vertAlign w:val="subscript"/>
        </w:rPr>
        <w:t>2</w:t>
      </w:r>
      <w:r>
        <w:rPr>
          <w:rFonts w:ascii="Times New Roman" w:hAnsi="Times New Roman"/>
          <w:b w:val="0"/>
          <w:i w:val="0"/>
          <w:sz w:val="23"/>
          <w:u w:val="none"/>
        </w:rPr>
        <w:t>(OH)CH</w:t>
      </w:r>
      <w:r>
        <w:rPr>
          <w:rFonts w:ascii="Times New Roman" w:hAnsi="Times New Roman"/>
          <w:b w:val="0"/>
          <w:i w:val="0"/>
          <w:sz w:val="23"/>
          <w:u w:val="none"/>
          <w:vertAlign w:val="subscript"/>
        </w:rPr>
        <w:t>2</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 CH</w:t>
      </w:r>
      <w:r>
        <w:rPr>
          <w:rFonts w:ascii="Times New Roman" w:hAnsi="Times New Roman"/>
          <w:b w:val="0"/>
          <w:i w:val="0"/>
          <w:sz w:val="23"/>
          <w:u w:val="none"/>
          <w:vertAlign w:val="subscript"/>
        </w:rPr>
        <w:t>2</w:t>
      </w:r>
      <w:r>
        <w:rPr>
          <w:rFonts w:ascii="Times New Roman" w:hAnsi="Times New Roman"/>
          <w:b w:val="0"/>
          <w:i w:val="0"/>
          <w:sz w:val="23"/>
          <w:u w:val="none"/>
        </w:rPr>
        <w:t>=CH−CH</w:t>
      </w:r>
      <w:r>
        <w:rPr>
          <w:rFonts w:ascii="Times New Roman" w:hAnsi="Times New Roman"/>
          <w:b w:val="0"/>
          <w:i w:val="0"/>
          <w:sz w:val="23"/>
          <w:u w:val="none"/>
          <w:vertAlign w:val="subscript"/>
        </w:rPr>
        <w:t>2</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w:t>
      </w:r>
    </w:p>
    <w:p>
      <w:pPr>
        <w:spacing w:before="20" w:after="30"/>
        <w:ind w:left="227"/>
      </w:pPr>
      <w:r>
        <w:rPr>
          <w:rFonts w:ascii="Times New Roman" w:hAnsi="Times New Roman"/>
          <w:b/>
          <w:sz w:val="23"/>
          <w:u w:val="none"/>
        </w:rPr>
        <w:t xml:space="preserve">C.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−CHBr−CH</w:t>
      </w:r>
      <w:r>
        <w:rPr>
          <w:rFonts w:ascii="Times New Roman" w:hAnsi="Times New Roman"/>
          <w:b w:val="0"/>
          <w:i w:val="0"/>
          <w:sz w:val="23"/>
          <w:u w:val="none"/>
          <w:vertAlign w:val="subscript"/>
        </w:rPr>
        <w:t>2</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 CH</w:t>
      </w:r>
      <w:r>
        <w:rPr>
          <w:rFonts w:ascii="Times New Roman" w:hAnsi="Times New Roman"/>
          <w:b w:val="0"/>
          <w:i w:val="0"/>
          <w:sz w:val="23"/>
          <w:u w:val="none"/>
          <w:vertAlign w:val="subscript"/>
        </w:rPr>
        <w:t>3</w:t>
      </w:r>
      <w:r>
        <w:rPr>
          <w:rFonts w:ascii="Times New Roman" w:hAnsi="Times New Roman"/>
          <w:b w:val="0"/>
          <w:i w:val="0"/>
          <w:sz w:val="23"/>
          <w:u w:val="none"/>
        </w:rPr>
        <w:t>−CH(OH)CH</w:t>
      </w:r>
      <w:r>
        <w:rPr>
          <w:rFonts w:ascii="Times New Roman" w:hAnsi="Times New Roman"/>
          <w:b w:val="0"/>
          <w:i w:val="0"/>
          <w:sz w:val="23"/>
          <w:u w:val="none"/>
          <w:vertAlign w:val="subscript"/>
        </w:rPr>
        <w:t>2</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 CH</w:t>
      </w:r>
      <w:r>
        <w:rPr>
          <w:rFonts w:ascii="Times New Roman" w:hAnsi="Times New Roman"/>
          <w:b w:val="0"/>
          <w:i w:val="0"/>
          <w:sz w:val="23"/>
          <w:u w:val="none"/>
          <w:vertAlign w:val="subscript"/>
        </w:rPr>
        <w:t>2</w:t>
      </w:r>
      <w:r>
        <w:rPr>
          <w:rFonts w:ascii="Times New Roman" w:hAnsi="Times New Roman"/>
          <w:b w:val="0"/>
          <w:i w:val="0"/>
          <w:sz w:val="23"/>
          <w:u w:val="none"/>
        </w:rPr>
        <w:t>=CH−CH</w:t>
      </w:r>
      <w:r>
        <w:rPr>
          <w:rFonts w:ascii="Times New Roman" w:hAnsi="Times New Roman"/>
          <w:b w:val="0"/>
          <w:i w:val="0"/>
          <w:sz w:val="23"/>
          <w:u w:val="none"/>
          <w:vertAlign w:val="subscript"/>
        </w:rPr>
        <w:t>2</w:t>
      </w:r>
      <w:r>
        <w:rPr>
          <w:rFonts w:ascii="Times New Roman" w:hAnsi="Times New Roman"/>
          <w:b w:val="0"/>
          <w:i w:val="0"/>
          <w:sz w:val="23"/>
          <w:u w:val="none"/>
        </w:rPr>
        <w:t>−CH</w:t>
      </w:r>
      <w:r>
        <w:rPr>
          <w:rFonts w:ascii="Times New Roman" w:hAnsi="Times New Roman"/>
          <w:b w:val="0"/>
          <w:i w:val="0"/>
          <w:sz w:val="23"/>
          <w:u w:val="none"/>
          <w:vertAlign w:val="subscript"/>
        </w:rPr>
        <w:t>3</w:t>
      </w:r>
    </w:p>
    <w:p>
      <w:pPr>
        <w:spacing w:before="20" w:after="30"/>
        <w:ind w:left="227"/>
      </w:pPr>
      <w:r>
        <w:rPr>
          <w:rFonts w:ascii="Times New Roman" w:hAnsi="Times New Roman"/>
          <w:b/>
          <w:sz w:val="23"/>
          <w:u w:val="none"/>
        </w:rPr>
        <w:t xml:space="preserve">D.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−CHBr−CH</w:t>
      </w:r>
      <w:r>
        <w:rPr>
          <w:rFonts w:ascii="Times New Roman" w:hAnsi="Times New Roman"/>
          <w:b w:val="0"/>
          <w:i w:val="0"/>
          <w:sz w:val="23"/>
          <w:u w:val="none"/>
          <w:vertAlign w:val="subscript"/>
        </w:rPr>
        <w:t>2</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 CH</w:t>
      </w:r>
      <w:r>
        <w:rPr>
          <w:rFonts w:ascii="Times New Roman" w:hAnsi="Times New Roman"/>
          <w:b w:val="0"/>
          <w:i w:val="0"/>
          <w:sz w:val="23"/>
          <w:u w:val="none"/>
          <w:vertAlign w:val="subscript"/>
        </w:rPr>
        <w:t>3</w:t>
      </w:r>
      <w:r>
        <w:rPr>
          <w:rFonts w:ascii="Times New Roman" w:hAnsi="Times New Roman"/>
          <w:b w:val="0"/>
          <w:i w:val="0"/>
          <w:sz w:val="23"/>
          <w:u w:val="none"/>
        </w:rPr>
        <w:t>−CH(OH)CH</w:t>
      </w:r>
      <w:r>
        <w:rPr>
          <w:rFonts w:ascii="Times New Roman" w:hAnsi="Times New Roman"/>
          <w:b w:val="0"/>
          <w:i w:val="0"/>
          <w:sz w:val="23"/>
          <w:u w:val="none"/>
          <w:vertAlign w:val="subscript"/>
        </w:rPr>
        <w:t>2</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A.</w:t>
      </w:r>
    </w:p>
    <w:p>
      <w:pPr>
        <w:spacing w:before="80" w:after="40"/>
      </w:pPr>
      <w:r>
        <w:rPr>
          <w:rFonts w:ascii="Times New Roman" w:hAnsi="Times New Roman"/>
          <w:b/>
          <w:color w:val="2E7D32"/>
          <w:sz w:val="23"/>
        </w:rPr>
        <w:t xml:space="preserve">Câu 65. </w:t>
      </w:r>
      <w:r>
        <w:rPr>
          <w:rFonts w:ascii="Times New Roman" w:hAnsi="Times New Roman"/>
          <w:b/>
          <w:color w:val="00695C"/>
          <w:sz w:val="21"/>
        </w:rPr>
        <w:t xml:space="preserve">[H11-C5-P1-TH-065 | Hiểu | ĐA: C] </w:t>
      </w:r>
      <w:r>
        <w:rPr>
          <w:rFonts w:ascii="Times New Roman" w:hAnsi="Times New Roman"/>
          <w:b w:val="0"/>
          <w:i w:val="0"/>
          <w:sz w:val="23"/>
          <w:u w:val="none"/>
        </w:rPr>
        <w:t>Cho dãy chuyển hóa: CH</w:t>
      </w:r>
      <w:r>
        <w:rPr>
          <w:rFonts w:ascii="Times New Roman" w:hAnsi="Times New Roman"/>
          <w:b w:val="0"/>
          <w:i w:val="0"/>
          <w:sz w:val="23"/>
          <w:u w:val="none"/>
          <w:vertAlign w:val="subscript"/>
        </w:rPr>
        <w:t>3</w:t>
      </w:r>
      <w:r>
        <w:rPr>
          <w:rFonts w:ascii="Times New Roman" w:hAnsi="Times New Roman"/>
          <w:b w:val="0"/>
          <w:i w:val="0"/>
          <w:sz w:val="23"/>
          <w:u w:val="none"/>
        </w:rPr>
        <w:t>CH</w:t>
      </w:r>
      <w:r>
        <w:rPr>
          <w:rFonts w:ascii="Times New Roman" w:hAnsi="Times New Roman"/>
          <w:b w:val="0"/>
          <w:i w:val="0"/>
          <w:sz w:val="23"/>
          <w:u w:val="none"/>
          <w:vertAlign w:val="subscript"/>
        </w:rPr>
        <w:t>z</w:t>
      </w:r>
      <w:r>
        <w:rPr>
          <w:rFonts w:ascii="Times New Roman" w:hAnsi="Times New Roman"/>
          <w:b w:val="0"/>
          <w:i w:val="0"/>
          <w:sz w:val="23"/>
          <w:u w:val="none"/>
        </w:rPr>
        <w:t>CH</w:t>
      </w:r>
      <w:r>
        <w:rPr>
          <w:rFonts w:ascii="Times New Roman" w:hAnsi="Times New Roman"/>
          <w:b w:val="0"/>
          <w:i w:val="0"/>
          <w:sz w:val="23"/>
          <w:u w:val="none"/>
          <w:vertAlign w:val="subscript"/>
        </w:rPr>
        <w:t>z</w:t>
      </w:r>
      <w:r>
        <w:rPr>
          <w:rFonts w:ascii="Times New Roman" w:hAnsi="Times New Roman"/>
          <w:b w:val="0"/>
          <w:i w:val="0"/>
          <w:sz w:val="23"/>
          <w:u w:val="none"/>
        </w:rPr>
        <w:t>OH¾HSO,t¾</w:t>
      </w:r>
      <w:r>
        <w:rPr>
          <w:rFonts w:ascii="Times New Roman" w:hAnsi="Times New Roman"/>
          <w:b w:val="0"/>
          <w:i w:val="0"/>
          <w:sz w:val="23"/>
          <w:u w:val="none"/>
          <w:vertAlign w:val="superscript"/>
        </w:rPr>
        <w:t>2</w:t>
      </w:r>
      <w:r>
        <w:rPr>
          <w:rFonts w:ascii="Times New Roman" w:hAnsi="Times New Roman"/>
          <w:b w:val="0"/>
          <w:i w:val="0"/>
          <w:sz w:val="23"/>
          <w:u w:val="none"/>
        </w:rPr>
        <w:t>¾</w:t>
      </w:r>
      <w:r>
        <w:rPr>
          <w:rFonts w:ascii="Times New Roman" w:hAnsi="Times New Roman"/>
          <w:b w:val="0"/>
          <w:i w:val="0"/>
          <w:sz w:val="23"/>
          <w:u w:val="none"/>
          <w:vertAlign w:val="superscript"/>
        </w:rPr>
        <w:t>4</w:t>
      </w:r>
      <w:r>
        <w:rPr>
          <w:rFonts w:ascii="Times New Roman" w:hAnsi="Times New Roman"/>
          <w:b w:val="0"/>
          <w:i w:val="0"/>
          <w:sz w:val="23"/>
          <w:u w:val="none"/>
        </w:rPr>
        <w:t>o¾→X¾</w:t>
      </w:r>
      <w:r>
        <w:rPr>
          <w:rFonts w:ascii="Times New Roman" w:hAnsi="Times New Roman"/>
          <w:b w:val="0"/>
          <w:i w:val="0"/>
          <w:sz w:val="23"/>
          <w:u w:val="none"/>
          <w:vertAlign w:val="superscript"/>
        </w:rPr>
        <w:t>+</w:t>
      </w:r>
      <w:r>
        <w:rPr>
          <w:rFonts w:ascii="Times New Roman" w:hAnsi="Times New Roman"/>
          <w:b w:val="0"/>
          <w:i w:val="0"/>
          <w:sz w:val="23"/>
          <w:u w:val="none"/>
        </w:rPr>
        <w:t>¾HO</w:t>
      </w:r>
      <w:r>
        <w:rPr>
          <w:rFonts w:ascii="Times New Roman" w:hAnsi="Times New Roman"/>
          <w:b w:val="0"/>
          <w:i w:val="0"/>
          <w:sz w:val="23"/>
          <w:u w:val="none"/>
          <w:vertAlign w:val="superscript"/>
        </w:rPr>
        <w:t>(</w:t>
      </w:r>
      <w:r>
        <w:rPr>
          <w:rFonts w:ascii="Times New Roman" w:hAnsi="Times New Roman"/>
          <w:b w:val="0"/>
          <w:i w:val="0"/>
          <w:sz w:val="23"/>
          <w:u w:val="none"/>
        </w:rPr>
        <w:t>H</w:t>
      </w:r>
      <w:r>
        <w:rPr>
          <w:rFonts w:ascii="Times New Roman" w:hAnsi="Times New Roman"/>
          <w:b w:val="0"/>
          <w:i w:val="0"/>
          <w:sz w:val="23"/>
          <w:u w:val="none"/>
          <w:vertAlign w:val="superscript"/>
        </w:rPr>
        <w:t>)2</w:t>
      </w:r>
      <w:r>
        <w:rPr>
          <w:rFonts w:ascii="Times New Roman" w:hAnsi="Times New Roman"/>
          <w:b w:val="0"/>
          <w:i w:val="0"/>
          <w:sz w:val="23"/>
          <w:u w:val="none"/>
        </w:rPr>
        <w:t>¾</w:t>
      </w:r>
      <w:r>
        <w:rPr>
          <w:rFonts w:ascii="Times New Roman" w:hAnsi="Times New Roman"/>
          <w:b w:val="0"/>
          <w:i w:val="0"/>
          <w:sz w:val="23"/>
          <w:u w:val="none"/>
          <w:vertAlign w:val="superscript"/>
        </w:rPr>
        <w:t>+</w:t>
      </w:r>
      <w:r>
        <w:rPr>
          <w:rFonts w:ascii="Times New Roman" w:hAnsi="Times New Roman"/>
          <w:b w:val="0"/>
          <w:i w:val="0"/>
          <w:sz w:val="23"/>
          <w:u w:val="none"/>
        </w:rPr>
        <w:t>¾→Y. Biết X, Y là các hợp chất hữu cơ và Y là sản phẩm chính. Công thức của X, Y lần lượt là</w:t>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CH=CH</w:t>
      </w:r>
      <w:r>
        <w:rPr>
          <w:rFonts w:ascii="Times New Roman" w:hAnsi="Times New Roman"/>
          <w:b w:val="0"/>
          <w:i w:val="0"/>
          <w:sz w:val="23"/>
          <w:u w:val="none"/>
          <w:vertAlign w:val="subscript"/>
        </w:rPr>
        <w:t>2</w:t>
      </w:r>
      <w:r>
        <w:rPr>
          <w:rFonts w:ascii="Times New Roman" w:hAnsi="Times New Roman"/>
          <w:b w:val="0"/>
          <w:i w:val="0"/>
          <w:sz w:val="23"/>
          <w:u w:val="none"/>
        </w:rPr>
        <w:t>, CH</w:t>
      </w:r>
      <w:r>
        <w:rPr>
          <w:rFonts w:ascii="Times New Roman" w:hAnsi="Times New Roman"/>
          <w:b w:val="0"/>
          <w:i w:val="0"/>
          <w:sz w:val="23"/>
          <w:u w:val="none"/>
          <w:vertAlign w:val="subscript"/>
        </w:rPr>
        <w:t>3</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OH.</w:t>
      </w:r>
    </w:p>
    <w:p>
      <w:pPr>
        <w:spacing w:before="20" w:after="30"/>
        <w:ind w:left="227"/>
      </w:pPr>
      <w:r>
        <w:rPr>
          <w:rFonts w:ascii="Times New Roman" w:hAnsi="Times New Roman"/>
          <w:b/>
          <w:sz w:val="23"/>
          <w:u w:val="none"/>
        </w:rPr>
        <w:t xml:space="preserve">B.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CH=CH</w:t>
      </w:r>
      <w:r>
        <w:rPr>
          <w:rFonts w:ascii="Times New Roman" w:hAnsi="Times New Roman"/>
          <w:b w:val="0"/>
          <w:i w:val="0"/>
          <w:sz w:val="23"/>
          <w:u w:val="none"/>
          <w:vertAlign w:val="subscript"/>
        </w:rPr>
        <w:t>2</w:t>
      </w:r>
      <w:r>
        <w:rPr>
          <w:rFonts w:ascii="Times New Roman" w:hAnsi="Times New Roman"/>
          <w:b w:val="0"/>
          <w:i w:val="0"/>
          <w:sz w:val="23"/>
          <w:u w:val="none"/>
        </w:rPr>
        <w:t>, CH</w:t>
      </w:r>
      <w:r>
        <w:rPr>
          <w:rFonts w:ascii="Times New Roman" w:hAnsi="Times New Roman"/>
          <w:b w:val="0"/>
          <w:i w:val="0"/>
          <w:sz w:val="23"/>
          <w:u w:val="none"/>
          <w:vertAlign w:val="subscript"/>
        </w:rPr>
        <w:t>3</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OSO</w:t>
      </w:r>
      <w:r>
        <w:rPr>
          <w:rFonts w:ascii="Times New Roman" w:hAnsi="Times New Roman"/>
          <w:b w:val="0"/>
          <w:i w:val="0"/>
          <w:sz w:val="23"/>
          <w:u w:val="none"/>
          <w:vertAlign w:val="subscript"/>
        </w:rPr>
        <w:t>3</w:t>
      </w:r>
      <w:r>
        <w:rPr>
          <w:rFonts w:ascii="Times New Roman" w:hAnsi="Times New Roman"/>
          <w:b w:val="0"/>
          <w:i w:val="0"/>
          <w:sz w:val="23"/>
          <w:u w:val="none"/>
        </w:rPr>
        <w:t>H.</w:t>
      </w:r>
    </w:p>
    <w:p>
      <w:pPr>
        <w:spacing w:before="20" w:after="30"/>
        <w:ind w:left="227"/>
      </w:pPr>
      <w:r>
        <w:rPr>
          <w:rFonts w:ascii="Times New Roman" w:hAnsi="Times New Roman"/>
          <w:b/>
          <w:color w:val="C62828"/>
          <w:sz w:val="23"/>
          <w:u w:val="single"/>
        </w:rPr>
        <w:t xml:space="preserve">C. </w:t>
      </w:r>
      <w:r>
        <w:rPr>
          <w:rFonts w:ascii="Times New Roman" w:hAnsi="Times New Roman"/>
          <w:b/>
          <w:i w:val="0"/>
          <w:color w:val="C62828"/>
          <w:sz w:val="23"/>
          <w:u w:val="none"/>
        </w:rPr>
        <w:t>CH</w:t>
      </w:r>
      <w:r>
        <w:rPr>
          <w:rFonts w:ascii="Times New Roman" w:hAnsi="Times New Roman"/>
          <w:b/>
          <w:i w:val="0"/>
          <w:color w:val="C62828"/>
          <w:sz w:val="23"/>
          <w:u w:val="none"/>
          <w:vertAlign w:val="subscript"/>
        </w:rPr>
        <w:t>3</w:t>
      </w:r>
      <w:r>
        <w:rPr>
          <w:rFonts w:ascii="Times New Roman" w:hAnsi="Times New Roman"/>
          <w:b/>
          <w:i w:val="0"/>
          <w:color w:val="C62828"/>
          <w:sz w:val="23"/>
          <w:u w:val="none"/>
        </w:rPr>
        <w:t>CH=CH</w:t>
      </w:r>
      <w:r>
        <w:rPr>
          <w:rFonts w:ascii="Times New Roman" w:hAnsi="Times New Roman"/>
          <w:b/>
          <w:i w:val="0"/>
          <w:color w:val="C62828"/>
          <w:sz w:val="23"/>
          <w:u w:val="none"/>
          <w:vertAlign w:val="subscript"/>
        </w:rPr>
        <w:t>2</w:t>
      </w:r>
      <w:r>
        <w:rPr>
          <w:rFonts w:ascii="Times New Roman" w:hAnsi="Times New Roman"/>
          <w:b/>
          <w:i w:val="0"/>
          <w:color w:val="C62828"/>
          <w:sz w:val="23"/>
          <w:u w:val="none"/>
        </w:rPr>
        <w:t>, CH</w:t>
      </w:r>
      <w:r>
        <w:rPr>
          <w:rFonts w:ascii="Times New Roman" w:hAnsi="Times New Roman"/>
          <w:b/>
          <w:i w:val="0"/>
          <w:color w:val="C62828"/>
          <w:sz w:val="23"/>
          <w:u w:val="none"/>
          <w:vertAlign w:val="subscript"/>
        </w:rPr>
        <w:t>3</w:t>
      </w:r>
      <w:r>
        <w:rPr>
          <w:rFonts w:ascii="Times New Roman" w:hAnsi="Times New Roman"/>
          <w:b/>
          <w:i w:val="0"/>
          <w:color w:val="C62828"/>
          <w:sz w:val="23"/>
          <w:u w:val="none"/>
        </w:rPr>
        <w:t>CH(OH)CH</w:t>
      </w:r>
      <w:r>
        <w:rPr>
          <w:rFonts w:ascii="Times New Roman" w:hAnsi="Times New Roman"/>
          <w:b/>
          <w:i w:val="0"/>
          <w:color w:val="C62828"/>
          <w:sz w:val="23"/>
          <w:u w:val="none"/>
          <w:vertAlign w:val="subscript"/>
        </w:rPr>
        <w:t>3</w:t>
      </w:r>
      <w:r>
        <w:rPr>
          <w:rFonts w:ascii="Times New Roman" w:hAnsi="Times New Roman"/>
          <w:b/>
          <w:i w:val="0"/>
          <w:color w:val="C62828"/>
          <w:sz w:val="23"/>
          <w:u w:val="none"/>
        </w:rPr>
        <w:t>.</w:t>
      </w:r>
    </w:p>
    <w:p>
      <w:pPr>
        <w:spacing w:before="20" w:after="30"/>
        <w:ind w:left="227"/>
      </w:pPr>
      <w:r>
        <w:rPr>
          <w:rFonts w:ascii="Times New Roman" w:hAnsi="Times New Roman"/>
          <w:b/>
          <w:sz w:val="23"/>
          <w:u w:val="none"/>
        </w:rPr>
        <w:t xml:space="preserve">D. </w:t>
      </w:r>
      <w:r>
        <w:rPr>
          <w:rFonts w:ascii="Times New Roman" w:hAnsi="Times New Roman"/>
          <w:b w:val="0"/>
          <w:i w:val="0"/>
          <w:sz w:val="23"/>
          <w:u w:val="none"/>
        </w:rPr>
        <w:t>C</w:t>
      </w:r>
      <w:r>
        <w:rPr>
          <w:rFonts w:ascii="Times New Roman" w:hAnsi="Times New Roman"/>
          <w:b w:val="0"/>
          <w:i w:val="0"/>
          <w:sz w:val="23"/>
          <w:u w:val="none"/>
          <w:vertAlign w:val="subscript"/>
        </w:rPr>
        <w:t>3</w:t>
      </w:r>
      <w:r>
        <w:rPr>
          <w:rFonts w:ascii="Times New Roman" w:hAnsi="Times New Roman"/>
          <w:b w:val="0"/>
          <w:i w:val="0"/>
          <w:sz w:val="23"/>
          <w:u w:val="none"/>
        </w:rPr>
        <w:t>H</w:t>
      </w:r>
      <w:r>
        <w:rPr>
          <w:rFonts w:ascii="Times New Roman" w:hAnsi="Times New Roman"/>
          <w:b w:val="0"/>
          <w:i w:val="0"/>
          <w:sz w:val="23"/>
          <w:u w:val="none"/>
          <w:vertAlign w:val="subscript"/>
        </w:rPr>
        <w:t>7</w:t>
      </w:r>
      <w:r>
        <w:rPr>
          <w:rFonts w:ascii="Times New Roman" w:hAnsi="Times New Roman"/>
          <w:b w:val="0"/>
          <w:i w:val="0"/>
          <w:sz w:val="23"/>
          <w:u w:val="none"/>
        </w:rPr>
        <w:t>OC</w:t>
      </w:r>
      <w:r>
        <w:rPr>
          <w:rFonts w:ascii="Times New Roman" w:hAnsi="Times New Roman"/>
          <w:b w:val="0"/>
          <w:i w:val="0"/>
          <w:sz w:val="23"/>
          <w:u w:val="none"/>
          <w:vertAlign w:val="subscript"/>
        </w:rPr>
        <w:t>3</w:t>
      </w:r>
      <w:r>
        <w:rPr>
          <w:rFonts w:ascii="Times New Roman" w:hAnsi="Times New Roman"/>
          <w:b w:val="0"/>
          <w:i w:val="0"/>
          <w:sz w:val="23"/>
          <w:u w:val="none"/>
        </w:rPr>
        <w:t>H</w:t>
      </w:r>
      <w:r>
        <w:rPr>
          <w:rFonts w:ascii="Times New Roman" w:hAnsi="Times New Roman"/>
          <w:b w:val="0"/>
          <w:i w:val="0"/>
          <w:sz w:val="23"/>
          <w:u w:val="none"/>
          <w:vertAlign w:val="subscript"/>
        </w:rPr>
        <w:t>7</w:t>
      </w:r>
      <w:r>
        <w:rPr>
          <w:rFonts w:ascii="Times New Roman" w:hAnsi="Times New Roman"/>
          <w:b w:val="0"/>
          <w:i w:val="0"/>
          <w:sz w:val="23"/>
          <w:u w:val="none"/>
        </w:rPr>
        <w:t>, CH</w:t>
      </w:r>
      <w:r>
        <w:rPr>
          <w:rFonts w:ascii="Times New Roman" w:hAnsi="Times New Roman"/>
          <w:b w:val="0"/>
          <w:i w:val="0"/>
          <w:sz w:val="23"/>
          <w:u w:val="none"/>
          <w:vertAlign w:val="subscript"/>
        </w:rPr>
        <w:t>3</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OSO</w:t>
      </w:r>
      <w:r>
        <w:rPr>
          <w:rFonts w:ascii="Times New Roman" w:hAnsi="Times New Roman"/>
          <w:b w:val="0"/>
          <w:i w:val="0"/>
          <w:sz w:val="23"/>
          <w:u w:val="none"/>
          <w:vertAlign w:val="subscript"/>
        </w:rPr>
        <w:t>3</w:t>
      </w:r>
      <w:r>
        <w:rPr>
          <w:rFonts w:ascii="Times New Roman" w:hAnsi="Times New Roman"/>
          <w:b w:val="0"/>
          <w:i w:val="0"/>
          <w:sz w:val="23"/>
          <w:u w:val="none"/>
        </w:rPr>
        <w:t>H.</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C.</w:t>
      </w:r>
    </w:p>
    <w:p>
      <w:pPr>
        <w:spacing w:before="80" w:after="40"/>
      </w:pPr>
      <w:r>
        <w:rPr>
          <w:rFonts w:ascii="Times New Roman" w:hAnsi="Times New Roman"/>
          <w:b/>
          <w:color w:val="2E7D32"/>
          <w:sz w:val="23"/>
        </w:rPr>
        <w:t xml:space="preserve">Câu 66. </w:t>
      </w:r>
      <w:r>
        <w:rPr>
          <w:rFonts w:ascii="Times New Roman" w:hAnsi="Times New Roman"/>
          <w:b/>
          <w:color w:val="00695C"/>
          <w:sz w:val="21"/>
        </w:rPr>
        <w:t xml:space="preserve">[H11-C5-P1-TH-066 | Hiểu | ĐA: C] </w:t>
      </w:r>
      <w:r>
        <w:rPr>
          <w:rFonts w:ascii="Times New Roman" w:hAnsi="Times New Roman"/>
          <w:b w:val="0"/>
          <w:i w:val="0"/>
          <w:sz w:val="23"/>
          <w:u w:val="none"/>
        </w:rPr>
        <w:t>Chất nào dưới đây hoà tan Cu(OH)</w:t>
      </w:r>
      <w:r>
        <w:rPr>
          <w:rFonts w:ascii="Times New Roman" w:hAnsi="Times New Roman"/>
          <w:b w:val="0"/>
          <w:i w:val="0"/>
          <w:sz w:val="23"/>
          <w:u w:val="none"/>
          <w:vertAlign w:val="subscript"/>
        </w:rPr>
        <w:t>2</w:t>
      </w:r>
      <w:r>
        <w:rPr>
          <w:rFonts w:ascii="Times New Roman" w:hAnsi="Times New Roman"/>
          <w:b w:val="0"/>
          <w:i w:val="0"/>
          <w:sz w:val="23"/>
          <w:u w:val="none"/>
        </w:rPr>
        <w:t xml:space="preserve"> tạo dung dịch màu xanh lam?</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OH.</w:t>
      </w:r>
      <w:r>
        <w:tab/>
      </w:r>
      <w:r>
        <w:rPr>
          <w:rFonts w:ascii="Times New Roman" w:hAnsi="Times New Roman"/>
          <w:b/>
          <w:sz w:val="23"/>
          <w:u w:val="none"/>
        </w:rPr>
        <w:t xml:space="preserve">B. </w:t>
      </w:r>
      <w:r>
        <w:rPr>
          <w:rFonts w:ascii="Times New Roman" w:hAnsi="Times New Roman"/>
          <w:b w:val="0"/>
          <w:i w:val="0"/>
          <w:sz w:val="23"/>
          <w:u w:val="none"/>
        </w:rPr>
        <w:t>HOCH</w:t>
      </w:r>
      <w:r>
        <w:rPr>
          <w:rFonts w:ascii="Times New Roman" w:hAnsi="Times New Roman"/>
          <w:b w:val="0"/>
          <w:i w:val="0"/>
          <w:sz w:val="23"/>
          <w:u w:val="none"/>
          <w:vertAlign w:val="subscript"/>
        </w:rPr>
        <w:t>2</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OH.</w:t>
      </w:r>
    </w:p>
    <w:p>
      <w:pPr>
        <w:tabs>
          <w:tab w:pos="5272" w:val="left"/>
        </w:tabs>
        <w:spacing w:before="20" w:after="30"/>
        <w:ind w:left="227"/>
      </w:pPr>
      <w:r>
        <w:rPr>
          <w:rFonts w:ascii="Times New Roman" w:hAnsi="Times New Roman"/>
          <w:b/>
          <w:color w:val="C62828"/>
          <w:sz w:val="23"/>
          <w:u w:val="single"/>
        </w:rPr>
        <w:t xml:space="preserve">C. </w:t>
      </w:r>
      <w:r>
        <w:rPr>
          <w:rFonts w:ascii="Times New Roman" w:hAnsi="Times New Roman"/>
          <w:b/>
          <w:i w:val="0"/>
          <w:color w:val="C62828"/>
          <w:sz w:val="23"/>
          <w:u w:val="none"/>
        </w:rPr>
        <w:t>HOCH</w:t>
      </w:r>
      <w:r>
        <w:rPr>
          <w:rFonts w:ascii="Times New Roman" w:hAnsi="Times New Roman"/>
          <w:b/>
          <w:i w:val="0"/>
          <w:color w:val="C62828"/>
          <w:sz w:val="23"/>
          <w:u w:val="none"/>
          <w:vertAlign w:val="subscript"/>
        </w:rPr>
        <w:t>2</w:t>
      </w:r>
      <w:r>
        <w:rPr>
          <w:rFonts w:ascii="Times New Roman" w:hAnsi="Times New Roman"/>
          <w:b/>
          <w:i w:val="0"/>
          <w:color w:val="C62828"/>
          <w:sz w:val="23"/>
          <w:u w:val="none"/>
        </w:rPr>
        <w:t xml:space="preserve"> –CH</w:t>
      </w:r>
      <w:r>
        <w:rPr>
          <w:rFonts w:ascii="Times New Roman" w:hAnsi="Times New Roman"/>
          <w:b/>
          <w:i w:val="0"/>
          <w:color w:val="C62828"/>
          <w:sz w:val="23"/>
          <w:u w:val="none"/>
          <w:vertAlign w:val="subscript"/>
        </w:rPr>
        <w:t>2</w:t>
      </w:r>
      <w:r>
        <w:rPr>
          <w:rFonts w:ascii="Times New Roman" w:hAnsi="Times New Roman"/>
          <w:b/>
          <w:i w:val="0"/>
          <w:color w:val="C62828"/>
          <w:sz w:val="23"/>
          <w:u w:val="none"/>
        </w:rPr>
        <w:t>OH.</w:t>
      </w:r>
      <w:r>
        <w:tab/>
      </w:r>
      <w:r>
        <w:rPr>
          <w:rFonts w:ascii="Times New Roman" w:hAnsi="Times New Roman"/>
          <w:b/>
          <w:sz w:val="23"/>
          <w:u w:val="none"/>
        </w:rPr>
        <w:t xml:space="preserve">D. </w:t>
      </w:r>
      <w:r>
        <w:rPr>
          <w:rFonts w:ascii="Times New Roman" w:hAnsi="Times New Roman"/>
          <w:b w:val="0"/>
          <w:i w:val="0"/>
          <w:sz w:val="23"/>
          <w:u w:val="none"/>
        </w:rPr>
        <w:t>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OH.</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C.</w:t>
      </w:r>
    </w:p>
    <w:p>
      <w:pPr>
        <w:spacing w:before="80" w:after="40"/>
      </w:pPr>
      <w:r>
        <w:rPr>
          <w:rFonts w:ascii="Times New Roman" w:hAnsi="Times New Roman"/>
          <w:b/>
          <w:color w:val="2E7D32"/>
          <w:sz w:val="23"/>
        </w:rPr>
        <w:t xml:space="preserve">Câu 67. </w:t>
      </w:r>
      <w:r>
        <w:rPr>
          <w:rFonts w:ascii="Times New Roman" w:hAnsi="Times New Roman"/>
          <w:b/>
          <w:color w:val="00695C"/>
          <w:sz w:val="21"/>
        </w:rPr>
        <w:t xml:space="preserve">[H11-C5-P1-TH-067 | Hiểu | ĐA: D] </w:t>
      </w:r>
      <w:r>
        <w:rPr>
          <w:rFonts w:ascii="Times New Roman" w:hAnsi="Times New Roman"/>
          <w:b w:val="0"/>
          <w:i w:val="0"/>
          <w:sz w:val="23"/>
          <w:u w:val="none"/>
        </w:rPr>
        <w:t>Hợp chất hữu cơ X có chứa vòng benzene, có công thức phân tử là C</w:t>
      </w:r>
      <w:r>
        <w:rPr>
          <w:rFonts w:ascii="Times New Roman" w:hAnsi="Times New Roman"/>
          <w:b w:val="0"/>
          <w:i w:val="0"/>
          <w:sz w:val="23"/>
          <w:u w:val="none"/>
          <w:vertAlign w:val="subscript"/>
        </w:rPr>
        <w:t>7</w:t>
      </w:r>
      <w:r>
        <w:rPr>
          <w:rFonts w:ascii="Times New Roman" w:hAnsi="Times New Roman"/>
          <w:b w:val="0"/>
          <w:i w:val="0"/>
          <w:sz w:val="23"/>
          <w:u w:val="none"/>
        </w:rPr>
        <w:t>H</w:t>
      </w:r>
      <w:r>
        <w:rPr>
          <w:rFonts w:ascii="Times New Roman" w:hAnsi="Times New Roman"/>
          <w:b w:val="0"/>
          <w:i w:val="0"/>
          <w:sz w:val="23"/>
          <w:u w:val="none"/>
          <w:vertAlign w:val="subscript"/>
        </w:rPr>
        <w:t>8</w:t>
      </w:r>
      <w:r>
        <w:rPr>
          <w:rFonts w:ascii="Times New Roman" w:hAnsi="Times New Roman"/>
          <w:b w:val="0"/>
          <w:i w:val="0"/>
          <w:sz w:val="23"/>
          <w:u w:val="none"/>
        </w:rPr>
        <w:t>O. Số đồng phân cấu tạo của X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2.</w:t>
      </w:r>
      <w:r>
        <w:tab/>
      </w:r>
      <w:r>
        <w:rPr>
          <w:rFonts w:ascii="Times New Roman" w:hAnsi="Times New Roman"/>
          <w:b/>
          <w:sz w:val="23"/>
          <w:u w:val="none"/>
        </w:rPr>
        <w:t xml:space="preserve">B. </w:t>
      </w:r>
      <w:r>
        <w:rPr>
          <w:rFonts w:ascii="Times New Roman" w:hAnsi="Times New Roman"/>
          <w:b w:val="0"/>
          <w:i w:val="0"/>
          <w:sz w:val="23"/>
          <w:u w:val="none"/>
        </w:rPr>
        <w:t>3.</w:t>
      </w:r>
      <w:r>
        <w:tab/>
      </w:r>
      <w:r>
        <w:rPr>
          <w:rFonts w:ascii="Times New Roman" w:hAnsi="Times New Roman"/>
          <w:b/>
          <w:sz w:val="23"/>
          <w:u w:val="none"/>
        </w:rPr>
        <w:t xml:space="preserve">C. </w:t>
      </w:r>
      <w:r>
        <w:rPr>
          <w:rFonts w:ascii="Times New Roman" w:hAnsi="Times New Roman"/>
          <w:b w:val="0"/>
          <w:i w:val="0"/>
          <w:sz w:val="23"/>
          <w:u w:val="none"/>
        </w:rPr>
        <w:t>4.</w:t>
      </w:r>
      <w:r>
        <w:tab/>
      </w:r>
      <w:r>
        <w:rPr>
          <w:rFonts w:ascii="Times New Roman" w:hAnsi="Times New Roman"/>
          <w:b/>
          <w:color w:val="C62828"/>
          <w:sz w:val="23"/>
          <w:u w:val="single"/>
        </w:rPr>
        <w:t xml:space="preserve">D. </w:t>
      </w:r>
      <w:r>
        <w:rPr>
          <w:rFonts w:ascii="Times New Roman" w:hAnsi="Times New Roman"/>
          <w:b/>
          <w:i w:val="0"/>
          <w:color w:val="C62828"/>
          <w:sz w:val="23"/>
          <w:u w:val="none"/>
        </w:rPr>
        <w:t>5.</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D.</w:t>
      </w:r>
    </w:p>
    <w:p>
      <w:pPr>
        <w:spacing w:before="80" w:after="40"/>
      </w:pPr>
      <w:r>
        <w:rPr>
          <w:rFonts w:ascii="Times New Roman" w:hAnsi="Times New Roman"/>
          <w:b/>
          <w:color w:val="2E7D32"/>
          <w:sz w:val="23"/>
        </w:rPr>
        <w:t xml:space="preserve">Câu 68. </w:t>
      </w:r>
      <w:r>
        <w:rPr>
          <w:rFonts w:ascii="Times New Roman" w:hAnsi="Times New Roman"/>
          <w:b/>
          <w:color w:val="00695C"/>
          <w:sz w:val="21"/>
        </w:rPr>
        <w:t xml:space="preserve">[H11-C5-P1-TH-068 | Hiểu | ĐA: B] </w:t>
      </w:r>
      <w:r>
        <w:rPr>
          <w:rFonts w:ascii="Times New Roman" w:hAnsi="Times New Roman"/>
          <w:b w:val="0"/>
          <w:i w:val="0"/>
          <w:sz w:val="23"/>
          <w:u w:val="none"/>
        </w:rPr>
        <w:t>Doping là một trong những loại chất kích thích bị cấm sử dụng trong thể thao có công thức hóa học như hình bên. Phát biểu nào dưới đây là đúng khi nói về doping?</w:t>
      </w:r>
    </w:p>
    <w:p>
      <w:pPr>
        <w:spacing w:before="60" w:after="60"/>
        <w:jc w:val="center"/>
      </w:pPr>
      <w:r>
        <w:drawing>
          <wp:inline xmlns:a="http://schemas.openxmlformats.org/drawingml/2006/main" xmlns:pic="http://schemas.openxmlformats.org/drawingml/2006/picture">
            <wp:extent cx="4320000" cy="2646486"/>
            <wp:docPr id="12" name="Picture 12"/>
            <wp:cNvGraphicFramePr>
              <a:graphicFrameLocks noChangeAspect="1"/>
            </wp:cNvGraphicFramePr>
            <a:graphic>
              <a:graphicData uri="http://schemas.openxmlformats.org/drawingml/2006/picture">
                <pic:pic>
                  <pic:nvPicPr>
                    <pic:cNvPr id="0" name="h11_c5_q068_img1.png"/>
                    <pic:cNvPicPr/>
                  </pic:nvPicPr>
                  <pic:blipFill>
                    <a:blip r:embed="rId22"/>
                    <a:stretch>
                      <a:fillRect/>
                    </a:stretch>
                  </pic:blipFill>
                  <pic:spPr>
                    <a:xfrm>
                      <a:off x="0" y="0"/>
                      <a:ext cx="4320000" cy="2646486"/>
                    </a:xfrm>
                    <a:prstGeom prst="rect"/>
                  </pic:spPr>
                </pic:pic>
              </a:graphicData>
            </a:graphic>
          </wp:inline>
        </w:drawing>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Doping có khả năng tham gia phản ứng với NaOH theo tỉ lệ mol 1:3.</w:t>
      </w:r>
    </w:p>
    <w:p>
      <w:pPr>
        <w:spacing w:before="20" w:after="30"/>
        <w:ind w:left="227"/>
      </w:pPr>
      <w:r>
        <w:rPr>
          <w:rFonts w:ascii="Times New Roman" w:hAnsi="Times New Roman"/>
          <w:b/>
          <w:color w:val="C62828"/>
          <w:sz w:val="23"/>
          <w:u w:val="single"/>
        </w:rPr>
        <w:t xml:space="preserve">B. </w:t>
      </w:r>
      <w:r>
        <w:rPr>
          <w:rFonts w:ascii="Times New Roman" w:hAnsi="Times New Roman"/>
          <w:b/>
          <w:i w:val="0"/>
          <w:color w:val="C62828"/>
          <w:sz w:val="23"/>
          <w:u w:val="none"/>
        </w:rPr>
        <w:t>Doping có khả năng làm mất màu nước bromine.</w:t>
      </w:r>
    </w:p>
    <w:p>
      <w:pPr>
        <w:spacing w:before="20" w:after="30"/>
        <w:ind w:left="227"/>
      </w:pPr>
      <w:r>
        <w:rPr>
          <w:rFonts w:ascii="Times New Roman" w:hAnsi="Times New Roman"/>
          <w:b/>
          <w:sz w:val="23"/>
          <w:u w:val="none"/>
        </w:rPr>
        <w:t xml:space="preserve">C. </w:t>
      </w:r>
      <w:r>
        <w:rPr>
          <w:rFonts w:ascii="Times New Roman" w:hAnsi="Times New Roman"/>
          <w:b w:val="0"/>
          <w:i w:val="0"/>
          <w:sz w:val="23"/>
          <w:u w:val="none"/>
        </w:rPr>
        <w:t>Doping tham gia phản ứng với hydrogen theo tỉ lệ mol 1:1.</w:t>
      </w:r>
    </w:p>
    <w:p>
      <w:pPr>
        <w:spacing w:before="20" w:after="30"/>
        <w:ind w:left="227"/>
      </w:pPr>
      <w:r>
        <w:rPr>
          <w:rFonts w:ascii="Times New Roman" w:hAnsi="Times New Roman"/>
          <w:b/>
          <w:sz w:val="23"/>
          <w:u w:val="none"/>
        </w:rPr>
        <w:t xml:space="preserve">D. </w:t>
      </w:r>
      <w:r>
        <w:rPr>
          <w:rFonts w:ascii="Times New Roman" w:hAnsi="Times New Roman"/>
          <w:b w:val="0"/>
          <w:i w:val="0"/>
          <w:sz w:val="23"/>
          <w:u w:val="none"/>
        </w:rPr>
        <w:t>Công thức phân tử của doping là C</w:t>
      </w:r>
      <w:r>
        <w:rPr>
          <w:rFonts w:ascii="Times New Roman" w:hAnsi="Times New Roman"/>
          <w:b w:val="0"/>
          <w:i w:val="0"/>
          <w:sz w:val="23"/>
          <w:u w:val="none"/>
          <w:vertAlign w:val="subscript"/>
        </w:rPr>
        <w:t>9</w:t>
      </w:r>
      <w:r>
        <w:rPr>
          <w:rFonts w:ascii="Times New Roman" w:hAnsi="Times New Roman"/>
          <w:b w:val="0"/>
          <w:i w:val="0"/>
          <w:sz w:val="23"/>
          <w:u w:val="none"/>
        </w:rPr>
        <w:t>H</w:t>
      </w:r>
      <w:r>
        <w:rPr>
          <w:rFonts w:ascii="Times New Roman" w:hAnsi="Times New Roman"/>
          <w:b w:val="0"/>
          <w:i w:val="0"/>
          <w:sz w:val="23"/>
          <w:u w:val="none"/>
          <w:vertAlign w:val="subscript"/>
        </w:rPr>
        <w:t>11</w:t>
      </w:r>
      <w:r>
        <w:rPr>
          <w:rFonts w:ascii="Times New Roman" w:hAnsi="Times New Roman"/>
          <w:b w:val="0"/>
          <w:i w:val="0"/>
          <w:sz w:val="23"/>
          <w:u w:val="none"/>
        </w:rPr>
        <w:t>O</w:t>
      </w:r>
      <w:r>
        <w:rPr>
          <w:rFonts w:ascii="Times New Roman" w:hAnsi="Times New Roman"/>
          <w:b w:val="0"/>
          <w:i w:val="0"/>
          <w:sz w:val="23"/>
          <w:u w:val="none"/>
          <w:vertAlign w:val="subscript"/>
        </w:rPr>
        <w:t>3</w:t>
      </w:r>
      <w:r>
        <w:rPr>
          <w:rFonts w:ascii="Times New Roman" w:hAnsi="Times New Roman"/>
          <w:b w:val="0"/>
          <w:i w:val="0"/>
          <w:sz w:val="23"/>
          <w:u w:val="none"/>
        </w:rPr>
        <w:t>N.</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B.</w:t>
      </w:r>
    </w:p>
    <w:p>
      <w:pPr>
        <w:spacing w:before="80" w:after="40"/>
      </w:pPr>
      <w:r>
        <w:rPr>
          <w:rFonts w:ascii="Times New Roman" w:hAnsi="Times New Roman"/>
          <w:b/>
          <w:color w:val="2E7D32"/>
          <w:sz w:val="23"/>
        </w:rPr>
        <w:t xml:space="preserve">Câu 69. </w:t>
      </w:r>
      <w:r>
        <w:rPr>
          <w:rFonts w:ascii="Times New Roman" w:hAnsi="Times New Roman"/>
          <w:b/>
          <w:color w:val="00695C"/>
          <w:sz w:val="21"/>
        </w:rPr>
        <w:t xml:space="preserve">[H11-C5-P1-TH-069 | Hiểu] </w:t>
      </w:r>
      <w:r>
        <w:rPr>
          <w:rFonts w:ascii="Times New Roman" w:hAnsi="Times New Roman"/>
          <w:b/>
          <w:color w:val="1565C0"/>
          <w:sz w:val="21"/>
        </w:rPr>
        <w:t xml:space="preserve">[Sở Đồng Nai – 2026 – Lần 1] </w:t>
      </w:r>
      <w:r>
        <w:rPr>
          <w:rFonts w:ascii="Times New Roman" w:hAnsi="Times New Roman"/>
          <w:b w:val="0"/>
          <w:i w:val="0"/>
          <w:sz w:val="23"/>
          <w:u w:val="none"/>
        </w:rPr>
        <w:t>Bình xịt gây tê trong thể thao là dụng cụ y tế khẩn cấp giúp làm đông lạnh cục bộ, tê liệt dây thần kinh cảm giác để giảm đau, sưng tấy tức thì khi bị va chạm, bong gân hoặc căng cơ. Trong một số bình xịt gây tê, người ta sử dụng một hợp chất hữu cơ X. Chất X là</w:t>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Cl, vì khi bay hơi thu nhiệt mạnh từ môi trường.</w:t>
      </w:r>
    </w:p>
    <w:p>
      <w:pPr>
        <w:spacing w:before="20" w:after="30"/>
        <w:ind w:left="227"/>
      </w:pPr>
      <w:r>
        <w:rPr>
          <w:rFonts w:ascii="Times New Roman" w:hAnsi="Times New Roman"/>
          <w:b/>
          <w:sz w:val="23"/>
          <w:u w:val="none"/>
        </w:rPr>
        <w:t xml:space="preserve">B. </w:t>
      </w:r>
      <w:r>
        <w:rPr>
          <w:rFonts w:ascii="Times New Roman" w:hAnsi="Times New Roman"/>
          <w:b w:val="0"/>
          <w:i w:val="0"/>
          <w:sz w:val="23"/>
          <w:u w:val="none"/>
        </w:rPr>
        <w:t>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OH, vì có khả năng tạo liên kết hydrogen và sát khuẩn.</w:t>
      </w:r>
    </w:p>
    <w:p>
      <w:pPr>
        <w:spacing w:before="20" w:after="30"/>
        <w:ind w:left="227"/>
      </w:pPr>
      <w:r>
        <w:rPr>
          <w:rFonts w:ascii="Times New Roman" w:hAnsi="Times New Roman"/>
          <w:b/>
          <w:sz w:val="23"/>
          <w:u w:val="none"/>
        </w:rPr>
        <w:t xml:space="preserve">C. </w:t>
      </w:r>
      <w:r>
        <w:rPr>
          <w:rFonts w:ascii="Times New Roman" w:hAnsi="Times New Roman"/>
          <w:b w:val="0"/>
          <w:i w:val="0"/>
          <w:sz w:val="23"/>
          <w:u w:val="none"/>
        </w:rPr>
        <w:t>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6</w:t>
      </w:r>
      <w:r>
        <w:rPr>
          <w:rFonts w:ascii="Times New Roman" w:hAnsi="Times New Roman"/>
          <w:b w:val="0"/>
          <w:i w:val="0"/>
          <w:sz w:val="23"/>
          <w:u w:val="none"/>
        </w:rPr>
        <w:t>, vì không phân cực nên hấp thụ nhiệt tốt.</w:t>
      </w:r>
    </w:p>
    <w:p>
      <w:pPr>
        <w:spacing w:before="20" w:after="30"/>
        <w:ind w:left="227"/>
      </w:pPr>
      <w:r>
        <w:rPr>
          <w:rFonts w:ascii="Times New Roman" w:hAnsi="Times New Roman"/>
          <w:b/>
          <w:sz w:val="23"/>
          <w:u w:val="none"/>
        </w:rPr>
        <w:t xml:space="preserve">D.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OH, vì khi bay tỏa nhiệt mạnh vào môi trường.</w:t>
      </w:r>
    </w:p>
    <w:p>
      <w:pPr>
        <w:spacing w:before="40" w:after="20"/>
        <w:ind w:left="340"/>
      </w:pPr>
      <w:r>
        <w:rPr>
          <w:rFonts w:ascii="Times New Roman" w:hAnsi="Times New Roman"/>
          <w:b/>
          <w:color w:val="1565C0"/>
          <w:sz w:val="22"/>
        </w:rPr>
        <w:t xml:space="preserve">Hướng dẫn giải: </w:t>
      </w:r>
    </w:p>
    <w:p>
      <w:pPr>
        <w:spacing w:before="80" w:after="40"/>
      </w:pPr>
      <w:r>
        <w:rPr>
          <w:rFonts w:ascii="Times New Roman" w:hAnsi="Times New Roman"/>
          <w:b/>
          <w:color w:val="2E7D32"/>
          <w:sz w:val="23"/>
        </w:rPr>
        <w:t xml:space="preserve">Câu 70. </w:t>
      </w:r>
      <w:r>
        <w:rPr>
          <w:rFonts w:ascii="Times New Roman" w:hAnsi="Times New Roman"/>
          <w:b/>
          <w:color w:val="00695C"/>
          <w:sz w:val="21"/>
        </w:rPr>
        <w:t xml:space="preserve">[H11-C5-P1-TH-070 | Hiểu] </w:t>
      </w:r>
      <w:r>
        <w:rPr>
          <w:rFonts w:ascii="Times New Roman" w:hAnsi="Times New Roman"/>
          <w:b/>
          <w:color w:val="1565C0"/>
          <w:sz w:val="21"/>
        </w:rPr>
        <w:t xml:space="preserve">[Sở Bắc Ninh – 2026 – Lần 3] </w:t>
      </w:r>
      <w:r>
        <w:rPr>
          <w:rFonts w:ascii="Times New Roman" w:hAnsi="Times New Roman"/>
          <w:b w:val="0"/>
          <w:i w:val="0"/>
          <w:sz w:val="23"/>
          <w:u w:val="none"/>
        </w:rPr>
        <w:t>Cho các chất sau:</w:t>
        <w:br/>
        <w:t>Số chất vừa phản ứng được với Na, vừa phản ứng được với dung dịch NaOH là</w:t>
      </w:r>
    </w:p>
    <w:p>
      <w:pPr>
        <w:spacing w:before="60" w:after="60"/>
        <w:jc w:val="center"/>
      </w:pPr>
      <w:r>
        <w:drawing>
          <wp:inline xmlns:a="http://schemas.openxmlformats.org/drawingml/2006/main" xmlns:pic="http://schemas.openxmlformats.org/drawingml/2006/picture">
            <wp:extent cx="4320000" cy="2160000"/>
            <wp:docPr id="13" name="Picture 13"/>
            <wp:cNvGraphicFramePr>
              <a:graphicFrameLocks noChangeAspect="1"/>
            </wp:cNvGraphicFramePr>
            <a:graphic>
              <a:graphicData uri="http://schemas.openxmlformats.org/drawingml/2006/picture">
                <pic:pic>
                  <pic:nvPicPr>
                    <pic:cNvPr id="0" name="h11_c5_q039_img1.png"/>
                    <pic:cNvPicPr/>
                  </pic:nvPicPr>
                  <pic:blipFill>
                    <a:blip r:embed="rId18"/>
                    <a:stretch>
                      <a:fillRect/>
                    </a:stretch>
                  </pic:blipFill>
                  <pic:spPr>
                    <a:xfrm>
                      <a:off x="0" y="0"/>
                      <a:ext cx="4320000" cy="2160000"/>
                    </a:xfrm>
                    <a:prstGeom prst="rect"/>
                  </pic:spPr>
                </pic:pic>
              </a:graphicData>
            </a:graphic>
          </wp:inline>
        </w:drawing>
      </w:r>
    </w:p>
    <w:p>
      <w:pPr>
        <w:spacing w:before="60" w:after="60"/>
        <w:jc w:val="center"/>
      </w:pPr>
      <w:r>
        <w:drawing>
          <wp:inline xmlns:a="http://schemas.openxmlformats.org/drawingml/2006/main" xmlns:pic="http://schemas.openxmlformats.org/drawingml/2006/picture">
            <wp:extent cx="4320000" cy="3009438"/>
            <wp:docPr id="14" name="Picture 14"/>
            <wp:cNvGraphicFramePr>
              <a:graphicFrameLocks noChangeAspect="1"/>
            </wp:cNvGraphicFramePr>
            <a:graphic>
              <a:graphicData uri="http://schemas.openxmlformats.org/drawingml/2006/picture">
                <pic:pic>
                  <pic:nvPicPr>
                    <pic:cNvPr id="0" name="h11_c5_q039_img2.png"/>
                    <pic:cNvPicPr/>
                  </pic:nvPicPr>
                  <pic:blipFill>
                    <a:blip r:embed="rId19"/>
                    <a:stretch>
                      <a:fillRect/>
                    </a:stretch>
                  </pic:blipFill>
                  <pic:spPr>
                    <a:xfrm>
                      <a:off x="0" y="0"/>
                      <a:ext cx="4320000" cy="3009438"/>
                    </a:xfrm>
                    <a:prstGeom prst="rect"/>
                  </pic:spPr>
                </pic:pic>
              </a:graphicData>
            </a:graphic>
          </wp:inline>
        </w:drawing>
      </w:r>
    </w:p>
    <w:p>
      <w:pPr>
        <w:spacing w:before="60" w:after="60"/>
        <w:jc w:val="center"/>
      </w:pPr>
      <w:r>
        <w:drawing>
          <wp:inline xmlns:a="http://schemas.openxmlformats.org/drawingml/2006/main" xmlns:pic="http://schemas.openxmlformats.org/drawingml/2006/picture">
            <wp:extent cx="4320000" cy="2350259"/>
            <wp:docPr id="15" name="Picture 15"/>
            <wp:cNvGraphicFramePr>
              <a:graphicFrameLocks noChangeAspect="1"/>
            </wp:cNvGraphicFramePr>
            <a:graphic>
              <a:graphicData uri="http://schemas.openxmlformats.org/drawingml/2006/picture">
                <pic:pic>
                  <pic:nvPicPr>
                    <pic:cNvPr id="0" name="h11_c5_q039_img3.png"/>
                    <pic:cNvPicPr/>
                  </pic:nvPicPr>
                  <pic:blipFill>
                    <a:blip r:embed="rId20"/>
                    <a:stretch>
                      <a:fillRect/>
                    </a:stretch>
                  </pic:blipFill>
                  <pic:spPr>
                    <a:xfrm>
                      <a:off x="0" y="0"/>
                      <a:ext cx="4320000" cy="2350259"/>
                    </a:xfrm>
                    <a:prstGeom prst="rect"/>
                  </pic:spPr>
                </pic:pic>
              </a:graphicData>
            </a:graphic>
          </wp:inline>
        </w:drawing>
      </w:r>
    </w:p>
    <w:p>
      <w:pPr>
        <w:spacing w:before="60" w:after="60"/>
        <w:jc w:val="center"/>
      </w:pPr>
      <w:r>
        <w:drawing>
          <wp:inline xmlns:a="http://schemas.openxmlformats.org/drawingml/2006/main" xmlns:pic="http://schemas.openxmlformats.org/drawingml/2006/picture">
            <wp:extent cx="4320000" cy="1995429"/>
            <wp:docPr id="16" name="Picture 16"/>
            <wp:cNvGraphicFramePr>
              <a:graphicFrameLocks noChangeAspect="1"/>
            </wp:cNvGraphicFramePr>
            <a:graphic>
              <a:graphicData uri="http://schemas.openxmlformats.org/drawingml/2006/picture">
                <pic:pic>
                  <pic:nvPicPr>
                    <pic:cNvPr id="0" name="h11_c5_q039_img4.png"/>
                    <pic:cNvPicPr/>
                  </pic:nvPicPr>
                  <pic:blipFill>
                    <a:blip r:embed="rId21"/>
                    <a:stretch>
                      <a:fillRect/>
                    </a:stretch>
                  </pic:blipFill>
                  <pic:spPr>
                    <a:xfrm>
                      <a:off x="0" y="0"/>
                      <a:ext cx="4320000" cy="1995429"/>
                    </a:xfrm>
                    <a:prstGeom prst="rect"/>
                  </pic:spPr>
                </pic:pic>
              </a:graphicData>
            </a:graphic>
          </wp:inline>
        </w:drawing>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2.</w:t>
      </w:r>
      <w:r>
        <w:tab/>
      </w:r>
      <w:r>
        <w:rPr>
          <w:rFonts w:ascii="Times New Roman" w:hAnsi="Times New Roman"/>
          <w:b/>
          <w:sz w:val="23"/>
          <w:u w:val="none"/>
        </w:rPr>
        <w:t xml:space="preserve">B. </w:t>
      </w:r>
      <w:r>
        <w:rPr>
          <w:rFonts w:ascii="Times New Roman" w:hAnsi="Times New Roman"/>
          <w:b w:val="0"/>
          <w:i w:val="0"/>
          <w:sz w:val="23"/>
          <w:u w:val="none"/>
        </w:rPr>
        <w:t>1.</w:t>
      </w:r>
      <w:r>
        <w:tab/>
      </w:r>
      <w:r>
        <w:rPr>
          <w:rFonts w:ascii="Times New Roman" w:hAnsi="Times New Roman"/>
          <w:b/>
          <w:sz w:val="23"/>
          <w:u w:val="none"/>
        </w:rPr>
        <w:t xml:space="preserve">C. </w:t>
      </w:r>
      <w:r>
        <w:rPr>
          <w:rFonts w:ascii="Times New Roman" w:hAnsi="Times New Roman"/>
          <w:b w:val="0"/>
          <w:i w:val="0"/>
          <w:sz w:val="23"/>
          <w:u w:val="none"/>
        </w:rPr>
        <w:t>3.</w:t>
      </w:r>
      <w:r>
        <w:tab/>
      </w:r>
      <w:r>
        <w:rPr>
          <w:rFonts w:ascii="Times New Roman" w:hAnsi="Times New Roman"/>
          <w:b/>
          <w:sz w:val="23"/>
          <w:u w:val="none"/>
        </w:rPr>
        <w:t xml:space="preserve">D. </w:t>
      </w:r>
      <w:r>
        <w:rPr>
          <w:rFonts w:ascii="Times New Roman" w:hAnsi="Times New Roman"/>
          <w:b w:val="0"/>
          <w:i w:val="0"/>
          <w:sz w:val="23"/>
          <w:u w:val="none"/>
        </w:rPr>
        <w:t>4.</w:t>
      </w:r>
    </w:p>
    <w:p>
      <w:pPr>
        <w:spacing w:before="40" w:after="20"/>
        <w:ind w:left="340"/>
      </w:pPr>
      <w:r>
        <w:rPr>
          <w:rFonts w:ascii="Times New Roman" w:hAnsi="Times New Roman"/>
          <w:b/>
          <w:color w:val="1565C0"/>
          <w:sz w:val="22"/>
        </w:rPr>
        <w:t xml:space="preserve">Hướng dẫn giải: </w:t>
      </w:r>
    </w:p>
    <w:p>
      <w:pPr>
        <w:spacing w:before="80" w:after="40"/>
      </w:pPr>
      <w:r>
        <w:rPr>
          <w:rFonts w:ascii="Times New Roman" w:hAnsi="Times New Roman"/>
          <w:b/>
          <w:color w:val="2E7D32"/>
          <w:sz w:val="23"/>
        </w:rPr>
        <w:t xml:space="preserve">Câu 71. </w:t>
      </w:r>
      <w:r>
        <w:rPr>
          <w:rFonts w:ascii="Times New Roman" w:hAnsi="Times New Roman"/>
          <w:b/>
          <w:color w:val="00695C"/>
          <w:sz w:val="21"/>
        </w:rPr>
        <w:t xml:space="preserve">[H11-C5-P1-TH-071 | Hiểu] </w:t>
      </w:r>
      <w:r>
        <w:rPr>
          <w:rFonts w:ascii="Times New Roman" w:hAnsi="Times New Roman"/>
          <w:b/>
          <w:color w:val="1565C0"/>
          <w:sz w:val="21"/>
        </w:rPr>
        <w:t xml:space="preserve">[Cụm trường chuyên Phú Thọ - 2026] </w:t>
      </w:r>
      <w:r>
        <w:rPr>
          <w:rFonts w:ascii="Times New Roman" w:hAnsi="Times New Roman"/>
          <w:b w:val="0"/>
          <w:i w:val="0"/>
          <w:sz w:val="23"/>
          <w:u w:val="none"/>
        </w:rPr>
        <w:t>Cho hợp chất thơm m-HO-C</w:t>
      </w:r>
      <w:r>
        <w:rPr>
          <w:rFonts w:ascii="Times New Roman" w:hAnsi="Times New Roman"/>
          <w:b w:val="0"/>
          <w:i w:val="0"/>
          <w:sz w:val="23"/>
          <w:u w:val="none"/>
          <w:vertAlign w:val="subscript"/>
        </w:rPr>
        <w:t>6</w:t>
      </w:r>
      <w:r>
        <w:rPr>
          <w:rFonts w:ascii="Times New Roman" w:hAnsi="Times New Roman"/>
          <w:b w:val="0"/>
          <w:i w:val="0"/>
          <w:sz w:val="23"/>
          <w:u w:val="none"/>
        </w:rPr>
        <w:t>H</w:t>
      </w:r>
      <w:r>
        <w:rPr>
          <w:rFonts w:ascii="Times New Roman" w:hAnsi="Times New Roman"/>
          <w:b w:val="0"/>
          <w:i w:val="0"/>
          <w:sz w:val="23"/>
          <w:u w:val="none"/>
          <w:vertAlign w:val="subscript"/>
        </w:rPr>
        <w:t>4</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OH tác dụng với dung dịch NaOH dư. Sản phẩm hữu cơ tạo ra là chất nào trong các chất X, Y, Z, T sau đây?</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chất T</w:t>
      </w:r>
      <w:r>
        <w:tab/>
      </w:r>
      <w:r>
        <w:rPr>
          <w:rFonts w:ascii="Times New Roman" w:hAnsi="Times New Roman"/>
          <w:b/>
          <w:sz w:val="23"/>
          <w:u w:val="none"/>
        </w:rPr>
        <w:t xml:space="preserve">B. </w:t>
      </w:r>
      <w:r>
        <w:rPr>
          <w:rFonts w:ascii="Times New Roman" w:hAnsi="Times New Roman"/>
          <w:b w:val="0"/>
          <w:i w:val="0"/>
          <w:sz w:val="23"/>
          <w:u w:val="none"/>
        </w:rPr>
        <w:t>chất Z</w:t>
      </w:r>
      <w:r>
        <w:tab/>
      </w:r>
      <w:r>
        <w:rPr>
          <w:rFonts w:ascii="Times New Roman" w:hAnsi="Times New Roman"/>
          <w:b/>
          <w:sz w:val="23"/>
          <w:u w:val="none"/>
        </w:rPr>
        <w:t xml:space="preserve">C. </w:t>
      </w:r>
      <w:r>
        <w:rPr>
          <w:rFonts w:ascii="Times New Roman" w:hAnsi="Times New Roman"/>
          <w:b w:val="0"/>
          <w:i w:val="0"/>
          <w:sz w:val="23"/>
          <w:u w:val="none"/>
        </w:rPr>
        <w:t>chất Y</w:t>
      </w:r>
      <w:r>
        <w:tab/>
      </w:r>
      <w:r>
        <w:rPr>
          <w:rFonts w:ascii="Times New Roman" w:hAnsi="Times New Roman"/>
          <w:b/>
          <w:sz w:val="23"/>
          <w:u w:val="none"/>
        </w:rPr>
        <w:t xml:space="preserve">D. </w:t>
      </w:r>
      <w:r>
        <w:rPr>
          <w:rFonts w:ascii="Times New Roman" w:hAnsi="Times New Roman"/>
          <w:b w:val="0"/>
          <w:i w:val="0"/>
          <w:sz w:val="23"/>
          <w:u w:val="none"/>
        </w:rPr>
        <w:t>chất X</w:t>
      </w:r>
    </w:p>
    <w:p>
      <w:pPr>
        <w:spacing w:before="40" w:after="20"/>
        <w:ind w:left="340"/>
      </w:pPr>
      <w:r>
        <w:rPr>
          <w:rFonts w:ascii="Times New Roman" w:hAnsi="Times New Roman"/>
          <w:b/>
          <w:color w:val="1565C0"/>
          <w:sz w:val="22"/>
        </w:rPr>
        <w:t xml:space="preserve">Hướng dẫn giải: </w:t>
      </w:r>
    </w:p>
    <w:p>
      <w:pPr>
        <w:spacing w:before="80" w:after="40"/>
      </w:pPr>
      <w:r>
        <w:rPr>
          <w:rFonts w:ascii="Times New Roman" w:hAnsi="Times New Roman"/>
          <w:b/>
          <w:color w:val="2E7D32"/>
          <w:sz w:val="23"/>
        </w:rPr>
        <w:t xml:space="preserve">Câu 72. </w:t>
      </w:r>
      <w:r>
        <w:rPr>
          <w:rFonts w:ascii="Times New Roman" w:hAnsi="Times New Roman"/>
          <w:b/>
          <w:color w:val="00695C"/>
          <w:sz w:val="21"/>
        </w:rPr>
        <w:t xml:space="preserve">[H11-C5-P1-VD-072 | Vận dụng | ĐA: C] </w:t>
      </w:r>
      <w:r>
        <w:rPr>
          <w:rFonts w:ascii="Times New Roman" w:hAnsi="Times New Roman"/>
          <w:b w:val="0"/>
          <w:i w:val="0"/>
          <w:sz w:val="23"/>
          <w:u w:val="none"/>
        </w:rPr>
        <w:t>X là dẫn xuất monochlorine của alkene, trong phân tử chất X có chứa 56,8% chlorine về khối lượng. Công thức phân tử của X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Cl.</w:t>
      </w:r>
      <w:r>
        <w:tab/>
      </w:r>
      <w:r>
        <w:rPr>
          <w:rFonts w:ascii="Times New Roman" w:hAnsi="Times New Roman"/>
          <w:b/>
          <w:sz w:val="23"/>
          <w:u w:val="none"/>
        </w:rPr>
        <w:t xml:space="preserve">B. </w:t>
      </w:r>
      <w:r>
        <w:rPr>
          <w:rFonts w:ascii="Times New Roman" w:hAnsi="Times New Roman"/>
          <w:b w:val="0"/>
          <w:i w:val="0"/>
          <w:sz w:val="23"/>
          <w:u w:val="none"/>
        </w:rPr>
        <w:t>C</w:t>
      </w:r>
      <w:r>
        <w:rPr>
          <w:rFonts w:ascii="Times New Roman" w:hAnsi="Times New Roman"/>
          <w:b w:val="0"/>
          <w:i w:val="0"/>
          <w:sz w:val="23"/>
          <w:u w:val="none"/>
          <w:vertAlign w:val="subscript"/>
        </w:rPr>
        <w:t>3</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Cl.</w:t>
      </w:r>
      <w:r>
        <w:tab/>
      </w:r>
      <w:r>
        <w:rPr>
          <w:rFonts w:ascii="Times New Roman" w:hAnsi="Times New Roman"/>
          <w:b/>
          <w:color w:val="C62828"/>
          <w:sz w:val="23"/>
          <w:u w:val="single"/>
        </w:rPr>
        <w:t xml:space="preserve">C. </w:t>
      </w:r>
      <w:r>
        <w:rPr>
          <w:rFonts w:ascii="Times New Roman" w:hAnsi="Times New Roman"/>
          <w:b/>
          <w:i w:val="0"/>
          <w:color w:val="C62828"/>
          <w:sz w:val="23"/>
          <w:u w:val="none"/>
        </w:rPr>
        <w:t>C</w:t>
      </w:r>
      <w:r>
        <w:rPr>
          <w:rFonts w:ascii="Times New Roman" w:hAnsi="Times New Roman"/>
          <w:b/>
          <w:i w:val="0"/>
          <w:color w:val="C62828"/>
          <w:sz w:val="23"/>
          <w:u w:val="none"/>
          <w:vertAlign w:val="subscript"/>
        </w:rPr>
        <w:t>2</w:t>
      </w:r>
      <w:r>
        <w:rPr>
          <w:rFonts w:ascii="Times New Roman" w:hAnsi="Times New Roman"/>
          <w:b/>
          <w:i w:val="0"/>
          <w:color w:val="C62828"/>
          <w:sz w:val="23"/>
          <w:u w:val="none"/>
        </w:rPr>
        <w:t>H</w:t>
      </w:r>
      <w:r>
        <w:rPr>
          <w:rFonts w:ascii="Times New Roman" w:hAnsi="Times New Roman"/>
          <w:b/>
          <w:i w:val="0"/>
          <w:color w:val="C62828"/>
          <w:sz w:val="23"/>
          <w:u w:val="none"/>
          <w:vertAlign w:val="subscript"/>
        </w:rPr>
        <w:t>3</w:t>
      </w:r>
      <w:r>
        <w:rPr>
          <w:rFonts w:ascii="Times New Roman" w:hAnsi="Times New Roman"/>
          <w:b/>
          <w:i w:val="0"/>
          <w:color w:val="C62828"/>
          <w:sz w:val="23"/>
          <w:u w:val="none"/>
        </w:rPr>
        <w:t>Cl.</w:t>
      </w:r>
      <w:r>
        <w:tab/>
      </w:r>
      <w:r>
        <w:rPr>
          <w:rFonts w:ascii="Times New Roman" w:hAnsi="Times New Roman"/>
          <w:b/>
          <w:sz w:val="23"/>
          <w:u w:val="none"/>
        </w:rPr>
        <w:t xml:space="preserve">D. </w:t>
      </w:r>
      <w:r>
        <w:rPr>
          <w:rFonts w:ascii="Times New Roman" w:hAnsi="Times New Roman"/>
          <w:b w:val="0"/>
          <w:i w:val="0"/>
          <w:sz w:val="23"/>
          <w:u w:val="none"/>
        </w:rPr>
        <w:t>C</w:t>
      </w:r>
      <w:r>
        <w:rPr>
          <w:rFonts w:ascii="Times New Roman" w:hAnsi="Times New Roman"/>
          <w:b w:val="0"/>
          <w:i w:val="0"/>
          <w:sz w:val="23"/>
          <w:u w:val="none"/>
          <w:vertAlign w:val="subscript"/>
        </w:rPr>
        <w:t>3</w:t>
      </w:r>
      <w:r>
        <w:rPr>
          <w:rFonts w:ascii="Times New Roman" w:hAnsi="Times New Roman"/>
          <w:b w:val="0"/>
          <w:i w:val="0"/>
          <w:sz w:val="23"/>
          <w:u w:val="none"/>
        </w:rPr>
        <w:t>H</w:t>
      </w:r>
      <w:r>
        <w:rPr>
          <w:rFonts w:ascii="Times New Roman" w:hAnsi="Times New Roman"/>
          <w:b w:val="0"/>
          <w:i w:val="0"/>
          <w:sz w:val="23"/>
          <w:u w:val="none"/>
          <w:vertAlign w:val="subscript"/>
        </w:rPr>
        <w:t>7</w:t>
      </w:r>
      <w:r>
        <w:rPr>
          <w:rFonts w:ascii="Times New Roman" w:hAnsi="Times New Roman"/>
          <w:b w:val="0"/>
          <w:i w:val="0"/>
          <w:sz w:val="23"/>
          <w:u w:val="none"/>
        </w:rPr>
        <w:t>Cl.</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C.</w:t>
      </w:r>
    </w:p>
    <w:p>
      <w:pPr>
        <w:spacing w:before="80" w:after="40"/>
      </w:pPr>
      <w:r>
        <w:rPr>
          <w:rFonts w:ascii="Times New Roman" w:hAnsi="Times New Roman"/>
          <w:b/>
          <w:color w:val="2E7D32"/>
          <w:sz w:val="23"/>
        </w:rPr>
        <w:t xml:space="preserve">Câu 73. </w:t>
      </w:r>
      <w:r>
        <w:rPr>
          <w:rFonts w:ascii="Times New Roman" w:hAnsi="Times New Roman"/>
          <w:b/>
          <w:color w:val="00695C"/>
          <w:sz w:val="21"/>
        </w:rPr>
        <w:t xml:space="preserve">[H11-C5-P1-VD-073 | Vận dụng | ĐA: A] </w:t>
      </w:r>
      <w:r>
        <w:rPr>
          <w:rFonts w:ascii="Times New Roman" w:hAnsi="Times New Roman"/>
          <w:b w:val="0"/>
          <w:i w:val="0"/>
          <w:sz w:val="23"/>
          <w:u w:val="none"/>
        </w:rPr>
        <w:t>Nhiệt độ sôi (°C) tăng dần trong dãy dẫn xuất halogen: chloroethane, bromoethane, iodoethane được cho ở bảng sau.</w:t>
        <w:br/>
        <w:t>Cho các yếu tố: (1) khối lượng phân tử; (2) tương tác van der Waals; (3) liên kết hydrogen; (4) năng lượng liên kết C−X. Hai yếu tố ảnh hưởng đến chiều biến đổi nhiệt độ sôi trong dãy trên là</w:t>
      </w:r>
    </w:p>
    <w:tbl>
      <w:tblPr>
        <w:tblW w:type="auto" w:w="0"/>
        <w:jc w:val="center"/>
        <w:tblLook w:firstColumn="1" w:firstRow="1" w:lastColumn="0" w:lastRow="0" w:noHBand="0" w:noVBand="1" w:val="04A0"/>
        <w:tblBorders>
          <w:top w:val="single" w:sz="4" w:space="0" w:color="8BC390"/>
          <w:left w:val="single" w:sz="4" w:space="0" w:color="8BC390"/>
          <w:bottom w:val="single" w:sz="4" w:space="0" w:color="8BC390"/>
          <w:right w:val="single" w:sz="4" w:space="0" w:color="8BC390"/>
          <w:insideH w:val="single" w:sz="4" w:space="0" w:color="8BC390"/>
          <w:insideV w:val="single" w:sz="4" w:space="0" w:color="8BC390"/>
        </w:tblBorders>
      </w:tblPr>
      <w:tblGrid>
        <w:gridCol w:w="2551"/>
        <w:gridCol w:w="2551"/>
        <w:gridCol w:w="2551"/>
        <w:gridCol w:w="2551"/>
      </w:tblGrid>
      <w:tr>
        <w:tc>
          <w:tcPr>
            <w:tcW w:type="dxa" w:w="2551"/>
          </w:tcPr>
          <w:p>
            <w:pPr>
              <w:spacing w:before="30" w:after="30"/>
              <w:jc w:val="center"/>
            </w:pPr>
            <w:r>
              <w:rPr>
                <w:rFonts w:ascii="Times New Roman" w:hAnsi="Times New Roman"/>
                <w:b/>
                <w:i w:val="0"/>
                <w:sz w:val="21"/>
                <w:u w:val="none"/>
              </w:rPr>
              <w:t>X</w:t>
            </w:r>
          </w:p>
        </w:tc>
        <w:tc>
          <w:tcPr>
            <w:tcW w:type="dxa" w:w="2551"/>
          </w:tcPr>
          <w:p>
            <w:pPr>
              <w:spacing w:before="30" w:after="30"/>
              <w:jc w:val="center"/>
            </w:pPr>
            <w:r>
              <w:rPr>
                <w:rFonts w:ascii="Times New Roman" w:hAnsi="Times New Roman"/>
                <w:b/>
                <w:i w:val="0"/>
                <w:sz w:val="21"/>
                <w:u w:val="none"/>
              </w:rPr>
              <w:t>Cl</w:t>
            </w:r>
          </w:p>
        </w:tc>
        <w:tc>
          <w:tcPr>
            <w:tcW w:type="dxa" w:w="2551"/>
          </w:tcPr>
          <w:p>
            <w:pPr>
              <w:spacing w:before="30" w:after="30"/>
              <w:jc w:val="center"/>
            </w:pPr>
            <w:r>
              <w:rPr>
                <w:rFonts w:ascii="Times New Roman" w:hAnsi="Times New Roman"/>
                <w:b/>
                <w:i w:val="0"/>
                <w:sz w:val="21"/>
                <w:u w:val="none"/>
              </w:rPr>
              <w:t>Br</w:t>
            </w:r>
          </w:p>
        </w:tc>
        <w:tc>
          <w:tcPr>
            <w:tcW w:type="dxa" w:w="2551"/>
          </w:tcPr>
          <w:p>
            <w:pPr>
              <w:spacing w:before="30" w:after="30"/>
              <w:jc w:val="center"/>
            </w:pPr>
            <w:r>
              <w:rPr>
                <w:rFonts w:ascii="Times New Roman" w:hAnsi="Times New Roman"/>
                <w:b/>
                <w:i w:val="0"/>
                <w:sz w:val="21"/>
                <w:u w:val="none"/>
              </w:rPr>
              <w:t>I</w:t>
            </w:r>
          </w:p>
        </w:tc>
      </w:tr>
      <w:tr>
        <w:tc>
          <w:tcPr>
            <w:tcW w:type="dxa" w:w="2551"/>
          </w:tcPr>
          <w:p>
            <w:pPr>
              <w:spacing w:before="30" w:after="30"/>
              <w:jc w:val="left"/>
            </w:pPr>
            <w:r>
              <w:rPr>
                <w:rFonts w:ascii="Times New Roman" w:hAnsi="Times New Roman"/>
                <w:b w:val="0"/>
                <w:i w:val="0"/>
                <w:sz w:val="21"/>
                <w:u w:val="none"/>
              </w:rPr>
              <w:t>CH</w:t>
            </w:r>
            <w:r>
              <w:rPr>
                <w:rFonts w:ascii="Times New Roman" w:hAnsi="Times New Roman"/>
                <w:b w:val="0"/>
                <w:i w:val="0"/>
                <w:sz w:val="21"/>
                <w:u w:val="none"/>
                <w:vertAlign w:val="subscript"/>
              </w:rPr>
              <w:t>3</w:t>
            </w:r>
            <w:r>
              <w:rPr>
                <w:rFonts w:ascii="Times New Roman" w:hAnsi="Times New Roman"/>
                <w:b w:val="0"/>
                <w:i w:val="0"/>
                <w:sz w:val="21"/>
                <w:u w:val="none"/>
              </w:rPr>
              <w:t>CH</w:t>
            </w:r>
            <w:r>
              <w:rPr>
                <w:rFonts w:ascii="Times New Roman" w:hAnsi="Times New Roman"/>
                <w:b w:val="0"/>
                <w:i w:val="0"/>
                <w:sz w:val="21"/>
                <w:u w:val="none"/>
                <w:vertAlign w:val="subscript"/>
              </w:rPr>
              <w:t>2</w:t>
            </w:r>
            <w:r>
              <w:rPr>
                <w:rFonts w:ascii="Times New Roman" w:hAnsi="Times New Roman"/>
                <w:b w:val="0"/>
                <w:i w:val="0"/>
                <w:sz w:val="21"/>
                <w:u w:val="none"/>
              </w:rPr>
              <w:t>–X</w:t>
            </w:r>
          </w:p>
        </w:tc>
        <w:tc>
          <w:tcPr>
            <w:tcW w:type="dxa" w:w="2551"/>
          </w:tcPr>
          <w:p>
            <w:pPr>
              <w:spacing w:before="30" w:after="30"/>
              <w:jc w:val="left"/>
            </w:pPr>
            <w:r>
              <w:rPr>
                <w:rFonts w:ascii="Times New Roman" w:hAnsi="Times New Roman"/>
                <w:b w:val="0"/>
                <w:i w:val="0"/>
                <w:sz w:val="21"/>
                <w:u w:val="none"/>
              </w:rPr>
              <w:t>12</w:t>
            </w:r>
          </w:p>
        </w:tc>
        <w:tc>
          <w:tcPr>
            <w:tcW w:type="dxa" w:w="2551"/>
          </w:tcPr>
          <w:p>
            <w:pPr>
              <w:spacing w:before="30" w:after="30"/>
              <w:jc w:val="left"/>
            </w:pPr>
            <w:r>
              <w:rPr>
                <w:rFonts w:ascii="Times New Roman" w:hAnsi="Times New Roman"/>
                <w:b w:val="0"/>
                <w:i w:val="0"/>
                <w:sz w:val="21"/>
                <w:u w:val="none"/>
              </w:rPr>
              <w:t>38</w:t>
            </w:r>
          </w:p>
        </w:tc>
        <w:tc>
          <w:tcPr>
            <w:tcW w:type="dxa" w:w="2551"/>
          </w:tcPr>
          <w:p>
            <w:pPr>
              <w:spacing w:before="30" w:after="30"/>
              <w:jc w:val="left"/>
            </w:pPr>
            <w:r>
              <w:rPr>
                <w:rFonts w:ascii="Times New Roman" w:hAnsi="Times New Roman"/>
                <w:b w:val="0"/>
                <w:i w:val="0"/>
                <w:sz w:val="21"/>
                <w:u w:val="none"/>
              </w:rPr>
              <w:t>72</w:t>
            </w:r>
          </w:p>
        </w:tc>
      </w:tr>
    </w:tbl>
    <w:p>
      <w:pPr>
        <w:tabs>
          <w:tab w:pos="2721" w:val="left"/>
          <w:tab w:pos="5272" w:val="left"/>
          <w:tab w:pos="7824" w:val="left"/>
        </w:tabs>
        <w:spacing w:before="20" w:after="40"/>
        <w:ind w:left="227"/>
      </w:pPr>
      <w:r>
        <w:rPr>
          <w:rFonts w:ascii="Times New Roman" w:hAnsi="Times New Roman"/>
          <w:b/>
          <w:color w:val="C62828"/>
          <w:sz w:val="23"/>
          <w:u w:val="single"/>
        </w:rPr>
        <w:t xml:space="preserve">A. </w:t>
      </w:r>
      <w:r>
        <w:rPr>
          <w:rFonts w:ascii="Times New Roman" w:hAnsi="Times New Roman"/>
          <w:b/>
          <w:i w:val="0"/>
          <w:color w:val="C62828"/>
          <w:sz w:val="23"/>
          <w:u w:val="none"/>
        </w:rPr>
        <w:t>(1) và (2).</w:t>
      </w:r>
      <w:r>
        <w:tab/>
      </w:r>
      <w:r>
        <w:rPr>
          <w:rFonts w:ascii="Times New Roman" w:hAnsi="Times New Roman"/>
          <w:b/>
          <w:sz w:val="23"/>
          <w:u w:val="none"/>
        </w:rPr>
        <w:t xml:space="preserve">B. </w:t>
      </w:r>
      <w:r>
        <w:rPr>
          <w:rFonts w:ascii="Times New Roman" w:hAnsi="Times New Roman"/>
          <w:b w:val="0"/>
          <w:i w:val="0"/>
          <w:sz w:val="23"/>
          <w:u w:val="none"/>
        </w:rPr>
        <w:t>(2) và (3).</w:t>
      </w:r>
      <w:r>
        <w:tab/>
      </w:r>
      <w:r>
        <w:rPr>
          <w:rFonts w:ascii="Times New Roman" w:hAnsi="Times New Roman"/>
          <w:b/>
          <w:sz w:val="23"/>
          <w:u w:val="none"/>
        </w:rPr>
        <w:t xml:space="preserve">C. </w:t>
      </w:r>
      <w:r>
        <w:rPr>
          <w:rFonts w:ascii="Times New Roman" w:hAnsi="Times New Roman"/>
          <w:b w:val="0"/>
          <w:i w:val="0"/>
          <w:sz w:val="23"/>
          <w:u w:val="none"/>
        </w:rPr>
        <w:t>(3) và (4).</w:t>
      </w:r>
      <w:r>
        <w:tab/>
      </w:r>
      <w:r>
        <w:rPr>
          <w:rFonts w:ascii="Times New Roman" w:hAnsi="Times New Roman"/>
          <w:b/>
          <w:sz w:val="23"/>
          <w:u w:val="none"/>
        </w:rPr>
        <w:t xml:space="preserve">D. </w:t>
      </w:r>
      <w:r>
        <w:rPr>
          <w:rFonts w:ascii="Times New Roman" w:hAnsi="Times New Roman"/>
          <w:b w:val="0"/>
          <w:i w:val="0"/>
          <w:sz w:val="23"/>
          <w:u w:val="none"/>
        </w:rPr>
        <w:t>(4) và (1).</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A.</w:t>
      </w:r>
    </w:p>
    <w:p>
      <w:pPr>
        <w:spacing w:before="80" w:after="40"/>
      </w:pPr>
      <w:r>
        <w:rPr>
          <w:rFonts w:ascii="Times New Roman" w:hAnsi="Times New Roman"/>
          <w:b/>
          <w:color w:val="2E7D32"/>
          <w:sz w:val="23"/>
        </w:rPr>
        <w:t xml:space="preserve">Câu 74. </w:t>
      </w:r>
      <w:r>
        <w:rPr>
          <w:rFonts w:ascii="Times New Roman" w:hAnsi="Times New Roman"/>
          <w:b/>
          <w:color w:val="00695C"/>
          <w:sz w:val="21"/>
        </w:rPr>
        <w:t xml:space="preserve">[H11-C5-P1-VD-074 | Vận dụng | ĐA: B] </w:t>
      </w:r>
      <w:r>
        <w:rPr>
          <w:rFonts w:ascii="Times New Roman" w:hAnsi="Times New Roman"/>
          <w:b w:val="0"/>
          <w:i w:val="0"/>
          <w:sz w:val="23"/>
          <w:u w:val="none"/>
        </w:rPr>
        <w:t>Phát biểu nào sau đây không phù hợp với tính chất vật lí của dẫn xuất halogen?</w:t>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Trong điều kiện thường, dẫn xuất halogen tồn tại ở 3 thể rắn, lỏng hoặc khí.</w:t>
      </w:r>
    </w:p>
    <w:p>
      <w:pPr>
        <w:spacing w:before="20" w:after="30"/>
        <w:ind w:left="227"/>
      </w:pPr>
      <w:r>
        <w:rPr>
          <w:rFonts w:ascii="Times New Roman" w:hAnsi="Times New Roman"/>
          <w:b/>
          <w:color w:val="C62828"/>
          <w:sz w:val="23"/>
          <w:u w:val="single"/>
        </w:rPr>
        <w:t xml:space="preserve">B. </w:t>
      </w:r>
      <w:r>
        <w:rPr>
          <w:rFonts w:ascii="Times New Roman" w:hAnsi="Times New Roman"/>
          <w:b/>
          <w:i w:val="0"/>
          <w:color w:val="C62828"/>
          <w:sz w:val="23"/>
          <w:u w:val="none"/>
        </w:rPr>
        <w:t>Dẫn xuất halogen không tan trong nước và các dung môi hữu cơ.</w:t>
      </w:r>
    </w:p>
    <w:p>
      <w:pPr>
        <w:spacing w:before="20" w:after="30"/>
        <w:ind w:left="227"/>
      </w:pPr>
      <w:r>
        <w:rPr>
          <w:rFonts w:ascii="Times New Roman" w:hAnsi="Times New Roman"/>
          <w:b/>
          <w:sz w:val="23"/>
          <w:u w:val="none"/>
        </w:rPr>
        <w:t xml:space="preserve">C. </w:t>
      </w:r>
      <w:r>
        <w:rPr>
          <w:rFonts w:ascii="Times New Roman" w:hAnsi="Times New Roman"/>
          <w:b w:val="0"/>
          <w:i w:val="0"/>
          <w:sz w:val="23"/>
          <w:u w:val="none"/>
        </w:rPr>
        <w:t>Một số dẫn xuất halogen có hoạt tính sinh học.</w:t>
      </w:r>
    </w:p>
    <w:p>
      <w:pPr>
        <w:spacing w:before="20" w:after="30"/>
        <w:ind w:left="227"/>
      </w:pPr>
      <w:r>
        <w:rPr>
          <w:rFonts w:ascii="Times New Roman" w:hAnsi="Times New Roman"/>
          <w:b/>
          <w:sz w:val="23"/>
          <w:u w:val="none"/>
        </w:rPr>
        <w:t xml:space="preserve">D. </w:t>
      </w:r>
      <w:r>
        <w:rPr>
          <w:rFonts w:ascii="Times New Roman" w:hAnsi="Times New Roman"/>
          <w:b w:val="0"/>
          <w:i w:val="0"/>
          <w:sz w:val="23"/>
          <w:u w:val="none"/>
        </w:rPr>
        <w:t>Các dẫn xuất halogen có khối lượng phân tử nhỏ thường là chất khí ở điều kiện thường.</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B.</w:t>
      </w:r>
    </w:p>
    <w:p>
      <w:pPr>
        <w:spacing w:before="80" w:after="40"/>
      </w:pPr>
      <w:r>
        <w:rPr>
          <w:rFonts w:ascii="Times New Roman" w:hAnsi="Times New Roman"/>
          <w:b/>
          <w:color w:val="2E7D32"/>
          <w:sz w:val="23"/>
        </w:rPr>
        <w:t xml:space="preserve">Câu 75. </w:t>
      </w:r>
      <w:r>
        <w:rPr>
          <w:rFonts w:ascii="Times New Roman" w:hAnsi="Times New Roman"/>
          <w:b/>
          <w:color w:val="00695C"/>
          <w:sz w:val="21"/>
        </w:rPr>
        <w:t xml:space="preserve">[H11-C5-P1-VD-075 | Vận dụng | ĐA: C] </w:t>
      </w:r>
      <w:r>
        <w:rPr>
          <w:rFonts w:ascii="Times New Roman" w:hAnsi="Times New Roman"/>
          <w:b w:val="0"/>
          <w:i w:val="0"/>
          <w:sz w:val="23"/>
          <w:u w:val="none"/>
        </w:rPr>
        <w:t>CFC đã từng được sử dụng để làm chất làm lạnh nhưng hiện nay CFC đã bị cấm sử dụng. Lí do nào dưới đây là phù hợp?</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CFC dễ gây ra các vụ nổ lớn.</w:t>
      </w:r>
      <w:r>
        <w:tab/>
      </w:r>
      <w:r>
        <w:rPr>
          <w:rFonts w:ascii="Times New Roman" w:hAnsi="Times New Roman"/>
          <w:b/>
          <w:sz w:val="23"/>
          <w:u w:val="none"/>
        </w:rPr>
        <w:t xml:space="preserve">B. </w:t>
      </w:r>
      <w:r>
        <w:rPr>
          <w:rFonts w:ascii="Times New Roman" w:hAnsi="Times New Roman"/>
          <w:b w:val="0"/>
          <w:i w:val="0"/>
          <w:sz w:val="23"/>
          <w:u w:val="none"/>
        </w:rPr>
        <w:t>CFC gây ra mưa acid.</w:t>
      </w:r>
    </w:p>
    <w:p>
      <w:pPr>
        <w:tabs>
          <w:tab w:pos="5272" w:val="left"/>
        </w:tabs>
        <w:spacing w:before="20" w:after="30"/>
        <w:ind w:left="227"/>
      </w:pPr>
      <w:r>
        <w:rPr>
          <w:rFonts w:ascii="Times New Roman" w:hAnsi="Times New Roman"/>
          <w:b/>
          <w:color w:val="C62828"/>
          <w:sz w:val="23"/>
          <w:u w:val="single"/>
        </w:rPr>
        <w:t xml:space="preserve">C. </w:t>
      </w:r>
      <w:r>
        <w:rPr>
          <w:rFonts w:ascii="Times New Roman" w:hAnsi="Times New Roman"/>
          <w:b/>
          <w:i w:val="0"/>
          <w:color w:val="C62828"/>
          <w:sz w:val="23"/>
          <w:u w:val="none"/>
        </w:rPr>
        <w:t>CFC gây suy giảm tầng ozone.</w:t>
      </w:r>
      <w:r>
        <w:tab/>
      </w:r>
      <w:r>
        <w:rPr>
          <w:rFonts w:ascii="Times New Roman" w:hAnsi="Times New Roman"/>
          <w:b/>
          <w:sz w:val="23"/>
          <w:u w:val="none"/>
        </w:rPr>
        <w:t xml:space="preserve">D. </w:t>
      </w:r>
      <w:r>
        <w:rPr>
          <w:rFonts w:ascii="Times New Roman" w:hAnsi="Times New Roman"/>
          <w:b w:val="0"/>
          <w:i w:val="0"/>
          <w:sz w:val="23"/>
          <w:u w:val="none"/>
        </w:rPr>
        <w:t>CFC gây ra độc tính đối với con người.</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C.</w:t>
      </w:r>
    </w:p>
    <w:p>
      <w:pPr>
        <w:spacing w:before="80" w:after="40"/>
      </w:pPr>
      <w:r>
        <w:rPr>
          <w:rFonts w:ascii="Times New Roman" w:hAnsi="Times New Roman"/>
          <w:b/>
          <w:color w:val="2E7D32"/>
          <w:sz w:val="23"/>
        </w:rPr>
        <w:t xml:space="preserve">Câu 76. </w:t>
      </w:r>
      <w:r>
        <w:rPr>
          <w:rFonts w:ascii="Times New Roman" w:hAnsi="Times New Roman"/>
          <w:b/>
          <w:color w:val="00695C"/>
          <w:sz w:val="21"/>
        </w:rPr>
        <w:t xml:space="preserve">[H11-C5-P1-VD-076 | Vận dụng | ĐA: C] </w:t>
      </w:r>
      <w:r>
        <w:rPr>
          <w:rFonts w:ascii="Times New Roman" w:hAnsi="Times New Roman"/>
          <w:b w:val="0"/>
          <w:i w:val="0"/>
          <w:sz w:val="23"/>
          <w:u w:val="none"/>
        </w:rPr>
        <w:t>Cho các phát biểu sau:</w:t>
        <w:br/>
        <w:t>(a) Do phân tử phân cực nên dẫn xuất halogen không tan trong dung môi hữu cơ như hydrocarbon, ether.</w:t>
        <w:br/>
        <w:t>(b) Nhiều dẫn xuất halogen có hoạt tính sinh học.</w:t>
        <w:br/>
        <w:t>(c) Trong điều kiện thường, dẫn xuất halogen có thể ở dạng rắn, lỏng hay khí tùy thuộc vào khối lượng phân tử, bản chất và số lượng nguyên tử halogen.</w:t>
        <w:br/>
        <w:t>(d) Nhiều dẫn xuất halogen được sử dụng trong tổng hợp các chất hữu cơ.</w:t>
        <w:br/>
        <w:t>Số phát biểu đúng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1.</w:t>
      </w:r>
      <w:r>
        <w:tab/>
      </w:r>
      <w:r>
        <w:rPr>
          <w:rFonts w:ascii="Times New Roman" w:hAnsi="Times New Roman"/>
          <w:b/>
          <w:sz w:val="23"/>
          <w:u w:val="none"/>
        </w:rPr>
        <w:t xml:space="preserve">B. </w:t>
      </w:r>
      <w:r>
        <w:rPr>
          <w:rFonts w:ascii="Times New Roman" w:hAnsi="Times New Roman"/>
          <w:b w:val="0"/>
          <w:i w:val="0"/>
          <w:sz w:val="23"/>
          <w:u w:val="none"/>
        </w:rPr>
        <w:t>2.</w:t>
      </w:r>
      <w:r>
        <w:tab/>
      </w:r>
      <w:r>
        <w:rPr>
          <w:rFonts w:ascii="Times New Roman" w:hAnsi="Times New Roman"/>
          <w:b/>
          <w:color w:val="C62828"/>
          <w:sz w:val="23"/>
          <w:u w:val="single"/>
        </w:rPr>
        <w:t xml:space="preserve">C. </w:t>
      </w:r>
      <w:r>
        <w:rPr>
          <w:rFonts w:ascii="Times New Roman" w:hAnsi="Times New Roman"/>
          <w:b/>
          <w:i w:val="0"/>
          <w:color w:val="C62828"/>
          <w:sz w:val="23"/>
          <w:u w:val="none"/>
        </w:rPr>
        <w:t>3.</w:t>
      </w:r>
      <w:r>
        <w:tab/>
      </w:r>
      <w:r>
        <w:rPr>
          <w:rFonts w:ascii="Times New Roman" w:hAnsi="Times New Roman"/>
          <w:b/>
          <w:sz w:val="23"/>
          <w:u w:val="none"/>
        </w:rPr>
        <w:t xml:space="preserve">D. </w:t>
      </w:r>
      <w:r>
        <w:rPr>
          <w:rFonts w:ascii="Times New Roman" w:hAnsi="Times New Roman"/>
          <w:b w:val="0"/>
          <w:i w:val="0"/>
          <w:sz w:val="23"/>
          <w:u w:val="none"/>
        </w:rPr>
        <w:t>4.</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C.</w:t>
      </w:r>
    </w:p>
    <w:p>
      <w:pPr>
        <w:spacing w:before="80" w:after="40"/>
      </w:pPr>
      <w:r>
        <w:rPr>
          <w:rFonts w:ascii="Times New Roman" w:hAnsi="Times New Roman"/>
          <w:b/>
          <w:color w:val="2E7D32"/>
          <w:sz w:val="23"/>
        </w:rPr>
        <w:t xml:space="preserve">Câu 77. </w:t>
      </w:r>
      <w:r>
        <w:rPr>
          <w:rFonts w:ascii="Times New Roman" w:hAnsi="Times New Roman"/>
          <w:b/>
          <w:color w:val="00695C"/>
          <w:sz w:val="21"/>
        </w:rPr>
        <w:t xml:space="preserve">[H11-C5-P1-VD-077 | Vận dụng | ĐA: B] </w:t>
      </w:r>
      <w:r>
        <w:rPr>
          <w:rFonts w:ascii="Times New Roman" w:hAnsi="Times New Roman"/>
          <w:b w:val="0"/>
          <w:i w:val="0"/>
          <w:sz w:val="23"/>
          <w:u w:val="none"/>
        </w:rPr>
        <w:t>Cho các phát biểu sau:</w:t>
        <w:br/>
        <w:t>(a) Các dẫn xuất halogen hầu như không tan trong nước, tan tốt trong các dung môi hữu cơ như hydrocarbon, ether, …</w:t>
        <w:br/>
        <w:t>(b) Hiện nay, nhiều dẫn xuất của chlorine được dùng làm chất kích thích sinh trưởng, chất diệt cỏ được sử dụng phổ biến do có hoạt tính sinh học cao.</w:t>
        <w:br/>
        <w:t>(c) Benzyl chloride có công thức phân tử là C</w:t>
      </w:r>
      <w:r>
        <w:rPr>
          <w:rFonts w:ascii="Times New Roman" w:hAnsi="Times New Roman"/>
          <w:b w:val="0"/>
          <w:i w:val="0"/>
          <w:sz w:val="23"/>
          <w:u w:val="none"/>
          <w:vertAlign w:val="subscript"/>
        </w:rPr>
        <w:t>7</w:t>
      </w:r>
      <w:r>
        <w:rPr>
          <w:rFonts w:ascii="Times New Roman" w:hAnsi="Times New Roman"/>
          <w:b w:val="0"/>
          <w:i w:val="0"/>
          <w:sz w:val="23"/>
          <w:u w:val="none"/>
        </w:rPr>
        <w:t>H</w:t>
      </w:r>
      <w:r>
        <w:rPr>
          <w:rFonts w:ascii="Times New Roman" w:hAnsi="Times New Roman"/>
          <w:b w:val="0"/>
          <w:i w:val="0"/>
          <w:sz w:val="23"/>
          <w:u w:val="none"/>
          <w:vertAlign w:val="subscript"/>
        </w:rPr>
        <w:t>7</w:t>
      </w:r>
      <w:r>
        <w:rPr>
          <w:rFonts w:ascii="Times New Roman" w:hAnsi="Times New Roman"/>
          <w:b w:val="0"/>
          <w:i w:val="0"/>
          <w:sz w:val="23"/>
          <w:u w:val="none"/>
        </w:rPr>
        <w:t>Cl.</w:t>
        <w:br/>
        <w:t>(d) Vinyl chloride là nguyên liệu để sản xuất chất dẻo PVC.</w:t>
        <w:br/>
        <w:t>Số phát biểu đúng là</w:t>
        <w:br/>
        <w:t>Đọc thông tin sau trả lời 2 câu hỏi sau:</w:t>
        <w:br/>
        <w:t>Chloramine B (B là benzene) là hợp chất có tính sát trùng cao, hạn sử dụng lâu dài đang được sử dụng phổ biến để tẩy trùng, sát khuẩn bề mặt, khử trùng nước sinh hoạt. Chloramine B thường được bảo quản ở dạng viên nén dạng 250 mg/viên, mỗi viên dùng diệt khuẩn cho 25 lít nước sinh hoạt.</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1.</w:t>
      </w:r>
      <w:r>
        <w:tab/>
      </w:r>
      <w:r>
        <w:rPr>
          <w:rFonts w:ascii="Times New Roman" w:hAnsi="Times New Roman"/>
          <w:b/>
          <w:color w:val="C62828"/>
          <w:sz w:val="23"/>
          <w:u w:val="single"/>
        </w:rPr>
        <w:t xml:space="preserve">B. </w:t>
      </w:r>
      <w:r>
        <w:rPr>
          <w:rFonts w:ascii="Times New Roman" w:hAnsi="Times New Roman"/>
          <w:b/>
          <w:i w:val="0"/>
          <w:color w:val="C62828"/>
          <w:sz w:val="23"/>
          <w:u w:val="none"/>
        </w:rPr>
        <w:t>3.</w:t>
      </w:r>
      <w:r>
        <w:tab/>
      </w:r>
      <w:r>
        <w:rPr>
          <w:rFonts w:ascii="Times New Roman" w:hAnsi="Times New Roman"/>
          <w:b/>
          <w:sz w:val="23"/>
          <w:u w:val="none"/>
        </w:rPr>
        <w:t xml:space="preserve">C. </w:t>
      </w:r>
      <w:r>
        <w:rPr>
          <w:rFonts w:ascii="Times New Roman" w:hAnsi="Times New Roman"/>
          <w:b w:val="0"/>
          <w:i w:val="0"/>
          <w:sz w:val="23"/>
          <w:u w:val="none"/>
        </w:rPr>
        <w:t>4.</w:t>
      </w:r>
      <w:r>
        <w:tab/>
      </w:r>
      <w:r>
        <w:rPr>
          <w:rFonts w:ascii="Times New Roman" w:hAnsi="Times New Roman"/>
          <w:b/>
          <w:sz w:val="23"/>
          <w:u w:val="none"/>
        </w:rPr>
        <w:t xml:space="preserve">D. </w:t>
      </w:r>
      <w:r>
        <w:rPr>
          <w:rFonts w:ascii="Times New Roman" w:hAnsi="Times New Roman"/>
          <w:b w:val="0"/>
          <w:i w:val="0"/>
          <w:sz w:val="23"/>
          <w:u w:val="none"/>
        </w:rPr>
        <w:t>2.</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B.</w:t>
      </w:r>
    </w:p>
    <w:p>
      <w:pPr>
        <w:spacing w:before="80" w:after="40"/>
      </w:pPr>
      <w:r>
        <w:rPr>
          <w:rFonts w:ascii="Times New Roman" w:hAnsi="Times New Roman"/>
          <w:b/>
          <w:color w:val="2E7D32"/>
          <w:sz w:val="23"/>
        </w:rPr>
        <w:t xml:space="preserve">Câu 78. </w:t>
      </w:r>
      <w:r>
        <w:rPr>
          <w:rFonts w:ascii="Times New Roman" w:hAnsi="Times New Roman"/>
          <w:b/>
          <w:color w:val="00695C"/>
          <w:sz w:val="21"/>
        </w:rPr>
        <w:t xml:space="preserve">[H11-C5-P1-VD-078 | Vận dụng | ĐA: C] </w:t>
      </w:r>
      <w:r>
        <w:rPr>
          <w:rFonts w:ascii="Times New Roman" w:hAnsi="Times New Roman"/>
          <w:b w:val="0"/>
          <w:i w:val="0"/>
          <w:sz w:val="23"/>
          <w:u w:val="none"/>
        </w:rPr>
        <w:t>Alkene X tham gia phản ứng cộng với acid HCl theo tỉ lệ mol 1:1 tạo dẫn xuất halogen có chứa 45,223% chlorine về khối lượng. Công thức phân tử của X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4</w:t>
      </w:r>
      <w:r>
        <w:rPr>
          <w:rFonts w:ascii="Times New Roman" w:hAnsi="Times New Roman"/>
          <w:b w:val="0"/>
          <w:i w:val="0"/>
          <w:sz w:val="23"/>
          <w:u w:val="none"/>
        </w:rPr>
        <w:t>.</w:t>
      </w:r>
      <w:r>
        <w:tab/>
      </w:r>
      <w:r>
        <w:rPr>
          <w:rFonts w:ascii="Times New Roman" w:hAnsi="Times New Roman"/>
          <w:b/>
          <w:sz w:val="23"/>
          <w:u w:val="none"/>
        </w:rPr>
        <w:t xml:space="preserve">B. </w:t>
      </w:r>
      <w:r>
        <w:rPr>
          <w:rFonts w:ascii="Times New Roman" w:hAnsi="Times New Roman"/>
          <w:b w:val="0"/>
          <w:i w:val="0"/>
          <w:sz w:val="23"/>
          <w:u w:val="none"/>
        </w:rPr>
        <w:t>C</w:t>
      </w:r>
      <w:r>
        <w:rPr>
          <w:rFonts w:ascii="Times New Roman" w:hAnsi="Times New Roman"/>
          <w:b w:val="0"/>
          <w:i w:val="0"/>
          <w:sz w:val="23"/>
          <w:u w:val="none"/>
          <w:vertAlign w:val="subscript"/>
        </w:rPr>
        <w:t>3</w:t>
      </w:r>
      <w:r>
        <w:rPr>
          <w:rFonts w:ascii="Times New Roman" w:hAnsi="Times New Roman"/>
          <w:b w:val="0"/>
          <w:i w:val="0"/>
          <w:sz w:val="23"/>
          <w:u w:val="none"/>
        </w:rPr>
        <w:t>H</w:t>
      </w:r>
      <w:r>
        <w:rPr>
          <w:rFonts w:ascii="Times New Roman" w:hAnsi="Times New Roman"/>
          <w:b w:val="0"/>
          <w:i w:val="0"/>
          <w:sz w:val="23"/>
          <w:u w:val="none"/>
          <w:vertAlign w:val="subscript"/>
        </w:rPr>
        <w:t>4</w:t>
      </w:r>
      <w:r>
        <w:rPr>
          <w:rFonts w:ascii="Times New Roman" w:hAnsi="Times New Roman"/>
          <w:b w:val="0"/>
          <w:i w:val="0"/>
          <w:sz w:val="23"/>
          <w:u w:val="none"/>
        </w:rPr>
        <w:t>.</w:t>
      </w:r>
      <w:r>
        <w:tab/>
      </w:r>
      <w:r>
        <w:rPr>
          <w:rFonts w:ascii="Times New Roman" w:hAnsi="Times New Roman"/>
          <w:b/>
          <w:color w:val="C62828"/>
          <w:sz w:val="23"/>
          <w:u w:val="single"/>
        </w:rPr>
        <w:t xml:space="preserve">C. </w:t>
      </w:r>
      <w:r>
        <w:rPr>
          <w:rFonts w:ascii="Times New Roman" w:hAnsi="Times New Roman"/>
          <w:b/>
          <w:i w:val="0"/>
          <w:color w:val="C62828"/>
          <w:sz w:val="23"/>
          <w:u w:val="none"/>
        </w:rPr>
        <w:t>C</w:t>
      </w:r>
      <w:r>
        <w:rPr>
          <w:rFonts w:ascii="Times New Roman" w:hAnsi="Times New Roman"/>
          <w:b/>
          <w:i w:val="0"/>
          <w:color w:val="C62828"/>
          <w:sz w:val="23"/>
          <w:u w:val="none"/>
          <w:vertAlign w:val="subscript"/>
        </w:rPr>
        <w:t>3</w:t>
      </w:r>
      <w:r>
        <w:rPr>
          <w:rFonts w:ascii="Times New Roman" w:hAnsi="Times New Roman"/>
          <w:b/>
          <w:i w:val="0"/>
          <w:color w:val="C62828"/>
          <w:sz w:val="23"/>
          <w:u w:val="none"/>
        </w:rPr>
        <w:t>H</w:t>
      </w:r>
      <w:r>
        <w:rPr>
          <w:rFonts w:ascii="Times New Roman" w:hAnsi="Times New Roman"/>
          <w:b/>
          <w:i w:val="0"/>
          <w:color w:val="C62828"/>
          <w:sz w:val="23"/>
          <w:u w:val="none"/>
          <w:vertAlign w:val="subscript"/>
        </w:rPr>
        <w:t>6</w:t>
      </w:r>
      <w:r>
        <w:rPr>
          <w:rFonts w:ascii="Times New Roman" w:hAnsi="Times New Roman"/>
          <w:b/>
          <w:i w:val="0"/>
          <w:color w:val="C62828"/>
          <w:sz w:val="23"/>
          <w:u w:val="none"/>
        </w:rPr>
        <w:t>.</w:t>
      </w:r>
      <w:r>
        <w:tab/>
      </w:r>
      <w:r>
        <w:rPr>
          <w:rFonts w:ascii="Times New Roman" w:hAnsi="Times New Roman"/>
          <w:b/>
          <w:sz w:val="23"/>
          <w:u w:val="none"/>
        </w:rPr>
        <w:t xml:space="preserve">D. </w:t>
      </w:r>
      <w:r>
        <w:rPr>
          <w:rFonts w:ascii="Times New Roman" w:hAnsi="Times New Roman"/>
          <w:b w:val="0"/>
          <w:i w:val="0"/>
          <w:sz w:val="23"/>
          <w:u w:val="none"/>
        </w:rPr>
        <w:t>C</w:t>
      </w:r>
      <w:r>
        <w:rPr>
          <w:rFonts w:ascii="Times New Roman" w:hAnsi="Times New Roman"/>
          <w:b w:val="0"/>
          <w:i w:val="0"/>
          <w:sz w:val="23"/>
          <w:u w:val="none"/>
          <w:vertAlign w:val="subscript"/>
        </w:rPr>
        <w:t>4</w:t>
      </w:r>
      <w:r>
        <w:rPr>
          <w:rFonts w:ascii="Times New Roman" w:hAnsi="Times New Roman"/>
          <w:b w:val="0"/>
          <w:i w:val="0"/>
          <w:sz w:val="23"/>
          <w:u w:val="none"/>
        </w:rPr>
        <w:t>H</w:t>
      </w:r>
      <w:r>
        <w:rPr>
          <w:rFonts w:ascii="Times New Roman" w:hAnsi="Times New Roman"/>
          <w:b w:val="0"/>
          <w:i w:val="0"/>
          <w:sz w:val="23"/>
          <w:u w:val="none"/>
          <w:vertAlign w:val="subscript"/>
        </w:rPr>
        <w:t>8</w:t>
      </w:r>
      <w:r>
        <w:rPr>
          <w:rFonts w:ascii="Times New Roman" w:hAnsi="Times New Roman"/>
          <w:b w:val="0"/>
          <w:i w:val="0"/>
          <w:sz w:val="23"/>
          <w:u w:val="none"/>
        </w:rPr>
        <w:t>.</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C.</w:t>
      </w:r>
    </w:p>
    <w:p>
      <w:pPr>
        <w:spacing w:before="80" w:after="40"/>
      </w:pPr>
      <w:r>
        <w:rPr>
          <w:rFonts w:ascii="Times New Roman" w:hAnsi="Times New Roman"/>
          <w:b/>
          <w:color w:val="2E7D32"/>
          <w:sz w:val="23"/>
        </w:rPr>
        <w:t xml:space="preserve">Câu 79. </w:t>
      </w:r>
      <w:r>
        <w:rPr>
          <w:rFonts w:ascii="Times New Roman" w:hAnsi="Times New Roman"/>
          <w:b/>
          <w:color w:val="00695C"/>
          <w:sz w:val="21"/>
        </w:rPr>
        <w:t xml:space="preserve">[H11-C5-P1-VD-079 | Vận dụng | ĐA: A] </w:t>
      </w:r>
      <w:r>
        <w:rPr>
          <w:rFonts w:ascii="Times New Roman" w:hAnsi="Times New Roman"/>
          <w:b w:val="0"/>
          <w:i w:val="0"/>
          <w:sz w:val="23"/>
          <w:u w:val="none"/>
        </w:rPr>
        <w:t>Poly(vinyl chloride) được điều chế từ methane theo sơ đồ:</w:t>
        <w:br/>
        <w:t>CH</w:t>
      </w:r>
      <w:r>
        <w:rPr>
          <w:rFonts w:ascii="Times New Roman" w:hAnsi="Times New Roman"/>
          <w:b w:val="0"/>
          <w:i w:val="0"/>
          <w:sz w:val="23"/>
          <w:u w:val="none"/>
          <w:vertAlign w:val="subscript"/>
        </w:rPr>
        <w:t>4</w:t>
      </w:r>
      <w:r>
        <w:rPr>
          <w:rFonts w:ascii="Times New Roman" w:hAnsi="Times New Roman"/>
          <w:b w:val="0"/>
          <w:i w:val="0"/>
          <w:sz w:val="23"/>
          <w:u w:val="none"/>
        </w:rPr>
        <w:t xml:space="preserve">  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2</w:t>
      </w:r>
      <w:r>
        <w:rPr>
          <w:rFonts w:ascii="Times New Roman" w:hAnsi="Times New Roman"/>
          <w:b w:val="0"/>
          <w:i w:val="0"/>
          <w:sz w:val="23"/>
          <w:u w:val="none"/>
        </w:rPr>
        <w:t xml:space="preserve">  CH</w:t>
      </w:r>
      <w:r>
        <w:rPr>
          <w:rFonts w:ascii="Times New Roman" w:hAnsi="Times New Roman"/>
          <w:b w:val="0"/>
          <w:i w:val="0"/>
          <w:sz w:val="23"/>
          <w:u w:val="none"/>
          <w:vertAlign w:val="subscript"/>
        </w:rPr>
        <w:t>2</w:t>
      </w:r>
      <w:r>
        <w:rPr>
          <w:rFonts w:ascii="Times New Roman" w:hAnsi="Times New Roman"/>
          <w:b w:val="0"/>
          <w:i w:val="0"/>
          <w:sz w:val="23"/>
          <w:u w:val="none"/>
        </w:rPr>
        <w:t>=CHCl  (CH</w:t>
      </w:r>
      <w:r>
        <w:rPr>
          <w:rFonts w:ascii="Times New Roman" w:hAnsi="Times New Roman"/>
          <w:b w:val="0"/>
          <w:i w:val="0"/>
          <w:sz w:val="23"/>
          <w:u w:val="none"/>
          <w:vertAlign w:val="subscript"/>
        </w:rPr>
        <w:t>2</w:t>
      </w:r>
      <w:r>
        <w:rPr>
          <w:rFonts w:ascii="Times New Roman" w:hAnsi="Times New Roman"/>
          <w:b w:val="0"/>
          <w:i w:val="0"/>
          <w:sz w:val="23"/>
          <w:u w:val="none"/>
        </w:rPr>
        <w:t>CHCl)</w:t>
      </w:r>
      <w:r>
        <w:rPr>
          <w:rFonts w:ascii="Times New Roman" w:hAnsi="Times New Roman"/>
          <w:b w:val="0"/>
          <w:i w:val="0"/>
          <w:sz w:val="23"/>
          <w:u w:val="none"/>
          <w:vertAlign w:val="subscript"/>
        </w:rPr>
        <w:t>n</w:t>
      </w:r>
      <w:r>
        <w:rPr>
          <w:rFonts w:ascii="Times New Roman" w:hAnsi="Times New Roman"/>
          <w:b w:val="0"/>
          <w:i w:val="0"/>
          <w:sz w:val="23"/>
          <w:u w:val="none"/>
        </w:rPr>
        <w:t>.</w:t>
        <w:br/>
        <w:t>Nếu hiệu suất của toàn bộ quá trình điều chế là 20%, muốn điều chế được 1 tấn PVC thì thể tích khí thiên nhiên (chứa 80% methane) ở điều kiện chuẩn cần dùng là</w:t>
      </w:r>
    </w:p>
    <w:p>
      <w:pPr>
        <w:tabs>
          <w:tab w:pos="2721" w:val="left"/>
          <w:tab w:pos="5272" w:val="left"/>
          <w:tab w:pos="7824" w:val="left"/>
        </w:tabs>
        <w:spacing w:before="20" w:after="40"/>
        <w:ind w:left="227"/>
      </w:pPr>
      <w:r>
        <w:rPr>
          <w:rFonts w:ascii="Times New Roman" w:hAnsi="Times New Roman"/>
          <w:b/>
          <w:color w:val="C62828"/>
          <w:sz w:val="23"/>
          <w:u w:val="single"/>
        </w:rPr>
        <w:t xml:space="preserve">A. </w:t>
      </w:r>
      <w:r>
        <w:rPr>
          <w:rFonts w:ascii="Times New Roman" w:hAnsi="Times New Roman"/>
          <w:b/>
          <w:i w:val="0"/>
          <w:color w:val="C62828"/>
          <w:sz w:val="23"/>
          <w:u w:val="none"/>
        </w:rPr>
        <w:t>4958 m</w:t>
      </w:r>
      <w:r>
        <w:rPr>
          <w:rFonts w:ascii="Times New Roman" w:hAnsi="Times New Roman"/>
          <w:b/>
          <w:i w:val="0"/>
          <w:color w:val="C62828"/>
          <w:sz w:val="23"/>
          <w:u w:val="none"/>
          <w:vertAlign w:val="superscript"/>
        </w:rPr>
        <w:t>3</w:t>
      </w:r>
      <w:r>
        <w:rPr>
          <w:rFonts w:ascii="Times New Roman" w:hAnsi="Times New Roman"/>
          <w:b/>
          <w:i w:val="0"/>
          <w:color w:val="C62828"/>
          <w:sz w:val="23"/>
          <w:u w:val="none"/>
        </w:rPr>
        <w:t>.</w:t>
      </w:r>
      <w:r>
        <w:tab/>
      </w:r>
      <w:r>
        <w:rPr>
          <w:rFonts w:ascii="Times New Roman" w:hAnsi="Times New Roman"/>
          <w:b/>
          <w:sz w:val="23"/>
          <w:u w:val="none"/>
        </w:rPr>
        <w:t xml:space="preserve">B. </w:t>
      </w:r>
      <w:r>
        <w:rPr>
          <w:rFonts w:ascii="Times New Roman" w:hAnsi="Times New Roman"/>
          <w:b w:val="0"/>
          <w:i w:val="0"/>
          <w:sz w:val="23"/>
          <w:u w:val="none"/>
        </w:rPr>
        <w:t>7608 m</w:t>
      </w:r>
      <w:r>
        <w:rPr>
          <w:rFonts w:ascii="Times New Roman" w:hAnsi="Times New Roman"/>
          <w:b w:val="0"/>
          <w:i w:val="0"/>
          <w:sz w:val="23"/>
          <w:u w:val="none"/>
          <w:vertAlign w:val="superscript"/>
        </w:rPr>
        <w:t>3</w:t>
      </w:r>
      <w:r>
        <w:rPr>
          <w:rFonts w:ascii="Times New Roman" w:hAnsi="Times New Roman"/>
          <w:b w:val="0"/>
          <w:i w:val="0"/>
          <w:sz w:val="23"/>
          <w:u w:val="none"/>
        </w:rPr>
        <w:t>.</w:t>
      </w:r>
      <w:r>
        <w:tab/>
      </w:r>
      <w:r>
        <w:rPr>
          <w:rFonts w:ascii="Times New Roman" w:hAnsi="Times New Roman"/>
          <w:b/>
          <w:sz w:val="23"/>
          <w:u w:val="none"/>
        </w:rPr>
        <w:t xml:space="preserve">C. </w:t>
      </w:r>
      <w:r>
        <w:rPr>
          <w:rFonts w:ascii="Times New Roman" w:hAnsi="Times New Roman"/>
          <w:b w:val="0"/>
          <w:i w:val="0"/>
          <w:sz w:val="23"/>
          <w:u w:val="none"/>
        </w:rPr>
        <w:t>4842 m</w:t>
      </w:r>
      <w:r>
        <w:rPr>
          <w:rFonts w:ascii="Times New Roman" w:hAnsi="Times New Roman"/>
          <w:b w:val="0"/>
          <w:i w:val="0"/>
          <w:sz w:val="23"/>
          <w:u w:val="none"/>
          <w:vertAlign w:val="superscript"/>
        </w:rPr>
        <w:t>3</w:t>
      </w:r>
      <w:r>
        <w:rPr>
          <w:rFonts w:ascii="Times New Roman" w:hAnsi="Times New Roman"/>
          <w:b w:val="0"/>
          <w:i w:val="0"/>
          <w:sz w:val="23"/>
          <w:u w:val="none"/>
        </w:rPr>
        <w:t>.</w:t>
      </w:r>
      <w:r>
        <w:tab/>
      </w:r>
      <w:r>
        <w:rPr>
          <w:rFonts w:ascii="Times New Roman" w:hAnsi="Times New Roman"/>
          <w:b/>
          <w:sz w:val="23"/>
          <w:u w:val="none"/>
        </w:rPr>
        <w:t xml:space="preserve">D. </w:t>
      </w:r>
      <w:r>
        <w:rPr>
          <w:rFonts w:ascii="Times New Roman" w:hAnsi="Times New Roman"/>
          <w:b w:val="0"/>
          <w:i w:val="0"/>
          <w:sz w:val="23"/>
          <w:u w:val="none"/>
        </w:rPr>
        <w:t>4923 m</w:t>
      </w:r>
      <w:r>
        <w:rPr>
          <w:rFonts w:ascii="Times New Roman" w:hAnsi="Times New Roman"/>
          <w:b w:val="0"/>
          <w:i w:val="0"/>
          <w:sz w:val="23"/>
          <w:u w:val="none"/>
          <w:vertAlign w:val="superscript"/>
        </w:rPr>
        <w:t>3</w:t>
      </w:r>
      <w:r>
        <w:rPr>
          <w:rFonts w:ascii="Times New Roman" w:hAnsi="Times New Roman"/>
          <w:b w:val="0"/>
          <w:i w:val="0"/>
          <w:sz w:val="23"/>
          <w:u w:val="none"/>
        </w:rPr>
        <w:t>.</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A.</w:t>
      </w:r>
    </w:p>
    <w:p>
      <w:pPr>
        <w:spacing w:before="80" w:after="40"/>
      </w:pPr>
      <w:r>
        <w:rPr>
          <w:rFonts w:ascii="Times New Roman" w:hAnsi="Times New Roman"/>
          <w:b/>
          <w:color w:val="2E7D32"/>
          <w:sz w:val="23"/>
        </w:rPr>
        <w:t xml:space="preserve">Câu 80. </w:t>
      </w:r>
      <w:r>
        <w:rPr>
          <w:rFonts w:ascii="Times New Roman" w:hAnsi="Times New Roman"/>
          <w:b/>
          <w:color w:val="00695C"/>
          <w:sz w:val="21"/>
        </w:rPr>
        <w:t xml:space="preserve">[H11-C5-P1-VD-080 | Vận dụng | ĐA: B] </w:t>
      </w:r>
      <w:r>
        <w:rPr>
          <w:rFonts w:ascii="Times New Roman" w:hAnsi="Times New Roman"/>
          <w:b w:val="0"/>
          <w:i w:val="0"/>
          <w:sz w:val="23"/>
          <w:u w:val="none"/>
        </w:rPr>
        <w:t>Khối lượng riêng của 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OH nguyên chất là 0,789 gam/mL. Khối lượng của 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OH nguyên chất trong 5 lít rượu gạo độ cồn 30</w:t>
      </w:r>
      <w:r>
        <w:rPr>
          <w:rFonts w:ascii="Times New Roman" w:hAnsi="Times New Roman"/>
          <w:b w:val="0"/>
          <w:i w:val="0"/>
          <w:sz w:val="23"/>
          <w:u w:val="none"/>
          <w:vertAlign w:val="superscript"/>
        </w:rPr>
        <w:t>o</w:t>
      </w:r>
      <w:r>
        <w:rPr>
          <w:rFonts w:ascii="Times New Roman" w:hAnsi="Times New Roman"/>
          <w:b w:val="0"/>
          <w:i w:val="0"/>
          <w:sz w:val="23"/>
          <w:u w:val="none"/>
        </w:rPr>
        <w:t xml:space="preserve">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1,1200 kg.</w:t>
      </w:r>
      <w:r>
        <w:tab/>
      </w:r>
      <w:r>
        <w:rPr>
          <w:rFonts w:ascii="Times New Roman" w:hAnsi="Times New Roman"/>
          <w:b/>
          <w:color w:val="C62828"/>
          <w:sz w:val="23"/>
          <w:u w:val="single"/>
        </w:rPr>
        <w:t xml:space="preserve">B. </w:t>
      </w:r>
      <w:r>
        <w:rPr>
          <w:rFonts w:ascii="Times New Roman" w:hAnsi="Times New Roman"/>
          <w:b/>
          <w:i w:val="0"/>
          <w:color w:val="C62828"/>
          <w:sz w:val="23"/>
          <w:u w:val="none"/>
        </w:rPr>
        <w:t>1,1835 kg.</w:t>
      </w:r>
      <w:r>
        <w:tab/>
      </w:r>
      <w:r>
        <w:rPr>
          <w:rFonts w:ascii="Times New Roman" w:hAnsi="Times New Roman"/>
          <w:b/>
          <w:sz w:val="23"/>
          <w:u w:val="none"/>
        </w:rPr>
        <w:t xml:space="preserve">C. </w:t>
      </w:r>
      <w:r>
        <w:rPr>
          <w:rFonts w:ascii="Times New Roman" w:hAnsi="Times New Roman"/>
          <w:b w:val="0"/>
          <w:i w:val="0"/>
          <w:sz w:val="23"/>
          <w:u w:val="none"/>
        </w:rPr>
        <w:t>1,1750 kg.</w:t>
      </w:r>
      <w:r>
        <w:tab/>
      </w:r>
      <w:r>
        <w:rPr>
          <w:rFonts w:ascii="Times New Roman" w:hAnsi="Times New Roman"/>
          <w:b/>
          <w:sz w:val="23"/>
          <w:u w:val="none"/>
        </w:rPr>
        <w:t xml:space="preserve">D. </w:t>
      </w:r>
      <w:r>
        <w:rPr>
          <w:rFonts w:ascii="Times New Roman" w:hAnsi="Times New Roman"/>
          <w:b w:val="0"/>
          <w:i w:val="0"/>
          <w:sz w:val="23"/>
          <w:u w:val="none"/>
        </w:rPr>
        <w:t>2,4356 kg.</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B.</w:t>
      </w:r>
    </w:p>
    <w:p>
      <w:pPr>
        <w:spacing w:before="80" w:after="40"/>
      </w:pPr>
      <w:r>
        <w:rPr>
          <w:rFonts w:ascii="Times New Roman" w:hAnsi="Times New Roman"/>
          <w:b/>
          <w:color w:val="2E7D32"/>
          <w:sz w:val="23"/>
        </w:rPr>
        <w:t xml:space="preserve">Câu 81. </w:t>
      </w:r>
      <w:r>
        <w:rPr>
          <w:rFonts w:ascii="Times New Roman" w:hAnsi="Times New Roman"/>
          <w:b/>
          <w:color w:val="00695C"/>
          <w:sz w:val="21"/>
        </w:rPr>
        <w:t xml:space="preserve">[H11-C5-P1-VD-081 | Vận dụng | ĐA: A] </w:t>
      </w:r>
      <w:r>
        <w:rPr>
          <w:rFonts w:ascii="Times New Roman" w:hAnsi="Times New Roman"/>
          <w:b w:val="0"/>
          <w:i w:val="0"/>
          <w:sz w:val="23"/>
          <w:u w:val="none"/>
        </w:rPr>
        <w:t>Lên men 360 gam glucose với hiệu suất phản ứng là 80% thu được V mL 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OH 46</w:t>
      </w:r>
      <w:r>
        <w:rPr>
          <w:rFonts w:ascii="Times New Roman" w:hAnsi="Times New Roman"/>
          <w:b w:val="0"/>
          <w:i w:val="0"/>
          <w:sz w:val="23"/>
          <w:u w:val="none"/>
          <w:vertAlign w:val="superscript"/>
        </w:rPr>
        <w:t>o</w:t>
      </w:r>
      <w:r>
        <w:rPr>
          <w:rFonts w:ascii="Times New Roman" w:hAnsi="Times New Roman"/>
          <w:b w:val="0"/>
          <w:i w:val="0"/>
          <w:sz w:val="23"/>
          <w:u w:val="none"/>
        </w:rPr>
        <w:t xml:space="preserve"> (khối lượng riêng của 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OH là 0,8 gam/mL). Giá trị của V là</w:t>
      </w:r>
    </w:p>
    <w:p>
      <w:pPr>
        <w:tabs>
          <w:tab w:pos="2721" w:val="left"/>
          <w:tab w:pos="5272" w:val="left"/>
          <w:tab w:pos="7824" w:val="left"/>
        </w:tabs>
        <w:spacing w:before="20" w:after="40"/>
        <w:ind w:left="227"/>
      </w:pPr>
      <w:r>
        <w:rPr>
          <w:rFonts w:ascii="Times New Roman" w:hAnsi="Times New Roman"/>
          <w:b/>
          <w:color w:val="C62828"/>
          <w:sz w:val="23"/>
          <w:u w:val="single"/>
        </w:rPr>
        <w:t xml:space="preserve">A. </w:t>
      </w:r>
      <w:r>
        <w:rPr>
          <w:rFonts w:ascii="Times New Roman" w:hAnsi="Times New Roman"/>
          <w:b/>
          <w:i w:val="0"/>
          <w:color w:val="C62828"/>
          <w:sz w:val="23"/>
          <w:u w:val="none"/>
        </w:rPr>
        <w:t>400.</w:t>
      </w:r>
      <w:r>
        <w:tab/>
      </w:r>
      <w:r>
        <w:rPr>
          <w:rFonts w:ascii="Times New Roman" w:hAnsi="Times New Roman"/>
          <w:b/>
          <w:sz w:val="23"/>
          <w:u w:val="none"/>
        </w:rPr>
        <w:t xml:space="preserve">B. </w:t>
      </w:r>
      <w:r>
        <w:rPr>
          <w:rFonts w:ascii="Times New Roman" w:hAnsi="Times New Roman"/>
          <w:b w:val="0"/>
          <w:i w:val="0"/>
          <w:sz w:val="23"/>
          <w:u w:val="none"/>
        </w:rPr>
        <w:t>250.</w:t>
      </w:r>
      <w:r>
        <w:tab/>
      </w:r>
      <w:r>
        <w:rPr>
          <w:rFonts w:ascii="Times New Roman" w:hAnsi="Times New Roman"/>
          <w:b/>
          <w:sz w:val="23"/>
          <w:u w:val="none"/>
        </w:rPr>
        <w:t xml:space="preserve">C. </w:t>
      </w:r>
      <w:r>
        <w:rPr>
          <w:rFonts w:ascii="Times New Roman" w:hAnsi="Times New Roman"/>
          <w:b w:val="0"/>
          <w:i w:val="0"/>
          <w:sz w:val="23"/>
          <w:u w:val="none"/>
        </w:rPr>
        <w:t>500.</w:t>
      </w:r>
      <w:r>
        <w:tab/>
      </w:r>
      <w:r>
        <w:rPr>
          <w:rFonts w:ascii="Times New Roman" w:hAnsi="Times New Roman"/>
          <w:b/>
          <w:sz w:val="23"/>
          <w:u w:val="none"/>
        </w:rPr>
        <w:t xml:space="preserve">D. </w:t>
      </w:r>
      <w:r>
        <w:rPr>
          <w:rFonts w:ascii="Times New Roman" w:hAnsi="Times New Roman"/>
          <w:b w:val="0"/>
          <w:i w:val="0"/>
          <w:sz w:val="23"/>
          <w:u w:val="none"/>
        </w:rPr>
        <w:t>200.</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A.</w:t>
      </w:r>
    </w:p>
    <w:p>
      <w:pPr>
        <w:spacing w:before="10" w:after="30"/>
        <w:ind w:left="340"/>
      </w:pPr>
      <w:r>
        <w:rPr>
          <w:rFonts w:ascii="Times New Roman" w:hAnsi="Times New Roman"/>
          <w:b w:val="0"/>
          <w:i w:val="0"/>
          <w:sz w:val="22"/>
          <w:u w:val="none"/>
        </w:rPr>
        <w:t>Lời giải</w:t>
      </w:r>
    </w:p>
    <w:p>
      <w:pPr>
        <w:spacing w:before="10" w:after="30"/>
        <w:ind w:left="340"/>
      </w:pPr>
      <w:r>
        <w:rPr>
          <w:rFonts w:ascii="Times New Roman" w:hAnsi="Times New Roman"/>
          <w:b w:val="0"/>
          <w:i w:val="0"/>
          <w:sz w:val="22"/>
          <w:u w:val="none"/>
        </w:rPr>
        <w:t>Phản ứng lên men:C</w:t>
      </w:r>
      <w:r>
        <w:rPr>
          <w:rFonts w:ascii="Times New Roman" w:hAnsi="Times New Roman"/>
          <w:b w:val="0"/>
          <w:i w:val="0"/>
          <w:sz w:val="22"/>
          <w:u w:val="none"/>
          <w:vertAlign w:val="subscript"/>
        </w:rPr>
        <w:t>b</w:t>
      </w:r>
      <w:r>
        <w:rPr>
          <w:rFonts w:ascii="Times New Roman" w:hAnsi="Times New Roman"/>
          <w:b w:val="0"/>
          <w:i w:val="0"/>
          <w:sz w:val="22"/>
          <w:u w:val="none"/>
        </w:rPr>
        <w:t>H</w:t>
      </w:r>
      <w:r>
        <w:rPr>
          <w:rFonts w:ascii="Times New Roman" w:hAnsi="Times New Roman"/>
          <w:b w:val="0"/>
          <w:i w:val="0"/>
          <w:sz w:val="22"/>
          <w:u w:val="none"/>
          <w:vertAlign w:val="subscript"/>
        </w:rPr>
        <w:t>1z</w:t>
      </w:r>
      <w:r>
        <w:rPr>
          <w:rFonts w:ascii="Times New Roman" w:hAnsi="Times New Roman"/>
          <w:b w:val="0"/>
          <w:i w:val="0"/>
          <w:sz w:val="22"/>
          <w:u w:val="none"/>
        </w:rPr>
        <w:t>O</w:t>
      </w:r>
      <w:r>
        <w:rPr>
          <w:rFonts w:ascii="Times New Roman" w:hAnsi="Times New Roman"/>
          <w:b w:val="0"/>
          <w:i w:val="0"/>
          <w:sz w:val="22"/>
          <w:u w:val="none"/>
          <w:vertAlign w:val="subscript"/>
        </w:rPr>
        <w:t>b</w:t>
      </w:r>
      <w:r>
        <w:rPr>
          <w:rFonts w:ascii="Times New Roman" w:hAnsi="Times New Roman"/>
          <w:b w:val="0"/>
          <w:i w:val="0"/>
          <w:sz w:val="22"/>
          <w:u w:val="none"/>
        </w:rPr>
        <w:t>¾me</w:t>
      </w:r>
      <w:r>
        <w:rPr>
          <w:rFonts w:ascii="Times New Roman" w:hAnsi="Times New Roman"/>
          <w:b w:val="0"/>
          <w:i w:val="0"/>
          <w:sz w:val="22"/>
          <w:u w:val="none"/>
          <w:vertAlign w:val="superscript"/>
        </w:rPr>
        <w:t>n</w:t>
      </w:r>
      <w:r>
        <w:rPr>
          <w:rFonts w:ascii="Times New Roman" w:hAnsi="Times New Roman"/>
          <w:b w:val="0"/>
          <w:i w:val="0"/>
          <w:sz w:val="22"/>
          <w:u w:val="none"/>
        </w:rPr>
        <w:t>¾¾→2C</w:t>
      </w:r>
      <w:r>
        <w:rPr>
          <w:rFonts w:ascii="Times New Roman" w:hAnsi="Times New Roman"/>
          <w:b w:val="0"/>
          <w:i w:val="0"/>
          <w:sz w:val="22"/>
          <w:u w:val="none"/>
          <w:vertAlign w:val="subscript"/>
        </w:rPr>
        <w:t>z</w:t>
      </w:r>
      <w:r>
        <w:rPr>
          <w:rFonts w:ascii="Times New Roman" w:hAnsi="Times New Roman"/>
          <w:b w:val="0"/>
          <w:i w:val="0"/>
          <w:sz w:val="22"/>
          <w:u w:val="none"/>
        </w:rPr>
        <w:t>H</w:t>
      </w:r>
      <w:r>
        <w:rPr>
          <w:rFonts w:ascii="Times New Roman" w:hAnsi="Times New Roman"/>
          <w:b w:val="0"/>
          <w:i w:val="0"/>
          <w:sz w:val="22"/>
          <w:u w:val="none"/>
          <w:vertAlign w:val="subscript"/>
        </w:rPr>
        <w:t>5</w:t>
      </w:r>
      <w:r>
        <w:rPr>
          <w:rFonts w:ascii="Times New Roman" w:hAnsi="Times New Roman"/>
          <w:b w:val="0"/>
          <w:i w:val="0"/>
          <w:sz w:val="22"/>
          <w:u w:val="none"/>
        </w:rPr>
        <w:t>OH+2CO</w:t>
      </w:r>
      <w:r>
        <w:rPr>
          <w:rFonts w:ascii="Times New Roman" w:hAnsi="Times New Roman"/>
          <w:b w:val="0"/>
          <w:i w:val="0"/>
          <w:sz w:val="22"/>
          <w:u w:val="none"/>
          <w:vertAlign w:val="subscript"/>
        </w:rPr>
        <w:t>z</w:t>
      </w:r>
    </w:p>
    <w:p>
      <w:pPr>
        <w:spacing w:before="10" w:after="30"/>
        <w:ind w:left="340"/>
      </w:pPr>
      <w:r>
        <w:rPr>
          <w:rFonts w:ascii="Times New Roman" w:hAnsi="Times New Roman"/>
          <w:b w:val="0"/>
          <w:i w:val="0"/>
          <w:sz w:val="22"/>
          <w:u w:val="none"/>
        </w:rPr>
        <w:t>Tính số mol glucose: nglucose=(360)/(180)=2mol</w:t>
      </w:r>
    </w:p>
    <w:p>
      <w:pPr>
        <w:spacing w:before="10" w:after="30"/>
        <w:ind w:left="340"/>
      </w:pPr>
      <w:r>
        <w:rPr>
          <w:rFonts w:ascii="Times New Roman" w:hAnsi="Times New Roman"/>
          <w:b w:val="0"/>
          <w:i w:val="0"/>
          <w:sz w:val="22"/>
          <w:u w:val="none"/>
        </w:rPr>
        <w:t>Tính số mol ethanol lý thuyết</w:t>
      </w:r>
    </w:p>
    <w:p>
      <w:pPr>
        <w:spacing w:before="10" w:after="30"/>
        <w:ind w:left="340"/>
      </w:pPr>
      <w:r>
        <w:rPr>
          <w:rFonts w:ascii="Times New Roman" w:hAnsi="Times New Roman"/>
          <w:b w:val="0"/>
          <w:i w:val="0"/>
          <w:sz w:val="22"/>
          <w:u w:val="none"/>
        </w:rPr>
        <w:t>neth</w:t>
      </w:r>
      <w:r>
        <w:rPr>
          <w:rFonts w:ascii="Times New Roman" w:hAnsi="Times New Roman"/>
          <w:b w:val="0"/>
          <w:i w:val="0"/>
          <w:sz w:val="22"/>
          <w:u w:val="none"/>
          <w:vertAlign w:val="subscript"/>
        </w:rPr>
        <w:t>an</w:t>
      </w:r>
      <w:r>
        <w:rPr>
          <w:rFonts w:ascii="Times New Roman" w:hAnsi="Times New Roman"/>
          <w:b w:val="0"/>
          <w:i w:val="0"/>
          <w:sz w:val="22"/>
          <w:u w:val="none"/>
        </w:rPr>
        <w:t>ol</w:t>
      </w:r>
      <w:r>
        <w:rPr>
          <w:rFonts w:ascii="Times New Roman" w:hAnsi="Times New Roman"/>
          <w:b w:val="0"/>
          <w:i w:val="0"/>
          <w:sz w:val="22"/>
          <w:u w:val="none"/>
          <w:vertAlign w:val="subscript"/>
        </w:rPr>
        <w:t>(</w:t>
      </w:r>
      <w:r>
        <w:rPr>
          <w:rFonts w:ascii="Times New Roman" w:hAnsi="Times New Roman"/>
          <w:b w:val="0"/>
          <w:i w:val="0"/>
          <w:sz w:val="22"/>
          <w:u w:val="none"/>
        </w:rPr>
        <w:t>lt</w:t>
      </w:r>
      <w:r>
        <w:rPr>
          <w:rFonts w:ascii="Times New Roman" w:hAnsi="Times New Roman"/>
          <w:b w:val="0"/>
          <w:i w:val="0"/>
          <w:sz w:val="22"/>
          <w:u w:val="none"/>
          <w:vertAlign w:val="subscript"/>
        </w:rPr>
        <w:t>)</w:t>
      </w:r>
      <w:r>
        <w:rPr>
          <w:rFonts w:ascii="Times New Roman" w:hAnsi="Times New Roman"/>
          <w:b w:val="0"/>
          <w:i w:val="0"/>
          <w:sz w:val="22"/>
          <w:u w:val="none"/>
        </w:rPr>
        <w:t>=2×2=4mol⇒m=4×46=184g</w:t>
      </w:r>
    </w:p>
    <w:p>
      <w:pPr>
        <w:spacing w:before="10" w:after="30"/>
        <w:ind w:left="340"/>
      </w:pPr>
      <w:r>
        <w:rPr>
          <w:rFonts w:ascii="Times New Roman" w:hAnsi="Times New Roman"/>
          <w:b w:val="0"/>
          <w:i w:val="0"/>
          <w:sz w:val="22"/>
          <w:u w:val="none"/>
        </w:rPr>
        <w:t>Tính khối lượng ethanol thực tế (80% hiệu suất): meth</w:t>
      </w:r>
      <w:r>
        <w:rPr>
          <w:rFonts w:ascii="Times New Roman" w:hAnsi="Times New Roman"/>
          <w:b w:val="0"/>
          <w:i w:val="0"/>
          <w:sz w:val="22"/>
          <w:u w:val="none"/>
          <w:vertAlign w:val="subscript"/>
        </w:rPr>
        <w:t>an</w:t>
      </w:r>
      <w:r>
        <w:rPr>
          <w:rFonts w:ascii="Times New Roman" w:hAnsi="Times New Roman"/>
          <w:b w:val="0"/>
          <w:i w:val="0"/>
          <w:sz w:val="22"/>
          <w:u w:val="none"/>
        </w:rPr>
        <w:t>ol</w:t>
      </w:r>
      <w:r>
        <w:rPr>
          <w:rFonts w:ascii="Times New Roman" w:hAnsi="Times New Roman"/>
          <w:b w:val="0"/>
          <w:i w:val="0"/>
          <w:sz w:val="22"/>
          <w:u w:val="none"/>
          <w:vertAlign w:val="subscript"/>
        </w:rPr>
        <w:t>(</w:t>
      </w:r>
      <w:r>
        <w:rPr>
          <w:rFonts w:ascii="Times New Roman" w:hAnsi="Times New Roman"/>
          <w:b w:val="0"/>
          <w:i w:val="0"/>
          <w:sz w:val="22"/>
          <w:u w:val="none"/>
        </w:rPr>
        <w:t>tt</w:t>
      </w:r>
      <w:r>
        <w:rPr>
          <w:rFonts w:ascii="Times New Roman" w:hAnsi="Times New Roman"/>
          <w:b w:val="0"/>
          <w:i w:val="0"/>
          <w:sz w:val="22"/>
          <w:u w:val="none"/>
          <w:vertAlign w:val="subscript"/>
        </w:rPr>
        <w:t>)</w:t>
      </w:r>
      <w:r>
        <w:rPr>
          <w:rFonts w:ascii="Times New Roman" w:hAnsi="Times New Roman"/>
          <w:b w:val="0"/>
          <w:i w:val="0"/>
          <w:sz w:val="22"/>
          <w:u w:val="none"/>
        </w:rPr>
        <w:t>=184×80%=147,2g</w:t>
      </w:r>
    </w:p>
    <w:p>
      <w:pPr>
        <w:spacing w:before="10" w:after="30"/>
        <w:ind w:left="340"/>
      </w:pPr>
      <w:r>
        <w:rPr>
          <w:rFonts w:ascii="Times New Roman" w:hAnsi="Times New Roman"/>
          <w:b w:val="0"/>
          <w:i w:val="0"/>
          <w:sz w:val="22"/>
          <w:u w:val="none"/>
        </w:rPr>
        <w:t>Thể tích ethanol nguyên chất: Veth</w:t>
      </w:r>
      <w:r>
        <w:rPr>
          <w:rFonts w:ascii="Times New Roman" w:hAnsi="Times New Roman"/>
          <w:b w:val="0"/>
          <w:i w:val="0"/>
          <w:sz w:val="22"/>
          <w:u w:val="none"/>
          <w:vertAlign w:val="subscript"/>
        </w:rPr>
        <w:t>an</w:t>
      </w:r>
      <w:r>
        <w:rPr>
          <w:rFonts w:ascii="Times New Roman" w:hAnsi="Times New Roman"/>
          <w:b w:val="0"/>
          <w:i w:val="0"/>
          <w:sz w:val="22"/>
          <w:u w:val="none"/>
        </w:rPr>
        <w:t>ol=(147,2)/(0,8)=184mL</w:t>
      </w:r>
    </w:p>
    <w:p>
      <w:pPr>
        <w:spacing w:before="10" w:after="30"/>
        <w:ind w:left="340"/>
      </w:pPr>
      <w:r>
        <w:rPr>
          <w:rFonts w:ascii="Times New Roman" w:hAnsi="Times New Roman"/>
          <w:b w:val="0"/>
          <w:i w:val="0"/>
          <w:sz w:val="22"/>
          <w:u w:val="none"/>
        </w:rPr>
        <w:t>Tính thể tích dung dịch rượu 46°. Gọi V là thể tích rượu 46° → chứa 46% ethanol về thể tích</w:t>
      </w:r>
    </w:p>
    <w:p>
      <w:pPr>
        <w:spacing w:before="10" w:after="30"/>
        <w:ind w:left="340"/>
      </w:pPr>
      <w:r>
        <w:rPr>
          <w:rFonts w:ascii="Times New Roman" w:hAnsi="Times New Roman"/>
          <w:b w:val="0"/>
          <w:i w:val="0"/>
          <w:sz w:val="22"/>
          <w:u w:val="none"/>
        </w:rPr>
        <w:t>0,46×V=184⇒V=(184)/(0,46)≈400mL</w:t>
      </w:r>
    </w:p>
    <w:p>
      <w:pPr>
        <w:spacing w:before="120" w:after="60"/>
      </w:pPr>
      <w:r>
        <w:rPr>
          <w:rFonts w:ascii="Times New Roman" w:hAnsi="Times New Roman"/>
          <w:b/>
          <w:color w:val="2E7D32"/>
          <w:sz w:val="23"/>
        </w:rPr>
        <w:t>♦ CHỦ ĐỀ: BÀI 16: ALCOHOL</w:t>
      </w:r>
    </w:p>
    <w:p>
      <w:pPr>
        <w:spacing w:before="80" w:after="40"/>
      </w:pPr>
      <w:r>
        <w:rPr>
          <w:rFonts w:ascii="Times New Roman" w:hAnsi="Times New Roman"/>
          <w:b/>
          <w:color w:val="2E7D32"/>
          <w:sz w:val="23"/>
        </w:rPr>
        <w:t xml:space="preserve">Câu 82. </w:t>
      </w:r>
      <w:r>
        <w:rPr>
          <w:rFonts w:ascii="Times New Roman" w:hAnsi="Times New Roman"/>
          <w:b/>
          <w:color w:val="00695C"/>
          <w:sz w:val="21"/>
        </w:rPr>
        <w:t xml:space="preserve">[H11-C5-P1-NB-082 | Biết | ĐA: D] </w:t>
      </w:r>
      <w:r>
        <w:rPr>
          <w:rFonts w:ascii="Times New Roman" w:hAnsi="Times New Roman"/>
          <w:b w:val="0"/>
          <w:i w:val="0"/>
          <w:sz w:val="23"/>
          <w:u w:val="none"/>
        </w:rPr>
        <w:t>Sản phẩm hữu cơ của phản ứng khi đun nóng 2–bromopropane với sodium hydroxide trong ethanol là</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=CHCH</w:t>
      </w:r>
      <w:r>
        <w:rPr>
          <w:rFonts w:ascii="Times New Roman" w:hAnsi="Times New Roman"/>
          <w:b w:val="0"/>
          <w:i w:val="0"/>
          <w:sz w:val="23"/>
          <w:u w:val="none"/>
          <w:vertAlign w:val="subscript"/>
        </w:rPr>
        <w:t>2</w:t>
      </w:r>
      <w:r>
        <w:rPr>
          <w:rFonts w:ascii="Times New Roman" w:hAnsi="Times New Roman"/>
          <w:b w:val="0"/>
          <w:i w:val="0"/>
          <w:sz w:val="23"/>
          <w:u w:val="none"/>
        </w:rPr>
        <w:t>OH.</w:t>
      </w:r>
      <w:r>
        <w:tab/>
      </w:r>
      <w:r>
        <w:rPr>
          <w:rFonts w:ascii="Times New Roman" w:hAnsi="Times New Roman"/>
          <w:b/>
          <w:sz w:val="23"/>
          <w:u w:val="none"/>
        </w:rPr>
        <w:t xml:space="preserve">B.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CH(OH)CH</w:t>
      </w:r>
      <w:r>
        <w:rPr>
          <w:rFonts w:ascii="Times New Roman" w:hAnsi="Times New Roman"/>
          <w:b w:val="0"/>
          <w:i w:val="0"/>
          <w:sz w:val="23"/>
          <w:u w:val="none"/>
          <w:vertAlign w:val="subscript"/>
        </w:rPr>
        <w:t>3</w:t>
      </w:r>
      <w:r>
        <w:rPr>
          <w:rFonts w:ascii="Times New Roman" w:hAnsi="Times New Roman"/>
          <w:b w:val="0"/>
          <w:i w:val="0"/>
          <w:sz w:val="23"/>
          <w:u w:val="none"/>
        </w:rPr>
        <w:t>.</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OH.</w:t>
      </w:r>
      <w:r>
        <w:tab/>
      </w:r>
      <w:r>
        <w:rPr>
          <w:rFonts w:ascii="Times New Roman" w:hAnsi="Times New Roman"/>
          <w:b/>
          <w:color w:val="C62828"/>
          <w:sz w:val="23"/>
          <w:u w:val="single"/>
        </w:rPr>
        <w:t xml:space="preserve">D. </w:t>
      </w:r>
      <w:r>
        <w:rPr>
          <w:rFonts w:ascii="Times New Roman" w:hAnsi="Times New Roman"/>
          <w:b/>
          <w:i w:val="0"/>
          <w:color w:val="C62828"/>
          <w:sz w:val="23"/>
          <w:u w:val="none"/>
        </w:rPr>
        <w:t>CH</w:t>
      </w:r>
      <w:r>
        <w:rPr>
          <w:rFonts w:ascii="Times New Roman" w:hAnsi="Times New Roman"/>
          <w:b/>
          <w:i w:val="0"/>
          <w:color w:val="C62828"/>
          <w:sz w:val="23"/>
          <w:u w:val="none"/>
          <w:vertAlign w:val="subscript"/>
        </w:rPr>
        <w:t>3</w:t>
      </w:r>
      <w:r>
        <w:rPr>
          <w:rFonts w:ascii="Times New Roman" w:hAnsi="Times New Roman"/>
          <w:b/>
          <w:i w:val="0"/>
          <w:color w:val="C62828"/>
          <w:sz w:val="23"/>
          <w:u w:val="none"/>
        </w:rPr>
        <w:t>CH=CH</w:t>
      </w:r>
      <w:r>
        <w:rPr>
          <w:rFonts w:ascii="Times New Roman" w:hAnsi="Times New Roman"/>
          <w:b/>
          <w:i w:val="0"/>
          <w:color w:val="C62828"/>
          <w:sz w:val="23"/>
          <w:u w:val="none"/>
          <w:vertAlign w:val="subscript"/>
        </w:rPr>
        <w:t>2</w:t>
      </w:r>
      <w:r>
        <w:rPr>
          <w:rFonts w:ascii="Times New Roman" w:hAnsi="Times New Roman"/>
          <w:b/>
          <w:i w:val="0"/>
          <w:color w:val="C62828"/>
          <w:sz w:val="23"/>
          <w:u w:val="none"/>
        </w:rPr>
        <w:t>.</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D.</w:t>
      </w:r>
    </w:p>
    <w:p>
      <w:pPr>
        <w:spacing w:before="80" w:after="40"/>
      </w:pPr>
      <w:r>
        <w:rPr>
          <w:rFonts w:ascii="Times New Roman" w:hAnsi="Times New Roman"/>
          <w:b/>
          <w:color w:val="2E7D32"/>
          <w:sz w:val="23"/>
        </w:rPr>
        <w:t xml:space="preserve">Câu 83. </w:t>
      </w:r>
      <w:r>
        <w:rPr>
          <w:rFonts w:ascii="Times New Roman" w:hAnsi="Times New Roman"/>
          <w:b/>
          <w:color w:val="00695C"/>
          <w:sz w:val="21"/>
        </w:rPr>
        <w:t xml:space="preserve">[H11-C5-P1-NB-083 | Biết | ĐA: C] </w:t>
      </w:r>
      <w:r>
        <w:rPr>
          <w:rFonts w:ascii="Times New Roman" w:hAnsi="Times New Roman"/>
          <w:b w:val="0"/>
          <w:i w:val="0"/>
          <w:sz w:val="23"/>
          <w:u w:val="none"/>
        </w:rPr>
        <w:t>Khi đun nóng chloroethane trong dung dịch chứa KOH và 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OH thu được</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Ethanol.</w:t>
      </w:r>
      <w:r>
        <w:tab/>
      </w:r>
      <w:r>
        <w:rPr>
          <w:rFonts w:ascii="Times New Roman" w:hAnsi="Times New Roman"/>
          <w:b/>
          <w:sz w:val="23"/>
          <w:u w:val="none"/>
        </w:rPr>
        <w:t xml:space="preserve">B. </w:t>
      </w:r>
      <w:r>
        <w:rPr>
          <w:rFonts w:ascii="Times New Roman" w:hAnsi="Times New Roman"/>
          <w:b w:val="0"/>
          <w:i w:val="0"/>
          <w:sz w:val="23"/>
          <w:u w:val="none"/>
        </w:rPr>
        <w:t>Ethyne.</w:t>
      </w:r>
      <w:r>
        <w:tab/>
      </w:r>
      <w:r>
        <w:rPr>
          <w:rFonts w:ascii="Times New Roman" w:hAnsi="Times New Roman"/>
          <w:b/>
          <w:color w:val="C62828"/>
          <w:sz w:val="23"/>
          <w:u w:val="single"/>
        </w:rPr>
        <w:t xml:space="preserve">C. </w:t>
      </w:r>
      <w:r>
        <w:rPr>
          <w:rFonts w:ascii="Times New Roman" w:hAnsi="Times New Roman"/>
          <w:b/>
          <w:i w:val="0"/>
          <w:color w:val="C62828"/>
          <w:sz w:val="23"/>
          <w:u w:val="none"/>
        </w:rPr>
        <w:t>Ethene.</w:t>
      </w:r>
      <w:r>
        <w:tab/>
      </w:r>
      <w:r>
        <w:rPr>
          <w:rFonts w:ascii="Times New Roman" w:hAnsi="Times New Roman"/>
          <w:b/>
          <w:sz w:val="23"/>
          <w:u w:val="none"/>
        </w:rPr>
        <w:t xml:space="preserve">D. </w:t>
      </w:r>
      <w:r>
        <w:rPr>
          <w:rFonts w:ascii="Times New Roman" w:hAnsi="Times New Roman"/>
          <w:b w:val="0"/>
          <w:i w:val="0"/>
          <w:sz w:val="23"/>
          <w:u w:val="none"/>
        </w:rPr>
        <w:t>Ethane.</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C.</w:t>
      </w:r>
    </w:p>
    <w:p>
      <w:pPr>
        <w:spacing w:before="80" w:after="40"/>
      </w:pPr>
      <w:r>
        <w:rPr>
          <w:rFonts w:ascii="Times New Roman" w:hAnsi="Times New Roman"/>
          <w:b/>
          <w:color w:val="2E7D32"/>
          <w:sz w:val="23"/>
        </w:rPr>
        <w:t xml:space="preserve">Câu 84. </w:t>
      </w:r>
      <w:r>
        <w:rPr>
          <w:rFonts w:ascii="Times New Roman" w:hAnsi="Times New Roman"/>
          <w:b/>
          <w:color w:val="00695C"/>
          <w:sz w:val="21"/>
        </w:rPr>
        <w:t xml:space="preserve">[H11-C5-P1-NB-084 | Biết | ĐA: B] </w:t>
      </w:r>
      <w:r>
        <w:rPr>
          <w:rFonts w:ascii="Times New Roman" w:hAnsi="Times New Roman"/>
          <w:b w:val="0"/>
          <w:i w:val="0"/>
          <w:sz w:val="23"/>
          <w:u w:val="none"/>
        </w:rPr>
        <w:t>Đun nóng 2–bromopropane với NaOH trong alcohol thu được sản phẩm có tên gọi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ethene.</w:t>
      </w:r>
      <w:r>
        <w:tab/>
      </w:r>
      <w:r>
        <w:rPr>
          <w:rFonts w:ascii="Times New Roman" w:hAnsi="Times New Roman"/>
          <w:b/>
          <w:color w:val="C62828"/>
          <w:sz w:val="23"/>
          <w:u w:val="single"/>
        </w:rPr>
        <w:t xml:space="preserve">B. </w:t>
      </w:r>
      <w:r>
        <w:rPr>
          <w:rFonts w:ascii="Times New Roman" w:hAnsi="Times New Roman"/>
          <w:b/>
          <w:i w:val="0"/>
          <w:color w:val="C62828"/>
          <w:sz w:val="23"/>
          <w:u w:val="none"/>
        </w:rPr>
        <w:t>propene.</w:t>
      </w:r>
      <w:r>
        <w:tab/>
      </w:r>
      <w:r>
        <w:rPr>
          <w:rFonts w:ascii="Times New Roman" w:hAnsi="Times New Roman"/>
          <w:b/>
          <w:sz w:val="23"/>
          <w:u w:val="none"/>
        </w:rPr>
        <w:t xml:space="preserve">C. </w:t>
      </w:r>
      <w:r>
        <w:rPr>
          <w:rFonts w:ascii="Times New Roman" w:hAnsi="Times New Roman"/>
          <w:b w:val="0"/>
          <w:i w:val="0"/>
          <w:sz w:val="23"/>
          <w:u w:val="none"/>
        </w:rPr>
        <w:t>ethane.</w:t>
      </w:r>
      <w:r>
        <w:tab/>
      </w:r>
      <w:r>
        <w:rPr>
          <w:rFonts w:ascii="Times New Roman" w:hAnsi="Times New Roman"/>
          <w:b/>
          <w:sz w:val="23"/>
          <w:u w:val="none"/>
        </w:rPr>
        <w:t xml:space="preserve">D. </w:t>
      </w:r>
      <w:r>
        <w:rPr>
          <w:rFonts w:ascii="Times New Roman" w:hAnsi="Times New Roman"/>
          <w:b w:val="0"/>
          <w:i w:val="0"/>
          <w:sz w:val="23"/>
          <w:u w:val="none"/>
        </w:rPr>
        <w:t>propane.</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B.</w:t>
      </w:r>
    </w:p>
    <w:p>
      <w:pPr>
        <w:spacing w:before="80" w:after="40"/>
      </w:pPr>
      <w:r>
        <w:rPr>
          <w:rFonts w:ascii="Times New Roman" w:hAnsi="Times New Roman"/>
          <w:b/>
          <w:color w:val="2E7D32"/>
          <w:sz w:val="23"/>
        </w:rPr>
        <w:t xml:space="preserve">Câu 85. </w:t>
      </w:r>
      <w:r>
        <w:rPr>
          <w:rFonts w:ascii="Times New Roman" w:hAnsi="Times New Roman"/>
          <w:b/>
          <w:color w:val="00695C"/>
          <w:sz w:val="21"/>
        </w:rPr>
        <w:t xml:space="preserve">[H11-C5-P1-NB-085 | Biết | ĐA: C] </w:t>
      </w:r>
      <w:r>
        <w:rPr>
          <w:rFonts w:ascii="Times New Roman" w:hAnsi="Times New Roman"/>
          <w:b w:val="0"/>
          <w:i w:val="0"/>
          <w:sz w:val="23"/>
          <w:u w:val="none"/>
        </w:rPr>
        <w:t>Dẫn xuất halogen nào sau đây khi tác dụng với NaOH không tạo thành alcohol?</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Cl.</w:t>
      </w:r>
      <w:r>
        <w:tab/>
      </w:r>
      <w:r>
        <w:rPr>
          <w:rFonts w:ascii="Times New Roman" w:hAnsi="Times New Roman"/>
          <w:b/>
          <w:sz w:val="23"/>
          <w:u w:val="none"/>
        </w:rPr>
        <w:t xml:space="preserve">B. </w:t>
      </w:r>
      <w:r>
        <w:rPr>
          <w:rFonts w:ascii="Times New Roman" w:hAnsi="Times New Roman"/>
          <w:b w:val="0"/>
          <w:i w:val="0"/>
          <w:sz w:val="23"/>
          <w:u w:val="none"/>
        </w:rPr>
        <w:t>C</w:t>
      </w:r>
      <w:r>
        <w:rPr>
          <w:rFonts w:ascii="Times New Roman" w:hAnsi="Times New Roman"/>
          <w:b w:val="0"/>
          <w:i w:val="0"/>
          <w:sz w:val="23"/>
          <w:u w:val="none"/>
          <w:vertAlign w:val="subscript"/>
        </w:rPr>
        <w:t>6</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Br.</w:t>
      </w:r>
    </w:p>
    <w:p>
      <w:pPr>
        <w:tabs>
          <w:tab w:pos="5272" w:val="left"/>
        </w:tabs>
        <w:spacing w:before="20" w:after="30"/>
        <w:ind w:left="227"/>
      </w:pPr>
      <w:r>
        <w:rPr>
          <w:rFonts w:ascii="Times New Roman" w:hAnsi="Times New Roman"/>
          <w:b/>
          <w:color w:val="C62828"/>
          <w:sz w:val="23"/>
          <w:u w:val="single"/>
        </w:rPr>
        <w:t xml:space="preserve">C. </w:t>
      </w:r>
      <w:r>
        <w:rPr>
          <w:rFonts w:ascii="Times New Roman" w:hAnsi="Times New Roman"/>
          <w:b/>
          <w:i w:val="0"/>
          <w:color w:val="C62828"/>
          <w:sz w:val="23"/>
          <w:u w:val="none"/>
        </w:rPr>
        <w:t>C</w:t>
      </w:r>
      <w:r>
        <w:rPr>
          <w:rFonts w:ascii="Times New Roman" w:hAnsi="Times New Roman"/>
          <w:b/>
          <w:i w:val="0"/>
          <w:color w:val="C62828"/>
          <w:sz w:val="23"/>
          <w:u w:val="none"/>
          <w:vertAlign w:val="subscript"/>
        </w:rPr>
        <w:t>6</w:t>
      </w:r>
      <w:r>
        <w:rPr>
          <w:rFonts w:ascii="Times New Roman" w:hAnsi="Times New Roman"/>
          <w:b/>
          <w:i w:val="0"/>
          <w:color w:val="C62828"/>
          <w:sz w:val="23"/>
          <w:u w:val="none"/>
        </w:rPr>
        <w:t>H</w:t>
      </w:r>
      <w:r>
        <w:rPr>
          <w:rFonts w:ascii="Times New Roman" w:hAnsi="Times New Roman"/>
          <w:b/>
          <w:i w:val="0"/>
          <w:color w:val="C62828"/>
          <w:sz w:val="23"/>
          <w:u w:val="none"/>
          <w:vertAlign w:val="subscript"/>
        </w:rPr>
        <w:t>5</w:t>
      </w:r>
      <w:r>
        <w:rPr>
          <w:rFonts w:ascii="Times New Roman" w:hAnsi="Times New Roman"/>
          <w:b/>
          <w:i w:val="0"/>
          <w:color w:val="C62828"/>
          <w:sz w:val="23"/>
          <w:u w:val="none"/>
        </w:rPr>
        <w:t>Cl.</w:t>
      </w:r>
      <w:r>
        <w:tab/>
      </w:r>
      <w:r>
        <w:rPr>
          <w:rFonts w:ascii="Times New Roman" w:hAnsi="Times New Roman"/>
          <w:b/>
          <w:sz w:val="23"/>
          <w:u w:val="none"/>
        </w:rPr>
        <w:t xml:space="preserve">D.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CH(Br)CH</w:t>
      </w:r>
      <w:r>
        <w:rPr>
          <w:rFonts w:ascii="Times New Roman" w:hAnsi="Times New Roman"/>
          <w:b w:val="0"/>
          <w:i w:val="0"/>
          <w:sz w:val="23"/>
          <w:u w:val="none"/>
          <w:vertAlign w:val="subscript"/>
        </w:rPr>
        <w:t>3</w:t>
      </w:r>
      <w:r>
        <w:rPr>
          <w:rFonts w:ascii="Times New Roman" w:hAnsi="Times New Roman"/>
          <w:b w:val="0"/>
          <w:i w:val="0"/>
          <w:sz w:val="23"/>
          <w:u w:val="none"/>
        </w:rPr>
        <w:t>.</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C.</w:t>
      </w:r>
    </w:p>
    <w:p>
      <w:pPr>
        <w:spacing w:before="80" w:after="40"/>
      </w:pPr>
      <w:r>
        <w:rPr>
          <w:rFonts w:ascii="Times New Roman" w:hAnsi="Times New Roman"/>
          <w:b/>
          <w:color w:val="2E7D32"/>
          <w:sz w:val="23"/>
        </w:rPr>
        <w:t xml:space="preserve">Câu 86. </w:t>
      </w:r>
      <w:r>
        <w:rPr>
          <w:rFonts w:ascii="Times New Roman" w:hAnsi="Times New Roman"/>
          <w:b/>
          <w:color w:val="00695C"/>
          <w:sz w:val="21"/>
        </w:rPr>
        <w:t xml:space="preserve">[H11-C5-P1-NB-086 | Biết | ĐA: D] </w:t>
      </w:r>
      <w:r>
        <w:rPr>
          <w:rFonts w:ascii="Times New Roman" w:hAnsi="Times New Roman"/>
          <w:b w:val="0"/>
          <w:i w:val="0"/>
          <w:sz w:val="23"/>
          <w:u w:val="none"/>
        </w:rPr>
        <w:t>Trong các dẫn xuất halogen của hydrocarbon sau, dẫn xuất nào khi đun nóng với dung dịch NaOH trong dung môi alcohol thu được hai alkene đồng phân?</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1–bromobutane.</w:t>
      </w:r>
      <w:r>
        <w:tab/>
      </w:r>
      <w:r>
        <w:rPr>
          <w:rFonts w:ascii="Times New Roman" w:hAnsi="Times New Roman"/>
          <w:b/>
          <w:sz w:val="23"/>
          <w:u w:val="none"/>
        </w:rPr>
        <w:t xml:space="preserve">B. </w:t>
      </w:r>
      <w:r>
        <w:rPr>
          <w:rFonts w:ascii="Times New Roman" w:hAnsi="Times New Roman"/>
          <w:b w:val="0"/>
          <w:i w:val="0"/>
          <w:sz w:val="23"/>
          <w:u w:val="none"/>
        </w:rPr>
        <w:t>chloroethane.</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1,3–dichlorobenzene.</w:t>
      </w:r>
      <w:r>
        <w:tab/>
      </w:r>
      <w:r>
        <w:rPr>
          <w:rFonts w:ascii="Times New Roman" w:hAnsi="Times New Roman"/>
          <w:b/>
          <w:color w:val="C62828"/>
          <w:sz w:val="23"/>
          <w:u w:val="single"/>
        </w:rPr>
        <w:t xml:space="preserve">D. </w:t>
      </w:r>
      <w:r>
        <w:rPr>
          <w:rFonts w:ascii="Times New Roman" w:hAnsi="Times New Roman"/>
          <w:b/>
          <w:i w:val="0"/>
          <w:color w:val="C62828"/>
          <w:sz w:val="23"/>
          <w:u w:val="none"/>
        </w:rPr>
        <w:t>2–chlorobutane.</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D.</w:t>
      </w:r>
    </w:p>
    <w:p>
      <w:pPr>
        <w:spacing w:before="80" w:after="40"/>
      </w:pPr>
      <w:r>
        <w:rPr>
          <w:rFonts w:ascii="Times New Roman" w:hAnsi="Times New Roman"/>
          <w:b/>
          <w:color w:val="2E7D32"/>
          <w:sz w:val="23"/>
        </w:rPr>
        <w:t xml:space="preserve">Câu 87. </w:t>
      </w:r>
      <w:r>
        <w:rPr>
          <w:rFonts w:ascii="Times New Roman" w:hAnsi="Times New Roman"/>
          <w:b/>
          <w:color w:val="00695C"/>
          <w:sz w:val="21"/>
        </w:rPr>
        <w:t xml:space="preserve">[H11-C5-P1-NB-087 | Biết | ĐA: B] </w:t>
      </w:r>
      <w:r>
        <w:rPr>
          <w:rFonts w:ascii="Times New Roman" w:hAnsi="Times New Roman"/>
          <w:b w:val="0"/>
          <w:i w:val="0"/>
          <w:sz w:val="23"/>
          <w:u w:val="none"/>
        </w:rPr>
        <w:t>Liên kết hóa học trong dẫn xuất halogen RCH</w:t>
      </w:r>
      <w:r>
        <w:rPr>
          <w:rFonts w:ascii="Times New Roman" w:hAnsi="Times New Roman"/>
          <w:b w:val="0"/>
          <w:i w:val="0"/>
          <w:sz w:val="23"/>
          <w:u w:val="none"/>
          <w:vertAlign w:val="subscript"/>
        </w:rPr>
        <w:t>2</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X như sau:</w:t>
        <w:br/>
        <w:t>Phát biểu nào sau đây là đúng?</w:t>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Trong phản ứng thuỷ phân với dung dịch NaOH, liên kết (1) và (3) bị phá vỡ.</w:t>
      </w:r>
    </w:p>
    <w:p>
      <w:pPr>
        <w:spacing w:before="20" w:after="30"/>
        <w:ind w:left="227"/>
      </w:pPr>
      <w:r>
        <w:rPr>
          <w:rFonts w:ascii="Times New Roman" w:hAnsi="Times New Roman"/>
          <w:b/>
          <w:color w:val="C62828"/>
          <w:sz w:val="23"/>
          <w:u w:val="single"/>
        </w:rPr>
        <w:t xml:space="preserve">B. </w:t>
      </w:r>
      <w:r>
        <w:rPr>
          <w:rFonts w:ascii="Times New Roman" w:hAnsi="Times New Roman"/>
          <w:b/>
          <w:i w:val="0"/>
          <w:color w:val="C62828"/>
          <w:sz w:val="23"/>
          <w:u w:val="none"/>
        </w:rPr>
        <w:t>Trong phản ứng tách với NaOH/alcohol, liên kết (1) và (3) vị phá vỡ.</w:t>
      </w:r>
    </w:p>
    <w:p>
      <w:pPr>
        <w:spacing w:before="20" w:after="30"/>
        <w:ind w:left="227"/>
      </w:pPr>
      <w:r>
        <w:rPr>
          <w:rFonts w:ascii="Times New Roman" w:hAnsi="Times New Roman"/>
          <w:b/>
          <w:sz w:val="23"/>
          <w:u w:val="none"/>
        </w:rPr>
        <w:t xml:space="preserve">C. </w:t>
      </w:r>
      <w:r>
        <w:rPr>
          <w:rFonts w:ascii="Times New Roman" w:hAnsi="Times New Roman"/>
          <w:b w:val="0"/>
          <w:i w:val="0"/>
          <w:sz w:val="23"/>
          <w:u w:val="none"/>
        </w:rPr>
        <w:t>Trong phản ứng thuỷ phân với dung dịch NaOH, liên kết (1) và (2) bị phá vỡ.</w:t>
      </w:r>
    </w:p>
    <w:p>
      <w:pPr>
        <w:spacing w:before="20" w:after="30"/>
        <w:ind w:left="227"/>
      </w:pPr>
      <w:r>
        <w:rPr>
          <w:rFonts w:ascii="Times New Roman" w:hAnsi="Times New Roman"/>
          <w:b/>
          <w:sz w:val="23"/>
          <w:u w:val="none"/>
        </w:rPr>
        <w:t xml:space="preserve">D. </w:t>
      </w:r>
      <w:r>
        <w:rPr>
          <w:rFonts w:ascii="Times New Roman" w:hAnsi="Times New Roman"/>
          <w:b w:val="0"/>
          <w:i w:val="0"/>
          <w:sz w:val="23"/>
          <w:u w:val="none"/>
        </w:rPr>
        <w:t>Trong phản ứng tách với NaOH/alcohol, liên kết (1) và (4) vị phá vỡ.</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B.</w:t>
      </w:r>
    </w:p>
    <w:p>
      <w:pPr>
        <w:spacing w:before="80" w:after="40"/>
      </w:pPr>
      <w:r>
        <w:rPr>
          <w:rFonts w:ascii="Times New Roman" w:hAnsi="Times New Roman"/>
          <w:b/>
          <w:color w:val="2E7D32"/>
          <w:sz w:val="23"/>
        </w:rPr>
        <w:t xml:space="preserve">Câu 88. </w:t>
      </w:r>
      <w:r>
        <w:rPr>
          <w:rFonts w:ascii="Times New Roman" w:hAnsi="Times New Roman"/>
          <w:b/>
          <w:color w:val="00695C"/>
          <w:sz w:val="21"/>
        </w:rPr>
        <w:t xml:space="preserve">[H11-C5-P1-NB-088 | Biết | ĐA: A] </w:t>
      </w:r>
      <w:r>
        <w:rPr>
          <w:rFonts w:ascii="Times New Roman" w:hAnsi="Times New Roman"/>
          <w:b w:val="0"/>
          <w:i w:val="0"/>
          <w:sz w:val="23"/>
          <w:u w:val="none"/>
        </w:rPr>
        <w:t>Trong hợp chất alcohol luôn có nhóm chức nào dưới đây?</w:t>
      </w:r>
    </w:p>
    <w:p>
      <w:pPr>
        <w:tabs>
          <w:tab w:pos="2721" w:val="left"/>
          <w:tab w:pos="5272" w:val="left"/>
          <w:tab w:pos="7824" w:val="left"/>
        </w:tabs>
        <w:spacing w:before="20" w:after="40"/>
        <w:ind w:left="227"/>
      </w:pPr>
      <w:r>
        <w:rPr>
          <w:rFonts w:ascii="Times New Roman" w:hAnsi="Times New Roman"/>
          <w:b/>
          <w:color w:val="C62828"/>
          <w:sz w:val="23"/>
          <w:u w:val="single"/>
        </w:rPr>
        <w:t xml:space="preserve">A. </w:t>
      </w:r>
      <w:r>
        <w:rPr>
          <w:rFonts w:ascii="Times New Roman" w:hAnsi="Times New Roman"/>
          <w:b/>
          <w:i w:val="0"/>
          <w:color w:val="C62828"/>
          <w:sz w:val="23"/>
          <w:u w:val="none"/>
        </w:rPr>
        <w:t>−OH.</w:t>
      </w:r>
      <w:r>
        <w:tab/>
      </w:r>
      <w:r>
        <w:rPr>
          <w:rFonts w:ascii="Times New Roman" w:hAnsi="Times New Roman"/>
          <w:b/>
          <w:sz w:val="23"/>
          <w:u w:val="none"/>
        </w:rPr>
        <w:t xml:space="preserve">B. </w:t>
      </w:r>
      <w:r>
        <w:rPr>
          <w:rFonts w:ascii="Times New Roman" w:hAnsi="Times New Roman"/>
          <w:b w:val="0"/>
          <w:i w:val="0"/>
          <w:sz w:val="23"/>
          <w:u w:val="none"/>
        </w:rPr>
        <w:t>−COOH.</w:t>
      </w:r>
      <w:r>
        <w:tab/>
      </w:r>
      <w:r>
        <w:rPr>
          <w:rFonts w:ascii="Times New Roman" w:hAnsi="Times New Roman"/>
          <w:b/>
          <w:sz w:val="23"/>
          <w:u w:val="none"/>
        </w:rPr>
        <w:t xml:space="preserve">C. </w:t>
      </w:r>
      <w:r>
        <w:rPr>
          <w:rFonts w:ascii="Times New Roman" w:hAnsi="Times New Roman"/>
          <w:b w:val="0"/>
          <w:i w:val="0"/>
          <w:sz w:val="23"/>
          <w:u w:val="none"/>
        </w:rPr>
        <w:t>−CHO.</w:t>
      </w:r>
      <w:r>
        <w:tab/>
      </w:r>
      <w:r>
        <w:rPr>
          <w:rFonts w:ascii="Times New Roman" w:hAnsi="Times New Roman"/>
          <w:b/>
          <w:sz w:val="23"/>
          <w:u w:val="none"/>
        </w:rPr>
        <w:t xml:space="preserve">D. </w:t>
      </w:r>
      <w:r>
        <w:rPr>
          <w:rFonts w:ascii="Times New Roman" w:hAnsi="Times New Roman"/>
          <w:b w:val="0"/>
          <w:i w:val="0"/>
          <w:sz w:val="23"/>
          <w:u w:val="none"/>
        </w:rPr>
        <w:t>=CO.</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A.</w:t>
      </w:r>
    </w:p>
    <w:p>
      <w:pPr>
        <w:spacing w:before="80" w:after="40"/>
      </w:pPr>
      <w:r>
        <w:rPr>
          <w:rFonts w:ascii="Times New Roman" w:hAnsi="Times New Roman"/>
          <w:b/>
          <w:color w:val="2E7D32"/>
          <w:sz w:val="23"/>
        </w:rPr>
        <w:t xml:space="preserve">Câu 89. </w:t>
      </w:r>
      <w:r>
        <w:rPr>
          <w:rFonts w:ascii="Times New Roman" w:hAnsi="Times New Roman"/>
          <w:b/>
          <w:color w:val="00695C"/>
          <w:sz w:val="21"/>
        </w:rPr>
        <w:t xml:space="preserve">[H11-C5-P1-NB-089 | Biết | ĐA: C] </w:t>
      </w:r>
      <w:r>
        <w:rPr>
          <w:rFonts w:ascii="Times New Roman" w:hAnsi="Times New Roman"/>
          <w:b w:val="0"/>
          <w:i w:val="0"/>
          <w:sz w:val="23"/>
          <w:u w:val="none"/>
        </w:rPr>
        <w:t>Alcohol là những hợp chất hữu cơ phân tử có chứa nhóm –OH liên kết trực tiếp với</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nguyên tử carbon.</w:t>
      </w:r>
      <w:r>
        <w:tab/>
      </w:r>
      <w:r>
        <w:rPr>
          <w:rFonts w:ascii="Times New Roman" w:hAnsi="Times New Roman"/>
          <w:b/>
          <w:sz w:val="23"/>
          <w:u w:val="none"/>
        </w:rPr>
        <w:t xml:space="preserve">B. </w:t>
      </w:r>
      <w:r>
        <w:rPr>
          <w:rFonts w:ascii="Times New Roman" w:hAnsi="Times New Roman"/>
          <w:b w:val="0"/>
          <w:i w:val="0"/>
          <w:sz w:val="23"/>
          <w:u w:val="none"/>
        </w:rPr>
        <w:t>nguyên tử carbon không no.</w:t>
      </w:r>
    </w:p>
    <w:p>
      <w:pPr>
        <w:tabs>
          <w:tab w:pos="5272" w:val="left"/>
        </w:tabs>
        <w:spacing w:before="20" w:after="30"/>
        <w:ind w:left="227"/>
      </w:pPr>
      <w:r>
        <w:rPr>
          <w:rFonts w:ascii="Times New Roman" w:hAnsi="Times New Roman"/>
          <w:b/>
          <w:color w:val="C62828"/>
          <w:sz w:val="23"/>
          <w:u w:val="single"/>
        </w:rPr>
        <w:t xml:space="preserve">C. </w:t>
      </w:r>
      <w:r>
        <w:rPr>
          <w:rFonts w:ascii="Times New Roman" w:hAnsi="Times New Roman"/>
          <w:b/>
          <w:i w:val="0"/>
          <w:color w:val="C62828"/>
          <w:sz w:val="23"/>
          <w:u w:val="none"/>
        </w:rPr>
        <w:t>nguyên tử carbon no.</w:t>
      </w:r>
      <w:r>
        <w:tab/>
      </w:r>
      <w:r>
        <w:rPr>
          <w:rFonts w:ascii="Times New Roman" w:hAnsi="Times New Roman"/>
          <w:b/>
          <w:sz w:val="23"/>
          <w:u w:val="none"/>
        </w:rPr>
        <w:t xml:space="preserve">D. </w:t>
      </w:r>
      <w:r>
        <w:rPr>
          <w:rFonts w:ascii="Times New Roman" w:hAnsi="Times New Roman"/>
          <w:b w:val="0"/>
          <w:i w:val="0"/>
          <w:sz w:val="23"/>
          <w:u w:val="none"/>
        </w:rPr>
        <w:t>nguyên tử oxygene.</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C.</w:t>
      </w:r>
    </w:p>
    <w:p>
      <w:pPr>
        <w:spacing w:before="80" w:after="40"/>
      </w:pPr>
      <w:r>
        <w:rPr>
          <w:rFonts w:ascii="Times New Roman" w:hAnsi="Times New Roman"/>
          <w:b/>
          <w:color w:val="2E7D32"/>
          <w:sz w:val="23"/>
        </w:rPr>
        <w:t xml:space="preserve">Câu 90. </w:t>
      </w:r>
      <w:r>
        <w:rPr>
          <w:rFonts w:ascii="Times New Roman" w:hAnsi="Times New Roman"/>
          <w:b/>
          <w:color w:val="00695C"/>
          <w:sz w:val="21"/>
        </w:rPr>
        <w:t xml:space="preserve">[H11-C5-P1-NB-090 | Biết | ĐA: B] </w:t>
      </w:r>
      <w:r>
        <w:rPr>
          <w:rFonts w:ascii="Times New Roman" w:hAnsi="Times New Roman"/>
          <w:b w:val="0"/>
          <w:i w:val="0"/>
          <w:sz w:val="23"/>
          <w:u w:val="none"/>
        </w:rPr>
        <w:t>Citronellol là hợp chất có trong tinh dầu sả, có công thức cấu tạo là:</w:t>
        <w:br/>
        <w:t>Citronellol thuộc loại hợp chất hữu cơ nào sau đây?</w:t>
      </w:r>
    </w:p>
    <w:p>
      <w:pPr>
        <w:spacing w:before="60" w:after="60"/>
        <w:jc w:val="center"/>
      </w:pPr>
      <w:r>
        <w:drawing>
          <wp:inline xmlns:a="http://schemas.openxmlformats.org/drawingml/2006/main" xmlns:pic="http://schemas.openxmlformats.org/drawingml/2006/picture">
            <wp:extent cx="4320000" cy="5427136"/>
            <wp:docPr id="17" name="Picture 17"/>
            <wp:cNvGraphicFramePr>
              <a:graphicFrameLocks noChangeAspect="1"/>
            </wp:cNvGraphicFramePr>
            <a:graphic>
              <a:graphicData uri="http://schemas.openxmlformats.org/drawingml/2006/picture">
                <pic:pic>
                  <pic:nvPicPr>
                    <pic:cNvPr id="0" name="h11_c5_q090_img1.png"/>
                    <pic:cNvPicPr/>
                  </pic:nvPicPr>
                  <pic:blipFill>
                    <a:blip r:embed="rId23"/>
                    <a:stretch>
                      <a:fillRect/>
                    </a:stretch>
                  </pic:blipFill>
                  <pic:spPr>
                    <a:xfrm>
                      <a:off x="0" y="0"/>
                      <a:ext cx="4320000" cy="5427136"/>
                    </a:xfrm>
                    <a:prstGeom prst="rect"/>
                  </pic:spPr>
                </pic:pic>
              </a:graphicData>
            </a:graphic>
          </wp:inline>
        </w:drawing>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Ketone.</w:t>
      </w:r>
      <w:r>
        <w:tab/>
      </w:r>
      <w:r>
        <w:rPr>
          <w:rFonts w:ascii="Times New Roman" w:hAnsi="Times New Roman"/>
          <w:b/>
          <w:color w:val="C62828"/>
          <w:sz w:val="23"/>
          <w:u w:val="single"/>
        </w:rPr>
        <w:t xml:space="preserve">B. </w:t>
      </w:r>
      <w:r>
        <w:rPr>
          <w:rFonts w:ascii="Times New Roman" w:hAnsi="Times New Roman"/>
          <w:b/>
          <w:i w:val="0"/>
          <w:color w:val="C62828"/>
          <w:sz w:val="23"/>
          <w:u w:val="none"/>
        </w:rPr>
        <w:t>Alcohol.</w:t>
      </w:r>
      <w:r>
        <w:tab/>
      </w:r>
      <w:r>
        <w:rPr>
          <w:rFonts w:ascii="Times New Roman" w:hAnsi="Times New Roman"/>
          <w:b/>
          <w:sz w:val="23"/>
          <w:u w:val="none"/>
        </w:rPr>
        <w:t xml:space="preserve">C. </w:t>
      </w:r>
      <w:r>
        <w:rPr>
          <w:rFonts w:ascii="Times New Roman" w:hAnsi="Times New Roman"/>
          <w:b w:val="0"/>
          <w:i w:val="0"/>
          <w:sz w:val="23"/>
          <w:u w:val="none"/>
        </w:rPr>
        <w:t>Aldehyde.</w:t>
      </w:r>
      <w:r>
        <w:tab/>
      </w:r>
      <w:r>
        <w:rPr>
          <w:rFonts w:ascii="Times New Roman" w:hAnsi="Times New Roman"/>
          <w:b/>
          <w:sz w:val="23"/>
          <w:u w:val="none"/>
        </w:rPr>
        <w:t xml:space="preserve">D. </w:t>
      </w:r>
      <w:r>
        <w:rPr>
          <w:rFonts w:ascii="Times New Roman" w:hAnsi="Times New Roman"/>
          <w:b w:val="0"/>
          <w:i w:val="0"/>
          <w:sz w:val="23"/>
          <w:u w:val="none"/>
        </w:rPr>
        <w:t>Ether.</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B.</w:t>
      </w:r>
    </w:p>
    <w:p>
      <w:pPr>
        <w:spacing w:before="80" w:after="40"/>
      </w:pPr>
      <w:r>
        <w:rPr>
          <w:rFonts w:ascii="Times New Roman" w:hAnsi="Times New Roman"/>
          <w:b/>
          <w:color w:val="2E7D32"/>
          <w:sz w:val="23"/>
        </w:rPr>
        <w:t xml:space="preserve">Câu 91. </w:t>
      </w:r>
      <w:r>
        <w:rPr>
          <w:rFonts w:ascii="Times New Roman" w:hAnsi="Times New Roman"/>
          <w:b/>
          <w:color w:val="00695C"/>
          <w:sz w:val="21"/>
        </w:rPr>
        <w:t xml:space="preserve">[H11-C5-P1-NB-091 | Biết | ĐA: B] </w:t>
      </w:r>
      <w:r>
        <w:rPr>
          <w:rFonts w:ascii="Times New Roman" w:hAnsi="Times New Roman"/>
          <w:b w:val="0"/>
          <w:i w:val="0"/>
          <w:sz w:val="23"/>
          <w:u w:val="none"/>
        </w:rPr>
        <w:t>Cho các dẫn xuất hydrocarbon có công thức cấu tạo sau:</w:t>
        <w:br/>
        <w:t>Số dẫn xuất thuộc loại alcohol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5.</w:t>
      </w:r>
      <w:r>
        <w:tab/>
      </w:r>
      <w:r>
        <w:rPr>
          <w:rFonts w:ascii="Times New Roman" w:hAnsi="Times New Roman"/>
          <w:b/>
          <w:color w:val="C62828"/>
          <w:sz w:val="23"/>
          <w:u w:val="single"/>
        </w:rPr>
        <w:t xml:space="preserve">B. </w:t>
      </w:r>
      <w:r>
        <w:rPr>
          <w:rFonts w:ascii="Times New Roman" w:hAnsi="Times New Roman"/>
          <w:b/>
          <w:i w:val="0"/>
          <w:color w:val="C62828"/>
          <w:sz w:val="23"/>
          <w:u w:val="none"/>
        </w:rPr>
        <w:t>3.</w:t>
      </w:r>
      <w:r>
        <w:tab/>
      </w:r>
      <w:r>
        <w:rPr>
          <w:rFonts w:ascii="Times New Roman" w:hAnsi="Times New Roman"/>
          <w:b/>
          <w:sz w:val="23"/>
          <w:u w:val="none"/>
        </w:rPr>
        <w:t xml:space="preserve">C. </w:t>
      </w:r>
      <w:r>
        <w:rPr>
          <w:rFonts w:ascii="Times New Roman" w:hAnsi="Times New Roman"/>
          <w:b w:val="0"/>
          <w:i w:val="0"/>
          <w:sz w:val="23"/>
          <w:u w:val="none"/>
        </w:rPr>
        <w:t>2.</w:t>
      </w:r>
      <w:r>
        <w:tab/>
      </w:r>
      <w:r>
        <w:rPr>
          <w:rFonts w:ascii="Times New Roman" w:hAnsi="Times New Roman"/>
          <w:b/>
          <w:sz w:val="23"/>
          <w:u w:val="none"/>
        </w:rPr>
        <w:t xml:space="preserve">D. </w:t>
      </w:r>
      <w:r>
        <w:rPr>
          <w:rFonts w:ascii="Times New Roman" w:hAnsi="Times New Roman"/>
          <w:b w:val="0"/>
          <w:i w:val="0"/>
          <w:sz w:val="23"/>
          <w:u w:val="none"/>
        </w:rPr>
        <w:t>4.</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B.</w:t>
      </w:r>
    </w:p>
    <w:p>
      <w:pPr>
        <w:spacing w:before="80" w:after="40"/>
      </w:pPr>
      <w:r>
        <w:rPr>
          <w:rFonts w:ascii="Times New Roman" w:hAnsi="Times New Roman"/>
          <w:b/>
          <w:color w:val="2E7D32"/>
          <w:sz w:val="23"/>
        </w:rPr>
        <w:t xml:space="preserve">Câu 92. </w:t>
      </w:r>
      <w:r>
        <w:rPr>
          <w:rFonts w:ascii="Times New Roman" w:hAnsi="Times New Roman"/>
          <w:b/>
          <w:color w:val="00695C"/>
          <w:sz w:val="21"/>
        </w:rPr>
        <w:t xml:space="preserve">[H11-C5-P1-NB-092 | Biết | ĐA: A] </w:t>
      </w:r>
      <w:r>
        <w:rPr>
          <w:rFonts w:ascii="Times New Roman" w:hAnsi="Times New Roman"/>
          <w:b w:val="0"/>
          <w:i w:val="0"/>
          <w:sz w:val="23"/>
          <w:u w:val="none"/>
        </w:rPr>
        <w:t>Nhiều vụ ngộ độc rượu do sử dụng rượu được pha chế từ cồn công nghiệp có lẫn methanol. Công thức phân tử của methanol là</w:t>
      </w:r>
    </w:p>
    <w:p>
      <w:pPr>
        <w:tabs>
          <w:tab w:pos="2721" w:val="left"/>
          <w:tab w:pos="5272" w:val="left"/>
          <w:tab w:pos="7824" w:val="left"/>
        </w:tabs>
        <w:spacing w:before="20" w:after="40"/>
        <w:ind w:left="227"/>
      </w:pPr>
      <w:r>
        <w:rPr>
          <w:rFonts w:ascii="Times New Roman" w:hAnsi="Times New Roman"/>
          <w:b/>
          <w:color w:val="C62828"/>
          <w:sz w:val="23"/>
          <w:u w:val="single"/>
        </w:rPr>
        <w:t xml:space="preserve">A. </w:t>
      </w:r>
      <w:r>
        <w:rPr>
          <w:rFonts w:ascii="Times New Roman" w:hAnsi="Times New Roman"/>
          <w:b/>
          <w:i w:val="0"/>
          <w:color w:val="C62828"/>
          <w:sz w:val="23"/>
          <w:u w:val="none"/>
        </w:rPr>
        <w:t>CH</w:t>
      </w:r>
      <w:r>
        <w:rPr>
          <w:rFonts w:ascii="Times New Roman" w:hAnsi="Times New Roman"/>
          <w:b/>
          <w:i w:val="0"/>
          <w:color w:val="C62828"/>
          <w:sz w:val="23"/>
          <w:u w:val="none"/>
          <w:vertAlign w:val="subscript"/>
        </w:rPr>
        <w:t>3</w:t>
      </w:r>
      <w:r>
        <w:rPr>
          <w:rFonts w:ascii="Times New Roman" w:hAnsi="Times New Roman"/>
          <w:b/>
          <w:i w:val="0"/>
          <w:color w:val="C62828"/>
          <w:sz w:val="23"/>
          <w:u w:val="none"/>
        </w:rPr>
        <w:t>OH.</w:t>
      </w:r>
      <w:r>
        <w:tab/>
      </w:r>
      <w:r>
        <w:rPr>
          <w:rFonts w:ascii="Times New Roman" w:hAnsi="Times New Roman"/>
          <w:b/>
          <w:sz w:val="23"/>
          <w:u w:val="none"/>
        </w:rPr>
        <w:t xml:space="preserve">B. </w:t>
      </w:r>
      <w:r>
        <w:rPr>
          <w:rFonts w:ascii="Times New Roman" w:hAnsi="Times New Roman"/>
          <w:b w:val="0"/>
          <w:i w:val="0"/>
          <w:sz w:val="23"/>
          <w:u w:val="none"/>
        </w:rPr>
        <w:t>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OH.</w:t>
      </w:r>
      <w:r>
        <w:tab/>
      </w:r>
      <w:r>
        <w:rPr>
          <w:rFonts w:ascii="Times New Roman" w:hAnsi="Times New Roman"/>
          <w:b/>
          <w:sz w:val="23"/>
          <w:u w:val="none"/>
        </w:rPr>
        <w:t xml:space="preserve">C. </w:t>
      </w:r>
      <w:r>
        <w:rPr>
          <w:rFonts w:ascii="Times New Roman" w:hAnsi="Times New Roman"/>
          <w:b w:val="0"/>
          <w:i w:val="0"/>
          <w:sz w:val="23"/>
          <w:u w:val="none"/>
        </w:rPr>
        <w:t>C</w:t>
      </w:r>
      <w:r>
        <w:rPr>
          <w:rFonts w:ascii="Times New Roman" w:hAnsi="Times New Roman"/>
          <w:b w:val="0"/>
          <w:i w:val="0"/>
          <w:sz w:val="23"/>
          <w:u w:val="none"/>
          <w:vertAlign w:val="subscript"/>
        </w:rPr>
        <w:t>3</w:t>
      </w:r>
      <w:r>
        <w:rPr>
          <w:rFonts w:ascii="Times New Roman" w:hAnsi="Times New Roman"/>
          <w:b w:val="0"/>
          <w:i w:val="0"/>
          <w:sz w:val="23"/>
          <w:u w:val="none"/>
        </w:rPr>
        <w:t>H</w:t>
      </w:r>
      <w:r>
        <w:rPr>
          <w:rFonts w:ascii="Times New Roman" w:hAnsi="Times New Roman"/>
          <w:b w:val="0"/>
          <w:i w:val="0"/>
          <w:sz w:val="23"/>
          <w:u w:val="none"/>
          <w:vertAlign w:val="subscript"/>
        </w:rPr>
        <w:t>7</w:t>
      </w:r>
      <w:r>
        <w:rPr>
          <w:rFonts w:ascii="Times New Roman" w:hAnsi="Times New Roman"/>
          <w:b w:val="0"/>
          <w:i w:val="0"/>
          <w:sz w:val="23"/>
          <w:u w:val="none"/>
        </w:rPr>
        <w:t>OH.</w:t>
      </w:r>
      <w:r>
        <w:tab/>
      </w:r>
      <w:r>
        <w:rPr>
          <w:rFonts w:ascii="Times New Roman" w:hAnsi="Times New Roman"/>
          <w:b/>
          <w:sz w:val="23"/>
          <w:u w:val="none"/>
        </w:rPr>
        <w:t xml:space="preserve">D. </w:t>
      </w:r>
      <w:r>
        <w:rPr>
          <w:rFonts w:ascii="Times New Roman" w:hAnsi="Times New Roman"/>
          <w:b w:val="0"/>
          <w:i w:val="0"/>
          <w:sz w:val="23"/>
          <w:u w:val="none"/>
        </w:rPr>
        <w:t>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4</w:t>
      </w:r>
      <w:r>
        <w:rPr>
          <w:rFonts w:ascii="Times New Roman" w:hAnsi="Times New Roman"/>
          <w:b w:val="0"/>
          <w:i w:val="0"/>
          <w:sz w:val="23"/>
          <w:u w:val="none"/>
        </w:rPr>
        <w:t>(OH)</w:t>
      </w:r>
      <w:r>
        <w:rPr>
          <w:rFonts w:ascii="Times New Roman" w:hAnsi="Times New Roman"/>
          <w:b w:val="0"/>
          <w:i w:val="0"/>
          <w:sz w:val="23"/>
          <w:u w:val="none"/>
          <w:vertAlign w:val="subscript"/>
        </w:rPr>
        <w:t>2</w:t>
      </w:r>
      <w:r>
        <w:rPr>
          <w:rFonts w:ascii="Times New Roman" w:hAnsi="Times New Roman"/>
          <w:b w:val="0"/>
          <w:i w:val="0"/>
          <w:sz w:val="23"/>
          <w:u w:val="none"/>
        </w:rPr>
        <w:t>.</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A.</w:t>
      </w:r>
    </w:p>
    <w:p>
      <w:pPr>
        <w:spacing w:before="80" w:after="40"/>
      </w:pPr>
      <w:r>
        <w:rPr>
          <w:rFonts w:ascii="Times New Roman" w:hAnsi="Times New Roman"/>
          <w:b/>
          <w:color w:val="2E7D32"/>
          <w:sz w:val="23"/>
        </w:rPr>
        <w:t xml:space="preserve">Câu 93. </w:t>
      </w:r>
      <w:r>
        <w:rPr>
          <w:rFonts w:ascii="Times New Roman" w:hAnsi="Times New Roman"/>
          <w:b/>
          <w:color w:val="00695C"/>
          <w:sz w:val="21"/>
        </w:rPr>
        <w:t xml:space="preserve">[H11-C5-P1-NB-093 | Biết | ĐA: B] </w:t>
      </w:r>
      <w:r>
        <w:rPr>
          <w:rFonts w:ascii="Times New Roman" w:hAnsi="Times New Roman"/>
          <w:b w:val="0"/>
          <w:i w:val="0"/>
          <w:sz w:val="23"/>
          <w:u w:val="none"/>
        </w:rPr>
        <w:t>Ethyl alcohol có công thức cấu tạo là</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OCH</w:t>
      </w:r>
      <w:r>
        <w:rPr>
          <w:rFonts w:ascii="Times New Roman" w:hAnsi="Times New Roman"/>
          <w:b w:val="0"/>
          <w:i w:val="0"/>
          <w:sz w:val="23"/>
          <w:u w:val="none"/>
          <w:vertAlign w:val="subscript"/>
        </w:rPr>
        <w:t>3</w:t>
      </w:r>
      <w:r>
        <w:rPr>
          <w:rFonts w:ascii="Times New Roman" w:hAnsi="Times New Roman"/>
          <w:b w:val="0"/>
          <w:i w:val="0"/>
          <w:sz w:val="23"/>
          <w:u w:val="none"/>
        </w:rPr>
        <w:t>.</w:t>
      </w:r>
      <w:r>
        <w:tab/>
      </w:r>
      <w:r>
        <w:rPr>
          <w:rFonts w:ascii="Times New Roman" w:hAnsi="Times New Roman"/>
          <w:b/>
          <w:color w:val="C62828"/>
          <w:sz w:val="23"/>
          <w:u w:val="single"/>
        </w:rPr>
        <w:t xml:space="preserve">B. </w:t>
      </w:r>
      <w:r>
        <w:rPr>
          <w:rFonts w:ascii="Times New Roman" w:hAnsi="Times New Roman"/>
          <w:b/>
          <w:i w:val="0"/>
          <w:color w:val="C62828"/>
          <w:sz w:val="23"/>
          <w:u w:val="none"/>
        </w:rPr>
        <w:t>CH</w:t>
      </w:r>
      <w:r>
        <w:rPr>
          <w:rFonts w:ascii="Times New Roman" w:hAnsi="Times New Roman"/>
          <w:b/>
          <w:i w:val="0"/>
          <w:color w:val="C62828"/>
          <w:sz w:val="23"/>
          <w:u w:val="none"/>
          <w:vertAlign w:val="subscript"/>
        </w:rPr>
        <w:t>3</w:t>
      </w:r>
      <w:r>
        <w:rPr>
          <w:rFonts w:ascii="Times New Roman" w:hAnsi="Times New Roman"/>
          <w:b/>
          <w:i w:val="0"/>
          <w:color w:val="C62828"/>
          <w:sz w:val="23"/>
          <w:u w:val="none"/>
        </w:rPr>
        <w:t>CH</w:t>
      </w:r>
      <w:r>
        <w:rPr>
          <w:rFonts w:ascii="Times New Roman" w:hAnsi="Times New Roman"/>
          <w:b/>
          <w:i w:val="0"/>
          <w:color w:val="C62828"/>
          <w:sz w:val="23"/>
          <w:u w:val="none"/>
          <w:vertAlign w:val="subscript"/>
        </w:rPr>
        <w:t>2</w:t>
      </w:r>
      <w:r>
        <w:rPr>
          <w:rFonts w:ascii="Times New Roman" w:hAnsi="Times New Roman"/>
          <w:b/>
          <w:i w:val="0"/>
          <w:color w:val="C62828"/>
          <w:sz w:val="23"/>
          <w:u w:val="none"/>
        </w:rPr>
        <w:t>OH.</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HOCH</w:t>
      </w:r>
      <w:r>
        <w:rPr>
          <w:rFonts w:ascii="Times New Roman" w:hAnsi="Times New Roman"/>
          <w:b w:val="0"/>
          <w:i w:val="0"/>
          <w:sz w:val="23"/>
          <w:u w:val="none"/>
          <w:vertAlign w:val="subscript"/>
        </w:rPr>
        <w:t>2</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OH.</w:t>
      </w:r>
      <w:r>
        <w:tab/>
      </w:r>
      <w:r>
        <w:rPr>
          <w:rFonts w:ascii="Times New Roman" w:hAnsi="Times New Roman"/>
          <w:b/>
          <w:sz w:val="23"/>
          <w:u w:val="none"/>
        </w:rPr>
        <w:t xml:space="preserve">D.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OH.</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B.</w:t>
      </w:r>
    </w:p>
    <w:p>
      <w:pPr>
        <w:spacing w:before="80" w:after="40"/>
      </w:pPr>
      <w:r>
        <w:rPr>
          <w:rFonts w:ascii="Times New Roman" w:hAnsi="Times New Roman"/>
          <w:b/>
          <w:color w:val="2E7D32"/>
          <w:sz w:val="23"/>
        </w:rPr>
        <w:t xml:space="preserve">Câu 94. </w:t>
      </w:r>
      <w:r>
        <w:rPr>
          <w:rFonts w:ascii="Times New Roman" w:hAnsi="Times New Roman"/>
          <w:b/>
          <w:color w:val="00695C"/>
          <w:sz w:val="21"/>
        </w:rPr>
        <w:t xml:space="preserve">[H11-C5-P1-NB-094 | Biết | ĐA: D] </w:t>
      </w:r>
      <w:r>
        <w:rPr>
          <w:rFonts w:ascii="Times New Roman" w:hAnsi="Times New Roman"/>
          <w:b w:val="0"/>
          <w:i w:val="0"/>
          <w:sz w:val="23"/>
          <w:u w:val="none"/>
        </w:rPr>
        <w:t>Công thức phân tử của glycerol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C</w:t>
      </w:r>
      <w:r>
        <w:rPr>
          <w:rFonts w:ascii="Times New Roman" w:hAnsi="Times New Roman"/>
          <w:b w:val="0"/>
          <w:i w:val="0"/>
          <w:sz w:val="23"/>
          <w:u w:val="none"/>
          <w:vertAlign w:val="subscript"/>
        </w:rPr>
        <w:t>3</w:t>
      </w:r>
      <w:r>
        <w:rPr>
          <w:rFonts w:ascii="Times New Roman" w:hAnsi="Times New Roman"/>
          <w:b w:val="0"/>
          <w:i w:val="0"/>
          <w:sz w:val="23"/>
          <w:u w:val="none"/>
        </w:rPr>
        <w:t>H</w:t>
      </w:r>
      <w:r>
        <w:rPr>
          <w:rFonts w:ascii="Times New Roman" w:hAnsi="Times New Roman"/>
          <w:b w:val="0"/>
          <w:i w:val="0"/>
          <w:sz w:val="23"/>
          <w:u w:val="none"/>
          <w:vertAlign w:val="subscript"/>
        </w:rPr>
        <w:t>8</w:t>
      </w:r>
      <w:r>
        <w:rPr>
          <w:rFonts w:ascii="Times New Roman" w:hAnsi="Times New Roman"/>
          <w:b w:val="0"/>
          <w:i w:val="0"/>
          <w:sz w:val="23"/>
          <w:u w:val="none"/>
        </w:rPr>
        <w:t>O.</w:t>
      </w:r>
      <w:r>
        <w:tab/>
      </w:r>
      <w:r>
        <w:rPr>
          <w:rFonts w:ascii="Times New Roman" w:hAnsi="Times New Roman"/>
          <w:b/>
          <w:sz w:val="23"/>
          <w:u w:val="none"/>
        </w:rPr>
        <w:t xml:space="preserve">B. </w:t>
      </w:r>
      <w:r>
        <w:rPr>
          <w:rFonts w:ascii="Times New Roman" w:hAnsi="Times New Roman"/>
          <w:b w:val="0"/>
          <w:i w:val="0"/>
          <w:sz w:val="23"/>
          <w:u w:val="none"/>
        </w:rPr>
        <w:t>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6</w:t>
      </w:r>
      <w:r>
        <w:rPr>
          <w:rFonts w:ascii="Times New Roman" w:hAnsi="Times New Roman"/>
          <w:b w:val="0"/>
          <w:i w:val="0"/>
          <w:sz w:val="23"/>
          <w:u w:val="none"/>
        </w:rPr>
        <w:t>O</w:t>
      </w:r>
      <w:r>
        <w:rPr>
          <w:rFonts w:ascii="Times New Roman" w:hAnsi="Times New Roman"/>
          <w:b w:val="0"/>
          <w:i w:val="0"/>
          <w:sz w:val="23"/>
          <w:u w:val="none"/>
          <w:vertAlign w:val="subscript"/>
        </w:rPr>
        <w:t>2</w:t>
      </w:r>
      <w:r>
        <w:rPr>
          <w:rFonts w:ascii="Times New Roman" w:hAnsi="Times New Roman"/>
          <w:b w:val="0"/>
          <w:i w:val="0"/>
          <w:sz w:val="23"/>
          <w:u w:val="none"/>
        </w:rPr>
        <w:t>.</w:t>
      </w:r>
      <w:r>
        <w:tab/>
      </w:r>
      <w:r>
        <w:rPr>
          <w:rFonts w:ascii="Times New Roman" w:hAnsi="Times New Roman"/>
          <w:b/>
          <w:sz w:val="23"/>
          <w:u w:val="none"/>
        </w:rPr>
        <w:t xml:space="preserve">C. </w:t>
      </w:r>
      <w:r>
        <w:rPr>
          <w:rFonts w:ascii="Times New Roman" w:hAnsi="Times New Roman"/>
          <w:b w:val="0"/>
          <w:i w:val="0"/>
          <w:sz w:val="23"/>
          <w:u w:val="none"/>
        </w:rPr>
        <w:t>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6</w:t>
      </w:r>
      <w:r>
        <w:rPr>
          <w:rFonts w:ascii="Times New Roman" w:hAnsi="Times New Roman"/>
          <w:b w:val="0"/>
          <w:i w:val="0"/>
          <w:sz w:val="23"/>
          <w:u w:val="none"/>
        </w:rPr>
        <w:t>O.</w:t>
      </w:r>
      <w:r>
        <w:tab/>
      </w:r>
      <w:r>
        <w:rPr>
          <w:rFonts w:ascii="Times New Roman" w:hAnsi="Times New Roman"/>
          <w:b/>
          <w:color w:val="C62828"/>
          <w:sz w:val="23"/>
          <w:u w:val="single"/>
        </w:rPr>
        <w:t xml:space="preserve">D. </w:t>
      </w:r>
      <w:r>
        <w:rPr>
          <w:rFonts w:ascii="Times New Roman" w:hAnsi="Times New Roman"/>
          <w:b/>
          <w:i w:val="0"/>
          <w:color w:val="C62828"/>
          <w:sz w:val="23"/>
          <w:u w:val="none"/>
        </w:rPr>
        <w:t>C</w:t>
      </w:r>
      <w:r>
        <w:rPr>
          <w:rFonts w:ascii="Times New Roman" w:hAnsi="Times New Roman"/>
          <w:b/>
          <w:i w:val="0"/>
          <w:color w:val="C62828"/>
          <w:sz w:val="23"/>
          <w:u w:val="none"/>
          <w:vertAlign w:val="subscript"/>
        </w:rPr>
        <w:t>3</w:t>
      </w:r>
      <w:r>
        <w:rPr>
          <w:rFonts w:ascii="Times New Roman" w:hAnsi="Times New Roman"/>
          <w:b/>
          <w:i w:val="0"/>
          <w:color w:val="C62828"/>
          <w:sz w:val="23"/>
          <w:u w:val="none"/>
        </w:rPr>
        <w:t>H</w:t>
      </w:r>
      <w:r>
        <w:rPr>
          <w:rFonts w:ascii="Times New Roman" w:hAnsi="Times New Roman"/>
          <w:b/>
          <w:i w:val="0"/>
          <w:color w:val="C62828"/>
          <w:sz w:val="23"/>
          <w:u w:val="none"/>
          <w:vertAlign w:val="subscript"/>
        </w:rPr>
        <w:t>8</w:t>
      </w:r>
      <w:r>
        <w:rPr>
          <w:rFonts w:ascii="Times New Roman" w:hAnsi="Times New Roman"/>
          <w:b/>
          <w:i w:val="0"/>
          <w:color w:val="C62828"/>
          <w:sz w:val="23"/>
          <w:u w:val="none"/>
        </w:rPr>
        <w:t>O</w:t>
      </w:r>
      <w:r>
        <w:rPr>
          <w:rFonts w:ascii="Times New Roman" w:hAnsi="Times New Roman"/>
          <w:b/>
          <w:i w:val="0"/>
          <w:color w:val="C62828"/>
          <w:sz w:val="23"/>
          <w:u w:val="none"/>
          <w:vertAlign w:val="subscript"/>
        </w:rPr>
        <w:t>3</w:t>
      </w:r>
      <w:r>
        <w:rPr>
          <w:rFonts w:ascii="Times New Roman" w:hAnsi="Times New Roman"/>
          <w:b/>
          <w:i w:val="0"/>
          <w:color w:val="C62828"/>
          <w:sz w:val="23"/>
          <w:u w:val="none"/>
        </w:rPr>
        <w:t>.</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D.</w:t>
      </w:r>
    </w:p>
    <w:p>
      <w:pPr>
        <w:spacing w:before="80" w:after="40"/>
      </w:pPr>
      <w:r>
        <w:rPr>
          <w:rFonts w:ascii="Times New Roman" w:hAnsi="Times New Roman"/>
          <w:b/>
          <w:color w:val="2E7D32"/>
          <w:sz w:val="23"/>
        </w:rPr>
        <w:t xml:space="preserve">Câu 95. </w:t>
      </w:r>
      <w:r>
        <w:rPr>
          <w:rFonts w:ascii="Times New Roman" w:hAnsi="Times New Roman"/>
          <w:b/>
          <w:color w:val="00695C"/>
          <w:sz w:val="21"/>
        </w:rPr>
        <w:t xml:space="preserve">[H11-C5-P1-NB-095 | Biết] </w:t>
      </w:r>
      <w:r>
        <w:rPr>
          <w:rFonts w:ascii="Times New Roman" w:hAnsi="Times New Roman"/>
          <w:b w:val="0"/>
          <w:i w:val="0"/>
          <w:sz w:val="23"/>
          <w:u w:val="none"/>
        </w:rPr>
        <w:t>Ethanol là chất tác động đến thần kinh trung ương. Khi hàm lượng ethanol trong máu tăng thì sẽ có hiện tượng nôn, mất tỉnh táo và có thể tử vong. Tên gọi khác của ethanol là</w:t>
      </w:r>
    </w:p>
    <w:p>
      <w:pPr>
        <w:tabs>
          <w:tab w:pos="2721" w:val="left"/>
          <w:tab w:pos="5272" w:val="left"/>
          <w:tab w:pos="7824" w:val="left"/>
        </w:tabs>
        <w:spacing w:before="20" w:after="40"/>
        <w:ind w:left="227"/>
      </w:pPr>
      <w:r>
        <w:rPr>
          <w:rFonts w:ascii="Times New Roman" w:hAnsi="Times New Roman"/>
          <w:b/>
          <w:sz w:val="23"/>
          <w:u w:val="none"/>
        </w:rPr>
        <w:t xml:space="preserve">A. </w:t>
      </w:r>
      <w:r>
        <w:tab/>
      </w:r>
      <w:r>
        <w:rPr>
          <w:rFonts w:ascii="Times New Roman" w:hAnsi="Times New Roman"/>
          <w:b/>
          <w:sz w:val="23"/>
          <w:u w:val="none"/>
        </w:rPr>
        <w:t xml:space="preserve">B. </w:t>
      </w:r>
      <w:r>
        <w:tab/>
      </w:r>
      <w:r>
        <w:rPr>
          <w:rFonts w:ascii="Times New Roman" w:hAnsi="Times New Roman"/>
          <w:b/>
          <w:sz w:val="23"/>
          <w:u w:val="none"/>
        </w:rPr>
        <w:t xml:space="preserve">C. </w:t>
      </w:r>
      <w:r>
        <w:tab/>
      </w:r>
      <w:r>
        <w:rPr>
          <w:rFonts w:ascii="Times New Roman" w:hAnsi="Times New Roman"/>
          <w:b/>
          <w:sz w:val="23"/>
          <w:u w:val="none"/>
        </w:rPr>
        <w:t xml:space="preserve">D. </w:t>
      </w:r>
    </w:p>
    <w:p>
      <w:pPr>
        <w:spacing w:before="40" w:after="20"/>
        <w:ind w:left="340"/>
      </w:pPr>
      <w:r>
        <w:rPr>
          <w:rFonts w:ascii="Times New Roman" w:hAnsi="Times New Roman"/>
          <w:b/>
          <w:color w:val="1565C0"/>
          <w:sz w:val="22"/>
        </w:rPr>
        <w:t xml:space="preserve">Hướng dẫn giải: </w:t>
      </w:r>
    </w:p>
    <w:p>
      <w:pPr>
        <w:spacing w:before="80" w:after="40"/>
      </w:pPr>
      <w:r>
        <w:rPr>
          <w:rFonts w:ascii="Times New Roman" w:hAnsi="Times New Roman"/>
          <w:b/>
          <w:color w:val="2E7D32"/>
          <w:sz w:val="23"/>
        </w:rPr>
        <w:t xml:space="preserve">Câu 96. </w:t>
      </w:r>
      <w:r>
        <w:rPr>
          <w:rFonts w:ascii="Times New Roman" w:hAnsi="Times New Roman"/>
          <w:b/>
          <w:color w:val="00695C"/>
          <w:sz w:val="21"/>
        </w:rPr>
        <w:t xml:space="preserve">[H11-C5-P1-NB-096 | Biết | ĐA: D] </w:t>
      </w:r>
      <w:r>
        <w:rPr>
          <w:rFonts w:ascii="Times New Roman" w:hAnsi="Times New Roman"/>
          <w:b w:val="0"/>
          <w:i w:val="0"/>
          <w:sz w:val="23"/>
          <w:u w:val="none"/>
        </w:rPr>
        <w:t>Công thức tổng quát của alcohol no, đơn chức, mạch hở là</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C</w:t>
      </w:r>
      <w:r>
        <w:rPr>
          <w:rFonts w:ascii="Times New Roman" w:hAnsi="Times New Roman"/>
          <w:b w:val="0"/>
          <w:i w:val="0"/>
          <w:sz w:val="23"/>
          <w:u w:val="none"/>
          <w:vertAlign w:val="subscript"/>
        </w:rPr>
        <w:t>n</w:t>
      </w:r>
      <w:r>
        <w:rPr>
          <w:rFonts w:ascii="Times New Roman" w:hAnsi="Times New Roman"/>
          <w:b w:val="0"/>
          <w:i w:val="0"/>
          <w:sz w:val="23"/>
          <w:u w:val="none"/>
        </w:rPr>
        <w:t>H</w:t>
      </w:r>
      <w:r>
        <w:rPr>
          <w:rFonts w:ascii="Times New Roman" w:hAnsi="Times New Roman"/>
          <w:b w:val="0"/>
          <w:i w:val="0"/>
          <w:sz w:val="23"/>
          <w:u w:val="none"/>
          <w:vertAlign w:val="subscript"/>
        </w:rPr>
        <w:t>2n–5</w:t>
      </w:r>
      <w:r>
        <w:rPr>
          <w:rFonts w:ascii="Times New Roman" w:hAnsi="Times New Roman"/>
          <w:b w:val="0"/>
          <w:i w:val="0"/>
          <w:sz w:val="23"/>
          <w:u w:val="none"/>
        </w:rPr>
        <w:t>OH.</w:t>
      </w:r>
      <w:r>
        <w:tab/>
      </w:r>
      <w:r>
        <w:rPr>
          <w:rFonts w:ascii="Times New Roman" w:hAnsi="Times New Roman"/>
          <w:b/>
          <w:sz w:val="23"/>
          <w:u w:val="none"/>
        </w:rPr>
        <w:t xml:space="preserve">B. </w:t>
      </w:r>
      <w:r>
        <w:rPr>
          <w:rFonts w:ascii="Times New Roman" w:hAnsi="Times New Roman"/>
          <w:b w:val="0"/>
          <w:i w:val="0"/>
          <w:sz w:val="23"/>
          <w:u w:val="none"/>
        </w:rPr>
        <w:t>C</w:t>
      </w:r>
      <w:r>
        <w:rPr>
          <w:rFonts w:ascii="Times New Roman" w:hAnsi="Times New Roman"/>
          <w:b w:val="0"/>
          <w:i w:val="0"/>
          <w:sz w:val="23"/>
          <w:u w:val="none"/>
          <w:vertAlign w:val="subscript"/>
        </w:rPr>
        <w:t>n</w:t>
      </w:r>
      <w:r>
        <w:rPr>
          <w:rFonts w:ascii="Times New Roman" w:hAnsi="Times New Roman"/>
          <w:b w:val="0"/>
          <w:i w:val="0"/>
          <w:sz w:val="23"/>
          <w:u w:val="none"/>
        </w:rPr>
        <w:t>H</w:t>
      </w:r>
      <w:r>
        <w:rPr>
          <w:rFonts w:ascii="Times New Roman" w:hAnsi="Times New Roman"/>
          <w:b w:val="0"/>
          <w:i w:val="0"/>
          <w:sz w:val="23"/>
          <w:u w:val="none"/>
          <w:vertAlign w:val="subscript"/>
        </w:rPr>
        <w:t>2n</w:t>
      </w:r>
      <w:r>
        <w:rPr>
          <w:rFonts w:ascii="Times New Roman" w:hAnsi="Times New Roman"/>
          <w:b w:val="0"/>
          <w:i w:val="0"/>
          <w:sz w:val="23"/>
          <w:u w:val="none"/>
        </w:rPr>
        <w:t>(OH)</w:t>
      </w:r>
      <w:r>
        <w:rPr>
          <w:rFonts w:ascii="Times New Roman" w:hAnsi="Times New Roman"/>
          <w:b w:val="0"/>
          <w:i w:val="0"/>
          <w:sz w:val="23"/>
          <w:u w:val="none"/>
          <w:vertAlign w:val="subscript"/>
        </w:rPr>
        <w:t>2</w:t>
      </w:r>
      <w:r>
        <w:rPr>
          <w:rFonts w:ascii="Times New Roman" w:hAnsi="Times New Roman"/>
          <w:b w:val="0"/>
          <w:i w:val="0"/>
          <w:sz w:val="23"/>
          <w:u w:val="none"/>
        </w:rPr>
        <w:t>.</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C</w:t>
      </w:r>
      <w:r>
        <w:rPr>
          <w:rFonts w:ascii="Times New Roman" w:hAnsi="Times New Roman"/>
          <w:b w:val="0"/>
          <w:i w:val="0"/>
          <w:sz w:val="23"/>
          <w:u w:val="none"/>
          <w:vertAlign w:val="subscript"/>
        </w:rPr>
        <w:t>n</w:t>
      </w:r>
      <w:r>
        <w:rPr>
          <w:rFonts w:ascii="Times New Roman" w:hAnsi="Times New Roman"/>
          <w:b w:val="0"/>
          <w:i w:val="0"/>
          <w:sz w:val="23"/>
          <w:u w:val="none"/>
        </w:rPr>
        <w:t>H</w:t>
      </w:r>
      <w:r>
        <w:rPr>
          <w:rFonts w:ascii="Times New Roman" w:hAnsi="Times New Roman"/>
          <w:b w:val="0"/>
          <w:i w:val="0"/>
          <w:sz w:val="23"/>
          <w:u w:val="none"/>
          <w:vertAlign w:val="subscript"/>
        </w:rPr>
        <w:t>2n–1</w:t>
      </w:r>
      <w:r>
        <w:rPr>
          <w:rFonts w:ascii="Times New Roman" w:hAnsi="Times New Roman"/>
          <w:b w:val="0"/>
          <w:i w:val="0"/>
          <w:sz w:val="23"/>
          <w:u w:val="none"/>
        </w:rPr>
        <w:t>OH.</w:t>
      </w:r>
      <w:r>
        <w:tab/>
      </w:r>
      <w:r>
        <w:rPr>
          <w:rFonts w:ascii="Times New Roman" w:hAnsi="Times New Roman"/>
          <w:b/>
          <w:color w:val="C62828"/>
          <w:sz w:val="23"/>
          <w:u w:val="single"/>
        </w:rPr>
        <w:t xml:space="preserve">D. </w:t>
      </w:r>
      <w:r>
        <w:rPr>
          <w:rFonts w:ascii="Times New Roman" w:hAnsi="Times New Roman"/>
          <w:b/>
          <w:i w:val="0"/>
          <w:color w:val="C62828"/>
          <w:sz w:val="23"/>
          <w:u w:val="none"/>
        </w:rPr>
        <w:t>C</w:t>
      </w:r>
      <w:r>
        <w:rPr>
          <w:rFonts w:ascii="Times New Roman" w:hAnsi="Times New Roman"/>
          <w:b/>
          <w:i w:val="0"/>
          <w:color w:val="C62828"/>
          <w:sz w:val="23"/>
          <w:u w:val="none"/>
          <w:vertAlign w:val="subscript"/>
        </w:rPr>
        <w:t>n</w:t>
      </w:r>
      <w:r>
        <w:rPr>
          <w:rFonts w:ascii="Times New Roman" w:hAnsi="Times New Roman"/>
          <w:b/>
          <w:i w:val="0"/>
          <w:color w:val="C62828"/>
          <w:sz w:val="23"/>
          <w:u w:val="none"/>
        </w:rPr>
        <w:t>H</w:t>
      </w:r>
      <w:r>
        <w:rPr>
          <w:rFonts w:ascii="Times New Roman" w:hAnsi="Times New Roman"/>
          <w:b/>
          <w:i w:val="0"/>
          <w:color w:val="C62828"/>
          <w:sz w:val="23"/>
          <w:u w:val="none"/>
          <w:vertAlign w:val="subscript"/>
        </w:rPr>
        <w:t>2n+1</w:t>
      </w:r>
      <w:r>
        <w:rPr>
          <w:rFonts w:ascii="Times New Roman" w:hAnsi="Times New Roman"/>
          <w:b/>
          <w:i w:val="0"/>
          <w:color w:val="C62828"/>
          <w:sz w:val="23"/>
          <w:u w:val="none"/>
        </w:rPr>
        <w:t>OH.</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D.</w:t>
      </w:r>
    </w:p>
    <w:p>
      <w:pPr>
        <w:spacing w:before="80" w:after="40"/>
      </w:pPr>
      <w:r>
        <w:rPr>
          <w:rFonts w:ascii="Times New Roman" w:hAnsi="Times New Roman"/>
          <w:b/>
          <w:color w:val="2E7D32"/>
          <w:sz w:val="23"/>
        </w:rPr>
        <w:t xml:space="preserve">Câu 97. </w:t>
      </w:r>
      <w:r>
        <w:rPr>
          <w:rFonts w:ascii="Times New Roman" w:hAnsi="Times New Roman"/>
          <w:b/>
          <w:color w:val="00695C"/>
          <w:sz w:val="21"/>
        </w:rPr>
        <w:t xml:space="preserve">[H11-C5-P1-NB-097 | Biết | ĐA: D] </w:t>
      </w:r>
      <w:r>
        <w:rPr>
          <w:rFonts w:ascii="Times New Roman" w:hAnsi="Times New Roman"/>
          <w:b w:val="0"/>
          <w:i w:val="0"/>
          <w:sz w:val="23"/>
          <w:u w:val="none"/>
        </w:rPr>
        <w:t>Chất nào sau đây thuộc loại alcohol no, đơn chức, mạch hở?</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HCHO.</w:t>
      </w:r>
      <w:r>
        <w:tab/>
      </w:r>
      <w:r>
        <w:rPr>
          <w:rFonts w:ascii="Times New Roman" w:hAnsi="Times New Roman"/>
          <w:b/>
          <w:sz w:val="23"/>
          <w:u w:val="none"/>
        </w:rPr>
        <w:t xml:space="preserve">B. </w:t>
      </w:r>
      <w:r>
        <w:rPr>
          <w:rFonts w:ascii="Times New Roman" w:hAnsi="Times New Roman"/>
          <w:b w:val="0"/>
          <w:i w:val="0"/>
          <w:sz w:val="23"/>
          <w:u w:val="none"/>
        </w:rPr>
        <w:t>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4</w:t>
      </w:r>
      <w:r>
        <w:rPr>
          <w:rFonts w:ascii="Times New Roman" w:hAnsi="Times New Roman"/>
          <w:b w:val="0"/>
          <w:i w:val="0"/>
          <w:sz w:val="23"/>
          <w:u w:val="none"/>
        </w:rPr>
        <w:t>(OH)</w:t>
      </w:r>
      <w:r>
        <w:rPr>
          <w:rFonts w:ascii="Times New Roman" w:hAnsi="Times New Roman"/>
          <w:b w:val="0"/>
          <w:i w:val="0"/>
          <w:sz w:val="23"/>
          <w:u w:val="none"/>
          <w:vertAlign w:val="subscript"/>
        </w:rPr>
        <w:t>2</w:t>
      </w:r>
      <w:r>
        <w:rPr>
          <w:rFonts w:ascii="Times New Roman" w:hAnsi="Times New Roman"/>
          <w:b w:val="0"/>
          <w:i w:val="0"/>
          <w:sz w:val="23"/>
          <w:u w:val="none"/>
        </w:rPr>
        <w:t>.</w:t>
      </w:r>
      <w:r>
        <w:tab/>
      </w:r>
      <w:r>
        <w:rPr>
          <w:rFonts w:ascii="Times New Roman" w:hAnsi="Times New Roman"/>
          <w:b/>
          <w:sz w:val="23"/>
          <w:u w:val="none"/>
        </w:rPr>
        <w:t xml:space="preserve">C. </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=CHCH</w:t>
      </w:r>
      <w:r>
        <w:rPr>
          <w:rFonts w:ascii="Times New Roman" w:hAnsi="Times New Roman"/>
          <w:b w:val="0"/>
          <w:i w:val="0"/>
          <w:sz w:val="23"/>
          <w:u w:val="none"/>
          <w:vertAlign w:val="subscript"/>
        </w:rPr>
        <w:t>2</w:t>
      </w:r>
      <w:r>
        <w:rPr>
          <w:rFonts w:ascii="Times New Roman" w:hAnsi="Times New Roman"/>
          <w:b w:val="0"/>
          <w:i w:val="0"/>
          <w:sz w:val="23"/>
          <w:u w:val="none"/>
        </w:rPr>
        <w:t>OH.</w:t>
      </w:r>
      <w:r>
        <w:tab/>
      </w:r>
      <w:r>
        <w:rPr>
          <w:rFonts w:ascii="Times New Roman" w:hAnsi="Times New Roman"/>
          <w:b/>
          <w:color w:val="C62828"/>
          <w:sz w:val="23"/>
          <w:u w:val="single"/>
        </w:rPr>
        <w:t xml:space="preserve">D. </w:t>
      </w:r>
      <w:r>
        <w:rPr>
          <w:rFonts w:ascii="Times New Roman" w:hAnsi="Times New Roman"/>
          <w:b/>
          <w:i w:val="0"/>
          <w:color w:val="C62828"/>
          <w:sz w:val="23"/>
          <w:u w:val="none"/>
        </w:rPr>
        <w:t>C</w:t>
      </w:r>
      <w:r>
        <w:rPr>
          <w:rFonts w:ascii="Times New Roman" w:hAnsi="Times New Roman"/>
          <w:b/>
          <w:i w:val="0"/>
          <w:color w:val="C62828"/>
          <w:sz w:val="23"/>
          <w:u w:val="none"/>
          <w:vertAlign w:val="subscript"/>
        </w:rPr>
        <w:t>2</w:t>
      </w:r>
      <w:r>
        <w:rPr>
          <w:rFonts w:ascii="Times New Roman" w:hAnsi="Times New Roman"/>
          <w:b/>
          <w:i w:val="0"/>
          <w:color w:val="C62828"/>
          <w:sz w:val="23"/>
          <w:u w:val="none"/>
        </w:rPr>
        <w:t>H</w:t>
      </w:r>
      <w:r>
        <w:rPr>
          <w:rFonts w:ascii="Times New Roman" w:hAnsi="Times New Roman"/>
          <w:b/>
          <w:i w:val="0"/>
          <w:color w:val="C62828"/>
          <w:sz w:val="23"/>
          <w:u w:val="none"/>
          <w:vertAlign w:val="subscript"/>
        </w:rPr>
        <w:t>5</w:t>
      </w:r>
      <w:r>
        <w:rPr>
          <w:rFonts w:ascii="Times New Roman" w:hAnsi="Times New Roman"/>
          <w:b/>
          <w:i w:val="0"/>
          <w:color w:val="C62828"/>
          <w:sz w:val="23"/>
          <w:u w:val="none"/>
        </w:rPr>
        <w:t>OH.</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D.</w:t>
      </w:r>
    </w:p>
    <w:p>
      <w:pPr>
        <w:spacing w:before="80" w:after="40"/>
      </w:pPr>
      <w:r>
        <w:rPr>
          <w:rFonts w:ascii="Times New Roman" w:hAnsi="Times New Roman"/>
          <w:b/>
          <w:color w:val="2E7D32"/>
          <w:sz w:val="23"/>
        </w:rPr>
        <w:t xml:space="preserve">Câu 98. </w:t>
      </w:r>
      <w:r>
        <w:rPr>
          <w:rFonts w:ascii="Times New Roman" w:hAnsi="Times New Roman"/>
          <w:b/>
          <w:color w:val="00695C"/>
          <w:sz w:val="21"/>
        </w:rPr>
        <w:t xml:space="preserve">[H11-C5-P1-NB-098 | Biết | ĐA: A] </w:t>
      </w:r>
      <w:r>
        <w:rPr>
          <w:rFonts w:ascii="Times New Roman" w:hAnsi="Times New Roman"/>
          <w:b w:val="0"/>
          <w:i w:val="0"/>
          <w:sz w:val="23"/>
          <w:u w:val="none"/>
        </w:rPr>
        <w:t>Hợp chất nào sau đây là alcohol bậc hai, no, đơn chức, mạch hở?</w:t>
      </w:r>
    </w:p>
    <w:p>
      <w:pPr>
        <w:tabs>
          <w:tab w:pos="5272" w:val="left"/>
        </w:tabs>
        <w:spacing w:before="20" w:after="30"/>
        <w:ind w:left="227"/>
      </w:pPr>
      <w:r>
        <w:rPr>
          <w:rFonts w:ascii="Times New Roman" w:hAnsi="Times New Roman"/>
          <w:b/>
          <w:color w:val="C62828"/>
          <w:sz w:val="23"/>
          <w:u w:val="single"/>
        </w:rPr>
        <w:t xml:space="preserve">A. </w:t>
      </w:r>
      <w:r>
        <w:rPr>
          <w:rFonts w:ascii="Times New Roman" w:hAnsi="Times New Roman"/>
          <w:b/>
          <w:i w:val="0"/>
          <w:color w:val="C62828"/>
          <w:sz w:val="23"/>
          <w:u w:val="none"/>
        </w:rPr>
        <w:t>CH</w:t>
      </w:r>
      <w:r>
        <w:rPr>
          <w:rFonts w:ascii="Times New Roman" w:hAnsi="Times New Roman"/>
          <w:b/>
          <w:i w:val="0"/>
          <w:color w:val="C62828"/>
          <w:sz w:val="23"/>
          <w:u w:val="none"/>
          <w:vertAlign w:val="subscript"/>
        </w:rPr>
        <w:t>3</w:t>
      </w:r>
      <w:r>
        <w:rPr>
          <w:rFonts w:ascii="Times New Roman" w:hAnsi="Times New Roman"/>
          <w:b/>
          <w:i w:val="0"/>
          <w:color w:val="C62828"/>
          <w:sz w:val="23"/>
          <w:u w:val="none"/>
        </w:rPr>
        <w:t>−CHOH−CH</w:t>
      </w:r>
      <w:r>
        <w:rPr>
          <w:rFonts w:ascii="Times New Roman" w:hAnsi="Times New Roman"/>
          <w:b/>
          <w:i w:val="0"/>
          <w:color w:val="C62828"/>
          <w:sz w:val="23"/>
          <w:u w:val="none"/>
          <w:vertAlign w:val="subscript"/>
        </w:rPr>
        <w:t>3</w:t>
      </w:r>
      <w:r>
        <w:rPr>
          <w:rFonts w:ascii="Times New Roman" w:hAnsi="Times New Roman"/>
          <w:b/>
          <w:i w:val="0"/>
          <w:color w:val="C62828"/>
          <w:sz w:val="23"/>
          <w:u w:val="none"/>
        </w:rPr>
        <w:t>.</w:t>
      </w:r>
      <w:r>
        <w:tab/>
      </w:r>
      <w:r>
        <w:rPr>
          <w:rFonts w:ascii="Times New Roman" w:hAnsi="Times New Roman"/>
          <w:b/>
          <w:sz w:val="23"/>
          <w:u w:val="none"/>
        </w:rPr>
        <w:t xml:space="preserve">B. </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=CH−CH</w:t>
      </w:r>
      <w:r>
        <w:rPr>
          <w:rFonts w:ascii="Times New Roman" w:hAnsi="Times New Roman"/>
          <w:b w:val="0"/>
          <w:i w:val="0"/>
          <w:sz w:val="23"/>
          <w:u w:val="none"/>
          <w:vertAlign w:val="subscript"/>
        </w:rPr>
        <w:t>2</w:t>
      </w:r>
      <w:r>
        <w:rPr>
          <w:rFonts w:ascii="Times New Roman" w:hAnsi="Times New Roman"/>
          <w:b w:val="0"/>
          <w:i w:val="0"/>
          <w:sz w:val="23"/>
          <w:u w:val="none"/>
        </w:rPr>
        <w:t>OH.</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HOCH</w:t>
      </w:r>
      <w:r>
        <w:rPr>
          <w:rFonts w:ascii="Times New Roman" w:hAnsi="Times New Roman"/>
          <w:b w:val="0"/>
          <w:i w:val="0"/>
          <w:sz w:val="23"/>
          <w:u w:val="none"/>
          <w:vertAlign w:val="subscript"/>
        </w:rPr>
        <w:t>2</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OH.</w:t>
      </w:r>
      <w:r>
        <w:tab/>
      </w:r>
      <w:r>
        <w:rPr>
          <w:rFonts w:ascii="Times New Roman" w:hAnsi="Times New Roman"/>
          <w:b/>
          <w:sz w:val="23"/>
          <w:u w:val="none"/>
        </w:rPr>
        <w:t xml:space="preserve">D. </w:t>
      </w:r>
      <w:r>
        <w:rPr>
          <w:rFonts w:ascii="Times New Roman" w:hAnsi="Times New Roman"/>
          <w:b w:val="0"/>
          <w:i w:val="0"/>
          <w:sz w:val="23"/>
          <w:u w:val="none"/>
        </w:rPr>
        <w:t>C</w:t>
      </w:r>
      <w:r>
        <w:rPr>
          <w:rFonts w:ascii="Times New Roman" w:hAnsi="Times New Roman"/>
          <w:b w:val="0"/>
          <w:i w:val="0"/>
          <w:sz w:val="23"/>
          <w:u w:val="none"/>
          <w:vertAlign w:val="subscript"/>
        </w:rPr>
        <w:t>6</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OH.</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A.</w:t>
      </w:r>
    </w:p>
    <w:p>
      <w:pPr>
        <w:spacing w:before="80" w:after="40"/>
      </w:pPr>
      <w:r>
        <w:rPr>
          <w:rFonts w:ascii="Times New Roman" w:hAnsi="Times New Roman"/>
          <w:b/>
          <w:color w:val="2E7D32"/>
          <w:sz w:val="23"/>
        </w:rPr>
        <w:t xml:space="preserve">Câu 99. </w:t>
      </w:r>
      <w:r>
        <w:rPr>
          <w:rFonts w:ascii="Times New Roman" w:hAnsi="Times New Roman"/>
          <w:b/>
          <w:color w:val="00695C"/>
          <w:sz w:val="21"/>
        </w:rPr>
        <w:t xml:space="preserve">[H11-C5-P1-NB-099 | Biết | ĐA: D] </w:t>
      </w:r>
      <w:r>
        <w:rPr>
          <w:rFonts w:ascii="Times New Roman" w:hAnsi="Times New Roman"/>
          <w:b w:val="0"/>
          <w:i w:val="0"/>
          <w:sz w:val="23"/>
          <w:u w:val="none"/>
        </w:rPr>
        <w:t>Hợp chất thuộc loại polyalcohol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OH.</w:t>
      </w:r>
      <w:r>
        <w:tab/>
      </w:r>
      <w:r>
        <w:rPr>
          <w:rFonts w:ascii="Times New Roman" w:hAnsi="Times New Roman"/>
          <w:b/>
          <w:sz w:val="23"/>
          <w:u w:val="none"/>
        </w:rPr>
        <w:t xml:space="preserve">B.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OH.</w:t>
      </w:r>
      <w:r>
        <w:tab/>
      </w:r>
      <w:r>
        <w:rPr>
          <w:rFonts w:ascii="Times New Roman" w:hAnsi="Times New Roman"/>
          <w:b/>
          <w:sz w:val="23"/>
          <w:u w:val="none"/>
        </w:rPr>
        <w:t xml:space="preserve">C. </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=CHCH</w:t>
      </w:r>
      <w:r>
        <w:rPr>
          <w:rFonts w:ascii="Times New Roman" w:hAnsi="Times New Roman"/>
          <w:b w:val="0"/>
          <w:i w:val="0"/>
          <w:sz w:val="23"/>
          <w:u w:val="none"/>
          <w:vertAlign w:val="subscript"/>
        </w:rPr>
        <w:t>2</w:t>
      </w:r>
      <w:r>
        <w:rPr>
          <w:rFonts w:ascii="Times New Roman" w:hAnsi="Times New Roman"/>
          <w:b w:val="0"/>
          <w:i w:val="0"/>
          <w:sz w:val="23"/>
          <w:u w:val="none"/>
        </w:rPr>
        <w:t>OH.</w:t>
      </w:r>
      <w:r>
        <w:tab/>
      </w:r>
      <w:r>
        <w:rPr>
          <w:rFonts w:ascii="Times New Roman" w:hAnsi="Times New Roman"/>
          <w:b/>
          <w:color w:val="C62828"/>
          <w:sz w:val="23"/>
          <w:u w:val="single"/>
        </w:rPr>
        <w:t xml:space="preserve">D. </w:t>
      </w:r>
      <w:r>
        <w:rPr>
          <w:rFonts w:ascii="Times New Roman" w:hAnsi="Times New Roman"/>
          <w:b/>
          <w:i w:val="0"/>
          <w:color w:val="C62828"/>
          <w:sz w:val="23"/>
          <w:u w:val="none"/>
        </w:rPr>
        <w:t>HOCH</w:t>
      </w:r>
      <w:r>
        <w:rPr>
          <w:rFonts w:ascii="Times New Roman" w:hAnsi="Times New Roman"/>
          <w:b/>
          <w:i w:val="0"/>
          <w:color w:val="C62828"/>
          <w:sz w:val="23"/>
          <w:u w:val="none"/>
          <w:vertAlign w:val="subscript"/>
        </w:rPr>
        <w:t>2</w:t>
      </w:r>
      <w:r>
        <w:rPr>
          <w:rFonts w:ascii="Times New Roman" w:hAnsi="Times New Roman"/>
          <w:b/>
          <w:i w:val="0"/>
          <w:color w:val="C62828"/>
          <w:sz w:val="23"/>
          <w:u w:val="none"/>
        </w:rPr>
        <w:t>CH</w:t>
      </w:r>
      <w:r>
        <w:rPr>
          <w:rFonts w:ascii="Times New Roman" w:hAnsi="Times New Roman"/>
          <w:b/>
          <w:i w:val="0"/>
          <w:color w:val="C62828"/>
          <w:sz w:val="23"/>
          <w:u w:val="none"/>
          <w:vertAlign w:val="subscript"/>
        </w:rPr>
        <w:t>2</w:t>
      </w:r>
      <w:r>
        <w:rPr>
          <w:rFonts w:ascii="Times New Roman" w:hAnsi="Times New Roman"/>
          <w:b/>
          <w:i w:val="0"/>
          <w:color w:val="C62828"/>
          <w:sz w:val="23"/>
          <w:u w:val="none"/>
        </w:rPr>
        <w:t>OH.</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D.</w:t>
      </w:r>
    </w:p>
    <w:p>
      <w:pPr>
        <w:spacing w:before="80" w:after="40"/>
      </w:pPr>
      <w:r>
        <w:rPr>
          <w:rFonts w:ascii="Times New Roman" w:hAnsi="Times New Roman"/>
          <w:b/>
          <w:color w:val="2E7D32"/>
          <w:sz w:val="23"/>
        </w:rPr>
        <w:t xml:space="preserve">Câu 100. </w:t>
      </w:r>
      <w:r>
        <w:rPr>
          <w:rFonts w:ascii="Times New Roman" w:hAnsi="Times New Roman"/>
          <w:b/>
          <w:color w:val="00695C"/>
          <w:sz w:val="21"/>
        </w:rPr>
        <w:t xml:space="preserve">[H11-C5-P1-NB-100 | Biết | ĐA: B] </w:t>
      </w:r>
      <w:r>
        <w:rPr>
          <w:rFonts w:ascii="Times New Roman" w:hAnsi="Times New Roman"/>
          <w:b w:val="0"/>
          <w:i w:val="0"/>
          <w:sz w:val="23"/>
          <w:u w:val="none"/>
        </w:rPr>
        <w:t>Allyl alcohol có công thức thu gọn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OH.</w:t>
      </w:r>
      <w:r>
        <w:tab/>
      </w:r>
      <w:r>
        <w:rPr>
          <w:rFonts w:ascii="Times New Roman" w:hAnsi="Times New Roman"/>
          <w:b/>
          <w:color w:val="C62828"/>
          <w:sz w:val="23"/>
          <w:u w:val="single"/>
        </w:rPr>
        <w:t xml:space="preserve">B. </w:t>
      </w:r>
      <w:r>
        <w:rPr>
          <w:rFonts w:ascii="Times New Roman" w:hAnsi="Times New Roman"/>
          <w:b/>
          <w:i w:val="0"/>
          <w:color w:val="C62828"/>
          <w:sz w:val="23"/>
          <w:u w:val="none"/>
        </w:rPr>
        <w:t>C</w:t>
      </w:r>
      <w:r>
        <w:rPr>
          <w:rFonts w:ascii="Times New Roman" w:hAnsi="Times New Roman"/>
          <w:b/>
          <w:i w:val="0"/>
          <w:color w:val="C62828"/>
          <w:sz w:val="23"/>
          <w:u w:val="none"/>
          <w:vertAlign w:val="subscript"/>
        </w:rPr>
        <w:t>3</w:t>
      </w:r>
      <w:r>
        <w:rPr>
          <w:rFonts w:ascii="Times New Roman" w:hAnsi="Times New Roman"/>
          <w:b/>
          <w:i w:val="0"/>
          <w:color w:val="C62828"/>
          <w:sz w:val="23"/>
          <w:u w:val="none"/>
        </w:rPr>
        <w:t>H</w:t>
      </w:r>
      <w:r>
        <w:rPr>
          <w:rFonts w:ascii="Times New Roman" w:hAnsi="Times New Roman"/>
          <w:b/>
          <w:i w:val="0"/>
          <w:color w:val="C62828"/>
          <w:sz w:val="23"/>
          <w:u w:val="none"/>
          <w:vertAlign w:val="subscript"/>
        </w:rPr>
        <w:t>5</w:t>
      </w:r>
      <w:r>
        <w:rPr>
          <w:rFonts w:ascii="Times New Roman" w:hAnsi="Times New Roman"/>
          <w:b/>
          <w:i w:val="0"/>
          <w:color w:val="C62828"/>
          <w:sz w:val="23"/>
          <w:u w:val="none"/>
        </w:rPr>
        <w:t>OH.</w:t>
      </w:r>
      <w:r>
        <w:tab/>
      </w:r>
      <w:r>
        <w:rPr>
          <w:rFonts w:ascii="Times New Roman" w:hAnsi="Times New Roman"/>
          <w:b/>
          <w:sz w:val="23"/>
          <w:u w:val="none"/>
        </w:rPr>
        <w:t xml:space="preserve">C. </w:t>
      </w:r>
      <w:r>
        <w:rPr>
          <w:rFonts w:ascii="Times New Roman" w:hAnsi="Times New Roman"/>
          <w:b w:val="0"/>
          <w:i w:val="0"/>
          <w:sz w:val="23"/>
          <w:u w:val="none"/>
        </w:rPr>
        <w:t>C</w:t>
      </w:r>
      <w:r>
        <w:rPr>
          <w:rFonts w:ascii="Times New Roman" w:hAnsi="Times New Roman"/>
          <w:b w:val="0"/>
          <w:i w:val="0"/>
          <w:sz w:val="23"/>
          <w:u w:val="none"/>
          <w:vertAlign w:val="subscript"/>
        </w:rPr>
        <w:t>6</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OH.</w:t>
      </w:r>
      <w:r>
        <w:tab/>
      </w:r>
      <w:r>
        <w:rPr>
          <w:rFonts w:ascii="Times New Roman" w:hAnsi="Times New Roman"/>
          <w:b/>
          <w:sz w:val="23"/>
          <w:u w:val="none"/>
        </w:rPr>
        <w:t xml:space="preserve">D. </w:t>
      </w:r>
      <w:r>
        <w:rPr>
          <w:rFonts w:ascii="Times New Roman" w:hAnsi="Times New Roman"/>
          <w:b w:val="0"/>
          <w:i w:val="0"/>
          <w:sz w:val="23"/>
          <w:u w:val="none"/>
        </w:rPr>
        <w:t>C</w:t>
      </w:r>
      <w:r>
        <w:rPr>
          <w:rFonts w:ascii="Times New Roman" w:hAnsi="Times New Roman"/>
          <w:b w:val="0"/>
          <w:i w:val="0"/>
          <w:sz w:val="23"/>
          <w:u w:val="none"/>
          <w:vertAlign w:val="subscript"/>
        </w:rPr>
        <w:t>4</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OH.</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B.</w:t>
      </w:r>
    </w:p>
    <w:p>
      <w:pPr>
        <w:spacing w:before="80" w:after="40"/>
      </w:pPr>
      <w:r>
        <w:rPr>
          <w:rFonts w:ascii="Times New Roman" w:hAnsi="Times New Roman"/>
          <w:b/>
          <w:color w:val="2E7D32"/>
          <w:sz w:val="23"/>
        </w:rPr>
        <w:t xml:space="preserve">Câu 101. </w:t>
      </w:r>
      <w:r>
        <w:rPr>
          <w:rFonts w:ascii="Times New Roman" w:hAnsi="Times New Roman"/>
          <w:b/>
          <w:color w:val="00695C"/>
          <w:sz w:val="21"/>
        </w:rPr>
        <w:t xml:space="preserve">[H11-C5-P1-NB-101 | Biết | ĐA: B] </w:t>
      </w:r>
      <w:r>
        <w:rPr>
          <w:rFonts w:ascii="Times New Roman" w:hAnsi="Times New Roman"/>
          <w:b w:val="0"/>
          <w:i w:val="0"/>
          <w:sz w:val="23"/>
          <w:u w:val="none"/>
        </w:rPr>
        <w:t>Alcohol nào sau đây có số nguyên tử carbon bằng số nhóm –OH?</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Propan–1,2–diol.</w:t>
      </w:r>
      <w:r>
        <w:tab/>
      </w:r>
      <w:r>
        <w:rPr>
          <w:rFonts w:ascii="Times New Roman" w:hAnsi="Times New Roman"/>
          <w:b/>
          <w:color w:val="C62828"/>
          <w:sz w:val="23"/>
          <w:u w:val="single"/>
        </w:rPr>
        <w:t xml:space="preserve">B. </w:t>
      </w:r>
      <w:r>
        <w:rPr>
          <w:rFonts w:ascii="Times New Roman" w:hAnsi="Times New Roman"/>
          <w:b/>
          <w:i w:val="0"/>
          <w:color w:val="C62828"/>
          <w:sz w:val="23"/>
          <w:u w:val="none"/>
        </w:rPr>
        <w:t>Glycerol.</w:t>
      </w:r>
      <w:r>
        <w:tab/>
      </w:r>
      <w:r>
        <w:rPr>
          <w:rFonts w:ascii="Times New Roman" w:hAnsi="Times New Roman"/>
          <w:b/>
          <w:sz w:val="23"/>
          <w:u w:val="none"/>
        </w:rPr>
        <w:t xml:space="preserve">C. </w:t>
      </w:r>
      <w:r>
        <w:rPr>
          <w:rFonts w:ascii="Times New Roman" w:hAnsi="Times New Roman"/>
          <w:b w:val="0"/>
          <w:i w:val="0"/>
          <w:sz w:val="23"/>
          <w:u w:val="none"/>
        </w:rPr>
        <w:t>Benzyl alcohol.</w:t>
      </w:r>
      <w:r>
        <w:tab/>
      </w:r>
      <w:r>
        <w:rPr>
          <w:rFonts w:ascii="Times New Roman" w:hAnsi="Times New Roman"/>
          <w:b/>
          <w:sz w:val="23"/>
          <w:u w:val="none"/>
        </w:rPr>
        <w:t xml:space="preserve">D. </w:t>
      </w:r>
      <w:r>
        <w:rPr>
          <w:rFonts w:ascii="Times New Roman" w:hAnsi="Times New Roman"/>
          <w:b w:val="0"/>
          <w:i w:val="0"/>
          <w:sz w:val="23"/>
          <w:u w:val="none"/>
        </w:rPr>
        <w:t>Ethyl alcohol.</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B.</w:t>
      </w:r>
    </w:p>
    <w:p>
      <w:pPr>
        <w:spacing w:before="80" w:after="40"/>
      </w:pPr>
      <w:r>
        <w:rPr>
          <w:rFonts w:ascii="Times New Roman" w:hAnsi="Times New Roman"/>
          <w:b/>
          <w:color w:val="2E7D32"/>
          <w:sz w:val="23"/>
        </w:rPr>
        <w:t xml:space="preserve">Câu 102. </w:t>
      </w:r>
      <w:r>
        <w:rPr>
          <w:rFonts w:ascii="Times New Roman" w:hAnsi="Times New Roman"/>
          <w:b/>
          <w:color w:val="00695C"/>
          <w:sz w:val="21"/>
        </w:rPr>
        <w:t xml:space="preserve">[H11-C5-P1-NB-102 | Biết | ĐA: C] </w:t>
      </w:r>
      <w:r>
        <w:rPr>
          <w:rFonts w:ascii="Times New Roman" w:hAnsi="Times New Roman"/>
          <w:b w:val="0"/>
          <w:i w:val="0"/>
          <w:sz w:val="23"/>
          <w:u w:val="none"/>
        </w:rPr>
        <w:t>Cho các alcohol có công thức cấu tạo sau đây:</w:t>
        <w:br/>
        <w:t>Chất thuộc loại alcohol bậc III là</w:t>
      </w:r>
    </w:p>
    <w:tbl>
      <w:tblPr>
        <w:tblW w:type="auto" w:w="0"/>
        <w:jc w:val="center"/>
        <w:tblLook w:firstColumn="1" w:firstRow="1" w:lastColumn="0" w:lastRow="0" w:noHBand="0" w:noVBand="1" w:val="04A0"/>
        <w:tblBorders>
          <w:top w:val="single" w:sz="4" w:space="0" w:color="8BC390"/>
          <w:left w:val="single" w:sz="4" w:space="0" w:color="8BC390"/>
          <w:bottom w:val="single" w:sz="4" w:space="0" w:color="8BC390"/>
          <w:right w:val="single" w:sz="4" w:space="0" w:color="8BC390"/>
          <w:insideH w:val="single" w:sz="4" w:space="0" w:color="8BC390"/>
          <w:insideV w:val="single" w:sz="4" w:space="0" w:color="8BC390"/>
        </w:tblBorders>
      </w:tblPr>
      <w:tblGrid>
        <w:gridCol w:w="2551"/>
        <w:gridCol w:w="2551"/>
        <w:gridCol w:w="2551"/>
        <w:gridCol w:w="2551"/>
      </w:tblGrid>
      <w:tr>
        <w:tc>
          <w:tcPr>
            <w:tcW w:type="dxa" w:w="2551"/>
          </w:tcPr>
          <w:p>
            <w:pPr>
              <w:spacing w:before="30" w:after="30"/>
              <w:jc w:val="center"/>
            </w:pPr>
            <w:r>
              <w:rPr>
                <w:rFonts w:ascii="Times New Roman" w:hAnsi="Times New Roman"/>
                <w:b/>
                <w:i w:val="0"/>
                <w:sz w:val="21"/>
                <w:u w:val="none"/>
              </w:rPr>
              <w:t>(1)</w:t>
            </w:r>
          </w:p>
        </w:tc>
        <w:tc>
          <w:tcPr>
            <w:tcW w:type="dxa" w:w="2551"/>
          </w:tcPr>
          <w:p>
            <w:pPr>
              <w:spacing w:before="30" w:after="30"/>
              <w:jc w:val="center"/>
            </w:pPr>
            <w:r>
              <w:rPr>
                <w:rFonts w:ascii="Times New Roman" w:hAnsi="Times New Roman"/>
                <w:b/>
                <w:i w:val="0"/>
                <w:sz w:val="21"/>
                <w:u w:val="none"/>
              </w:rPr>
              <w:t>(2)</w:t>
            </w:r>
          </w:p>
        </w:tc>
        <w:tc>
          <w:tcPr>
            <w:tcW w:type="dxa" w:w="2551"/>
          </w:tcPr>
          <w:p>
            <w:pPr>
              <w:spacing w:before="30" w:after="30"/>
              <w:jc w:val="center"/>
            </w:pPr>
            <w:r>
              <w:rPr>
                <w:rFonts w:ascii="Times New Roman" w:hAnsi="Times New Roman"/>
                <w:b/>
                <w:i w:val="0"/>
                <w:sz w:val="21"/>
                <w:u w:val="none"/>
              </w:rPr>
              <w:t>(3)</w:t>
            </w:r>
          </w:p>
        </w:tc>
        <w:tc>
          <w:tcPr>
            <w:tcW w:type="dxa" w:w="2551"/>
          </w:tcPr>
          <w:p>
            <w:pPr>
              <w:spacing w:before="30" w:after="30"/>
              <w:jc w:val="center"/>
            </w:pPr>
            <w:r>
              <w:rPr>
                <w:rFonts w:ascii="Times New Roman" w:hAnsi="Times New Roman"/>
                <w:b/>
                <w:i w:val="0"/>
                <w:sz w:val="21"/>
                <w:u w:val="none"/>
              </w:rPr>
              <w:t>(4)</w:t>
            </w:r>
          </w:p>
        </w:tc>
      </w:tr>
    </w:tbl>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(1).</w:t>
      </w:r>
      <w:r>
        <w:tab/>
      </w:r>
      <w:r>
        <w:rPr>
          <w:rFonts w:ascii="Times New Roman" w:hAnsi="Times New Roman"/>
          <w:b/>
          <w:sz w:val="23"/>
          <w:u w:val="none"/>
        </w:rPr>
        <w:t xml:space="preserve">B. </w:t>
      </w:r>
      <w:r>
        <w:rPr>
          <w:rFonts w:ascii="Times New Roman" w:hAnsi="Times New Roman"/>
          <w:b w:val="0"/>
          <w:i w:val="0"/>
          <w:sz w:val="23"/>
          <w:u w:val="none"/>
        </w:rPr>
        <w:t>(2).</w:t>
      </w:r>
      <w:r>
        <w:tab/>
      </w:r>
      <w:r>
        <w:rPr>
          <w:rFonts w:ascii="Times New Roman" w:hAnsi="Times New Roman"/>
          <w:b/>
          <w:color w:val="C62828"/>
          <w:sz w:val="23"/>
          <w:u w:val="single"/>
        </w:rPr>
        <w:t xml:space="preserve">C. </w:t>
      </w:r>
      <w:r>
        <w:rPr>
          <w:rFonts w:ascii="Times New Roman" w:hAnsi="Times New Roman"/>
          <w:b/>
          <w:i w:val="0"/>
          <w:color w:val="C62828"/>
          <w:sz w:val="23"/>
          <w:u w:val="none"/>
        </w:rPr>
        <w:t>(3).</w:t>
      </w:r>
      <w:r>
        <w:tab/>
      </w:r>
      <w:r>
        <w:rPr>
          <w:rFonts w:ascii="Times New Roman" w:hAnsi="Times New Roman"/>
          <w:b/>
          <w:sz w:val="23"/>
          <w:u w:val="none"/>
        </w:rPr>
        <w:t xml:space="preserve">D. </w:t>
      </w:r>
      <w:r>
        <w:rPr>
          <w:rFonts w:ascii="Times New Roman" w:hAnsi="Times New Roman"/>
          <w:b w:val="0"/>
          <w:i w:val="0"/>
          <w:sz w:val="23"/>
          <w:u w:val="none"/>
        </w:rPr>
        <w:t>(4).</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C.</w:t>
      </w:r>
    </w:p>
    <w:p>
      <w:pPr>
        <w:spacing w:before="80" w:after="40"/>
      </w:pPr>
      <w:r>
        <w:rPr>
          <w:rFonts w:ascii="Times New Roman" w:hAnsi="Times New Roman"/>
          <w:b/>
          <w:color w:val="2E7D32"/>
          <w:sz w:val="23"/>
        </w:rPr>
        <w:t xml:space="preserve">Câu 103. </w:t>
      </w:r>
      <w:r>
        <w:rPr>
          <w:rFonts w:ascii="Times New Roman" w:hAnsi="Times New Roman"/>
          <w:b/>
          <w:color w:val="00695C"/>
          <w:sz w:val="21"/>
        </w:rPr>
        <w:t xml:space="preserve">[H11-C5-P1-NB-103 | Biết | ĐA: C] </w:t>
      </w:r>
      <w:r>
        <w:rPr>
          <w:rFonts w:ascii="Times New Roman" w:hAnsi="Times New Roman"/>
          <w:b w:val="0"/>
          <w:i w:val="0"/>
          <w:sz w:val="23"/>
          <w:u w:val="none"/>
        </w:rPr>
        <w:t>Cho các alcohol có công thức cấu tạo sau:</w:t>
        <w:br/>
        <w:t>Số alcohol thuộc loại alcohol no, đa chức là</w:t>
      </w:r>
    </w:p>
    <w:p>
      <w:pPr>
        <w:spacing w:before="60" w:after="60"/>
        <w:jc w:val="center"/>
      </w:pPr>
      <w:r>
        <w:drawing>
          <wp:inline xmlns:a="http://schemas.openxmlformats.org/drawingml/2006/main" xmlns:pic="http://schemas.openxmlformats.org/drawingml/2006/picture">
            <wp:extent cx="4320000" cy="1016914"/>
            <wp:docPr id="18" name="Picture 18"/>
            <wp:cNvGraphicFramePr>
              <a:graphicFrameLocks noChangeAspect="1"/>
            </wp:cNvGraphicFramePr>
            <a:graphic>
              <a:graphicData uri="http://schemas.openxmlformats.org/drawingml/2006/picture">
                <pic:pic>
                  <pic:nvPicPr>
                    <pic:cNvPr id="0" name="h11_c5_q103_img1.png"/>
                    <pic:cNvPicPr/>
                  </pic:nvPicPr>
                  <pic:blipFill>
                    <a:blip r:embed="rId24"/>
                    <a:stretch>
                      <a:fillRect/>
                    </a:stretch>
                  </pic:blipFill>
                  <pic:spPr>
                    <a:xfrm>
                      <a:off x="0" y="0"/>
                      <a:ext cx="4320000" cy="1016914"/>
                    </a:xfrm>
                    <a:prstGeom prst="rect"/>
                  </pic:spPr>
                </pic:pic>
              </a:graphicData>
            </a:graphic>
          </wp:inline>
        </w:drawing>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2.</w:t>
      </w:r>
      <w:r>
        <w:tab/>
      </w:r>
      <w:r>
        <w:rPr>
          <w:rFonts w:ascii="Times New Roman" w:hAnsi="Times New Roman"/>
          <w:b/>
          <w:sz w:val="23"/>
          <w:u w:val="none"/>
        </w:rPr>
        <w:t xml:space="preserve">B. </w:t>
      </w:r>
      <w:r>
        <w:rPr>
          <w:rFonts w:ascii="Times New Roman" w:hAnsi="Times New Roman"/>
          <w:b w:val="0"/>
          <w:i w:val="0"/>
          <w:sz w:val="23"/>
          <w:u w:val="none"/>
        </w:rPr>
        <w:t>3.</w:t>
      </w:r>
      <w:r>
        <w:tab/>
      </w:r>
      <w:r>
        <w:rPr>
          <w:rFonts w:ascii="Times New Roman" w:hAnsi="Times New Roman"/>
          <w:b/>
          <w:color w:val="C62828"/>
          <w:sz w:val="23"/>
          <w:u w:val="single"/>
        </w:rPr>
        <w:t xml:space="preserve">C. </w:t>
      </w:r>
      <w:r>
        <w:rPr>
          <w:rFonts w:ascii="Times New Roman" w:hAnsi="Times New Roman"/>
          <w:b/>
          <w:i w:val="0"/>
          <w:color w:val="C62828"/>
          <w:sz w:val="23"/>
          <w:u w:val="none"/>
        </w:rPr>
        <w:t>4.</w:t>
      </w:r>
      <w:r>
        <w:tab/>
      </w:r>
      <w:r>
        <w:rPr>
          <w:rFonts w:ascii="Times New Roman" w:hAnsi="Times New Roman"/>
          <w:b/>
          <w:sz w:val="23"/>
          <w:u w:val="none"/>
        </w:rPr>
        <w:t xml:space="preserve">D. </w:t>
      </w:r>
      <w:r>
        <w:rPr>
          <w:rFonts w:ascii="Times New Roman" w:hAnsi="Times New Roman"/>
          <w:b w:val="0"/>
          <w:i w:val="0"/>
          <w:sz w:val="23"/>
          <w:u w:val="none"/>
        </w:rPr>
        <w:t>5.</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C.</w:t>
      </w:r>
    </w:p>
    <w:p>
      <w:pPr>
        <w:spacing w:before="80" w:after="40"/>
      </w:pPr>
      <w:r>
        <w:rPr>
          <w:rFonts w:ascii="Times New Roman" w:hAnsi="Times New Roman"/>
          <w:b/>
          <w:color w:val="2E7D32"/>
          <w:sz w:val="23"/>
        </w:rPr>
        <w:t xml:space="preserve">Câu 104. </w:t>
      </w:r>
      <w:r>
        <w:rPr>
          <w:rFonts w:ascii="Times New Roman" w:hAnsi="Times New Roman"/>
          <w:b/>
          <w:color w:val="00695C"/>
          <w:sz w:val="21"/>
        </w:rPr>
        <w:t xml:space="preserve">[H11-C5-P1-NB-104 | Biết | ĐA: D] </w:t>
      </w:r>
      <w:r>
        <w:rPr>
          <w:rFonts w:ascii="Times New Roman" w:hAnsi="Times New Roman"/>
          <w:b w:val="0"/>
          <w:i w:val="0"/>
          <w:sz w:val="23"/>
          <w:u w:val="none"/>
        </w:rPr>
        <w:t>Chất nào sau đây là alcohol bậc III?</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HOCH</w:t>
      </w:r>
      <w:r>
        <w:rPr>
          <w:rFonts w:ascii="Times New Roman" w:hAnsi="Times New Roman"/>
          <w:b w:val="0"/>
          <w:i w:val="0"/>
          <w:sz w:val="23"/>
          <w:u w:val="none"/>
          <w:vertAlign w:val="subscript"/>
        </w:rPr>
        <w:t>2</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OH.</w:t>
      </w:r>
      <w:r>
        <w:tab/>
      </w:r>
      <w:r>
        <w:rPr>
          <w:rFonts w:ascii="Times New Roman" w:hAnsi="Times New Roman"/>
          <w:b/>
          <w:sz w:val="23"/>
          <w:u w:val="none"/>
        </w:rPr>
        <w:t xml:space="preserve">B.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w:t>
      </w:r>
      <w:r>
        <w:rPr>
          <w:rFonts w:ascii="Times New Roman" w:hAnsi="Times New Roman"/>
          <w:b w:val="0"/>
          <w:i w:val="0"/>
          <w:sz w:val="23"/>
          <w:u w:val="none"/>
          <w:vertAlign w:val="subscript"/>
        </w:rPr>
        <w:t>2</w:t>
      </w:r>
      <w:r>
        <w:rPr>
          <w:rFonts w:ascii="Times New Roman" w:hAnsi="Times New Roman"/>
          <w:b w:val="0"/>
          <w:i w:val="0"/>
          <w:sz w:val="23"/>
          <w:u w:val="none"/>
        </w:rPr>
        <w:t>CHOH.</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w:t>
      </w:r>
      <w:r>
        <w:rPr>
          <w:rFonts w:ascii="Times New Roman" w:hAnsi="Times New Roman"/>
          <w:b w:val="0"/>
          <w:i w:val="0"/>
          <w:sz w:val="23"/>
          <w:u w:val="none"/>
          <w:vertAlign w:val="subscript"/>
        </w:rPr>
        <w:t>2</w:t>
      </w:r>
      <w:r>
        <w:rPr>
          <w:rFonts w:ascii="Times New Roman" w:hAnsi="Times New Roman"/>
          <w:b w:val="0"/>
          <w:i w:val="0"/>
          <w:sz w:val="23"/>
          <w:u w:val="none"/>
        </w:rPr>
        <w:t>CHCH</w:t>
      </w:r>
      <w:r>
        <w:rPr>
          <w:rFonts w:ascii="Times New Roman" w:hAnsi="Times New Roman"/>
          <w:b w:val="0"/>
          <w:i w:val="0"/>
          <w:sz w:val="23"/>
          <w:u w:val="none"/>
          <w:vertAlign w:val="subscript"/>
        </w:rPr>
        <w:t>2</w:t>
      </w:r>
      <w:r>
        <w:rPr>
          <w:rFonts w:ascii="Times New Roman" w:hAnsi="Times New Roman"/>
          <w:b w:val="0"/>
          <w:i w:val="0"/>
          <w:sz w:val="23"/>
          <w:u w:val="none"/>
        </w:rPr>
        <w:t>OH.</w:t>
      </w:r>
      <w:r>
        <w:tab/>
      </w:r>
      <w:r>
        <w:rPr>
          <w:rFonts w:ascii="Times New Roman" w:hAnsi="Times New Roman"/>
          <w:b/>
          <w:color w:val="C62828"/>
          <w:sz w:val="23"/>
          <w:u w:val="single"/>
        </w:rPr>
        <w:t xml:space="preserve">D. </w:t>
      </w:r>
      <w:r>
        <w:rPr>
          <w:rFonts w:ascii="Times New Roman" w:hAnsi="Times New Roman"/>
          <w:b/>
          <w:i w:val="0"/>
          <w:color w:val="C62828"/>
          <w:sz w:val="23"/>
          <w:u w:val="none"/>
        </w:rPr>
        <w:t>(CH</w:t>
      </w:r>
      <w:r>
        <w:rPr>
          <w:rFonts w:ascii="Times New Roman" w:hAnsi="Times New Roman"/>
          <w:b/>
          <w:i w:val="0"/>
          <w:color w:val="C62828"/>
          <w:sz w:val="23"/>
          <w:u w:val="none"/>
          <w:vertAlign w:val="subscript"/>
        </w:rPr>
        <w:t>3</w:t>
      </w:r>
      <w:r>
        <w:rPr>
          <w:rFonts w:ascii="Times New Roman" w:hAnsi="Times New Roman"/>
          <w:b/>
          <w:i w:val="0"/>
          <w:color w:val="C62828"/>
          <w:sz w:val="23"/>
          <w:u w:val="none"/>
        </w:rPr>
        <w:t>)</w:t>
      </w:r>
      <w:r>
        <w:rPr>
          <w:rFonts w:ascii="Times New Roman" w:hAnsi="Times New Roman"/>
          <w:b/>
          <w:i w:val="0"/>
          <w:color w:val="C62828"/>
          <w:sz w:val="23"/>
          <w:u w:val="none"/>
          <w:vertAlign w:val="subscript"/>
        </w:rPr>
        <w:t>3</w:t>
      </w:r>
      <w:r>
        <w:rPr>
          <w:rFonts w:ascii="Times New Roman" w:hAnsi="Times New Roman"/>
          <w:b/>
          <w:i w:val="0"/>
          <w:color w:val="C62828"/>
          <w:sz w:val="23"/>
          <w:u w:val="none"/>
        </w:rPr>
        <w:t>COH.</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D.</w:t>
      </w:r>
    </w:p>
    <w:p>
      <w:pPr>
        <w:spacing w:before="80" w:after="40"/>
      </w:pPr>
      <w:r>
        <w:rPr>
          <w:rFonts w:ascii="Times New Roman" w:hAnsi="Times New Roman"/>
          <w:b/>
          <w:color w:val="2E7D32"/>
          <w:sz w:val="23"/>
        </w:rPr>
        <w:t xml:space="preserve">Câu 105. </w:t>
      </w:r>
      <w:r>
        <w:rPr>
          <w:rFonts w:ascii="Times New Roman" w:hAnsi="Times New Roman"/>
          <w:b/>
          <w:color w:val="00695C"/>
          <w:sz w:val="21"/>
        </w:rPr>
        <w:t xml:space="preserve">[H11-C5-P1-NB-105 | Biết | ĐA: B] </w:t>
      </w:r>
      <w:r>
        <w:rPr>
          <w:rFonts w:ascii="Times New Roman" w:hAnsi="Times New Roman"/>
          <w:b w:val="0"/>
          <w:i w:val="0"/>
          <w:sz w:val="23"/>
          <w:u w:val="none"/>
        </w:rPr>
        <w:t>Chất nào sau đây là alcohol bậc II?</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Propan–1–ol.</w:t>
      </w:r>
      <w:r>
        <w:tab/>
      </w:r>
      <w:r>
        <w:rPr>
          <w:rFonts w:ascii="Times New Roman" w:hAnsi="Times New Roman"/>
          <w:b/>
          <w:color w:val="C62828"/>
          <w:sz w:val="23"/>
          <w:u w:val="single"/>
        </w:rPr>
        <w:t xml:space="preserve">B. </w:t>
      </w:r>
      <w:r>
        <w:rPr>
          <w:rFonts w:ascii="Times New Roman" w:hAnsi="Times New Roman"/>
          <w:b/>
          <w:i w:val="0"/>
          <w:color w:val="C62828"/>
          <w:sz w:val="23"/>
          <w:u w:val="none"/>
        </w:rPr>
        <w:t>Propan–2–ol.</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2–methylpropan–1–ol.</w:t>
      </w:r>
      <w:r>
        <w:tab/>
      </w:r>
      <w:r>
        <w:rPr>
          <w:rFonts w:ascii="Times New Roman" w:hAnsi="Times New Roman"/>
          <w:b/>
          <w:sz w:val="23"/>
          <w:u w:val="none"/>
        </w:rPr>
        <w:t xml:space="preserve">D. </w:t>
      </w:r>
      <w:r>
        <w:rPr>
          <w:rFonts w:ascii="Times New Roman" w:hAnsi="Times New Roman"/>
          <w:b w:val="0"/>
          <w:i w:val="0"/>
          <w:sz w:val="23"/>
          <w:u w:val="none"/>
        </w:rPr>
        <w:t>2–methylpropan–2–ol.</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B.</w:t>
      </w:r>
    </w:p>
    <w:p>
      <w:pPr>
        <w:spacing w:before="80" w:after="40"/>
      </w:pPr>
      <w:r>
        <w:rPr>
          <w:rFonts w:ascii="Times New Roman" w:hAnsi="Times New Roman"/>
          <w:b/>
          <w:color w:val="2E7D32"/>
          <w:sz w:val="23"/>
        </w:rPr>
        <w:t xml:space="preserve">Câu 106. </w:t>
      </w:r>
      <w:r>
        <w:rPr>
          <w:rFonts w:ascii="Times New Roman" w:hAnsi="Times New Roman"/>
          <w:b/>
          <w:color w:val="00695C"/>
          <w:sz w:val="21"/>
        </w:rPr>
        <w:t xml:space="preserve">[H11-C5-P1-NB-106 | Biết | ĐA: A] </w:t>
      </w:r>
      <w:r>
        <w:rPr>
          <w:rFonts w:ascii="Times New Roman" w:hAnsi="Times New Roman"/>
          <w:b w:val="0"/>
          <w:i w:val="0"/>
          <w:sz w:val="23"/>
          <w:u w:val="none"/>
        </w:rPr>
        <w:t>Hai alcohol nào sau đây cùng bậc?</w:t>
      </w:r>
    </w:p>
    <w:p>
      <w:pPr>
        <w:tabs>
          <w:tab w:pos="5272" w:val="left"/>
        </w:tabs>
        <w:spacing w:before="20" w:after="30"/>
        <w:ind w:left="227"/>
      </w:pPr>
      <w:r>
        <w:rPr>
          <w:rFonts w:ascii="Times New Roman" w:hAnsi="Times New Roman"/>
          <w:b/>
          <w:color w:val="C62828"/>
          <w:sz w:val="23"/>
          <w:u w:val="single"/>
        </w:rPr>
        <w:t xml:space="preserve">A. </w:t>
      </w:r>
      <w:r>
        <w:rPr>
          <w:rFonts w:ascii="Times New Roman" w:hAnsi="Times New Roman"/>
          <w:b/>
          <w:i w:val="0"/>
          <w:color w:val="C62828"/>
          <w:sz w:val="23"/>
          <w:u w:val="none"/>
        </w:rPr>
        <w:t>Methanol và ethanol.</w:t>
      </w:r>
      <w:r>
        <w:tab/>
      </w:r>
      <w:r>
        <w:rPr>
          <w:rFonts w:ascii="Times New Roman" w:hAnsi="Times New Roman"/>
          <w:b/>
          <w:sz w:val="23"/>
          <w:u w:val="none"/>
        </w:rPr>
        <w:t xml:space="preserve">B. </w:t>
      </w:r>
      <w:r>
        <w:rPr>
          <w:rFonts w:ascii="Times New Roman" w:hAnsi="Times New Roman"/>
          <w:b w:val="0"/>
          <w:i w:val="0"/>
          <w:sz w:val="23"/>
          <w:u w:val="none"/>
        </w:rPr>
        <w:t>Propan–1–ol và propan–2–ol.</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Ethanol và propan–2–ol.</w:t>
      </w:r>
      <w:r>
        <w:tab/>
      </w:r>
      <w:r>
        <w:rPr>
          <w:rFonts w:ascii="Times New Roman" w:hAnsi="Times New Roman"/>
          <w:b/>
          <w:sz w:val="23"/>
          <w:u w:val="none"/>
        </w:rPr>
        <w:t xml:space="preserve">D. </w:t>
      </w:r>
      <w:r>
        <w:rPr>
          <w:rFonts w:ascii="Times New Roman" w:hAnsi="Times New Roman"/>
          <w:b w:val="0"/>
          <w:i w:val="0"/>
          <w:sz w:val="23"/>
          <w:u w:val="none"/>
        </w:rPr>
        <w:t>Propan–2–ol và 2–methylpropan–2–ol.</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A.</w:t>
      </w:r>
    </w:p>
    <w:p>
      <w:pPr>
        <w:spacing w:before="80" w:after="40"/>
      </w:pPr>
      <w:r>
        <w:rPr>
          <w:rFonts w:ascii="Times New Roman" w:hAnsi="Times New Roman"/>
          <w:b/>
          <w:color w:val="2E7D32"/>
          <w:sz w:val="23"/>
        </w:rPr>
        <w:t xml:space="preserve">Câu 107. </w:t>
      </w:r>
      <w:r>
        <w:rPr>
          <w:rFonts w:ascii="Times New Roman" w:hAnsi="Times New Roman"/>
          <w:b/>
          <w:color w:val="00695C"/>
          <w:sz w:val="21"/>
        </w:rPr>
        <w:t xml:space="preserve">[H11-C5-P1-NB-107 | Biết | ĐA: C] </w:t>
      </w:r>
      <w:r>
        <w:rPr>
          <w:rFonts w:ascii="Times New Roman" w:hAnsi="Times New Roman"/>
          <w:b w:val="0"/>
          <w:i w:val="0"/>
          <w:sz w:val="23"/>
          <w:u w:val="none"/>
        </w:rPr>
        <w:t>Trong số các đồng phân cấu tạo có cùng công thức phân tử C</w:t>
      </w:r>
      <w:r>
        <w:rPr>
          <w:rFonts w:ascii="Times New Roman" w:hAnsi="Times New Roman"/>
          <w:b w:val="0"/>
          <w:i w:val="0"/>
          <w:sz w:val="23"/>
          <w:u w:val="none"/>
          <w:vertAlign w:val="subscript"/>
        </w:rPr>
        <w:t>4</w:t>
      </w:r>
      <w:r>
        <w:rPr>
          <w:rFonts w:ascii="Times New Roman" w:hAnsi="Times New Roman"/>
          <w:b w:val="0"/>
          <w:i w:val="0"/>
          <w:sz w:val="23"/>
          <w:u w:val="none"/>
        </w:rPr>
        <w:t>H</w:t>
      </w:r>
      <w:r>
        <w:rPr>
          <w:rFonts w:ascii="Times New Roman" w:hAnsi="Times New Roman"/>
          <w:b w:val="0"/>
          <w:i w:val="0"/>
          <w:sz w:val="23"/>
          <w:u w:val="none"/>
          <w:vertAlign w:val="subscript"/>
        </w:rPr>
        <w:t>10</w:t>
      </w:r>
      <w:r>
        <w:rPr>
          <w:rFonts w:ascii="Times New Roman" w:hAnsi="Times New Roman"/>
          <w:b w:val="0"/>
          <w:i w:val="0"/>
          <w:sz w:val="23"/>
          <w:u w:val="none"/>
        </w:rPr>
        <w:t>O, có bao nhiêu đồng phân là alcohol bậc một?</w:t>
        <w:br/>
        <w:t>Cho alcohol có công thức cấu tạo như hình bên. Tên theo danh pháp thay thế của alcohol đó là</w:t>
        <w:br/>
        <w:t>A. 4–methylpentan–1–ol.</w:t>
        <w:br/>
        <w:t>B. 2–methylbutan–3–ol.</w:t>
        <w:br/>
        <w:t>C. 3–methylbutan–2–ol.</w:t>
        <w:br/>
        <w:t>D. 1,1–dimethylpropan–3–ol.</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1.</w:t>
      </w:r>
      <w:r>
        <w:tab/>
      </w:r>
      <w:r>
        <w:rPr>
          <w:rFonts w:ascii="Times New Roman" w:hAnsi="Times New Roman"/>
          <w:b/>
          <w:sz w:val="23"/>
          <w:u w:val="none"/>
        </w:rPr>
        <w:t xml:space="preserve">B. </w:t>
      </w:r>
      <w:r>
        <w:rPr>
          <w:rFonts w:ascii="Times New Roman" w:hAnsi="Times New Roman"/>
          <w:b w:val="0"/>
          <w:i w:val="0"/>
          <w:sz w:val="23"/>
          <w:u w:val="none"/>
        </w:rPr>
        <w:t>2.</w:t>
      </w:r>
      <w:r>
        <w:tab/>
      </w:r>
      <w:r>
        <w:rPr>
          <w:rFonts w:ascii="Times New Roman" w:hAnsi="Times New Roman"/>
          <w:b/>
          <w:color w:val="C62828"/>
          <w:sz w:val="23"/>
          <w:u w:val="single"/>
        </w:rPr>
        <w:t xml:space="preserve">C. </w:t>
      </w:r>
      <w:r>
        <w:rPr>
          <w:rFonts w:ascii="Times New Roman" w:hAnsi="Times New Roman"/>
          <w:b/>
          <w:i w:val="0"/>
          <w:color w:val="C62828"/>
          <w:sz w:val="23"/>
          <w:u w:val="none"/>
        </w:rPr>
        <w:t>3.</w:t>
      </w:r>
      <w:r>
        <w:tab/>
      </w:r>
      <w:r>
        <w:rPr>
          <w:rFonts w:ascii="Times New Roman" w:hAnsi="Times New Roman"/>
          <w:b/>
          <w:sz w:val="23"/>
          <w:u w:val="none"/>
        </w:rPr>
        <w:t xml:space="preserve">D. </w:t>
      </w:r>
      <w:r>
        <w:rPr>
          <w:rFonts w:ascii="Times New Roman" w:hAnsi="Times New Roman"/>
          <w:b w:val="0"/>
          <w:i w:val="0"/>
          <w:sz w:val="23"/>
          <w:u w:val="none"/>
        </w:rPr>
        <w:t>4.</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C.</w:t>
      </w:r>
    </w:p>
    <w:p>
      <w:pPr>
        <w:spacing w:before="80" w:after="40"/>
      </w:pPr>
      <w:r>
        <w:rPr>
          <w:rFonts w:ascii="Times New Roman" w:hAnsi="Times New Roman"/>
          <w:b/>
          <w:color w:val="2E7D32"/>
          <w:sz w:val="23"/>
        </w:rPr>
        <w:t xml:space="preserve">Câu 108. </w:t>
      </w:r>
      <w:r>
        <w:rPr>
          <w:rFonts w:ascii="Times New Roman" w:hAnsi="Times New Roman"/>
          <w:b/>
          <w:color w:val="00695C"/>
          <w:sz w:val="21"/>
        </w:rPr>
        <w:t xml:space="preserve">[H11-C5-P1-NB-108 | Biết | ĐA: B] </w:t>
      </w:r>
      <w:r>
        <w:rPr>
          <w:rFonts w:ascii="Times New Roman" w:hAnsi="Times New Roman"/>
          <w:b w:val="0"/>
          <w:i w:val="0"/>
          <w:sz w:val="23"/>
          <w:u w:val="none"/>
        </w:rPr>
        <w:t>Alcohol CH</w:t>
      </w:r>
      <w:r>
        <w:rPr>
          <w:rFonts w:ascii="Times New Roman" w:hAnsi="Times New Roman"/>
          <w:b w:val="0"/>
          <w:i w:val="0"/>
          <w:sz w:val="23"/>
          <w:u w:val="none"/>
          <w:vertAlign w:val="subscript"/>
        </w:rPr>
        <w:t>3</w:t>
      </w:r>
      <w:r>
        <w:rPr>
          <w:rFonts w:ascii="Times New Roman" w:hAnsi="Times New Roman"/>
          <w:b w:val="0"/>
          <w:i w:val="0"/>
          <w:sz w:val="23"/>
          <w:u w:val="none"/>
        </w:rPr>
        <w:t>CH=CHCH</w:t>
      </w:r>
      <w:r>
        <w:rPr>
          <w:rFonts w:ascii="Times New Roman" w:hAnsi="Times New Roman"/>
          <w:b w:val="0"/>
          <w:i w:val="0"/>
          <w:sz w:val="23"/>
          <w:u w:val="none"/>
          <w:vertAlign w:val="subscript"/>
        </w:rPr>
        <w:t>2</w:t>
      </w:r>
      <w:r>
        <w:rPr>
          <w:rFonts w:ascii="Times New Roman" w:hAnsi="Times New Roman"/>
          <w:b w:val="0"/>
          <w:i w:val="0"/>
          <w:sz w:val="23"/>
          <w:u w:val="none"/>
        </w:rPr>
        <w:t>OH có danh pháp thay thế là</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but–2–en–4–ol.</w:t>
      </w:r>
      <w:r>
        <w:tab/>
      </w:r>
      <w:r>
        <w:rPr>
          <w:rFonts w:ascii="Times New Roman" w:hAnsi="Times New Roman"/>
          <w:b/>
          <w:color w:val="C62828"/>
          <w:sz w:val="23"/>
          <w:u w:val="single"/>
        </w:rPr>
        <w:t xml:space="preserve">B. </w:t>
      </w:r>
      <w:r>
        <w:rPr>
          <w:rFonts w:ascii="Times New Roman" w:hAnsi="Times New Roman"/>
          <w:b/>
          <w:i w:val="0"/>
          <w:color w:val="C62828"/>
          <w:sz w:val="23"/>
          <w:u w:val="none"/>
        </w:rPr>
        <w:t>but–2–en–1–ol.</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4–hydroxybut–2–ene.</w:t>
      </w:r>
      <w:r>
        <w:tab/>
      </w:r>
      <w:r>
        <w:rPr>
          <w:rFonts w:ascii="Times New Roman" w:hAnsi="Times New Roman"/>
          <w:b/>
          <w:sz w:val="23"/>
          <w:u w:val="none"/>
        </w:rPr>
        <w:t xml:space="preserve">D. </w:t>
      </w:r>
      <w:r>
        <w:rPr>
          <w:rFonts w:ascii="Times New Roman" w:hAnsi="Times New Roman"/>
          <w:b w:val="0"/>
          <w:i w:val="0"/>
          <w:sz w:val="23"/>
          <w:u w:val="none"/>
        </w:rPr>
        <w:t>1–hydroxybut–2–ene.</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B.</w:t>
      </w:r>
    </w:p>
    <w:p>
      <w:pPr>
        <w:spacing w:before="80" w:after="40"/>
      </w:pPr>
      <w:r>
        <w:rPr>
          <w:rFonts w:ascii="Times New Roman" w:hAnsi="Times New Roman"/>
          <w:b/>
          <w:color w:val="2E7D32"/>
          <w:sz w:val="23"/>
        </w:rPr>
        <w:t xml:space="preserve">Câu 109. </w:t>
      </w:r>
      <w:r>
        <w:rPr>
          <w:rFonts w:ascii="Times New Roman" w:hAnsi="Times New Roman"/>
          <w:b/>
          <w:color w:val="00695C"/>
          <w:sz w:val="21"/>
        </w:rPr>
        <w:t xml:space="preserve">[H11-C5-P1-NB-109 | Biết | ĐA: A] </w:t>
      </w:r>
      <w:r>
        <w:rPr>
          <w:rFonts w:ascii="Times New Roman" w:hAnsi="Times New Roman"/>
          <w:b w:val="0"/>
          <w:i w:val="0"/>
          <w:sz w:val="23"/>
          <w:u w:val="none"/>
        </w:rPr>
        <w:t>Tên thay thế của alcohol có công thức cấu tạo CH</w:t>
      </w:r>
      <w:r>
        <w:rPr>
          <w:rFonts w:ascii="Times New Roman" w:hAnsi="Times New Roman"/>
          <w:b w:val="0"/>
          <w:i w:val="0"/>
          <w:sz w:val="23"/>
          <w:u w:val="none"/>
          <w:vertAlign w:val="subscript"/>
        </w:rPr>
        <w:t>3</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OH là</w:t>
        <w:br/>
        <w:t>Cho alcohol Y có công thức cấu tạo như hình bên. Tên gọi của Y theo danh pháp thay thế là</w:t>
        <w:br/>
        <w:t>A. 2,2–dimethylbutan–3–ol.</w:t>
        <w:br/>
        <w:t>B. 2,3–dimethylbutan–1–ol.</w:t>
        <w:br/>
        <w:t>C. 3,3–dimethylbutan–2–ol.</w:t>
        <w:br/>
        <w:t>D. 3–methylpentan–2–ol.</w:t>
      </w:r>
    </w:p>
    <w:p>
      <w:pPr>
        <w:tabs>
          <w:tab w:pos="2721" w:val="left"/>
          <w:tab w:pos="5272" w:val="left"/>
          <w:tab w:pos="7824" w:val="left"/>
        </w:tabs>
        <w:spacing w:before="20" w:after="40"/>
        <w:ind w:left="227"/>
      </w:pPr>
      <w:r>
        <w:rPr>
          <w:rFonts w:ascii="Times New Roman" w:hAnsi="Times New Roman"/>
          <w:b/>
          <w:color w:val="C62828"/>
          <w:sz w:val="23"/>
          <w:u w:val="single"/>
        </w:rPr>
        <w:t xml:space="preserve">A. </w:t>
      </w:r>
      <w:r>
        <w:rPr>
          <w:rFonts w:ascii="Times New Roman" w:hAnsi="Times New Roman"/>
          <w:b/>
          <w:i w:val="0"/>
          <w:color w:val="C62828"/>
          <w:sz w:val="23"/>
          <w:u w:val="none"/>
        </w:rPr>
        <w:t>propan–1–ol.</w:t>
      </w:r>
      <w:r>
        <w:tab/>
      </w:r>
      <w:r>
        <w:rPr>
          <w:rFonts w:ascii="Times New Roman" w:hAnsi="Times New Roman"/>
          <w:b/>
          <w:sz w:val="23"/>
          <w:u w:val="none"/>
        </w:rPr>
        <w:t xml:space="preserve">B. </w:t>
      </w:r>
      <w:r>
        <w:rPr>
          <w:rFonts w:ascii="Times New Roman" w:hAnsi="Times New Roman"/>
          <w:b w:val="0"/>
          <w:i w:val="0"/>
          <w:sz w:val="23"/>
          <w:u w:val="none"/>
        </w:rPr>
        <w:t>propan–2–ol.</w:t>
      </w:r>
      <w:r>
        <w:tab/>
      </w:r>
      <w:r>
        <w:rPr>
          <w:rFonts w:ascii="Times New Roman" w:hAnsi="Times New Roman"/>
          <w:b/>
          <w:sz w:val="23"/>
          <w:u w:val="none"/>
        </w:rPr>
        <w:t xml:space="preserve">C. </w:t>
      </w:r>
      <w:r>
        <w:rPr>
          <w:rFonts w:ascii="Times New Roman" w:hAnsi="Times New Roman"/>
          <w:b w:val="0"/>
          <w:i w:val="0"/>
          <w:sz w:val="23"/>
          <w:u w:val="none"/>
        </w:rPr>
        <w:t>pentan–1–ol.</w:t>
      </w:r>
      <w:r>
        <w:tab/>
      </w:r>
      <w:r>
        <w:rPr>
          <w:rFonts w:ascii="Times New Roman" w:hAnsi="Times New Roman"/>
          <w:b/>
          <w:sz w:val="23"/>
          <w:u w:val="none"/>
        </w:rPr>
        <w:t xml:space="preserve">D. </w:t>
      </w:r>
      <w:r>
        <w:rPr>
          <w:rFonts w:ascii="Times New Roman" w:hAnsi="Times New Roman"/>
          <w:b w:val="0"/>
          <w:i w:val="0"/>
          <w:sz w:val="23"/>
          <w:u w:val="none"/>
        </w:rPr>
        <w:t>pentan–2–ol.</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A.</w:t>
      </w:r>
    </w:p>
    <w:p>
      <w:pPr>
        <w:spacing w:before="80" w:after="40"/>
      </w:pPr>
      <w:r>
        <w:rPr>
          <w:rFonts w:ascii="Times New Roman" w:hAnsi="Times New Roman"/>
          <w:b/>
          <w:color w:val="2E7D32"/>
          <w:sz w:val="23"/>
        </w:rPr>
        <w:t xml:space="preserve">Câu 110. </w:t>
      </w:r>
      <w:r>
        <w:rPr>
          <w:rFonts w:ascii="Times New Roman" w:hAnsi="Times New Roman"/>
          <w:b/>
          <w:color w:val="00695C"/>
          <w:sz w:val="21"/>
        </w:rPr>
        <w:t xml:space="preserve">[H11-C5-P1-NB-110 | Biết | ĐA: C] </w:t>
      </w:r>
      <w:r>
        <w:rPr>
          <w:rFonts w:ascii="Times New Roman" w:hAnsi="Times New Roman"/>
          <w:b w:val="0"/>
          <w:i w:val="0"/>
          <w:sz w:val="23"/>
          <w:u w:val="none"/>
        </w:rPr>
        <w:t>Tên thay thế của alcohol có công thức cấu tạo:</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isobutan-2-ol.</w:t>
      </w:r>
      <w:r>
        <w:tab/>
      </w:r>
      <w:r>
        <w:rPr>
          <w:rFonts w:ascii="Times New Roman" w:hAnsi="Times New Roman"/>
          <w:b/>
          <w:sz w:val="23"/>
          <w:u w:val="none"/>
        </w:rPr>
        <w:t xml:space="preserve">B. </w:t>
      </w:r>
      <w:r>
        <w:rPr>
          <w:rFonts w:ascii="Times New Roman" w:hAnsi="Times New Roman"/>
          <w:b w:val="0"/>
          <w:i w:val="0"/>
          <w:sz w:val="23"/>
          <w:u w:val="none"/>
        </w:rPr>
        <w:t>2-methylbutan-2-ol.</w:t>
      </w:r>
    </w:p>
    <w:p>
      <w:pPr>
        <w:tabs>
          <w:tab w:pos="5272" w:val="left"/>
        </w:tabs>
        <w:spacing w:before="20" w:after="30"/>
        <w:ind w:left="227"/>
      </w:pPr>
      <w:r>
        <w:rPr>
          <w:rFonts w:ascii="Times New Roman" w:hAnsi="Times New Roman"/>
          <w:b/>
          <w:color w:val="C62828"/>
          <w:sz w:val="23"/>
          <w:u w:val="single"/>
        </w:rPr>
        <w:t xml:space="preserve">C. </w:t>
      </w:r>
      <w:r>
        <w:rPr>
          <w:rFonts w:ascii="Times New Roman" w:hAnsi="Times New Roman"/>
          <w:b/>
          <w:i w:val="0"/>
          <w:color w:val="C62828"/>
          <w:sz w:val="23"/>
          <w:u w:val="none"/>
        </w:rPr>
        <w:t>3-methylbutan-2-ol.</w:t>
      </w:r>
      <w:r>
        <w:tab/>
      </w:r>
      <w:r>
        <w:rPr>
          <w:rFonts w:ascii="Times New Roman" w:hAnsi="Times New Roman"/>
          <w:b/>
          <w:sz w:val="23"/>
          <w:u w:val="none"/>
        </w:rPr>
        <w:t xml:space="preserve">D. </w:t>
      </w:r>
      <w:r>
        <w:rPr>
          <w:rFonts w:ascii="Times New Roman" w:hAnsi="Times New Roman"/>
          <w:b w:val="0"/>
          <w:i w:val="0"/>
          <w:sz w:val="23"/>
          <w:u w:val="none"/>
        </w:rPr>
        <w:t>2-methylbutan-3-ol.</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C.</w:t>
      </w:r>
    </w:p>
    <w:p>
      <w:pPr>
        <w:spacing w:before="80" w:after="40"/>
      </w:pPr>
      <w:r>
        <w:rPr>
          <w:rFonts w:ascii="Times New Roman" w:hAnsi="Times New Roman"/>
          <w:b/>
          <w:color w:val="2E7D32"/>
          <w:sz w:val="23"/>
        </w:rPr>
        <w:t xml:space="preserve">Câu 111. </w:t>
      </w:r>
      <w:r>
        <w:rPr>
          <w:rFonts w:ascii="Times New Roman" w:hAnsi="Times New Roman"/>
          <w:b/>
          <w:color w:val="00695C"/>
          <w:sz w:val="21"/>
        </w:rPr>
        <w:t xml:space="preserve">[H11-C5-P1-NB-111 | Biết | ĐA: A] </w:t>
      </w:r>
      <w:r>
        <w:rPr>
          <w:rFonts w:ascii="Times New Roman" w:hAnsi="Times New Roman"/>
          <w:b w:val="0"/>
          <w:i w:val="0"/>
          <w:sz w:val="23"/>
          <w:u w:val="none"/>
        </w:rPr>
        <w:t>Isoamyl alcohol có trong thành phần thuốc thử Kovax (thuốc thử dùng để xác định vi khuẩn). Isoamyl alcohol có công thức cấu tạo là (CH</w:t>
      </w:r>
      <w:r>
        <w:rPr>
          <w:rFonts w:ascii="Times New Roman" w:hAnsi="Times New Roman"/>
          <w:b w:val="0"/>
          <w:i w:val="0"/>
          <w:sz w:val="23"/>
          <w:u w:val="none"/>
          <w:vertAlign w:val="subscript"/>
        </w:rPr>
        <w:t>3</w:t>
      </w:r>
      <w:r>
        <w:rPr>
          <w:rFonts w:ascii="Times New Roman" w:hAnsi="Times New Roman"/>
          <w:b w:val="0"/>
          <w:i w:val="0"/>
          <w:sz w:val="23"/>
          <w:u w:val="none"/>
        </w:rPr>
        <w:t>)</w:t>
      </w:r>
      <w:r>
        <w:rPr>
          <w:rFonts w:ascii="Times New Roman" w:hAnsi="Times New Roman"/>
          <w:b w:val="0"/>
          <w:i w:val="0"/>
          <w:sz w:val="23"/>
          <w:u w:val="none"/>
          <w:vertAlign w:val="subscript"/>
        </w:rPr>
        <w:t>2</w:t>
      </w:r>
      <w:r>
        <w:rPr>
          <w:rFonts w:ascii="Times New Roman" w:hAnsi="Times New Roman"/>
          <w:b w:val="0"/>
          <w:i w:val="0"/>
          <w:sz w:val="23"/>
          <w:u w:val="none"/>
        </w:rPr>
        <w:t>CHCH</w:t>
      </w:r>
      <w:r>
        <w:rPr>
          <w:rFonts w:ascii="Times New Roman" w:hAnsi="Times New Roman"/>
          <w:b w:val="0"/>
          <w:i w:val="0"/>
          <w:sz w:val="23"/>
          <w:u w:val="none"/>
          <w:vertAlign w:val="subscript"/>
        </w:rPr>
        <w:t>2</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OH. Tên thay thế của hợp chất này là</w:t>
      </w:r>
    </w:p>
    <w:p>
      <w:pPr>
        <w:tabs>
          <w:tab w:pos="5272" w:val="left"/>
        </w:tabs>
        <w:spacing w:before="20" w:after="30"/>
        <w:ind w:left="227"/>
      </w:pPr>
      <w:r>
        <w:rPr>
          <w:rFonts w:ascii="Times New Roman" w:hAnsi="Times New Roman"/>
          <w:b/>
          <w:color w:val="C62828"/>
          <w:sz w:val="23"/>
          <w:u w:val="single"/>
        </w:rPr>
        <w:t xml:space="preserve">A. </w:t>
      </w:r>
      <w:r>
        <w:rPr>
          <w:rFonts w:ascii="Times New Roman" w:hAnsi="Times New Roman"/>
          <w:b/>
          <w:i w:val="0"/>
          <w:color w:val="C62828"/>
          <w:sz w:val="23"/>
          <w:u w:val="none"/>
        </w:rPr>
        <w:t>3–methylbutan–l–ol.</w:t>
      </w:r>
      <w:r>
        <w:tab/>
      </w:r>
      <w:r>
        <w:rPr>
          <w:rFonts w:ascii="Times New Roman" w:hAnsi="Times New Roman"/>
          <w:b/>
          <w:sz w:val="23"/>
          <w:u w:val="none"/>
        </w:rPr>
        <w:t xml:space="preserve">B. </w:t>
      </w:r>
      <w:r>
        <w:rPr>
          <w:rFonts w:ascii="Times New Roman" w:hAnsi="Times New Roman"/>
          <w:b w:val="0"/>
          <w:i w:val="0"/>
          <w:sz w:val="23"/>
          <w:u w:val="none"/>
        </w:rPr>
        <w:t>isobutyl alcohol.</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3,3–dimethylpropan–l–ol.</w:t>
      </w:r>
      <w:r>
        <w:tab/>
      </w:r>
      <w:r>
        <w:rPr>
          <w:rFonts w:ascii="Times New Roman" w:hAnsi="Times New Roman"/>
          <w:b/>
          <w:sz w:val="23"/>
          <w:u w:val="none"/>
        </w:rPr>
        <w:t xml:space="preserve">D. </w:t>
      </w:r>
      <w:r>
        <w:rPr>
          <w:rFonts w:ascii="Times New Roman" w:hAnsi="Times New Roman"/>
          <w:b w:val="0"/>
          <w:i w:val="0"/>
          <w:sz w:val="23"/>
          <w:u w:val="none"/>
        </w:rPr>
        <w:t>2–methylbutan–4–ol.</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A.</w:t>
      </w:r>
    </w:p>
    <w:p>
      <w:pPr>
        <w:spacing w:before="80" w:after="40"/>
      </w:pPr>
      <w:r>
        <w:rPr>
          <w:rFonts w:ascii="Times New Roman" w:hAnsi="Times New Roman"/>
          <w:b/>
          <w:color w:val="2E7D32"/>
          <w:sz w:val="23"/>
        </w:rPr>
        <w:t xml:space="preserve">Câu 112. </w:t>
      </w:r>
      <w:r>
        <w:rPr>
          <w:rFonts w:ascii="Times New Roman" w:hAnsi="Times New Roman"/>
          <w:b/>
          <w:color w:val="00695C"/>
          <w:sz w:val="21"/>
        </w:rPr>
        <w:t xml:space="preserve">[H11-C5-P1-NB-112 | Biết | ĐA: D] </w:t>
      </w:r>
      <w:r>
        <w:rPr>
          <w:rFonts w:ascii="Times New Roman" w:hAnsi="Times New Roman"/>
          <w:b w:val="0"/>
          <w:i w:val="0"/>
          <w:sz w:val="23"/>
          <w:u w:val="none"/>
        </w:rPr>
        <w:t>Cho các alcohol có công thức sau:</w:t>
        <w:br/>
        <w:t>Alcohol nào có tên thay thế là 2,3–dimethylbutan–2–ol?</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(III).</w:t>
      </w:r>
      <w:r>
        <w:tab/>
      </w:r>
      <w:r>
        <w:rPr>
          <w:rFonts w:ascii="Times New Roman" w:hAnsi="Times New Roman"/>
          <w:b/>
          <w:sz w:val="23"/>
          <w:u w:val="none"/>
        </w:rPr>
        <w:t xml:space="preserve">B. </w:t>
      </w:r>
      <w:r>
        <w:rPr>
          <w:rFonts w:ascii="Times New Roman" w:hAnsi="Times New Roman"/>
          <w:b w:val="0"/>
          <w:i w:val="0"/>
          <w:sz w:val="23"/>
          <w:u w:val="none"/>
        </w:rPr>
        <w:t>(II).</w:t>
      </w:r>
      <w:r>
        <w:tab/>
      </w:r>
      <w:r>
        <w:rPr>
          <w:rFonts w:ascii="Times New Roman" w:hAnsi="Times New Roman"/>
          <w:b/>
          <w:sz w:val="23"/>
          <w:u w:val="none"/>
        </w:rPr>
        <w:t xml:space="preserve">C. </w:t>
      </w:r>
      <w:r>
        <w:rPr>
          <w:rFonts w:ascii="Times New Roman" w:hAnsi="Times New Roman"/>
          <w:b w:val="0"/>
          <w:i w:val="0"/>
          <w:sz w:val="23"/>
          <w:u w:val="none"/>
        </w:rPr>
        <w:t>(I).</w:t>
      </w:r>
      <w:r>
        <w:tab/>
      </w:r>
      <w:r>
        <w:rPr>
          <w:rFonts w:ascii="Times New Roman" w:hAnsi="Times New Roman"/>
          <w:b/>
          <w:color w:val="C62828"/>
          <w:sz w:val="23"/>
          <w:u w:val="single"/>
        </w:rPr>
        <w:t xml:space="preserve">D. </w:t>
      </w:r>
      <w:r>
        <w:rPr>
          <w:rFonts w:ascii="Times New Roman" w:hAnsi="Times New Roman"/>
          <w:b/>
          <w:i w:val="0"/>
          <w:color w:val="C62828"/>
          <w:sz w:val="23"/>
          <w:u w:val="none"/>
        </w:rPr>
        <w:t>(IV).</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D.</w:t>
      </w:r>
    </w:p>
    <w:p>
      <w:pPr>
        <w:spacing w:before="80" w:after="40"/>
      </w:pPr>
      <w:r>
        <w:rPr>
          <w:rFonts w:ascii="Times New Roman" w:hAnsi="Times New Roman"/>
          <w:b/>
          <w:color w:val="2E7D32"/>
          <w:sz w:val="23"/>
        </w:rPr>
        <w:t xml:space="preserve">Câu 113. </w:t>
      </w:r>
      <w:r>
        <w:rPr>
          <w:rFonts w:ascii="Times New Roman" w:hAnsi="Times New Roman"/>
          <w:b/>
          <w:color w:val="00695C"/>
          <w:sz w:val="21"/>
        </w:rPr>
        <w:t xml:space="preserve">[H11-C5-P1-NB-113 | Biết | ĐA: B] </w:t>
      </w:r>
      <w:r>
        <w:rPr>
          <w:rFonts w:ascii="Times New Roman" w:hAnsi="Times New Roman"/>
          <w:b w:val="0"/>
          <w:i w:val="0"/>
          <w:sz w:val="23"/>
          <w:u w:val="none"/>
        </w:rPr>
        <w:t>Đồ uống có cồn là loại đồ uống có chứa chất nào sau đây?</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Methanol.</w:t>
      </w:r>
      <w:r>
        <w:tab/>
      </w:r>
      <w:r>
        <w:rPr>
          <w:rFonts w:ascii="Times New Roman" w:hAnsi="Times New Roman"/>
          <w:b/>
          <w:color w:val="C62828"/>
          <w:sz w:val="23"/>
          <w:u w:val="single"/>
        </w:rPr>
        <w:t xml:space="preserve">B. </w:t>
      </w:r>
      <w:r>
        <w:rPr>
          <w:rFonts w:ascii="Times New Roman" w:hAnsi="Times New Roman"/>
          <w:b/>
          <w:i w:val="0"/>
          <w:color w:val="C62828"/>
          <w:sz w:val="23"/>
          <w:u w:val="none"/>
        </w:rPr>
        <w:t>Ethanol.</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Methanol và ethanol.</w:t>
      </w:r>
      <w:r>
        <w:tab/>
      </w:r>
      <w:r>
        <w:rPr>
          <w:rFonts w:ascii="Times New Roman" w:hAnsi="Times New Roman"/>
          <w:b/>
          <w:sz w:val="23"/>
          <w:u w:val="none"/>
        </w:rPr>
        <w:t xml:space="preserve">D. </w:t>
      </w:r>
      <w:r>
        <w:rPr>
          <w:rFonts w:ascii="Times New Roman" w:hAnsi="Times New Roman"/>
          <w:b w:val="0"/>
          <w:i w:val="0"/>
          <w:sz w:val="23"/>
          <w:u w:val="none"/>
        </w:rPr>
        <w:t>Glycerol.</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B.</w:t>
      </w:r>
    </w:p>
    <w:p>
      <w:pPr>
        <w:spacing w:before="80" w:after="40"/>
      </w:pPr>
      <w:r>
        <w:rPr>
          <w:rFonts w:ascii="Times New Roman" w:hAnsi="Times New Roman"/>
          <w:b/>
          <w:color w:val="2E7D32"/>
          <w:sz w:val="23"/>
        </w:rPr>
        <w:t xml:space="preserve">Câu 114. </w:t>
      </w:r>
      <w:r>
        <w:rPr>
          <w:rFonts w:ascii="Times New Roman" w:hAnsi="Times New Roman"/>
          <w:b/>
          <w:color w:val="00695C"/>
          <w:sz w:val="21"/>
        </w:rPr>
        <w:t xml:space="preserve">[H11-C5-P1-NB-114 | Biết | ĐA: C] </w:t>
      </w:r>
      <w:r>
        <w:rPr>
          <w:rFonts w:ascii="Times New Roman" w:hAnsi="Times New Roman"/>
          <w:b w:val="0"/>
          <w:i w:val="0"/>
          <w:sz w:val="23"/>
          <w:u w:val="none"/>
        </w:rPr>
        <w:t>Trong phương pháp nấu rượ gạo truyền thống, gạo được nấu chín, để nguội, rắc men rồi trộn đều, ủ kín 3-5 ngày. Khi ngửi thấy mùi thơm, thêm nước và ủ kín 1 – 2 tuần, thu được hỗn hợp chủ yếu gồm: ethanol, nước và bã rượu. Để tách rượu (hỗn hợp ethanol và nước) ra khỏi hỗn hợp trên, người ta sử dụng phương pháp nào sau đây là phù hợp nhất?</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Kết tinh.</w:t>
      </w:r>
      <w:r>
        <w:tab/>
      </w:r>
      <w:r>
        <w:rPr>
          <w:rFonts w:ascii="Times New Roman" w:hAnsi="Times New Roman"/>
          <w:b/>
          <w:sz w:val="23"/>
          <w:u w:val="none"/>
        </w:rPr>
        <w:t xml:space="preserve">B. </w:t>
      </w:r>
      <w:r>
        <w:rPr>
          <w:rFonts w:ascii="Times New Roman" w:hAnsi="Times New Roman"/>
          <w:b w:val="0"/>
          <w:i w:val="0"/>
          <w:sz w:val="23"/>
          <w:u w:val="none"/>
        </w:rPr>
        <w:t>Chiết.</w:t>
      </w:r>
      <w:r>
        <w:tab/>
      </w:r>
      <w:r>
        <w:rPr>
          <w:rFonts w:ascii="Times New Roman" w:hAnsi="Times New Roman"/>
          <w:b/>
          <w:color w:val="C62828"/>
          <w:sz w:val="23"/>
          <w:u w:val="single"/>
        </w:rPr>
        <w:t xml:space="preserve">C. </w:t>
      </w:r>
      <w:r>
        <w:rPr>
          <w:rFonts w:ascii="Times New Roman" w:hAnsi="Times New Roman"/>
          <w:b/>
          <w:i w:val="0"/>
          <w:color w:val="C62828"/>
          <w:sz w:val="23"/>
          <w:u w:val="none"/>
        </w:rPr>
        <w:t>Chưng cất.</w:t>
      </w:r>
      <w:r>
        <w:tab/>
      </w:r>
      <w:r>
        <w:rPr>
          <w:rFonts w:ascii="Times New Roman" w:hAnsi="Times New Roman"/>
          <w:b/>
          <w:sz w:val="23"/>
          <w:u w:val="none"/>
        </w:rPr>
        <w:t xml:space="preserve">D. </w:t>
      </w:r>
      <w:r>
        <w:rPr>
          <w:rFonts w:ascii="Times New Roman" w:hAnsi="Times New Roman"/>
          <w:b w:val="0"/>
          <w:i w:val="0"/>
          <w:sz w:val="23"/>
          <w:u w:val="none"/>
        </w:rPr>
        <w:t>Lọc.</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C.</w:t>
      </w:r>
    </w:p>
    <w:p>
      <w:pPr>
        <w:spacing w:before="80" w:after="40"/>
      </w:pPr>
      <w:r>
        <w:rPr>
          <w:rFonts w:ascii="Times New Roman" w:hAnsi="Times New Roman"/>
          <w:b/>
          <w:color w:val="2E7D32"/>
          <w:sz w:val="23"/>
        </w:rPr>
        <w:t xml:space="preserve">Câu 115. </w:t>
      </w:r>
      <w:r>
        <w:rPr>
          <w:rFonts w:ascii="Times New Roman" w:hAnsi="Times New Roman"/>
          <w:b/>
          <w:color w:val="00695C"/>
          <w:sz w:val="21"/>
        </w:rPr>
        <w:t xml:space="preserve">[H11-C5-P1-NB-115 | Biết | ĐA: A] </w:t>
      </w:r>
      <w:r>
        <w:rPr>
          <w:rFonts w:ascii="Times New Roman" w:hAnsi="Times New Roman"/>
          <w:b w:val="0"/>
          <w:i w:val="0"/>
          <w:sz w:val="23"/>
          <w:u w:val="none"/>
        </w:rPr>
        <w:t>Xăng E</w:t>
      </w:r>
      <w:r>
        <w:rPr>
          <w:rFonts w:ascii="Times New Roman" w:hAnsi="Times New Roman"/>
          <w:b w:val="0"/>
          <w:i w:val="0"/>
          <w:sz w:val="23"/>
          <w:u w:val="none"/>
          <w:vertAlign w:val="subscript"/>
        </w:rPr>
        <w:t>5</w:t>
      </w:r>
      <w:r>
        <w:rPr>
          <w:rFonts w:ascii="Times New Roman" w:hAnsi="Times New Roman"/>
          <w:b w:val="0"/>
          <w:i w:val="0"/>
          <w:sz w:val="23"/>
          <w:u w:val="none"/>
        </w:rPr>
        <w:t xml:space="preserve"> còn gọi là xăng sinh học E</w:t>
      </w:r>
      <w:r>
        <w:rPr>
          <w:rFonts w:ascii="Times New Roman" w:hAnsi="Times New Roman"/>
          <w:b w:val="0"/>
          <w:i w:val="0"/>
          <w:sz w:val="23"/>
          <w:u w:val="none"/>
          <w:vertAlign w:val="subscript"/>
        </w:rPr>
        <w:t>5</w:t>
      </w:r>
      <w:r>
        <w:rPr>
          <w:rFonts w:ascii="Times New Roman" w:hAnsi="Times New Roman"/>
          <w:b w:val="0"/>
          <w:i w:val="0"/>
          <w:sz w:val="23"/>
          <w:u w:val="none"/>
        </w:rPr>
        <w:t xml:space="preserve"> được tạo nên từ việc pha trộn xăng thông thường – xăng A</w:t>
      </w:r>
      <w:r>
        <w:rPr>
          <w:rFonts w:ascii="Times New Roman" w:hAnsi="Times New Roman"/>
          <w:b w:val="0"/>
          <w:i w:val="0"/>
          <w:sz w:val="23"/>
          <w:u w:val="none"/>
          <w:vertAlign w:val="subscript"/>
        </w:rPr>
        <w:t>92</w:t>
      </w:r>
      <w:r>
        <w:rPr>
          <w:rFonts w:ascii="Times New Roman" w:hAnsi="Times New Roman"/>
          <w:b w:val="0"/>
          <w:i w:val="0"/>
          <w:sz w:val="23"/>
          <w:u w:val="none"/>
        </w:rPr>
        <w:t xml:space="preserve"> (hoặc A</w:t>
      </w:r>
      <w:r>
        <w:rPr>
          <w:rFonts w:ascii="Times New Roman" w:hAnsi="Times New Roman"/>
          <w:b w:val="0"/>
          <w:i w:val="0"/>
          <w:sz w:val="23"/>
          <w:u w:val="none"/>
          <w:vertAlign w:val="subscript"/>
        </w:rPr>
        <w:t>95</w:t>
      </w:r>
      <w:r>
        <w:rPr>
          <w:rFonts w:ascii="Times New Roman" w:hAnsi="Times New Roman"/>
          <w:b w:val="0"/>
          <w:i w:val="0"/>
          <w:sz w:val="23"/>
          <w:u w:val="none"/>
        </w:rPr>
        <w:t>) – với ethanol theo tỷ lệ phần trăm 95:5. Chữ E ở đây chỉ</w:t>
      </w:r>
    </w:p>
    <w:p>
      <w:pPr>
        <w:tabs>
          <w:tab w:pos="2721" w:val="left"/>
          <w:tab w:pos="5272" w:val="left"/>
          <w:tab w:pos="7824" w:val="left"/>
        </w:tabs>
        <w:spacing w:before="20" w:after="40"/>
        <w:ind w:left="227"/>
      </w:pPr>
      <w:r>
        <w:rPr>
          <w:rFonts w:ascii="Times New Roman" w:hAnsi="Times New Roman"/>
          <w:b/>
          <w:color w:val="C62828"/>
          <w:sz w:val="23"/>
          <w:u w:val="single"/>
        </w:rPr>
        <w:t xml:space="preserve">A. </w:t>
      </w:r>
      <w:r>
        <w:rPr>
          <w:rFonts w:ascii="Times New Roman" w:hAnsi="Times New Roman"/>
          <w:b/>
          <w:i w:val="0"/>
          <w:color w:val="C62828"/>
          <w:sz w:val="23"/>
          <w:u w:val="none"/>
        </w:rPr>
        <w:t>ethanol.</w:t>
      </w:r>
      <w:r>
        <w:tab/>
      </w:r>
      <w:r>
        <w:rPr>
          <w:rFonts w:ascii="Times New Roman" w:hAnsi="Times New Roman"/>
          <w:b/>
          <w:sz w:val="23"/>
          <w:u w:val="none"/>
        </w:rPr>
        <w:t xml:space="preserve">B. </w:t>
      </w:r>
      <w:r>
        <w:rPr>
          <w:rFonts w:ascii="Times New Roman" w:hAnsi="Times New Roman"/>
          <w:b w:val="0"/>
          <w:i w:val="0"/>
          <w:sz w:val="23"/>
          <w:u w:val="none"/>
        </w:rPr>
        <w:t>ethanal.</w:t>
      </w:r>
      <w:r>
        <w:tab/>
      </w:r>
      <w:r>
        <w:rPr>
          <w:rFonts w:ascii="Times New Roman" w:hAnsi="Times New Roman"/>
          <w:b/>
          <w:sz w:val="23"/>
          <w:u w:val="none"/>
        </w:rPr>
        <w:t xml:space="preserve">C. </w:t>
      </w:r>
      <w:r>
        <w:rPr>
          <w:rFonts w:ascii="Times New Roman" w:hAnsi="Times New Roman"/>
          <w:b w:val="0"/>
          <w:i w:val="0"/>
          <w:sz w:val="23"/>
          <w:u w:val="none"/>
        </w:rPr>
        <w:t>ethanoic.</w:t>
      </w:r>
      <w:r>
        <w:tab/>
      </w:r>
      <w:r>
        <w:rPr>
          <w:rFonts w:ascii="Times New Roman" w:hAnsi="Times New Roman"/>
          <w:b/>
          <w:sz w:val="23"/>
          <w:u w:val="none"/>
        </w:rPr>
        <w:t xml:space="preserve">D. </w:t>
      </w:r>
      <w:r>
        <w:rPr>
          <w:rFonts w:ascii="Times New Roman" w:hAnsi="Times New Roman"/>
          <w:b w:val="0"/>
          <w:i w:val="0"/>
          <w:sz w:val="23"/>
          <w:u w:val="none"/>
        </w:rPr>
        <w:t>ethane.</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A.</w:t>
      </w:r>
    </w:p>
    <w:p>
      <w:pPr>
        <w:spacing w:before="80" w:after="40"/>
      </w:pPr>
      <w:r>
        <w:rPr>
          <w:rFonts w:ascii="Times New Roman" w:hAnsi="Times New Roman"/>
          <w:b/>
          <w:color w:val="2E7D32"/>
          <w:sz w:val="23"/>
        </w:rPr>
        <w:t xml:space="preserve">Câu 116. </w:t>
      </w:r>
      <w:r>
        <w:rPr>
          <w:rFonts w:ascii="Times New Roman" w:hAnsi="Times New Roman"/>
          <w:b/>
          <w:color w:val="00695C"/>
          <w:sz w:val="21"/>
        </w:rPr>
        <w:t xml:space="preserve">[H11-C5-P1-NB-116 | Biết | ĐA: A] </w:t>
      </w:r>
      <w:r>
        <w:rPr>
          <w:rFonts w:ascii="Times New Roman" w:hAnsi="Times New Roman"/>
          <w:b w:val="0"/>
          <w:i w:val="0"/>
          <w:sz w:val="23"/>
          <w:u w:val="none"/>
        </w:rPr>
        <w:t>Tổng hợp alcohol bằng phương pháp hydrate hóa thuộc loại phản ứng</w:t>
      </w:r>
    </w:p>
    <w:p>
      <w:pPr>
        <w:tabs>
          <w:tab w:pos="5272" w:val="left"/>
        </w:tabs>
        <w:spacing w:before="20" w:after="30"/>
        <w:ind w:left="227"/>
      </w:pPr>
      <w:r>
        <w:rPr>
          <w:rFonts w:ascii="Times New Roman" w:hAnsi="Times New Roman"/>
          <w:b/>
          <w:color w:val="C62828"/>
          <w:sz w:val="23"/>
          <w:u w:val="single"/>
        </w:rPr>
        <w:t xml:space="preserve">A. </w:t>
      </w:r>
      <w:r>
        <w:rPr>
          <w:rFonts w:ascii="Times New Roman" w:hAnsi="Times New Roman"/>
          <w:b/>
          <w:i w:val="0"/>
          <w:color w:val="C62828"/>
          <w:sz w:val="23"/>
          <w:u w:val="none"/>
        </w:rPr>
        <w:t>phản ứng cộng.</w:t>
      </w:r>
      <w:r>
        <w:tab/>
      </w:r>
      <w:r>
        <w:rPr>
          <w:rFonts w:ascii="Times New Roman" w:hAnsi="Times New Roman"/>
          <w:b/>
          <w:sz w:val="23"/>
          <w:u w:val="none"/>
        </w:rPr>
        <w:t xml:space="preserve">B. </w:t>
      </w:r>
      <w:r>
        <w:rPr>
          <w:rFonts w:ascii="Times New Roman" w:hAnsi="Times New Roman"/>
          <w:b w:val="0"/>
          <w:i w:val="0"/>
          <w:sz w:val="23"/>
          <w:u w:val="none"/>
        </w:rPr>
        <w:t>phản ứng thế.</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phản ứng cracking.</w:t>
      </w:r>
      <w:r>
        <w:tab/>
      </w:r>
      <w:r>
        <w:rPr>
          <w:rFonts w:ascii="Times New Roman" w:hAnsi="Times New Roman"/>
          <w:b/>
          <w:sz w:val="23"/>
          <w:u w:val="none"/>
        </w:rPr>
        <w:t xml:space="preserve">D. </w:t>
      </w:r>
      <w:r>
        <w:rPr>
          <w:rFonts w:ascii="Times New Roman" w:hAnsi="Times New Roman"/>
          <w:b w:val="0"/>
          <w:i w:val="0"/>
          <w:sz w:val="23"/>
          <w:u w:val="none"/>
        </w:rPr>
        <w:t>polyme hoá.</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A.</w:t>
      </w:r>
    </w:p>
    <w:p>
      <w:pPr>
        <w:spacing w:before="80" w:after="40"/>
      </w:pPr>
      <w:r>
        <w:rPr>
          <w:rFonts w:ascii="Times New Roman" w:hAnsi="Times New Roman"/>
          <w:b/>
          <w:color w:val="2E7D32"/>
          <w:sz w:val="23"/>
        </w:rPr>
        <w:t xml:space="preserve">Câu 117. </w:t>
      </w:r>
      <w:r>
        <w:rPr>
          <w:rFonts w:ascii="Times New Roman" w:hAnsi="Times New Roman"/>
          <w:b/>
          <w:color w:val="00695C"/>
          <w:sz w:val="21"/>
        </w:rPr>
        <w:t xml:space="preserve">[H11-C5-P1-NB-117 | Biết | ĐA: A] </w:t>
      </w:r>
      <w:r>
        <w:rPr>
          <w:rFonts w:ascii="Times New Roman" w:hAnsi="Times New Roman"/>
          <w:b w:val="0"/>
          <w:i w:val="0"/>
          <w:sz w:val="23"/>
          <w:u w:val="none"/>
        </w:rPr>
        <w:t>Thực hiện chuỗi phản ứng sinh hóa sau:</w:t>
        <w:br/>
        <w:t>(C</w:t>
      </w:r>
      <w:r>
        <w:rPr>
          <w:rFonts w:ascii="Times New Roman" w:hAnsi="Times New Roman"/>
          <w:b w:val="0"/>
          <w:i w:val="0"/>
          <w:sz w:val="23"/>
          <w:u w:val="none"/>
          <w:vertAlign w:val="subscript"/>
        </w:rPr>
        <w:t>b</w:t>
      </w:r>
      <w:r>
        <w:rPr>
          <w:rFonts w:ascii="Times New Roman" w:hAnsi="Times New Roman"/>
          <w:b w:val="0"/>
          <w:i w:val="0"/>
          <w:sz w:val="23"/>
          <w:u w:val="none"/>
        </w:rPr>
        <w:t>H</w:t>
      </w:r>
      <w:r>
        <w:rPr>
          <w:rFonts w:ascii="Times New Roman" w:hAnsi="Times New Roman"/>
          <w:b w:val="0"/>
          <w:i w:val="0"/>
          <w:sz w:val="23"/>
          <w:u w:val="none"/>
          <w:vertAlign w:val="subscript"/>
        </w:rPr>
        <w:t>10</w:t>
      </w:r>
      <w:r>
        <w:rPr>
          <w:rFonts w:ascii="Times New Roman" w:hAnsi="Times New Roman"/>
          <w:b w:val="0"/>
          <w:i w:val="0"/>
          <w:sz w:val="23"/>
          <w:u w:val="none"/>
        </w:rPr>
        <w:t>O</w:t>
      </w:r>
      <w:r>
        <w:rPr>
          <w:rFonts w:ascii="Times New Roman" w:hAnsi="Times New Roman"/>
          <w:b w:val="0"/>
          <w:i w:val="0"/>
          <w:sz w:val="23"/>
          <w:u w:val="none"/>
          <w:vertAlign w:val="subscript"/>
        </w:rPr>
        <w:t>5</w:t>
      </w:r>
      <w:r>
        <w:rPr>
          <w:rFonts w:ascii="Times New Roman" w:hAnsi="Times New Roman"/>
          <w:b w:val="0"/>
          <w:i w:val="0"/>
          <w:sz w:val="23"/>
          <w:u w:val="none"/>
        </w:rPr>
        <w:t>)</w:t>
      </w:r>
      <w:r>
        <w:rPr>
          <w:rFonts w:ascii="Times New Roman" w:hAnsi="Times New Roman"/>
          <w:b w:val="0"/>
          <w:i w:val="0"/>
          <w:sz w:val="23"/>
          <w:u w:val="none"/>
          <w:vertAlign w:val="subscript"/>
        </w:rPr>
        <w:t>n</w:t>
      </w:r>
      <w:r>
        <w:rPr>
          <w:rFonts w:ascii="Times New Roman" w:hAnsi="Times New Roman"/>
          <w:b w:val="0"/>
          <w:i w:val="0"/>
          <w:sz w:val="23"/>
          <w:u w:val="none"/>
        </w:rPr>
        <w:t xml:space="preserve"> ¾HOH¾</w:t>
      </w:r>
      <w:r>
        <w:rPr>
          <w:rFonts w:ascii="Times New Roman" w:hAnsi="Times New Roman"/>
          <w:b w:val="0"/>
          <w:i w:val="0"/>
          <w:sz w:val="23"/>
          <w:u w:val="none"/>
          <w:vertAlign w:val="superscript"/>
        </w:rPr>
        <w:t>2</w:t>
      </w:r>
      <w:r>
        <w:rPr>
          <w:rFonts w:ascii="Times New Roman" w:hAnsi="Times New Roman"/>
          <w:b w:val="0"/>
          <w:i w:val="0"/>
          <w:sz w:val="23"/>
          <w:u w:val="none"/>
        </w:rPr>
        <w:t>,¾¾→</w:t>
      </w:r>
      <w:r>
        <w:rPr>
          <w:rFonts w:ascii="Times New Roman" w:hAnsi="Times New Roman"/>
          <w:b w:val="0"/>
          <w:i w:val="0"/>
          <w:sz w:val="23"/>
          <w:u w:val="none"/>
          <w:vertAlign w:val="superscript"/>
        </w:rPr>
        <w:t>+</w:t>
      </w:r>
      <w:r>
        <w:rPr>
          <w:rFonts w:ascii="Times New Roman" w:hAnsi="Times New Roman"/>
          <w:b w:val="0"/>
          <w:i w:val="0"/>
          <w:sz w:val="23"/>
          <w:u w:val="none"/>
        </w:rPr>
        <w:t>X¾Me</w:t>
      </w:r>
      <w:r>
        <w:rPr>
          <w:rFonts w:ascii="Times New Roman" w:hAnsi="Times New Roman"/>
          <w:b w:val="0"/>
          <w:i w:val="0"/>
          <w:sz w:val="23"/>
          <w:u w:val="none"/>
          <w:vertAlign w:val="superscript"/>
        </w:rPr>
        <w:t>n</w:t>
      </w:r>
      <w:r>
        <w:rPr>
          <w:rFonts w:ascii="Times New Roman" w:hAnsi="Times New Roman"/>
          <w:b w:val="0"/>
          <w:i w:val="0"/>
          <w:sz w:val="23"/>
          <w:u w:val="none"/>
        </w:rPr>
        <w:t>röôïu¾¾¾→ Y</w:t>
        <w:br/>
        <w:t>Hợp chất hữu cơ Y là</w:t>
      </w:r>
    </w:p>
    <w:p>
      <w:pPr>
        <w:tabs>
          <w:tab w:pos="2721" w:val="left"/>
          <w:tab w:pos="5272" w:val="left"/>
          <w:tab w:pos="7824" w:val="left"/>
        </w:tabs>
        <w:spacing w:before="20" w:after="40"/>
        <w:ind w:left="227"/>
      </w:pPr>
      <w:r>
        <w:rPr>
          <w:rFonts w:ascii="Times New Roman" w:hAnsi="Times New Roman"/>
          <w:b/>
          <w:color w:val="C62828"/>
          <w:sz w:val="23"/>
          <w:u w:val="single"/>
        </w:rPr>
        <w:t xml:space="preserve">A. </w:t>
      </w:r>
      <w:r>
        <w:rPr>
          <w:rFonts w:ascii="Times New Roman" w:hAnsi="Times New Roman"/>
          <w:b/>
          <w:i w:val="0"/>
          <w:color w:val="C62828"/>
          <w:sz w:val="23"/>
          <w:u w:val="none"/>
        </w:rPr>
        <w:t>ethanol.</w:t>
      </w:r>
      <w:r>
        <w:tab/>
      </w:r>
      <w:r>
        <w:rPr>
          <w:rFonts w:ascii="Times New Roman" w:hAnsi="Times New Roman"/>
          <w:b/>
          <w:sz w:val="23"/>
          <w:u w:val="none"/>
        </w:rPr>
        <w:t xml:space="preserve">B. </w:t>
      </w:r>
      <w:r>
        <w:rPr>
          <w:rFonts w:ascii="Times New Roman" w:hAnsi="Times New Roman"/>
          <w:b w:val="0"/>
          <w:i w:val="0"/>
          <w:sz w:val="23"/>
          <w:u w:val="none"/>
        </w:rPr>
        <w:t>methanol.</w:t>
      </w:r>
      <w:r>
        <w:tab/>
      </w:r>
      <w:r>
        <w:rPr>
          <w:rFonts w:ascii="Times New Roman" w:hAnsi="Times New Roman"/>
          <w:b/>
          <w:sz w:val="23"/>
          <w:u w:val="none"/>
        </w:rPr>
        <w:t xml:space="preserve">C. </w:t>
      </w:r>
      <w:r>
        <w:rPr>
          <w:rFonts w:ascii="Times New Roman" w:hAnsi="Times New Roman"/>
          <w:b w:val="0"/>
          <w:i w:val="0"/>
          <w:sz w:val="23"/>
          <w:u w:val="none"/>
        </w:rPr>
        <w:t>acetaldehyde.</w:t>
      </w:r>
      <w:r>
        <w:tab/>
      </w:r>
      <w:r>
        <w:rPr>
          <w:rFonts w:ascii="Times New Roman" w:hAnsi="Times New Roman"/>
          <w:b/>
          <w:sz w:val="23"/>
          <w:u w:val="none"/>
        </w:rPr>
        <w:t xml:space="preserve">D. </w:t>
      </w:r>
      <w:r>
        <w:rPr>
          <w:rFonts w:ascii="Times New Roman" w:hAnsi="Times New Roman"/>
          <w:b w:val="0"/>
          <w:i w:val="0"/>
          <w:sz w:val="23"/>
          <w:u w:val="none"/>
        </w:rPr>
        <w:t>glucose.</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A.</w:t>
      </w:r>
    </w:p>
    <w:p>
      <w:pPr>
        <w:spacing w:before="80" w:after="40"/>
      </w:pPr>
      <w:r>
        <w:rPr>
          <w:rFonts w:ascii="Times New Roman" w:hAnsi="Times New Roman"/>
          <w:b/>
          <w:color w:val="2E7D32"/>
          <w:sz w:val="23"/>
        </w:rPr>
        <w:t xml:space="preserve">Câu 118. </w:t>
      </w:r>
      <w:r>
        <w:rPr>
          <w:rFonts w:ascii="Times New Roman" w:hAnsi="Times New Roman"/>
          <w:b/>
          <w:color w:val="00695C"/>
          <w:sz w:val="21"/>
        </w:rPr>
        <w:t xml:space="preserve">[H11-C5-P1-NB-118 | Biết | ĐA: A] </w:t>
      </w:r>
      <w:r>
        <w:rPr>
          <w:rFonts w:ascii="Times New Roman" w:hAnsi="Times New Roman"/>
          <w:b w:val="0"/>
          <w:i w:val="0"/>
          <w:sz w:val="23"/>
          <w:u w:val="none"/>
        </w:rPr>
        <w:t>Thực hiện chuỗi phản ứng sinh hóa sau:</w:t>
        <w:br/>
        <w:t>Tinhboät ¾HO,H¾</w:t>
      </w:r>
      <w:r>
        <w:rPr>
          <w:rFonts w:ascii="Times New Roman" w:hAnsi="Times New Roman"/>
          <w:b w:val="0"/>
          <w:i w:val="0"/>
          <w:sz w:val="23"/>
          <w:u w:val="none"/>
          <w:vertAlign w:val="superscript"/>
        </w:rPr>
        <w:t>2</w:t>
      </w:r>
      <w:r>
        <w:rPr>
          <w:rFonts w:ascii="Times New Roman" w:hAnsi="Times New Roman"/>
          <w:b w:val="0"/>
          <w:i w:val="0"/>
          <w:sz w:val="23"/>
          <w:u w:val="none"/>
        </w:rPr>
        <w:t>¾¾→</w:t>
      </w:r>
      <w:r>
        <w:rPr>
          <w:rFonts w:ascii="Times New Roman" w:hAnsi="Times New Roman"/>
          <w:b w:val="0"/>
          <w:i w:val="0"/>
          <w:sz w:val="23"/>
          <w:u w:val="none"/>
          <w:vertAlign w:val="superscript"/>
        </w:rPr>
        <w:t>+</w:t>
      </w:r>
      <w:r>
        <w:rPr>
          <w:rFonts w:ascii="Times New Roman" w:hAnsi="Times New Roman"/>
          <w:b w:val="0"/>
          <w:i w:val="0"/>
          <w:sz w:val="23"/>
          <w:u w:val="none"/>
        </w:rPr>
        <w:t>X¾Me</w:t>
      </w:r>
      <w:r>
        <w:rPr>
          <w:rFonts w:ascii="Times New Roman" w:hAnsi="Times New Roman"/>
          <w:b w:val="0"/>
          <w:i w:val="0"/>
          <w:sz w:val="23"/>
          <w:u w:val="none"/>
          <w:vertAlign w:val="superscript"/>
        </w:rPr>
        <w:t>n</w:t>
      </w:r>
      <w:r>
        <w:rPr>
          <w:rFonts w:ascii="Times New Roman" w:hAnsi="Times New Roman"/>
          <w:b w:val="0"/>
          <w:i w:val="0"/>
          <w:sz w:val="23"/>
          <w:u w:val="none"/>
        </w:rPr>
        <w:t>röôïu¾¾¾→ Y¾Me</w:t>
      </w:r>
      <w:r>
        <w:rPr>
          <w:rFonts w:ascii="Times New Roman" w:hAnsi="Times New Roman"/>
          <w:b w:val="0"/>
          <w:i w:val="0"/>
          <w:sz w:val="23"/>
          <w:u w:val="none"/>
          <w:vertAlign w:val="superscript"/>
        </w:rPr>
        <w:t>n</w:t>
      </w:r>
      <w:r>
        <w:rPr>
          <w:rFonts w:ascii="Times New Roman" w:hAnsi="Times New Roman"/>
          <w:b w:val="0"/>
          <w:i w:val="0"/>
          <w:sz w:val="23"/>
          <w:u w:val="none"/>
        </w:rPr>
        <w:t>gi</w:t>
      </w:r>
      <w:r>
        <w:rPr>
          <w:rFonts w:ascii="Times New Roman" w:hAnsi="Times New Roman"/>
          <w:b w:val="0"/>
          <w:i w:val="0"/>
          <w:sz w:val="23"/>
          <w:u w:val="none"/>
          <w:vertAlign w:val="superscript"/>
        </w:rPr>
        <w:t>a</w:t>
      </w:r>
      <w:r>
        <w:rPr>
          <w:rFonts w:ascii="Times New Roman" w:hAnsi="Times New Roman"/>
          <w:b w:val="0"/>
          <w:i w:val="0"/>
          <w:sz w:val="23"/>
          <w:u w:val="none"/>
        </w:rPr>
        <w:t>ám¾¾¾→acetic acid</w:t>
        <w:br/>
        <w:t>Hợp chất hữu cơ Y là</w:t>
      </w:r>
    </w:p>
    <w:p>
      <w:pPr>
        <w:tabs>
          <w:tab w:pos="2721" w:val="left"/>
          <w:tab w:pos="5272" w:val="left"/>
          <w:tab w:pos="7824" w:val="left"/>
        </w:tabs>
        <w:spacing w:before="20" w:after="40"/>
        <w:ind w:left="227"/>
      </w:pPr>
      <w:r>
        <w:rPr>
          <w:rFonts w:ascii="Times New Roman" w:hAnsi="Times New Roman"/>
          <w:b/>
          <w:color w:val="C62828"/>
          <w:sz w:val="23"/>
          <w:u w:val="single"/>
        </w:rPr>
        <w:t xml:space="preserve">A. </w:t>
      </w:r>
      <w:r>
        <w:rPr>
          <w:rFonts w:ascii="Times New Roman" w:hAnsi="Times New Roman"/>
          <w:b/>
          <w:i w:val="0"/>
          <w:color w:val="C62828"/>
          <w:sz w:val="23"/>
          <w:u w:val="none"/>
        </w:rPr>
        <w:t>ethanol.</w:t>
      </w:r>
      <w:r>
        <w:tab/>
      </w:r>
      <w:r>
        <w:rPr>
          <w:rFonts w:ascii="Times New Roman" w:hAnsi="Times New Roman"/>
          <w:b/>
          <w:sz w:val="23"/>
          <w:u w:val="none"/>
        </w:rPr>
        <w:t xml:space="preserve">B. </w:t>
      </w:r>
      <w:r>
        <w:rPr>
          <w:rFonts w:ascii="Times New Roman" w:hAnsi="Times New Roman"/>
          <w:b w:val="0"/>
          <w:i w:val="0"/>
          <w:sz w:val="23"/>
          <w:u w:val="none"/>
        </w:rPr>
        <w:t>methanol.</w:t>
      </w:r>
      <w:r>
        <w:tab/>
      </w:r>
      <w:r>
        <w:rPr>
          <w:rFonts w:ascii="Times New Roman" w:hAnsi="Times New Roman"/>
          <w:b/>
          <w:sz w:val="23"/>
          <w:u w:val="none"/>
        </w:rPr>
        <w:t xml:space="preserve">C. </w:t>
      </w:r>
      <w:r>
        <w:rPr>
          <w:rFonts w:ascii="Times New Roman" w:hAnsi="Times New Roman"/>
          <w:b w:val="0"/>
          <w:i w:val="0"/>
          <w:sz w:val="23"/>
          <w:u w:val="none"/>
        </w:rPr>
        <w:t>acetaldehyde.</w:t>
      </w:r>
      <w:r>
        <w:tab/>
      </w:r>
      <w:r>
        <w:rPr>
          <w:rFonts w:ascii="Times New Roman" w:hAnsi="Times New Roman"/>
          <w:b/>
          <w:sz w:val="23"/>
          <w:u w:val="none"/>
        </w:rPr>
        <w:t xml:space="preserve">D. </w:t>
      </w:r>
      <w:r>
        <w:rPr>
          <w:rFonts w:ascii="Times New Roman" w:hAnsi="Times New Roman"/>
          <w:b w:val="0"/>
          <w:i w:val="0"/>
          <w:sz w:val="23"/>
          <w:u w:val="none"/>
        </w:rPr>
        <w:t>glucose.</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A.</w:t>
      </w:r>
    </w:p>
    <w:p>
      <w:pPr>
        <w:spacing w:before="80" w:after="40"/>
      </w:pPr>
      <w:r>
        <w:rPr>
          <w:rFonts w:ascii="Times New Roman" w:hAnsi="Times New Roman"/>
          <w:b/>
          <w:color w:val="2E7D32"/>
          <w:sz w:val="23"/>
        </w:rPr>
        <w:t xml:space="preserve">Câu 119. </w:t>
      </w:r>
      <w:r>
        <w:rPr>
          <w:rFonts w:ascii="Times New Roman" w:hAnsi="Times New Roman"/>
          <w:b/>
          <w:color w:val="00695C"/>
          <w:sz w:val="21"/>
        </w:rPr>
        <w:t xml:space="preserve">[H11-C5-P1-NB-119 | Biết | ĐA: A] </w:t>
      </w:r>
      <w:r>
        <w:rPr>
          <w:rFonts w:ascii="Times New Roman" w:hAnsi="Times New Roman"/>
          <w:b w:val="0"/>
          <w:i w:val="0"/>
          <w:sz w:val="23"/>
          <w:u w:val="none"/>
        </w:rPr>
        <w:t>Thực hiện chuỗi phản ứng sinh hóa: Cellulose ¾HOH¾</w:t>
      </w:r>
      <w:r>
        <w:rPr>
          <w:rFonts w:ascii="Times New Roman" w:hAnsi="Times New Roman"/>
          <w:b w:val="0"/>
          <w:i w:val="0"/>
          <w:sz w:val="23"/>
          <w:u w:val="none"/>
          <w:vertAlign w:val="superscript"/>
        </w:rPr>
        <w:t>2</w:t>
      </w:r>
      <w:r>
        <w:rPr>
          <w:rFonts w:ascii="Times New Roman" w:hAnsi="Times New Roman"/>
          <w:b w:val="0"/>
          <w:i w:val="0"/>
          <w:sz w:val="23"/>
          <w:u w:val="none"/>
        </w:rPr>
        <w:t>,¾¾→</w:t>
      </w:r>
      <w:r>
        <w:rPr>
          <w:rFonts w:ascii="Times New Roman" w:hAnsi="Times New Roman"/>
          <w:b w:val="0"/>
          <w:i w:val="0"/>
          <w:sz w:val="23"/>
          <w:u w:val="none"/>
          <w:vertAlign w:val="superscript"/>
        </w:rPr>
        <w:t>+</w:t>
      </w:r>
      <w:r>
        <w:rPr>
          <w:rFonts w:ascii="Times New Roman" w:hAnsi="Times New Roman"/>
          <w:b w:val="0"/>
          <w:i w:val="0"/>
          <w:sz w:val="23"/>
          <w:u w:val="none"/>
        </w:rPr>
        <w:t>X¾Me</w:t>
      </w:r>
      <w:r>
        <w:rPr>
          <w:rFonts w:ascii="Times New Roman" w:hAnsi="Times New Roman"/>
          <w:b w:val="0"/>
          <w:i w:val="0"/>
          <w:sz w:val="23"/>
          <w:u w:val="none"/>
          <w:vertAlign w:val="superscript"/>
        </w:rPr>
        <w:t>n</w:t>
      </w:r>
      <w:r>
        <w:rPr>
          <w:rFonts w:ascii="Times New Roman" w:hAnsi="Times New Roman"/>
          <w:b w:val="0"/>
          <w:i w:val="0"/>
          <w:sz w:val="23"/>
          <w:u w:val="none"/>
        </w:rPr>
        <w:t>röôïu¾¾¾→ Y. Hợp chất hữu cơ Y là</w:t>
      </w:r>
    </w:p>
    <w:p>
      <w:pPr>
        <w:tabs>
          <w:tab w:pos="2721" w:val="left"/>
          <w:tab w:pos="5272" w:val="left"/>
          <w:tab w:pos="7824" w:val="left"/>
        </w:tabs>
        <w:spacing w:before="20" w:after="40"/>
        <w:ind w:left="227"/>
      </w:pPr>
      <w:r>
        <w:rPr>
          <w:rFonts w:ascii="Times New Roman" w:hAnsi="Times New Roman"/>
          <w:b/>
          <w:color w:val="C62828"/>
          <w:sz w:val="23"/>
          <w:u w:val="single"/>
        </w:rPr>
        <w:t xml:space="preserve">A. </w:t>
      </w:r>
      <w:r>
        <w:rPr>
          <w:rFonts w:ascii="Times New Roman" w:hAnsi="Times New Roman"/>
          <w:b/>
          <w:i w:val="0"/>
          <w:color w:val="C62828"/>
          <w:sz w:val="23"/>
          <w:u w:val="none"/>
        </w:rPr>
        <w:t>ethanol.</w:t>
      </w:r>
      <w:r>
        <w:tab/>
      </w:r>
      <w:r>
        <w:rPr>
          <w:rFonts w:ascii="Times New Roman" w:hAnsi="Times New Roman"/>
          <w:b/>
          <w:sz w:val="23"/>
          <w:u w:val="none"/>
        </w:rPr>
        <w:t xml:space="preserve">B. </w:t>
      </w:r>
      <w:r>
        <w:rPr>
          <w:rFonts w:ascii="Times New Roman" w:hAnsi="Times New Roman"/>
          <w:b w:val="0"/>
          <w:i w:val="0"/>
          <w:sz w:val="23"/>
          <w:u w:val="none"/>
        </w:rPr>
        <w:t>ethene.</w:t>
      </w:r>
      <w:r>
        <w:tab/>
      </w:r>
      <w:r>
        <w:rPr>
          <w:rFonts w:ascii="Times New Roman" w:hAnsi="Times New Roman"/>
          <w:b/>
          <w:sz w:val="23"/>
          <w:u w:val="none"/>
        </w:rPr>
        <w:t xml:space="preserve">C. </w:t>
      </w:r>
      <w:r>
        <w:rPr>
          <w:rFonts w:ascii="Times New Roman" w:hAnsi="Times New Roman"/>
          <w:b w:val="0"/>
          <w:i w:val="0"/>
          <w:sz w:val="23"/>
          <w:u w:val="none"/>
        </w:rPr>
        <w:t>glucose.</w:t>
      </w:r>
      <w:r>
        <w:tab/>
      </w:r>
      <w:r>
        <w:rPr>
          <w:rFonts w:ascii="Times New Roman" w:hAnsi="Times New Roman"/>
          <w:b/>
          <w:sz w:val="23"/>
          <w:u w:val="none"/>
        </w:rPr>
        <w:t xml:space="preserve">D. </w:t>
      </w:r>
      <w:r>
        <w:rPr>
          <w:rFonts w:ascii="Times New Roman" w:hAnsi="Times New Roman"/>
          <w:b w:val="0"/>
          <w:i w:val="0"/>
          <w:sz w:val="23"/>
          <w:u w:val="none"/>
        </w:rPr>
        <w:t>methanol.</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A.</w:t>
      </w:r>
    </w:p>
    <w:p>
      <w:pPr>
        <w:spacing w:before="80" w:after="40"/>
      </w:pPr>
      <w:r>
        <w:rPr>
          <w:rFonts w:ascii="Times New Roman" w:hAnsi="Times New Roman"/>
          <w:b/>
          <w:color w:val="2E7D32"/>
          <w:sz w:val="23"/>
        </w:rPr>
        <w:t xml:space="preserve">Câu 120. </w:t>
      </w:r>
      <w:r>
        <w:rPr>
          <w:rFonts w:ascii="Times New Roman" w:hAnsi="Times New Roman"/>
          <w:b/>
          <w:color w:val="00695C"/>
          <w:sz w:val="21"/>
        </w:rPr>
        <w:t xml:space="preserve">[H11-C5-P1-NB-120 | Biết | ĐA: A] </w:t>
      </w:r>
      <w:r>
        <w:rPr>
          <w:rFonts w:ascii="Times New Roman" w:hAnsi="Times New Roman"/>
          <w:b w:val="0"/>
          <w:i w:val="0"/>
          <w:sz w:val="23"/>
          <w:u w:val="none"/>
        </w:rPr>
        <w:t>Alcohol E có khả năng thẩm thấu nhanh qua đường tiêu hóa, không được dùng để uống. Nếu uống rượu có lẫn alcohol E sẽ dẫn tới hiện tượng thở nhanh, rối loạn thị giác (có thể gây mù lòa), mạch nhanh, co giật, có thể dẫn đến tử vong. Alcohol E là</w:t>
      </w:r>
    </w:p>
    <w:p>
      <w:pPr>
        <w:tabs>
          <w:tab w:pos="2721" w:val="left"/>
          <w:tab w:pos="5272" w:val="left"/>
          <w:tab w:pos="7824" w:val="left"/>
        </w:tabs>
        <w:spacing w:before="20" w:after="40"/>
        <w:ind w:left="227"/>
      </w:pPr>
      <w:r>
        <w:rPr>
          <w:rFonts w:ascii="Times New Roman" w:hAnsi="Times New Roman"/>
          <w:b/>
          <w:color w:val="C62828"/>
          <w:sz w:val="23"/>
          <w:u w:val="single"/>
        </w:rPr>
        <w:t xml:space="preserve">A. </w:t>
      </w:r>
      <w:r>
        <w:rPr>
          <w:rFonts w:ascii="Times New Roman" w:hAnsi="Times New Roman"/>
          <w:b/>
          <w:i w:val="0"/>
          <w:color w:val="C62828"/>
          <w:sz w:val="23"/>
          <w:u w:val="none"/>
        </w:rPr>
        <w:t>methanol.</w:t>
      </w:r>
      <w:r>
        <w:tab/>
      </w:r>
      <w:r>
        <w:rPr>
          <w:rFonts w:ascii="Times New Roman" w:hAnsi="Times New Roman"/>
          <w:b/>
          <w:sz w:val="23"/>
          <w:u w:val="none"/>
        </w:rPr>
        <w:t xml:space="preserve">B. </w:t>
      </w:r>
      <w:r>
        <w:rPr>
          <w:rFonts w:ascii="Times New Roman" w:hAnsi="Times New Roman"/>
          <w:b w:val="0"/>
          <w:i w:val="0"/>
          <w:sz w:val="23"/>
          <w:u w:val="none"/>
        </w:rPr>
        <w:t>ethanol.</w:t>
      </w:r>
      <w:r>
        <w:tab/>
      </w:r>
      <w:r>
        <w:rPr>
          <w:rFonts w:ascii="Times New Roman" w:hAnsi="Times New Roman"/>
          <w:b/>
          <w:sz w:val="23"/>
          <w:u w:val="none"/>
        </w:rPr>
        <w:t xml:space="preserve">C. </w:t>
      </w:r>
      <w:r>
        <w:rPr>
          <w:rFonts w:ascii="Times New Roman" w:hAnsi="Times New Roman"/>
          <w:b w:val="0"/>
          <w:i w:val="0"/>
          <w:sz w:val="23"/>
          <w:u w:val="none"/>
        </w:rPr>
        <w:t>propan–1–ol.</w:t>
      </w:r>
      <w:r>
        <w:tab/>
      </w:r>
      <w:r>
        <w:rPr>
          <w:rFonts w:ascii="Times New Roman" w:hAnsi="Times New Roman"/>
          <w:b/>
          <w:sz w:val="23"/>
          <w:u w:val="none"/>
        </w:rPr>
        <w:t xml:space="preserve">D. </w:t>
      </w:r>
      <w:r>
        <w:rPr>
          <w:rFonts w:ascii="Times New Roman" w:hAnsi="Times New Roman"/>
          <w:b w:val="0"/>
          <w:i w:val="0"/>
          <w:sz w:val="23"/>
          <w:u w:val="none"/>
        </w:rPr>
        <w:t>propan–2–ol.</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A.</w:t>
      </w:r>
    </w:p>
    <w:p>
      <w:pPr>
        <w:spacing w:before="80" w:after="40"/>
      </w:pPr>
      <w:r>
        <w:rPr>
          <w:rFonts w:ascii="Times New Roman" w:hAnsi="Times New Roman"/>
          <w:b/>
          <w:color w:val="2E7D32"/>
          <w:sz w:val="23"/>
        </w:rPr>
        <w:t xml:space="preserve">Câu 121. </w:t>
      </w:r>
      <w:r>
        <w:rPr>
          <w:rFonts w:ascii="Times New Roman" w:hAnsi="Times New Roman"/>
          <w:b/>
          <w:color w:val="00695C"/>
          <w:sz w:val="21"/>
        </w:rPr>
        <w:t xml:space="preserve">[H11-C5-P1-NB-121 | Biết | ĐA: C] </w:t>
      </w:r>
      <w:r>
        <w:rPr>
          <w:rFonts w:ascii="Times New Roman" w:hAnsi="Times New Roman"/>
          <w:b w:val="0"/>
          <w:i w:val="0"/>
          <w:sz w:val="23"/>
          <w:u w:val="none"/>
        </w:rPr>
        <w:t>Để pha chế một loại cồn sát trùng sử dụng trong y tế, người ta cho 700 mL ethanol nguyên chất vào bình định mức rồi thêm nước cất vào, thu được 1000 mL cồn. Hỗn hợp trên có độ cồn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17</w:t>
      </w:r>
      <w:r>
        <w:rPr>
          <w:rFonts w:ascii="Times New Roman" w:hAnsi="Times New Roman"/>
          <w:b w:val="0"/>
          <w:i w:val="0"/>
          <w:sz w:val="23"/>
          <w:u w:val="none"/>
          <w:vertAlign w:val="superscript"/>
        </w:rPr>
        <w:t>o</w:t>
      </w:r>
      <w:r>
        <w:rPr>
          <w:rFonts w:ascii="Times New Roman" w:hAnsi="Times New Roman"/>
          <w:b w:val="0"/>
          <w:i w:val="0"/>
          <w:sz w:val="23"/>
          <w:u w:val="none"/>
        </w:rPr>
        <w:t>.</w:t>
      </w:r>
      <w:r>
        <w:tab/>
      </w:r>
      <w:r>
        <w:rPr>
          <w:rFonts w:ascii="Times New Roman" w:hAnsi="Times New Roman"/>
          <w:b/>
          <w:sz w:val="23"/>
          <w:u w:val="none"/>
        </w:rPr>
        <w:t xml:space="preserve">B. </w:t>
      </w:r>
      <w:r>
        <w:rPr>
          <w:rFonts w:ascii="Times New Roman" w:hAnsi="Times New Roman"/>
          <w:b w:val="0"/>
          <w:i w:val="0"/>
          <w:sz w:val="23"/>
          <w:u w:val="none"/>
        </w:rPr>
        <w:t>7</w:t>
      </w:r>
      <w:r>
        <w:rPr>
          <w:rFonts w:ascii="Times New Roman" w:hAnsi="Times New Roman"/>
          <w:b w:val="0"/>
          <w:i w:val="0"/>
          <w:sz w:val="23"/>
          <w:u w:val="none"/>
          <w:vertAlign w:val="superscript"/>
        </w:rPr>
        <w:t>o</w:t>
      </w:r>
      <w:r>
        <w:rPr>
          <w:rFonts w:ascii="Times New Roman" w:hAnsi="Times New Roman"/>
          <w:b w:val="0"/>
          <w:i w:val="0"/>
          <w:sz w:val="23"/>
          <w:u w:val="none"/>
        </w:rPr>
        <w:t>.</w:t>
      </w:r>
      <w:r>
        <w:tab/>
      </w:r>
      <w:r>
        <w:rPr>
          <w:rFonts w:ascii="Times New Roman" w:hAnsi="Times New Roman"/>
          <w:b/>
          <w:color w:val="C62828"/>
          <w:sz w:val="23"/>
          <w:u w:val="single"/>
        </w:rPr>
        <w:t xml:space="preserve">C. </w:t>
      </w:r>
      <w:r>
        <w:rPr>
          <w:rFonts w:ascii="Times New Roman" w:hAnsi="Times New Roman"/>
          <w:b/>
          <w:i w:val="0"/>
          <w:color w:val="C62828"/>
          <w:sz w:val="23"/>
          <w:u w:val="none"/>
        </w:rPr>
        <w:t>70</w:t>
      </w:r>
      <w:r>
        <w:rPr>
          <w:rFonts w:ascii="Times New Roman" w:hAnsi="Times New Roman"/>
          <w:b/>
          <w:i w:val="0"/>
          <w:color w:val="C62828"/>
          <w:sz w:val="23"/>
          <w:u w:val="none"/>
          <w:vertAlign w:val="superscript"/>
        </w:rPr>
        <w:t>o</w:t>
      </w:r>
      <w:r>
        <w:rPr>
          <w:rFonts w:ascii="Times New Roman" w:hAnsi="Times New Roman"/>
          <w:b/>
          <w:i w:val="0"/>
          <w:color w:val="C62828"/>
          <w:sz w:val="23"/>
          <w:u w:val="none"/>
        </w:rPr>
        <w:t>.</w:t>
      </w:r>
      <w:r>
        <w:tab/>
      </w:r>
      <w:r>
        <w:rPr>
          <w:rFonts w:ascii="Times New Roman" w:hAnsi="Times New Roman"/>
          <w:b/>
          <w:sz w:val="23"/>
          <w:u w:val="none"/>
        </w:rPr>
        <w:t xml:space="preserve">D. </w:t>
      </w:r>
      <w:r>
        <w:rPr>
          <w:rFonts w:ascii="Times New Roman" w:hAnsi="Times New Roman"/>
          <w:b w:val="0"/>
          <w:i w:val="0"/>
          <w:sz w:val="23"/>
          <w:u w:val="none"/>
        </w:rPr>
        <w:t>170</w:t>
      </w:r>
      <w:r>
        <w:rPr>
          <w:rFonts w:ascii="Times New Roman" w:hAnsi="Times New Roman"/>
          <w:b w:val="0"/>
          <w:i w:val="0"/>
          <w:sz w:val="23"/>
          <w:u w:val="none"/>
          <w:vertAlign w:val="superscript"/>
        </w:rPr>
        <w:t>o</w:t>
      </w:r>
      <w:r>
        <w:rPr>
          <w:rFonts w:ascii="Times New Roman" w:hAnsi="Times New Roman"/>
          <w:b w:val="0"/>
          <w:i w:val="0"/>
          <w:sz w:val="23"/>
          <w:u w:val="none"/>
        </w:rPr>
        <w:t>.</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C.</w:t>
      </w:r>
    </w:p>
    <w:p>
      <w:pPr>
        <w:spacing w:before="80" w:after="40"/>
      </w:pPr>
      <w:r>
        <w:rPr>
          <w:rFonts w:ascii="Times New Roman" w:hAnsi="Times New Roman"/>
          <w:b/>
          <w:color w:val="2E7D32"/>
          <w:sz w:val="23"/>
        </w:rPr>
        <w:t xml:space="preserve">Câu 122. </w:t>
      </w:r>
      <w:r>
        <w:rPr>
          <w:rFonts w:ascii="Times New Roman" w:hAnsi="Times New Roman"/>
          <w:b/>
          <w:color w:val="00695C"/>
          <w:sz w:val="21"/>
        </w:rPr>
        <w:t xml:space="preserve">[H11-C5-P1-NB-122 | Biết | ĐA: D] </w:t>
      </w:r>
      <w:r>
        <w:rPr>
          <w:rFonts w:ascii="Times New Roman" w:hAnsi="Times New Roman"/>
          <w:b w:val="0"/>
          <w:i w:val="0"/>
          <w:sz w:val="23"/>
          <w:u w:val="none"/>
        </w:rPr>
        <w:t>Cồn 70</w:t>
      </w:r>
      <w:r>
        <w:rPr>
          <w:rFonts w:ascii="Times New Roman" w:hAnsi="Times New Roman"/>
          <w:b w:val="0"/>
          <w:i w:val="0"/>
          <w:sz w:val="23"/>
          <w:u w:val="none"/>
          <w:vertAlign w:val="superscript"/>
        </w:rPr>
        <w:t>o</w:t>
      </w:r>
      <w:r>
        <w:rPr>
          <w:rFonts w:ascii="Times New Roman" w:hAnsi="Times New Roman"/>
          <w:b w:val="0"/>
          <w:i w:val="0"/>
          <w:sz w:val="23"/>
          <w:u w:val="none"/>
        </w:rPr>
        <w:t xml:space="preserve"> được sử dụng phổ biến trong y tế, dùng để sát trùng, diệt khuẩn,… Cách pha chế cồn 70</w:t>
      </w:r>
      <w:r>
        <w:rPr>
          <w:rFonts w:ascii="Times New Roman" w:hAnsi="Times New Roman"/>
          <w:b w:val="0"/>
          <w:i w:val="0"/>
          <w:sz w:val="23"/>
          <w:u w:val="none"/>
          <w:vertAlign w:val="superscript"/>
        </w:rPr>
        <w:t>o</w:t>
      </w:r>
      <w:r>
        <w:rPr>
          <w:rFonts w:ascii="Times New Roman" w:hAnsi="Times New Roman"/>
          <w:b w:val="0"/>
          <w:i w:val="0"/>
          <w:sz w:val="23"/>
          <w:u w:val="none"/>
        </w:rPr>
        <w:t xml:space="preserve"> là</w:t>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pha 70 mL nước với 30 mL ethanol.</w:t>
      </w:r>
    </w:p>
    <w:p>
      <w:pPr>
        <w:spacing w:before="20" w:after="30"/>
        <w:ind w:left="227"/>
      </w:pPr>
      <w:r>
        <w:rPr>
          <w:rFonts w:ascii="Times New Roman" w:hAnsi="Times New Roman"/>
          <w:b/>
          <w:sz w:val="23"/>
          <w:u w:val="none"/>
        </w:rPr>
        <w:t xml:space="preserve">B. </w:t>
      </w:r>
      <w:r>
        <w:rPr>
          <w:rFonts w:ascii="Times New Roman" w:hAnsi="Times New Roman"/>
          <w:b w:val="0"/>
          <w:i w:val="0"/>
          <w:sz w:val="23"/>
          <w:u w:val="none"/>
        </w:rPr>
        <w:t>pha 70 mL ethanol với 30 mL nước.</w:t>
      </w:r>
    </w:p>
    <w:p>
      <w:pPr>
        <w:spacing w:before="20" w:after="30"/>
        <w:ind w:left="227"/>
      </w:pPr>
      <w:r>
        <w:rPr>
          <w:rFonts w:ascii="Times New Roman" w:hAnsi="Times New Roman"/>
          <w:b/>
          <w:sz w:val="23"/>
          <w:u w:val="none"/>
        </w:rPr>
        <w:t xml:space="preserve">C. </w:t>
      </w:r>
      <w:r>
        <w:rPr>
          <w:rFonts w:ascii="Times New Roman" w:hAnsi="Times New Roman"/>
          <w:b w:val="0"/>
          <w:i w:val="0"/>
          <w:sz w:val="23"/>
          <w:u w:val="none"/>
        </w:rPr>
        <w:t>lấy 70 mL rồi thêm 100 mL nước.</w:t>
      </w:r>
    </w:p>
    <w:p>
      <w:pPr>
        <w:spacing w:before="20" w:after="30"/>
        <w:ind w:left="227"/>
      </w:pPr>
      <w:r>
        <w:rPr>
          <w:rFonts w:ascii="Times New Roman" w:hAnsi="Times New Roman"/>
          <w:b/>
          <w:color w:val="C62828"/>
          <w:sz w:val="23"/>
          <w:u w:val="single"/>
        </w:rPr>
        <w:t xml:space="preserve">D. </w:t>
      </w:r>
      <w:r>
        <w:rPr>
          <w:rFonts w:ascii="Times New Roman" w:hAnsi="Times New Roman"/>
          <w:b/>
          <w:i w:val="0"/>
          <w:color w:val="C62828"/>
          <w:sz w:val="23"/>
          <w:u w:val="none"/>
        </w:rPr>
        <w:t>lấy 70 mL ethanol rồi thêm nước để thu được 100 mL cồn.</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D.</w:t>
      </w:r>
    </w:p>
    <w:p>
      <w:pPr>
        <w:spacing w:before="80" w:after="40"/>
      </w:pPr>
      <w:r>
        <w:rPr>
          <w:rFonts w:ascii="Times New Roman" w:hAnsi="Times New Roman"/>
          <w:b/>
          <w:color w:val="2E7D32"/>
          <w:sz w:val="23"/>
        </w:rPr>
        <w:t xml:space="preserve">Câu 123. </w:t>
      </w:r>
      <w:r>
        <w:rPr>
          <w:rFonts w:ascii="Times New Roman" w:hAnsi="Times New Roman"/>
          <w:b/>
          <w:color w:val="00695C"/>
          <w:sz w:val="21"/>
        </w:rPr>
        <w:t xml:space="preserve">[H11-C5-P1-NB-123 | Biết | ĐA: D] </w:t>
      </w:r>
      <w:r>
        <w:rPr>
          <w:rFonts w:ascii="Times New Roman" w:hAnsi="Times New Roman"/>
          <w:b w:val="0"/>
          <w:i w:val="0"/>
          <w:sz w:val="23"/>
          <w:u w:val="none"/>
        </w:rPr>
        <w:t>Xăng E</w:t>
      </w:r>
      <w:r>
        <w:rPr>
          <w:rFonts w:ascii="Times New Roman" w:hAnsi="Times New Roman"/>
          <w:b w:val="0"/>
          <w:i w:val="0"/>
          <w:sz w:val="23"/>
          <w:u w:val="none"/>
          <w:vertAlign w:val="subscript"/>
        </w:rPr>
        <w:t>5</w:t>
      </w:r>
      <w:r>
        <w:rPr>
          <w:rFonts w:ascii="Times New Roman" w:hAnsi="Times New Roman"/>
          <w:b w:val="0"/>
          <w:i w:val="0"/>
          <w:sz w:val="23"/>
          <w:u w:val="none"/>
        </w:rPr>
        <w:t xml:space="preserve"> RON 92 chứa hàm lượng ethanol là bao nhiêu?</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92%.</w:t>
      </w:r>
      <w:r>
        <w:tab/>
      </w:r>
      <w:r>
        <w:rPr>
          <w:rFonts w:ascii="Times New Roman" w:hAnsi="Times New Roman"/>
          <w:b/>
          <w:sz w:val="23"/>
          <w:u w:val="none"/>
        </w:rPr>
        <w:t xml:space="preserve">B. </w:t>
      </w:r>
      <w:r>
        <w:rPr>
          <w:rFonts w:ascii="Times New Roman" w:hAnsi="Times New Roman"/>
          <w:b w:val="0"/>
          <w:i w:val="0"/>
          <w:sz w:val="23"/>
          <w:u w:val="none"/>
        </w:rPr>
        <w:t>9%.</w:t>
      </w:r>
      <w:r>
        <w:tab/>
      </w:r>
      <w:r>
        <w:rPr>
          <w:rFonts w:ascii="Times New Roman" w:hAnsi="Times New Roman"/>
          <w:b/>
          <w:sz w:val="23"/>
          <w:u w:val="none"/>
        </w:rPr>
        <w:t xml:space="preserve">C. </w:t>
      </w:r>
      <w:r>
        <w:rPr>
          <w:rFonts w:ascii="Times New Roman" w:hAnsi="Times New Roman"/>
          <w:b w:val="0"/>
          <w:i w:val="0"/>
          <w:sz w:val="23"/>
          <w:u w:val="none"/>
        </w:rPr>
        <w:t>10%.</w:t>
      </w:r>
      <w:r>
        <w:tab/>
      </w:r>
      <w:r>
        <w:rPr>
          <w:rFonts w:ascii="Times New Roman" w:hAnsi="Times New Roman"/>
          <w:b/>
          <w:color w:val="C62828"/>
          <w:sz w:val="23"/>
          <w:u w:val="single"/>
        </w:rPr>
        <w:t xml:space="preserve">D. </w:t>
      </w:r>
      <w:r>
        <w:rPr>
          <w:rFonts w:ascii="Times New Roman" w:hAnsi="Times New Roman"/>
          <w:b/>
          <w:i w:val="0"/>
          <w:color w:val="C62828"/>
          <w:sz w:val="23"/>
          <w:u w:val="none"/>
        </w:rPr>
        <w:t>5%.</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D.</w:t>
      </w:r>
    </w:p>
    <w:p>
      <w:pPr>
        <w:spacing w:before="80" w:after="40"/>
      </w:pPr>
      <w:r>
        <w:rPr>
          <w:rFonts w:ascii="Times New Roman" w:hAnsi="Times New Roman"/>
          <w:b/>
          <w:color w:val="2E7D32"/>
          <w:sz w:val="23"/>
        </w:rPr>
        <w:t xml:space="preserve">Câu 124. </w:t>
      </w:r>
      <w:r>
        <w:rPr>
          <w:rFonts w:ascii="Times New Roman" w:hAnsi="Times New Roman"/>
          <w:b/>
          <w:color w:val="00695C"/>
          <w:sz w:val="21"/>
        </w:rPr>
        <w:t xml:space="preserve">[H11-C5-P1-NB-124 | Biết | ĐA: D] </w:t>
      </w:r>
      <w:r>
        <w:rPr>
          <w:rFonts w:ascii="Times New Roman" w:hAnsi="Times New Roman"/>
          <w:b w:val="0"/>
          <w:i w:val="0"/>
          <w:sz w:val="23"/>
          <w:u w:val="none"/>
        </w:rPr>
        <w:t>Xăng E</w:t>
      </w:r>
      <w:r>
        <w:rPr>
          <w:rFonts w:ascii="Times New Roman" w:hAnsi="Times New Roman"/>
          <w:b w:val="0"/>
          <w:i w:val="0"/>
          <w:sz w:val="23"/>
          <w:u w:val="none"/>
          <w:vertAlign w:val="subscript"/>
        </w:rPr>
        <w:t>5</w:t>
      </w:r>
      <w:r>
        <w:rPr>
          <w:rFonts w:ascii="Times New Roman" w:hAnsi="Times New Roman"/>
          <w:b w:val="0"/>
          <w:i w:val="0"/>
          <w:sz w:val="23"/>
          <w:u w:val="none"/>
        </w:rPr>
        <w:t xml:space="preserve"> chứa 5% thể tích ethanol hiện đang được sử dụng phổ biến ở nước ta để thay thế một phần xăng thông thường. Một người đi xe máy mua 2 lít xăng E</w:t>
      </w:r>
      <w:r>
        <w:rPr>
          <w:rFonts w:ascii="Times New Roman" w:hAnsi="Times New Roman"/>
          <w:b w:val="0"/>
          <w:i w:val="0"/>
          <w:sz w:val="23"/>
          <w:u w:val="none"/>
          <w:vertAlign w:val="subscript"/>
        </w:rPr>
        <w:t>5</w:t>
      </w:r>
      <w:r>
        <w:rPr>
          <w:rFonts w:ascii="Times New Roman" w:hAnsi="Times New Roman"/>
          <w:b w:val="0"/>
          <w:i w:val="0"/>
          <w:sz w:val="23"/>
          <w:u w:val="none"/>
        </w:rPr>
        <w:t xml:space="preserve"> để đổ vào bình chứa nhiên liệu. Thể tích ethanol có trong lượng xăng trên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50 mL.</w:t>
      </w:r>
      <w:r>
        <w:tab/>
      </w:r>
      <w:r>
        <w:rPr>
          <w:rFonts w:ascii="Times New Roman" w:hAnsi="Times New Roman"/>
          <w:b/>
          <w:sz w:val="23"/>
          <w:u w:val="none"/>
        </w:rPr>
        <w:t xml:space="preserve">B. </w:t>
      </w:r>
      <w:r>
        <w:rPr>
          <w:rFonts w:ascii="Times New Roman" w:hAnsi="Times New Roman"/>
          <w:b w:val="0"/>
          <w:i w:val="0"/>
          <w:sz w:val="23"/>
          <w:u w:val="none"/>
        </w:rPr>
        <w:t>92 mL.</w:t>
      </w:r>
      <w:r>
        <w:tab/>
      </w:r>
      <w:r>
        <w:rPr>
          <w:rFonts w:ascii="Times New Roman" w:hAnsi="Times New Roman"/>
          <w:b/>
          <w:sz w:val="23"/>
          <w:u w:val="none"/>
        </w:rPr>
        <w:t xml:space="preserve">C. </w:t>
      </w:r>
      <w:r>
        <w:rPr>
          <w:rFonts w:ascii="Times New Roman" w:hAnsi="Times New Roman"/>
          <w:b w:val="0"/>
          <w:i w:val="0"/>
          <w:sz w:val="23"/>
          <w:u w:val="none"/>
        </w:rPr>
        <w:t>46 mL.</w:t>
      </w:r>
      <w:r>
        <w:tab/>
      </w:r>
      <w:r>
        <w:rPr>
          <w:rFonts w:ascii="Times New Roman" w:hAnsi="Times New Roman"/>
          <w:b/>
          <w:color w:val="C62828"/>
          <w:sz w:val="23"/>
          <w:u w:val="single"/>
        </w:rPr>
        <w:t xml:space="preserve">D. </w:t>
      </w:r>
      <w:r>
        <w:rPr>
          <w:rFonts w:ascii="Times New Roman" w:hAnsi="Times New Roman"/>
          <w:b/>
          <w:i w:val="0"/>
          <w:color w:val="C62828"/>
          <w:sz w:val="23"/>
          <w:u w:val="none"/>
        </w:rPr>
        <w:t>100 mL.</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D.</w:t>
      </w:r>
    </w:p>
    <w:p>
      <w:pPr>
        <w:spacing w:before="80" w:after="40"/>
      </w:pPr>
      <w:r>
        <w:rPr>
          <w:rFonts w:ascii="Times New Roman" w:hAnsi="Times New Roman"/>
          <w:b/>
          <w:color w:val="2E7D32"/>
          <w:sz w:val="23"/>
        </w:rPr>
        <w:t xml:space="preserve">Câu 125. </w:t>
      </w:r>
      <w:r>
        <w:rPr>
          <w:rFonts w:ascii="Times New Roman" w:hAnsi="Times New Roman"/>
          <w:b/>
          <w:color w:val="00695C"/>
          <w:sz w:val="21"/>
        </w:rPr>
        <w:t xml:space="preserve">[H11-C5-P1-NB-125 | Biết | ĐA: A] </w:t>
      </w:r>
      <w:r>
        <w:rPr>
          <w:rFonts w:ascii="Times New Roman" w:hAnsi="Times New Roman"/>
          <w:b w:val="0"/>
          <w:i w:val="0"/>
          <w:sz w:val="23"/>
          <w:u w:val="none"/>
        </w:rPr>
        <w:t>Khi cho sodium vào ethanol khan, sản phẩm khí thu được là</w:t>
      </w:r>
    </w:p>
    <w:p>
      <w:pPr>
        <w:tabs>
          <w:tab w:pos="2721" w:val="left"/>
          <w:tab w:pos="5272" w:val="left"/>
          <w:tab w:pos="7824" w:val="left"/>
        </w:tabs>
        <w:spacing w:before="20" w:after="40"/>
        <w:ind w:left="227"/>
      </w:pPr>
      <w:r>
        <w:rPr>
          <w:rFonts w:ascii="Times New Roman" w:hAnsi="Times New Roman"/>
          <w:b/>
          <w:color w:val="C62828"/>
          <w:sz w:val="23"/>
          <w:u w:val="single"/>
        </w:rPr>
        <w:t xml:space="preserve">A. </w:t>
      </w:r>
      <w:r>
        <w:rPr>
          <w:rFonts w:ascii="Times New Roman" w:hAnsi="Times New Roman"/>
          <w:b/>
          <w:i w:val="0"/>
          <w:color w:val="C62828"/>
          <w:sz w:val="23"/>
          <w:u w:val="none"/>
        </w:rPr>
        <w:t>hydrogen.</w:t>
      </w:r>
      <w:r>
        <w:tab/>
      </w:r>
      <w:r>
        <w:rPr>
          <w:rFonts w:ascii="Times New Roman" w:hAnsi="Times New Roman"/>
          <w:b/>
          <w:sz w:val="23"/>
          <w:u w:val="none"/>
        </w:rPr>
        <w:t xml:space="preserve">B. </w:t>
      </w:r>
      <w:r>
        <w:rPr>
          <w:rFonts w:ascii="Times New Roman" w:hAnsi="Times New Roman"/>
          <w:b w:val="0"/>
          <w:i w:val="0"/>
          <w:sz w:val="23"/>
          <w:u w:val="none"/>
        </w:rPr>
        <w:t>carbon dioxide.</w:t>
      </w:r>
      <w:r>
        <w:tab/>
      </w:r>
      <w:r>
        <w:rPr>
          <w:rFonts w:ascii="Times New Roman" w:hAnsi="Times New Roman"/>
          <w:b/>
          <w:sz w:val="23"/>
          <w:u w:val="none"/>
        </w:rPr>
        <w:t xml:space="preserve">C. </w:t>
      </w:r>
      <w:r>
        <w:rPr>
          <w:rFonts w:ascii="Times New Roman" w:hAnsi="Times New Roman"/>
          <w:b w:val="0"/>
          <w:i w:val="0"/>
          <w:sz w:val="23"/>
          <w:u w:val="none"/>
        </w:rPr>
        <w:t>carbon monoxide.</w:t>
      </w:r>
      <w:r>
        <w:tab/>
      </w:r>
      <w:r>
        <w:rPr>
          <w:rFonts w:ascii="Times New Roman" w:hAnsi="Times New Roman"/>
          <w:b/>
          <w:sz w:val="23"/>
          <w:u w:val="none"/>
        </w:rPr>
        <w:t xml:space="preserve">D. </w:t>
      </w:r>
      <w:r>
        <w:rPr>
          <w:rFonts w:ascii="Times New Roman" w:hAnsi="Times New Roman"/>
          <w:b w:val="0"/>
          <w:i w:val="0"/>
          <w:sz w:val="23"/>
          <w:u w:val="none"/>
        </w:rPr>
        <w:t>Ethylene.</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A.</w:t>
      </w:r>
    </w:p>
    <w:p>
      <w:pPr>
        <w:spacing w:before="80" w:after="40"/>
      </w:pPr>
      <w:r>
        <w:rPr>
          <w:rFonts w:ascii="Times New Roman" w:hAnsi="Times New Roman"/>
          <w:b/>
          <w:color w:val="2E7D32"/>
          <w:sz w:val="23"/>
        </w:rPr>
        <w:t xml:space="preserve">Câu 126. </w:t>
      </w:r>
      <w:r>
        <w:rPr>
          <w:rFonts w:ascii="Times New Roman" w:hAnsi="Times New Roman"/>
          <w:b/>
          <w:color w:val="00695C"/>
          <w:sz w:val="21"/>
        </w:rPr>
        <w:t xml:space="preserve">[H11-C5-P1-NB-126 | Biết | ĐA: B] </w:t>
      </w:r>
      <w:r>
        <w:rPr>
          <w:rFonts w:ascii="Times New Roman" w:hAnsi="Times New Roman"/>
          <w:b w:val="0"/>
          <w:i w:val="0"/>
          <w:sz w:val="23"/>
          <w:u w:val="none"/>
        </w:rPr>
        <w:t>Ethanol phản ứng với sodium kim loại thu được H</w:t>
      </w:r>
      <w:r>
        <w:rPr>
          <w:rFonts w:ascii="Times New Roman" w:hAnsi="Times New Roman"/>
          <w:b w:val="0"/>
          <w:i w:val="0"/>
          <w:sz w:val="23"/>
          <w:u w:val="none"/>
          <w:vertAlign w:val="subscript"/>
        </w:rPr>
        <w:t>2</w:t>
      </w:r>
      <w:r>
        <w:rPr>
          <w:rFonts w:ascii="Times New Roman" w:hAnsi="Times New Roman"/>
          <w:b w:val="0"/>
          <w:i w:val="0"/>
          <w:sz w:val="23"/>
          <w:u w:val="none"/>
        </w:rPr>
        <w:t xml:space="preserve"> và sản phẩm hữu cơ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ONa.</w:t>
      </w:r>
      <w:r>
        <w:tab/>
      </w:r>
      <w:r>
        <w:rPr>
          <w:rFonts w:ascii="Times New Roman" w:hAnsi="Times New Roman"/>
          <w:b/>
          <w:color w:val="C62828"/>
          <w:sz w:val="23"/>
          <w:u w:val="single"/>
        </w:rPr>
        <w:t xml:space="preserve">B. </w:t>
      </w:r>
      <w:r>
        <w:rPr>
          <w:rFonts w:ascii="Times New Roman" w:hAnsi="Times New Roman"/>
          <w:b/>
          <w:i w:val="0"/>
          <w:color w:val="C62828"/>
          <w:sz w:val="23"/>
          <w:u w:val="none"/>
        </w:rPr>
        <w:t>C</w:t>
      </w:r>
      <w:r>
        <w:rPr>
          <w:rFonts w:ascii="Times New Roman" w:hAnsi="Times New Roman"/>
          <w:b/>
          <w:i w:val="0"/>
          <w:color w:val="C62828"/>
          <w:sz w:val="23"/>
          <w:u w:val="none"/>
          <w:vertAlign w:val="subscript"/>
        </w:rPr>
        <w:t>2</w:t>
      </w:r>
      <w:r>
        <w:rPr>
          <w:rFonts w:ascii="Times New Roman" w:hAnsi="Times New Roman"/>
          <w:b/>
          <w:i w:val="0"/>
          <w:color w:val="C62828"/>
          <w:sz w:val="23"/>
          <w:u w:val="none"/>
        </w:rPr>
        <w:t>H</w:t>
      </w:r>
      <w:r>
        <w:rPr>
          <w:rFonts w:ascii="Times New Roman" w:hAnsi="Times New Roman"/>
          <w:b/>
          <w:i w:val="0"/>
          <w:color w:val="C62828"/>
          <w:sz w:val="23"/>
          <w:u w:val="none"/>
          <w:vertAlign w:val="subscript"/>
        </w:rPr>
        <w:t>5</w:t>
      </w:r>
      <w:r>
        <w:rPr>
          <w:rFonts w:ascii="Times New Roman" w:hAnsi="Times New Roman"/>
          <w:b/>
          <w:i w:val="0"/>
          <w:color w:val="C62828"/>
          <w:sz w:val="23"/>
          <w:u w:val="none"/>
        </w:rPr>
        <w:t>ONa.</w:t>
      </w:r>
      <w:r>
        <w:tab/>
      </w:r>
      <w:r>
        <w:rPr>
          <w:rFonts w:ascii="Times New Roman" w:hAnsi="Times New Roman"/>
          <w:b/>
          <w:sz w:val="23"/>
          <w:u w:val="none"/>
        </w:rPr>
        <w:t xml:space="preserve">C. </w:t>
      </w:r>
      <w:r>
        <w:rPr>
          <w:rFonts w:ascii="Times New Roman" w:hAnsi="Times New Roman"/>
          <w:b w:val="0"/>
          <w:i w:val="0"/>
          <w:sz w:val="23"/>
          <w:u w:val="none"/>
        </w:rPr>
        <w:t>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4</w:t>
      </w:r>
      <w:r>
        <w:rPr>
          <w:rFonts w:ascii="Times New Roman" w:hAnsi="Times New Roman"/>
          <w:b w:val="0"/>
          <w:i w:val="0"/>
          <w:sz w:val="23"/>
          <w:u w:val="none"/>
        </w:rPr>
        <w:t>ONa</w:t>
      </w:r>
      <w:r>
        <w:rPr>
          <w:rFonts w:ascii="Times New Roman" w:hAnsi="Times New Roman"/>
          <w:b w:val="0"/>
          <w:i w:val="0"/>
          <w:sz w:val="23"/>
          <w:u w:val="none"/>
          <w:vertAlign w:val="subscript"/>
        </w:rPr>
        <w:t>2</w:t>
      </w:r>
      <w:r>
        <w:rPr>
          <w:rFonts w:ascii="Times New Roman" w:hAnsi="Times New Roman"/>
          <w:b w:val="0"/>
          <w:i w:val="0"/>
          <w:sz w:val="23"/>
          <w:u w:val="none"/>
        </w:rPr>
        <w:t>.</w:t>
      </w:r>
      <w:r>
        <w:tab/>
      </w:r>
      <w:r>
        <w:rPr>
          <w:rFonts w:ascii="Times New Roman" w:hAnsi="Times New Roman"/>
          <w:b/>
          <w:sz w:val="23"/>
          <w:u w:val="none"/>
        </w:rPr>
        <w:t xml:space="preserve">D. </w:t>
      </w:r>
      <w:r>
        <w:rPr>
          <w:rFonts w:ascii="Times New Roman" w:hAnsi="Times New Roman"/>
          <w:b w:val="0"/>
          <w:i w:val="0"/>
          <w:sz w:val="23"/>
          <w:u w:val="none"/>
        </w:rPr>
        <w:t>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Na.</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B.</w:t>
      </w:r>
    </w:p>
    <w:p>
      <w:pPr>
        <w:spacing w:before="80" w:after="40"/>
      </w:pPr>
      <w:r>
        <w:rPr>
          <w:rFonts w:ascii="Times New Roman" w:hAnsi="Times New Roman"/>
          <w:b/>
          <w:color w:val="2E7D32"/>
          <w:sz w:val="23"/>
        </w:rPr>
        <w:t xml:space="preserve">Câu 127. </w:t>
      </w:r>
      <w:r>
        <w:rPr>
          <w:rFonts w:ascii="Times New Roman" w:hAnsi="Times New Roman"/>
          <w:b/>
          <w:color w:val="00695C"/>
          <w:sz w:val="21"/>
        </w:rPr>
        <w:t xml:space="preserve">[H11-C5-P1-NB-127 | Biết | ĐA: B] </w:t>
      </w:r>
      <w:r>
        <w:rPr>
          <w:rFonts w:ascii="Times New Roman" w:hAnsi="Times New Roman"/>
          <w:b w:val="0"/>
          <w:i w:val="0"/>
          <w:sz w:val="23"/>
          <w:u w:val="none"/>
        </w:rPr>
        <w:t>Chất xúc tác không được sử dụng trong phản ứng tách nước tạo alkene từ alcohol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H</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 xml:space="preserve"> đặc.</w:t>
      </w:r>
      <w:r>
        <w:tab/>
      </w:r>
      <w:r>
        <w:rPr>
          <w:rFonts w:ascii="Times New Roman" w:hAnsi="Times New Roman"/>
          <w:b/>
          <w:color w:val="C62828"/>
          <w:sz w:val="23"/>
          <w:u w:val="single"/>
        </w:rPr>
        <w:t xml:space="preserve">B. </w:t>
      </w:r>
      <w:r>
        <w:rPr>
          <w:rFonts w:ascii="Times New Roman" w:hAnsi="Times New Roman"/>
          <w:b/>
          <w:i w:val="0"/>
          <w:color w:val="C62828"/>
          <w:sz w:val="23"/>
          <w:u w:val="none"/>
        </w:rPr>
        <w:t>HNO</w:t>
      </w:r>
      <w:r>
        <w:rPr>
          <w:rFonts w:ascii="Times New Roman" w:hAnsi="Times New Roman"/>
          <w:b/>
          <w:i w:val="0"/>
          <w:color w:val="C62828"/>
          <w:sz w:val="23"/>
          <w:u w:val="none"/>
          <w:vertAlign w:val="subscript"/>
        </w:rPr>
        <w:t>3</w:t>
      </w:r>
      <w:r>
        <w:rPr>
          <w:rFonts w:ascii="Times New Roman" w:hAnsi="Times New Roman"/>
          <w:b/>
          <w:i w:val="0"/>
          <w:color w:val="C62828"/>
          <w:sz w:val="23"/>
          <w:u w:val="none"/>
        </w:rPr>
        <w:t xml:space="preserve"> đặc.</w:t>
      </w:r>
      <w:r>
        <w:tab/>
      </w:r>
      <w:r>
        <w:rPr>
          <w:rFonts w:ascii="Times New Roman" w:hAnsi="Times New Roman"/>
          <w:b/>
          <w:sz w:val="23"/>
          <w:u w:val="none"/>
        </w:rPr>
        <w:t xml:space="preserve">C. </w:t>
      </w:r>
      <w:r>
        <w:rPr>
          <w:rFonts w:ascii="Times New Roman" w:hAnsi="Times New Roman"/>
          <w:b w:val="0"/>
          <w:i w:val="0"/>
          <w:sz w:val="23"/>
          <w:u w:val="none"/>
        </w:rPr>
        <w:t>H</w:t>
      </w:r>
      <w:r>
        <w:rPr>
          <w:rFonts w:ascii="Times New Roman" w:hAnsi="Times New Roman"/>
          <w:b w:val="0"/>
          <w:i w:val="0"/>
          <w:sz w:val="23"/>
          <w:u w:val="none"/>
          <w:vertAlign w:val="subscript"/>
        </w:rPr>
        <w:t>3</w:t>
      </w:r>
      <w:r>
        <w:rPr>
          <w:rFonts w:ascii="Times New Roman" w:hAnsi="Times New Roman"/>
          <w:b w:val="0"/>
          <w:i w:val="0"/>
          <w:sz w:val="23"/>
          <w:u w:val="none"/>
        </w:rPr>
        <w:t>PO</w:t>
      </w:r>
      <w:r>
        <w:rPr>
          <w:rFonts w:ascii="Times New Roman" w:hAnsi="Times New Roman"/>
          <w:b w:val="0"/>
          <w:i w:val="0"/>
          <w:sz w:val="23"/>
          <w:u w:val="none"/>
          <w:vertAlign w:val="subscript"/>
        </w:rPr>
        <w:t>4</w:t>
      </w:r>
      <w:r>
        <w:rPr>
          <w:rFonts w:ascii="Times New Roman" w:hAnsi="Times New Roman"/>
          <w:b w:val="0"/>
          <w:i w:val="0"/>
          <w:sz w:val="23"/>
          <w:u w:val="none"/>
        </w:rPr>
        <w:t xml:space="preserve"> đặc.</w:t>
      </w:r>
      <w:r>
        <w:tab/>
      </w:r>
      <w:r>
        <w:rPr>
          <w:rFonts w:ascii="Times New Roman" w:hAnsi="Times New Roman"/>
          <w:b/>
          <w:sz w:val="23"/>
          <w:u w:val="none"/>
        </w:rPr>
        <w:t xml:space="preserve">D. </w:t>
      </w:r>
      <w:r>
        <w:rPr>
          <w:rFonts w:ascii="Times New Roman" w:hAnsi="Times New Roman"/>
          <w:b w:val="0"/>
          <w:i w:val="0"/>
          <w:sz w:val="23"/>
          <w:u w:val="none"/>
        </w:rPr>
        <w:t>Al</w:t>
      </w:r>
      <w:r>
        <w:rPr>
          <w:rFonts w:ascii="Times New Roman" w:hAnsi="Times New Roman"/>
          <w:b w:val="0"/>
          <w:i w:val="0"/>
          <w:sz w:val="23"/>
          <w:u w:val="none"/>
          <w:vertAlign w:val="subscript"/>
        </w:rPr>
        <w:t>2</w:t>
      </w:r>
      <w:r>
        <w:rPr>
          <w:rFonts w:ascii="Times New Roman" w:hAnsi="Times New Roman"/>
          <w:b w:val="0"/>
          <w:i w:val="0"/>
          <w:sz w:val="23"/>
          <w:u w:val="none"/>
        </w:rPr>
        <w:t>O</w:t>
      </w:r>
      <w:r>
        <w:rPr>
          <w:rFonts w:ascii="Times New Roman" w:hAnsi="Times New Roman"/>
          <w:b w:val="0"/>
          <w:i w:val="0"/>
          <w:sz w:val="23"/>
          <w:u w:val="none"/>
          <w:vertAlign w:val="subscript"/>
        </w:rPr>
        <w:t>3</w:t>
      </w:r>
      <w:r>
        <w:rPr>
          <w:rFonts w:ascii="Times New Roman" w:hAnsi="Times New Roman"/>
          <w:b w:val="0"/>
          <w:i w:val="0"/>
          <w:sz w:val="23"/>
          <w:u w:val="none"/>
        </w:rPr>
        <w:t>.</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B.</w:t>
      </w:r>
    </w:p>
    <w:p>
      <w:pPr>
        <w:spacing w:before="80" w:after="40"/>
      </w:pPr>
      <w:r>
        <w:rPr>
          <w:rFonts w:ascii="Times New Roman" w:hAnsi="Times New Roman"/>
          <w:b/>
          <w:color w:val="2E7D32"/>
          <w:sz w:val="23"/>
        </w:rPr>
        <w:t xml:space="preserve">Câu 128. </w:t>
      </w:r>
      <w:r>
        <w:rPr>
          <w:rFonts w:ascii="Times New Roman" w:hAnsi="Times New Roman"/>
          <w:b/>
          <w:color w:val="00695C"/>
          <w:sz w:val="21"/>
        </w:rPr>
        <w:t xml:space="preserve">[H11-C5-P1-NB-128 | Biết | ĐA: B] </w:t>
      </w:r>
      <w:r>
        <w:rPr>
          <w:rFonts w:ascii="Times New Roman" w:hAnsi="Times New Roman"/>
          <w:b w:val="0"/>
          <w:i w:val="0"/>
          <w:sz w:val="23"/>
          <w:u w:val="none"/>
        </w:rPr>
        <w:t>Chất nào dưới đây khi phản ứng với potassium thu được mol H</w:t>
      </w:r>
      <w:r>
        <w:rPr>
          <w:rFonts w:ascii="Times New Roman" w:hAnsi="Times New Roman"/>
          <w:b w:val="0"/>
          <w:i w:val="0"/>
          <w:sz w:val="23"/>
          <w:u w:val="none"/>
          <w:vertAlign w:val="subscript"/>
        </w:rPr>
        <w:t>2</w:t>
      </w:r>
      <w:r>
        <w:rPr>
          <w:rFonts w:ascii="Times New Roman" w:hAnsi="Times New Roman"/>
          <w:b w:val="0"/>
          <w:i w:val="0"/>
          <w:sz w:val="23"/>
          <w:u w:val="none"/>
        </w:rPr>
        <w:t xml:space="preserve"> bằng với số mol alcohol phản ứng?</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OH.</w:t>
      </w:r>
      <w:r>
        <w:tab/>
      </w:r>
      <w:r>
        <w:rPr>
          <w:rFonts w:ascii="Times New Roman" w:hAnsi="Times New Roman"/>
          <w:b/>
          <w:color w:val="C62828"/>
          <w:sz w:val="23"/>
          <w:u w:val="single"/>
        </w:rPr>
        <w:t xml:space="preserve">B. </w:t>
      </w:r>
      <w:r>
        <w:rPr>
          <w:rFonts w:ascii="Times New Roman" w:hAnsi="Times New Roman"/>
          <w:b/>
          <w:i w:val="0"/>
          <w:color w:val="C62828"/>
          <w:sz w:val="23"/>
          <w:u w:val="none"/>
        </w:rPr>
        <w:t>C</w:t>
      </w:r>
      <w:r>
        <w:rPr>
          <w:rFonts w:ascii="Times New Roman" w:hAnsi="Times New Roman"/>
          <w:b/>
          <w:i w:val="0"/>
          <w:color w:val="C62828"/>
          <w:sz w:val="23"/>
          <w:u w:val="none"/>
          <w:vertAlign w:val="subscript"/>
        </w:rPr>
        <w:t>2</w:t>
      </w:r>
      <w:r>
        <w:rPr>
          <w:rFonts w:ascii="Times New Roman" w:hAnsi="Times New Roman"/>
          <w:b/>
          <w:i w:val="0"/>
          <w:color w:val="C62828"/>
          <w:sz w:val="23"/>
          <w:u w:val="none"/>
        </w:rPr>
        <w:t>H</w:t>
      </w:r>
      <w:r>
        <w:rPr>
          <w:rFonts w:ascii="Times New Roman" w:hAnsi="Times New Roman"/>
          <w:b/>
          <w:i w:val="0"/>
          <w:color w:val="C62828"/>
          <w:sz w:val="23"/>
          <w:u w:val="none"/>
          <w:vertAlign w:val="subscript"/>
        </w:rPr>
        <w:t>4</w:t>
      </w:r>
      <w:r>
        <w:rPr>
          <w:rFonts w:ascii="Times New Roman" w:hAnsi="Times New Roman"/>
          <w:b/>
          <w:i w:val="0"/>
          <w:color w:val="C62828"/>
          <w:sz w:val="23"/>
          <w:u w:val="none"/>
        </w:rPr>
        <w:t>(OH)</w:t>
      </w:r>
      <w:r>
        <w:rPr>
          <w:rFonts w:ascii="Times New Roman" w:hAnsi="Times New Roman"/>
          <w:b/>
          <w:i w:val="0"/>
          <w:color w:val="C62828"/>
          <w:sz w:val="23"/>
          <w:u w:val="none"/>
          <w:vertAlign w:val="subscript"/>
        </w:rPr>
        <w:t>2</w:t>
      </w:r>
      <w:r>
        <w:tab/>
      </w:r>
      <w:r>
        <w:rPr>
          <w:rFonts w:ascii="Times New Roman" w:hAnsi="Times New Roman"/>
          <w:b/>
          <w:sz w:val="23"/>
          <w:u w:val="none"/>
        </w:rPr>
        <w:t xml:space="preserve">C. </w:t>
      </w:r>
      <w:r>
        <w:rPr>
          <w:rFonts w:ascii="Times New Roman" w:hAnsi="Times New Roman"/>
          <w:b w:val="0"/>
          <w:i w:val="0"/>
          <w:sz w:val="23"/>
          <w:u w:val="none"/>
        </w:rPr>
        <w:t>C</w:t>
      </w:r>
      <w:r>
        <w:rPr>
          <w:rFonts w:ascii="Times New Roman" w:hAnsi="Times New Roman"/>
          <w:b w:val="0"/>
          <w:i w:val="0"/>
          <w:sz w:val="23"/>
          <w:u w:val="none"/>
          <w:vertAlign w:val="subscript"/>
        </w:rPr>
        <w:t>3</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(OH)</w:t>
      </w:r>
      <w:r>
        <w:rPr>
          <w:rFonts w:ascii="Times New Roman" w:hAnsi="Times New Roman"/>
          <w:b w:val="0"/>
          <w:i w:val="0"/>
          <w:sz w:val="23"/>
          <w:u w:val="none"/>
          <w:vertAlign w:val="subscript"/>
        </w:rPr>
        <w:t>3</w:t>
      </w:r>
      <w:r>
        <w:rPr>
          <w:rFonts w:ascii="Times New Roman" w:hAnsi="Times New Roman"/>
          <w:b w:val="0"/>
          <w:i w:val="0"/>
          <w:sz w:val="23"/>
          <w:u w:val="none"/>
        </w:rPr>
        <w:t>.</w:t>
      </w:r>
      <w:r>
        <w:tab/>
      </w:r>
      <w:r>
        <w:rPr>
          <w:rFonts w:ascii="Times New Roman" w:hAnsi="Times New Roman"/>
          <w:b/>
          <w:sz w:val="23"/>
          <w:u w:val="none"/>
        </w:rPr>
        <w:t xml:space="preserve">D. </w:t>
      </w:r>
      <w:r>
        <w:rPr>
          <w:rFonts w:ascii="Times New Roman" w:hAnsi="Times New Roman"/>
          <w:b w:val="0"/>
          <w:i w:val="0"/>
          <w:sz w:val="23"/>
          <w:u w:val="none"/>
        </w:rPr>
        <w:t>C</w:t>
      </w:r>
      <w:r>
        <w:rPr>
          <w:rFonts w:ascii="Times New Roman" w:hAnsi="Times New Roman"/>
          <w:b w:val="0"/>
          <w:i w:val="0"/>
          <w:sz w:val="23"/>
          <w:u w:val="none"/>
          <w:vertAlign w:val="subscript"/>
        </w:rPr>
        <w:t>3</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OH.</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B.</w:t>
      </w:r>
    </w:p>
    <w:p>
      <w:pPr>
        <w:spacing w:before="80" w:after="40"/>
      </w:pPr>
      <w:r>
        <w:rPr>
          <w:rFonts w:ascii="Times New Roman" w:hAnsi="Times New Roman"/>
          <w:b/>
          <w:color w:val="2E7D32"/>
          <w:sz w:val="23"/>
        </w:rPr>
        <w:t xml:space="preserve">Câu 129. </w:t>
      </w:r>
      <w:r>
        <w:rPr>
          <w:rFonts w:ascii="Times New Roman" w:hAnsi="Times New Roman"/>
          <w:b/>
          <w:color w:val="00695C"/>
          <w:sz w:val="21"/>
        </w:rPr>
        <w:t xml:space="preserve">[H11-C5-P1-NB-129 | Biết | ĐA: A] </w:t>
      </w:r>
      <w:r>
        <w:rPr>
          <w:rFonts w:ascii="Times New Roman" w:hAnsi="Times New Roman"/>
          <w:b w:val="0"/>
          <w:i w:val="0"/>
          <w:sz w:val="23"/>
          <w:u w:val="none"/>
        </w:rPr>
        <w:t>X là alcohol no, đơn chức và không tham gia phản ứng tách nước tạo alkene. X là chất nào sau đây?</w:t>
      </w:r>
    </w:p>
    <w:p>
      <w:pPr>
        <w:tabs>
          <w:tab w:pos="5272" w:val="left"/>
        </w:tabs>
        <w:spacing w:before="20" w:after="30"/>
        <w:ind w:left="227"/>
      </w:pPr>
      <w:r>
        <w:rPr>
          <w:rFonts w:ascii="Times New Roman" w:hAnsi="Times New Roman"/>
          <w:b/>
          <w:color w:val="C62828"/>
          <w:sz w:val="23"/>
          <w:u w:val="single"/>
        </w:rPr>
        <w:t xml:space="preserve">A. </w:t>
      </w:r>
      <w:r>
        <w:rPr>
          <w:rFonts w:ascii="Times New Roman" w:hAnsi="Times New Roman"/>
          <w:b/>
          <w:i w:val="0"/>
          <w:color w:val="C62828"/>
          <w:sz w:val="23"/>
          <w:u w:val="none"/>
        </w:rPr>
        <w:t>CH</w:t>
      </w:r>
      <w:r>
        <w:rPr>
          <w:rFonts w:ascii="Times New Roman" w:hAnsi="Times New Roman"/>
          <w:b/>
          <w:i w:val="0"/>
          <w:color w:val="C62828"/>
          <w:sz w:val="23"/>
          <w:u w:val="none"/>
          <w:vertAlign w:val="subscript"/>
        </w:rPr>
        <w:t>3</w:t>
      </w:r>
      <w:r>
        <w:rPr>
          <w:rFonts w:ascii="Times New Roman" w:hAnsi="Times New Roman"/>
          <w:b/>
          <w:i w:val="0"/>
          <w:color w:val="C62828"/>
          <w:sz w:val="23"/>
          <w:u w:val="none"/>
        </w:rPr>
        <w:t>OH.</w:t>
      </w:r>
      <w:r>
        <w:tab/>
      </w:r>
      <w:r>
        <w:rPr>
          <w:rFonts w:ascii="Times New Roman" w:hAnsi="Times New Roman"/>
          <w:b/>
          <w:sz w:val="23"/>
          <w:u w:val="none"/>
        </w:rPr>
        <w:t xml:space="preserve">B.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OH.</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OH.</w:t>
      </w:r>
      <w:r>
        <w:tab/>
      </w:r>
      <w:r>
        <w:rPr>
          <w:rFonts w:ascii="Times New Roman" w:hAnsi="Times New Roman"/>
          <w:b/>
          <w:sz w:val="23"/>
          <w:u w:val="none"/>
        </w:rPr>
        <w:t xml:space="preserve">D.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OH.</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A.</w:t>
      </w:r>
    </w:p>
    <w:p>
      <w:pPr>
        <w:spacing w:before="80" w:after="40"/>
      </w:pPr>
      <w:r>
        <w:rPr>
          <w:rFonts w:ascii="Times New Roman" w:hAnsi="Times New Roman"/>
          <w:b/>
          <w:color w:val="2E7D32"/>
          <w:sz w:val="23"/>
        </w:rPr>
        <w:t xml:space="preserve">Câu 130. </w:t>
      </w:r>
      <w:r>
        <w:rPr>
          <w:rFonts w:ascii="Times New Roman" w:hAnsi="Times New Roman"/>
          <w:b/>
          <w:color w:val="00695C"/>
          <w:sz w:val="21"/>
        </w:rPr>
        <w:t xml:space="preserve">[H11-C5-P1-NB-130 | Biết | ĐA: A] </w:t>
      </w:r>
      <w:r>
        <w:rPr>
          <w:rFonts w:ascii="Times New Roman" w:hAnsi="Times New Roman"/>
          <w:b w:val="0"/>
          <w:i w:val="0"/>
          <w:sz w:val="23"/>
          <w:u w:val="none"/>
        </w:rPr>
        <w:t>Để chứng minh ethanol có nguyên tử H linh động, nhóm học sinh đã sử dụng phản ứng của sodium kim loại với ethanol, đồng thời đo thể tích khí hydrogen sinh ra. Một số dụng cụ thí nghiệm được giáo viên cung cấp cho nhóm học sinh dưới đây:</w:t>
        <w:br/>
        <w:t>Trình tự kết nối các dụng cụ thí nghiệm đúng là</w:t>
        <w:br/>
        <w:t>Cho công thức cấu tạo đầy đủ của hợp chất hữu cơ X như hình bên. Khi hợp chất X phản ứng với potassium, liên kết hóa học giữa hai nguyên tử bị phá vỡ là</w:t>
        <w:br/>
        <w:t>A. (1).</w:t>
        <w:tab/>
        <w:t>B. (2).</w:t>
        <w:br/>
        <w:t>C. (3).</w:t>
        <w:tab/>
        <w:t>D. (4).</w:t>
      </w:r>
    </w:p>
    <w:p>
      <w:pPr>
        <w:spacing w:before="60" w:after="60"/>
        <w:jc w:val="center"/>
      </w:pPr>
      <w:r>
        <w:drawing>
          <wp:inline xmlns:a="http://schemas.openxmlformats.org/drawingml/2006/main" xmlns:pic="http://schemas.openxmlformats.org/drawingml/2006/picture">
            <wp:extent cx="4320000" cy="1536807"/>
            <wp:docPr id="19" name="Picture 19"/>
            <wp:cNvGraphicFramePr>
              <a:graphicFrameLocks noChangeAspect="1"/>
            </wp:cNvGraphicFramePr>
            <a:graphic>
              <a:graphicData uri="http://schemas.openxmlformats.org/drawingml/2006/picture">
                <pic:pic>
                  <pic:nvPicPr>
                    <pic:cNvPr id="0" name="h11_c5_q130_img1.png"/>
                    <pic:cNvPicPr/>
                  </pic:nvPicPr>
                  <pic:blipFill>
                    <a:blip r:embed="rId25"/>
                    <a:stretch>
                      <a:fillRect/>
                    </a:stretch>
                  </pic:blipFill>
                  <pic:spPr>
                    <a:xfrm>
                      <a:off x="0" y="0"/>
                      <a:ext cx="4320000" cy="1536807"/>
                    </a:xfrm>
                    <a:prstGeom prst="rect"/>
                  </pic:spPr>
                </pic:pic>
              </a:graphicData>
            </a:graphic>
          </wp:inline>
        </w:drawing>
      </w:r>
    </w:p>
    <w:p>
      <w:pPr>
        <w:tabs>
          <w:tab w:pos="5272" w:val="left"/>
        </w:tabs>
        <w:spacing w:before="20" w:after="30"/>
        <w:ind w:left="227"/>
      </w:pPr>
      <w:r>
        <w:rPr>
          <w:rFonts w:ascii="Times New Roman" w:hAnsi="Times New Roman"/>
          <w:b/>
          <w:color w:val="C62828"/>
          <w:sz w:val="23"/>
          <w:u w:val="single"/>
        </w:rPr>
        <w:t xml:space="preserve">A. </w:t>
      </w:r>
      <w:r>
        <w:rPr>
          <w:rFonts w:ascii="Times New Roman" w:hAnsi="Times New Roman"/>
          <w:b/>
          <w:i w:val="0"/>
          <w:color w:val="C62828"/>
          <w:sz w:val="23"/>
          <w:u w:val="none"/>
        </w:rPr>
        <w:t>(4)–(2)–(5)–(1)–(6)–(3).</w:t>
      </w:r>
      <w:r>
        <w:tab/>
      </w:r>
      <w:r>
        <w:rPr>
          <w:rFonts w:ascii="Times New Roman" w:hAnsi="Times New Roman"/>
          <w:b/>
          <w:sz w:val="23"/>
          <w:u w:val="none"/>
        </w:rPr>
        <w:t xml:space="preserve">B. </w:t>
      </w:r>
      <w:r>
        <w:rPr>
          <w:rFonts w:ascii="Times New Roman" w:hAnsi="Times New Roman"/>
          <w:b w:val="0"/>
          <w:i w:val="0"/>
          <w:sz w:val="23"/>
          <w:u w:val="none"/>
        </w:rPr>
        <w:t>(4)–(2)–(5)–(3)–(6)–(1).</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(4)–(2)–(5)–(3)–(6)–(1).</w:t>
      </w:r>
      <w:r>
        <w:tab/>
      </w:r>
      <w:r>
        <w:rPr>
          <w:rFonts w:ascii="Times New Roman" w:hAnsi="Times New Roman"/>
          <w:b/>
          <w:sz w:val="23"/>
          <w:u w:val="none"/>
        </w:rPr>
        <w:t xml:space="preserve">D. </w:t>
      </w:r>
      <w:r>
        <w:rPr>
          <w:rFonts w:ascii="Times New Roman" w:hAnsi="Times New Roman"/>
          <w:b w:val="0"/>
          <w:i w:val="0"/>
          <w:sz w:val="23"/>
          <w:u w:val="none"/>
        </w:rPr>
        <w:t>(4)–(2)–(5)–(1)–(6)–(6).</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A.</w:t>
      </w:r>
    </w:p>
    <w:p>
      <w:pPr>
        <w:spacing w:before="80" w:after="40"/>
      </w:pPr>
      <w:r>
        <w:rPr>
          <w:rFonts w:ascii="Times New Roman" w:hAnsi="Times New Roman"/>
          <w:b/>
          <w:color w:val="2E7D32"/>
          <w:sz w:val="23"/>
        </w:rPr>
        <w:t xml:space="preserve">Câu 131. </w:t>
      </w:r>
      <w:r>
        <w:rPr>
          <w:rFonts w:ascii="Times New Roman" w:hAnsi="Times New Roman"/>
          <w:b/>
          <w:color w:val="00695C"/>
          <w:sz w:val="21"/>
        </w:rPr>
        <w:t xml:space="preserve">[H11-C5-P1-NB-131 | Biết | ĐA: A] </w:t>
      </w:r>
      <w:r>
        <w:rPr>
          <w:rFonts w:ascii="Times New Roman" w:hAnsi="Times New Roman"/>
          <w:b w:val="0"/>
          <w:i w:val="0"/>
          <w:sz w:val="23"/>
          <w:u w:val="none"/>
        </w:rPr>
        <w:t>Phản ứng nào dưới đây là phản ứng thế?</w:t>
      </w:r>
    </w:p>
    <w:p>
      <w:pPr>
        <w:spacing w:before="20" w:after="30"/>
        <w:ind w:left="227"/>
      </w:pPr>
      <w:r>
        <w:rPr>
          <w:rFonts w:ascii="Times New Roman" w:hAnsi="Times New Roman"/>
          <w:b/>
          <w:color w:val="C62828"/>
          <w:sz w:val="23"/>
          <w:u w:val="single"/>
        </w:rPr>
        <w:t xml:space="preserve">A. </w:t>
      </w:r>
      <w:r>
        <w:rPr>
          <w:rFonts w:ascii="Times New Roman" w:hAnsi="Times New Roman"/>
          <w:b/>
          <w:i w:val="0"/>
          <w:color w:val="C62828"/>
          <w:sz w:val="23"/>
          <w:u w:val="none"/>
        </w:rPr>
        <w:t>Đun methanol với H</w:t>
      </w:r>
      <w:r>
        <w:rPr>
          <w:rFonts w:ascii="Times New Roman" w:hAnsi="Times New Roman"/>
          <w:b/>
          <w:i w:val="0"/>
          <w:color w:val="C62828"/>
          <w:sz w:val="23"/>
          <w:u w:val="none"/>
          <w:vertAlign w:val="subscript"/>
        </w:rPr>
        <w:t>2</w:t>
      </w:r>
      <w:r>
        <w:rPr>
          <w:rFonts w:ascii="Times New Roman" w:hAnsi="Times New Roman"/>
          <w:b/>
          <w:i w:val="0"/>
          <w:color w:val="C62828"/>
          <w:sz w:val="23"/>
          <w:u w:val="none"/>
        </w:rPr>
        <w:t>SO</w:t>
      </w:r>
      <w:r>
        <w:rPr>
          <w:rFonts w:ascii="Times New Roman" w:hAnsi="Times New Roman"/>
          <w:b/>
          <w:i w:val="0"/>
          <w:color w:val="C62828"/>
          <w:sz w:val="23"/>
          <w:u w:val="none"/>
          <w:vertAlign w:val="subscript"/>
        </w:rPr>
        <w:t>4</w:t>
      </w:r>
      <w:r>
        <w:rPr>
          <w:rFonts w:ascii="Times New Roman" w:hAnsi="Times New Roman"/>
          <w:b/>
          <w:i w:val="0"/>
          <w:color w:val="C62828"/>
          <w:sz w:val="23"/>
          <w:u w:val="none"/>
        </w:rPr>
        <w:t xml:space="preserve"> đậm đặc tạo thành dimethyl ether.</w:t>
      </w:r>
    </w:p>
    <w:p>
      <w:pPr>
        <w:spacing w:before="20" w:after="30"/>
        <w:ind w:left="227"/>
      </w:pPr>
      <w:r>
        <w:rPr>
          <w:rFonts w:ascii="Times New Roman" w:hAnsi="Times New Roman"/>
          <w:b/>
          <w:sz w:val="23"/>
          <w:u w:val="none"/>
        </w:rPr>
        <w:t xml:space="preserve">B. </w:t>
      </w:r>
      <w:r>
        <w:rPr>
          <w:rFonts w:ascii="Times New Roman" w:hAnsi="Times New Roman"/>
          <w:b w:val="0"/>
          <w:i w:val="0"/>
          <w:sz w:val="23"/>
          <w:u w:val="none"/>
        </w:rPr>
        <w:t>Đốt cháy butan–2–ol trong không khí thu được CO</w:t>
      </w:r>
      <w:r>
        <w:rPr>
          <w:rFonts w:ascii="Times New Roman" w:hAnsi="Times New Roman"/>
          <w:b w:val="0"/>
          <w:i w:val="0"/>
          <w:sz w:val="23"/>
          <w:u w:val="none"/>
          <w:vertAlign w:val="subscript"/>
        </w:rPr>
        <w:t>2</w:t>
      </w:r>
      <w:r>
        <w:rPr>
          <w:rFonts w:ascii="Times New Roman" w:hAnsi="Times New Roman"/>
          <w:b w:val="0"/>
          <w:i w:val="0"/>
          <w:sz w:val="23"/>
          <w:u w:val="none"/>
        </w:rPr>
        <w:t>.</w:t>
      </w:r>
    </w:p>
    <w:p>
      <w:pPr>
        <w:spacing w:before="20" w:after="30"/>
        <w:ind w:left="227"/>
      </w:pPr>
      <w:r>
        <w:rPr>
          <w:rFonts w:ascii="Times New Roman" w:hAnsi="Times New Roman"/>
          <w:b/>
          <w:sz w:val="23"/>
          <w:u w:val="none"/>
        </w:rPr>
        <w:t xml:space="preserve">C. </w:t>
      </w:r>
      <w:r>
        <w:rPr>
          <w:rFonts w:ascii="Times New Roman" w:hAnsi="Times New Roman"/>
          <w:b w:val="0"/>
          <w:i w:val="0"/>
          <w:sz w:val="23"/>
          <w:u w:val="none"/>
        </w:rPr>
        <w:t>Đung propan–1–ol với H</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 xml:space="preserve"> đậm đặc thu được propene.</w:t>
      </w:r>
    </w:p>
    <w:p>
      <w:pPr>
        <w:spacing w:before="20" w:after="30"/>
        <w:ind w:left="227"/>
      </w:pPr>
      <w:r>
        <w:rPr>
          <w:rFonts w:ascii="Times New Roman" w:hAnsi="Times New Roman"/>
          <w:b/>
          <w:sz w:val="23"/>
          <w:u w:val="none"/>
        </w:rPr>
        <w:t xml:space="preserve">D. </w:t>
      </w:r>
      <w:r>
        <w:rPr>
          <w:rFonts w:ascii="Times New Roman" w:hAnsi="Times New Roman"/>
          <w:b w:val="0"/>
          <w:i w:val="0"/>
          <w:sz w:val="23"/>
          <w:u w:val="none"/>
        </w:rPr>
        <w:t>Cho propan–2–ol phản ứng với CuO thu được acetone.</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A.</w:t>
      </w:r>
    </w:p>
    <w:p>
      <w:pPr>
        <w:spacing w:before="80" w:after="40"/>
      </w:pPr>
      <w:r>
        <w:rPr>
          <w:rFonts w:ascii="Times New Roman" w:hAnsi="Times New Roman"/>
          <w:b/>
          <w:color w:val="2E7D32"/>
          <w:sz w:val="23"/>
        </w:rPr>
        <w:t xml:space="preserve">Câu 132. </w:t>
      </w:r>
      <w:r>
        <w:rPr>
          <w:rFonts w:ascii="Times New Roman" w:hAnsi="Times New Roman"/>
          <w:b/>
          <w:color w:val="00695C"/>
          <w:sz w:val="21"/>
        </w:rPr>
        <w:t xml:space="preserve">[H11-C5-P1-NB-132 | Biết | ĐA: A] </w:t>
      </w:r>
      <w:r>
        <w:rPr>
          <w:rFonts w:ascii="Times New Roman" w:hAnsi="Times New Roman"/>
          <w:b w:val="0"/>
          <w:i w:val="0"/>
          <w:sz w:val="23"/>
          <w:u w:val="none"/>
        </w:rPr>
        <w:t>Alcohol có phản ứng đặc trưng với Cu(OH)</w:t>
      </w:r>
      <w:r>
        <w:rPr>
          <w:rFonts w:ascii="Times New Roman" w:hAnsi="Times New Roman"/>
          <w:b w:val="0"/>
          <w:i w:val="0"/>
          <w:sz w:val="23"/>
          <w:u w:val="none"/>
          <w:vertAlign w:val="subscript"/>
        </w:rPr>
        <w:t>2</w:t>
      </w:r>
      <w:r>
        <w:rPr>
          <w:rFonts w:ascii="Times New Roman" w:hAnsi="Times New Roman"/>
          <w:b w:val="0"/>
          <w:i w:val="0"/>
          <w:sz w:val="23"/>
          <w:u w:val="none"/>
        </w:rPr>
        <w:t xml:space="preserve"> là</w:t>
      </w:r>
    </w:p>
    <w:p>
      <w:pPr>
        <w:tabs>
          <w:tab w:pos="5272" w:val="left"/>
        </w:tabs>
        <w:spacing w:before="20" w:after="30"/>
        <w:ind w:left="227"/>
      </w:pPr>
      <w:r>
        <w:rPr>
          <w:rFonts w:ascii="Times New Roman" w:hAnsi="Times New Roman"/>
          <w:b/>
          <w:color w:val="C62828"/>
          <w:sz w:val="23"/>
          <w:u w:val="single"/>
        </w:rPr>
        <w:t xml:space="preserve">A. </w:t>
      </w:r>
      <w:r>
        <w:rPr>
          <w:rFonts w:ascii="Times New Roman" w:hAnsi="Times New Roman"/>
          <w:b/>
          <w:i w:val="0"/>
          <w:color w:val="C62828"/>
          <w:sz w:val="23"/>
          <w:u w:val="none"/>
        </w:rPr>
        <w:t>propane–1,2–diol, CH</w:t>
      </w:r>
      <w:r>
        <w:rPr>
          <w:rFonts w:ascii="Times New Roman" w:hAnsi="Times New Roman"/>
          <w:b/>
          <w:i w:val="0"/>
          <w:color w:val="C62828"/>
          <w:sz w:val="23"/>
          <w:u w:val="none"/>
          <w:vertAlign w:val="subscript"/>
        </w:rPr>
        <w:t>3</w:t>
      </w:r>
      <w:r>
        <w:rPr>
          <w:rFonts w:ascii="Times New Roman" w:hAnsi="Times New Roman"/>
          <w:b/>
          <w:i w:val="0"/>
          <w:color w:val="C62828"/>
          <w:sz w:val="23"/>
          <w:u w:val="none"/>
        </w:rPr>
        <w:t>CH(OH)CH</w:t>
      </w:r>
      <w:r>
        <w:rPr>
          <w:rFonts w:ascii="Times New Roman" w:hAnsi="Times New Roman"/>
          <w:b/>
          <w:i w:val="0"/>
          <w:color w:val="C62828"/>
          <w:sz w:val="23"/>
          <w:u w:val="none"/>
          <w:vertAlign w:val="subscript"/>
        </w:rPr>
        <w:t>2</w:t>
      </w:r>
      <w:r>
        <w:rPr>
          <w:rFonts w:ascii="Times New Roman" w:hAnsi="Times New Roman"/>
          <w:b/>
          <w:i w:val="0"/>
          <w:color w:val="C62828"/>
          <w:sz w:val="23"/>
          <w:u w:val="none"/>
        </w:rPr>
        <w:t>OH.</w:t>
      </w:r>
      <w:r>
        <w:tab/>
      </w:r>
      <w:r>
        <w:rPr>
          <w:rFonts w:ascii="Times New Roman" w:hAnsi="Times New Roman"/>
          <w:b/>
          <w:sz w:val="23"/>
          <w:u w:val="none"/>
        </w:rPr>
        <w:t xml:space="preserve">B. </w:t>
      </w:r>
      <w:r>
        <w:rPr>
          <w:rFonts w:ascii="Times New Roman" w:hAnsi="Times New Roman"/>
          <w:b w:val="0"/>
          <w:i w:val="0"/>
          <w:sz w:val="23"/>
          <w:u w:val="none"/>
        </w:rPr>
        <w:t>propan–2–ol, CH</w:t>
      </w:r>
      <w:r>
        <w:rPr>
          <w:rFonts w:ascii="Times New Roman" w:hAnsi="Times New Roman"/>
          <w:b w:val="0"/>
          <w:i w:val="0"/>
          <w:sz w:val="23"/>
          <w:u w:val="none"/>
          <w:vertAlign w:val="subscript"/>
        </w:rPr>
        <w:t>3</w:t>
      </w:r>
      <w:r>
        <w:rPr>
          <w:rFonts w:ascii="Times New Roman" w:hAnsi="Times New Roman"/>
          <w:b w:val="0"/>
          <w:i w:val="0"/>
          <w:sz w:val="23"/>
          <w:u w:val="none"/>
        </w:rPr>
        <w:t>CH(OH)CH</w:t>
      </w:r>
      <w:r>
        <w:rPr>
          <w:rFonts w:ascii="Times New Roman" w:hAnsi="Times New Roman"/>
          <w:b w:val="0"/>
          <w:i w:val="0"/>
          <w:sz w:val="23"/>
          <w:u w:val="none"/>
          <w:vertAlign w:val="subscript"/>
        </w:rPr>
        <w:t>3</w:t>
      </w:r>
      <w:r>
        <w:rPr>
          <w:rFonts w:ascii="Times New Roman" w:hAnsi="Times New Roman"/>
          <w:b w:val="0"/>
          <w:i w:val="0"/>
          <w:sz w:val="23"/>
          <w:u w:val="none"/>
        </w:rPr>
        <w:t>.</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propane–1,3–diol, HOCH</w:t>
      </w:r>
      <w:r>
        <w:rPr>
          <w:rFonts w:ascii="Times New Roman" w:hAnsi="Times New Roman"/>
          <w:b w:val="0"/>
          <w:i w:val="0"/>
          <w:sz w:val="23"/>
          <w:u w:val="none"/>
          <w:vertAlign w:val="subscript"/>
        </w:rPr>
        <w:t>2</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OH.</w:t>
      </w:r>
      <w:r>
        <w:tab/>
      </w:r>
      <w:r>
        <w:rPr>
          <w:rFonts w:ascii="Times New Roman" w:hAnsi="Times New Roman"/>
          <w:b/>
          <w:sz w:val="23"/>
          <w:u w:val="none"/>
        </w:rPr>
        <w:t xml:space="preserve">D. </w:t>
      </w:r>
      <w:r>
        <w:rPr>
          <w:rFonts w:ascii="Times New Roman" w:hAnsi="Times New Roman"/>
          <w:b w:val="0"/>
          <w:i w:val="0"/>
          <w:sz w:val="23"/>
          <w:u w:val="none"/>
        </w:rPr>
        <w:t>ethanol, CH</w:t>
      </w:r>
      <w:r>
        <w:rPr>
          <w:rFonts w:ascii="Times New Roman" w:hAnsi="Times New Roman"/>
          <w:b w:val="0"/>
          <w:i w:val="0"/>
          <w:sz w:val="23"/>
          <w:u w:val="none"/>
          <w:vertAlign w:val="subscript"/>
        </w:rPr>
        <w:t>3</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OH.</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A.</w:t>
      </w:r>
    </w:p>
    <w:p>
      <w:pPr>
        <w:spacing w:before="80" w:after="40"/>
      </w:pPr>
      <w:r>
        <w:rPr>
          <w:rFonts w:ascii="Times New Roman" w:hAnsi="Times New Roman"/>
          <w:b/>
          <w:color w:val="2E7D32"/>
          <w:sz w:val="23"/>
        </w:rPr>
        <w:t xml:space="preserve">Câu 133. </w:t>
      </w:r>
      <w:r>
        <w:rPr>
          <w:rFonts w:ascii="Times New Roman" w:hAnsi="Times New Roman"/>
          <w:b/>
          <w:color w:val="00695C"/>
          <w:sz w:val="21"/>
        </w:rPr>
        <w:t xml:space="preserve">[H11-C5-P1-NB-133 | Biết | ĐA: D] </w:t>
      </w:r>
      <w:r>
        <w:rPr>
          <w:rFonts w:ascii="Times New Roman" w:hAnsi="Times New Roman"/>
          <w:b w:val="0"/>
          <w:i w:val="0"/>
          <w:sz w:val="23"/>
          <w:u w:val="none"/>
        </w:rPr>
        <w:t>Thuốc thử Cu(OH)</w:t>
      </w:r>
      <w:r>
        <w:rPr>
          <w:rFonts w:ascii="Times New Roman" w:hAnsi="Times New Roman"/>
          <w:b w:val="0"/>
          <w:i w:val="0"/>
          <w:sz w:val="23"/>
          <w:u w:val="none"/>
          <w:vertAlign w:val="subscript"/>
        </w:rPr>
        <w:t>z</w:t>
      </w:r>
      <w:r>
        <w:rPr>
          <w:rFonts w:ascii="Times New Roman" w:hAnsi="Times New Roman"/>
          <w:b w:val="0"/>
          <w:i w:val="0"/>
          <w:sz w:val="23"/>
          <w:u w:val="none"/>
        </w:rPr>
        <w:t xml:space="preserve"> có thể được sử dụng để nhận biết alcohol nào sau đây?</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Alcohol bậc I.</w:t>
      </w:r>
      <w:r>
        <w:tab/>
      </w:r>
      <w:r>
        <w:rPr>
          <w:rFonts w:ascii="Times New Roman" w:hAnsi="Times New Roman"/>
          <w:b/>
          <w:sz w:val="23"/>
          <w:u w:val="none"/>
        </w:rPr>
        <w:t xml:space="preserve">B. </w:t>
      </w:r>
      <w:r>
        <w:rPr>
          <w:rFonts w:ascii="Times New Roman" w:hAnsi="Times New Roman"/>
          <w:b w:val="0"/>
          <w:i w:val="0"/>
          <w:sz w:val="23"/>
          <w:u w:val="none"/>
        </w:rPr>
        <w:t>Alcohol bậc II.</w:t>
      </w:r>
      <w:r>
        <w:tab/>
      </w:r>
      <w:r>
        <w:rPr>
          <w:rFonts w:ascii="Times New Roman" w:hAnsi="Times New Roman"/>
          <w:b/>
          <w:sz w:val="23"/>
          <w:u w:val="none"/>
        </w:rPr>
        <w:t xml:space="preserve">C. </w:t>
      </w:r>
      <w:r>
        <w:rPr>
          <w:rFonts w:ascii="Times New Roman" w:hAnsi="Times New Roman"/>
          <w:b w:val="0"/>
          <w:i w:val="0"/>
          <w:sz w:val="23"/>
          <w:u w:val="none"/>
        </w:rPr>
        <w:t>Alcohol bậc III.</w:t>
      </w:r>
      <w:r>
        <w:tab/>
      </w:r>
      <w:r>
        <w:rPr>
          <w:rFonts w:ascii="Times New Roman" w:hAnsi="Times New Roman"/>
          <w:b/>
          <w:color w:val="C62828"/>
          <w:sz w:val="23"/>
          <w:u w:val="single"/>
        </w:rPr>
        <w:t xml:space="preserve">D. </w:t>
      </w:r>
      <w:r>
        <w:rPr>
          <w:rFonts w:ascii="Times New Roman" w:hAnsi="Times New Roman"/>
          <w:b/>
          <w:i w:val="0"/>
          <w:color w:val="C62828"/>
          <w:sz w:val="23"/>
          <w:u w:val="none"/>
        </w:rPr>
        <w:t>Alcohol đa chức.</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D.</w:t>
      </w:r>
    </w:p>
    <w:p>
      <w:pPr>
        <w:spacing w:before="80" w:after="40"/>
      </w:pPr>
      <w:r>
        <w:rPr>
          <w:rFonts w:ascii="Times New Roman" w:hAnsi="Times New Roman"/>
          <w:b/>
          <w:color w:val="2E7D32"/>
          <w:sz w:val="23"/>
        </w:rPr>
        <w:t xml:space="preserve">Câu 134. </w:t>
      </w:r>
      <w:r>
        <w:rPr>
          <w:rFonts w:ascii="Times New Roman" w:hAnsi="Times New Roman"/>
          <w:b/>
          <w:color w:val="00695C"/>
          <w:sz w:val="21"/>
        </w:rPr>
        <w:t xml:space="preserve">[H11-C5-P1-NB-134 | Biết | ĐA: A] </w:t>
      </w:r>
      <w:r>
        <w:rPr>
          <w:rFonts w:ascii="Times New Roman" w:hAnsi="Times New Roman"/>
          <w:b w:val="0"/>
          <w:i w:val="0"/>
          <w:sz w:val="23"/>
          <w:u w:val="none"/>
        </w:rPr>
        <w:t>Cho dãy các chất sau: methanol, ethanol, ethylene glycol, glycerol, hexane–1,2–diol, pentane–1,3–diol. Số chất trong dãy hòa tan được Cu(OH)</w:t>
      </w:r>
      <w:r>
        <w:rPr>
          <w:rFonts w:ascii="Times New Roman" w:hAnsi="Times New Roman"/>
          <w:b w:val="0"/>
          <w:i w:val="0"/>
          <w:sz w:val="23"/>
          <w:u w:val="none"/>
          <w:vertAlign w:val="subscript"/>
        </w:rPr>
        <w:t>2</w:t>
      </w:r>
      <w:r>
        <w:rPr>
          <w:rFonts w:ascii="Times New Roman" w:hAnsi="Times New Roman"/>
          <w:b w:val="0"/>
          <w:i w:val="0"/>
          <w:sz w:val="23"/>
          <w:u w:val="none"/>
        </w:rPr>
        <w:t xml:space="preserve"> là</w:t>
      </w:r>
    </w:p>
    <w:p>
      <w:pPr>
        <w:tabs>
          <w:tab w:pos="2721" w:val="left"/>
          <w:tab w:pos="5272" w:val="left"/>
          <w:tab w:pos="7824" w:val="left"/>
        </w:tabs>
        <w:spacing w:before="20" w:after="40"/>
        <w:ind w:left="227"/>
      </w:pPr>
      <w:r>
        <w:rPr>
          <w:rFonts w:ascii="Times New Roman" w:hAnsi="Times New Roman"/>
          <w:b/>
          <w:color w:val="C62828"/>
          <w:sz w:val="23"/>
          <w:u w:val="single"/>
        </w:rPr>
        <w:t xml:space="preserve">A. </w:t>
      </w:r>
      <w:r>
        <w:rPr>
          <w:rFonts w:ascii="Times New Roman" w:hAnsi="Times New Roman"/>
          <w:b/>
          <w:i w:val="0"/>
          <w:color w:val="C62828"/>
          <w:sz w:val="23"/>
          <w:u w:val="none"/>
        </w:rPr>
        <w:t>3.</w:t>
      </w:r>
      <w:r>
        <w:tab/>
      </w:r>
      <w:r>
        <w:rPr>
          <w:rFonts w:ascii="Times New Roman" w:hAnsi="Times New Roman"/>
          <w:b/>
          <w:sz w:val="23"/>
          <w:u w:val="none"/>
        </w:rPr>
        <w:t xml:space="preserve">B. </w:t>
      </w:r>
      <w:r>
        <w:rPr>
          <w:rFonts w:ascii="Times New Roman" w:hAnsi="Times New Roman"/>
          <w:b w:val="0"/>
          <w:i w:val="0"/>
          <w:sz w:val="23"/>
          <w:u w:val="none"/>
        </w:rPr>
        <w:t>4.</w:t>
      </w:r>
      <w:r>
        <w:tab/>
      </w:r>
      <w:r>
        <w:rPr>
          <w:rFonts w:ascii="Times New Roman" w:hAnsi="Times New Roman"/>
          <w:b/>
          <w:sz w:val="23"/>
          <w:u w:val="none"/>
        </w:rPr>
        <w:t xml:space="preserve">C. </w:t>
      </w:r>
      <w:r>
        <w:rPr>
          <w:rFonts w:ascii="Times New Roman" w:hAnsi="Times New Roman"/>
          <w:b w:val="0"/>
          <w:i w:val="0"/>
          <w:sz w:val="23"/>
          <w:u w:val="none"/>
        </w:rPr>
        <w:t>5.</w:t>
      </w:r>
      <w:r>
        <w:tab/>
      </w:r>
      <w:r>
        <w:rPr>
          <w:rFonts w:ascii="Times New Roman" w:hAnsi="Times New Roman"/>
          <w:b/>
          <w:sz w:val="23"/>
          <w:u w:val="none"/>
        </w:rPr>
        <w:t xml:space="preserve">D. </w:t>
      </w:r>
      <w:r>
        <w:rPr>
          <w:rFonts w:ascii="Times New Roman" w:hAnsi="Times New Roman"/>
          <w:b w:val="0"/>
          <w:i w:val="0"/>
          <w:sz w:val="23"/>
          <w:u w:val="none"/>
        </w:rPr>
        <w:t>2.</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A.</w:t>
      </w:r>
    </w:p>
    <w:p>
      <w:pPr>
        <w:spacing w:before="80" w:after="40"/>
      </w:pPr>
      <w:r>
        <w:rPr>
          <w:rFonts w:ascii="Times New Roman" w:hAnsi="Times New Roman"/>
          <w:b/>
          <w:color w:val="2E7D32"/>
          <w:sz w:val="23"/>
        </w:rPr>
        <w:t xml:space="preserve">Câu 135. </w:t>
      </w:r>
      <w:r>
        <w:rPr>
          <w:rFonts w:ascii="Times New Roman" w:hAnsi="Times New Roman"/>
          <w:b/>
          <w:color w:val="00695C"/>
          <w:sz w:val="21"/>
        </w:rPr>
        <w:t xml:space="preserve">[H11-C5-P1-NB-135 | Biết | ĐA: A] </w:t>
      </w:r>
      <w:r>
        <w:rPr>
          <w:rFonts w:ascii="Times New Roman" w:hAnsi="Times New Roman"/>
          <w:b w:val="0"/>
          <w:i w:val="0"/>
          <w:sz w:val="23"/>
          <w:u w:val="none"/>
        </w:rPr>
        <w:t>Oxi hoá alcohol X bằng CuO, đun nóng, thu được sản phẩm hữu cơ là aldehyde no đơn chức. Alcohol X có đặc điểm cấu tạo là</w:t>
      </w:r>
    </w:p>
    <w:p>
      <w:pPr>
        <w:tabs>
          <w:tab w:pos="5272" w:val="left"/>
        </w:tabs>
        <w:spacing w:before="20" w:after="30"/>
        <w:ind w:left="227"/>
      </w:pPr>
      <w:r>
        <w:rPr>
          <w:rFonts w:ascii="Times New Roman" w:hAnsi="Times New Roman"/>
          <w:b/>
          <w:color w:val="C62828"/>
          <w:sz w:val="23"/>
          <w:u w:val="single"/>
        </w:rPr>
        <w:t xml:space="preserve">A. </w:t>
      </w:r>
      <w:r>
        <w:rPr>
          <w:rFonts w:ascii="Times New Roman" w:hAnsi="Times New Roman"/>
          <w:b/>
          <w:i w:val="0"/>
          <w:color w:val="C62828"/>
          <w:sz w:val="23"/>
          <w:u w:val="none"/>
        </w:rPr>
        <w:t>no, đơn chức, bậc một.</w:t>
      </w:r>
      <w:r>
        <w:tab/>
      </w:r>
      <w:r>
        <w:rPr>
          <w:rFonts w:ascii="Times New Roman" w:hAnsi="Times New Roman"/>
          <w:b/>
          <w:sz w:val="23"/>
          <w:u w:val="none"/>
        </w:rPr>
        <w:t xml:space="preserve">B. </w:t>
      </w:r>
      <w:r>
        <w:rPr>
          <w:rFonts w:ascii="Times New Roman" w:hAnsi="Times New Roman"/>
          <w:b w:val="0"/>
          <w:i w:val="0"/>
          <w:sz w:val="23"/>
          <w:u w:val="none"/>
        </w:rPr>
        <w:t>không no, đơn chức, bậc hai.</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no, hai chức, bậc một.</w:t>
      </w:r>
      <w:r>
        <w:tab/>
      </w:r>
      <w:r>
        <w:rPr>
          <w:rFonts w:ascii="Times New Roman" w:hAnsi="Times New Roman"/>
          <w:b/>
          <w:sz w:val="23"/>
          <w:u w:val="none"/>
        </w:rPr>
        <w:t xml:space="preserve">D. </w:t>
      </w:r>
      <w:r>
        <w:rPr>
          <w:rFonts w:ascii="Times New Roman" w:hAnsi="Times New Roman"/>
          <w:b w:val="0"/>
          <w:i w:val="0"/>
          <w:sz w:val="23"/>
          <w:u w:val="none"/>
        </w:rPr>
        <w:t>không no, đơn chức, bậc một.</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A.</w:t>
      </w:r>
    </w:p>
    <w:p>
      <w:pPr>
        <w:spacing w:before="80" w:after="40"/>
      </w:pPr>
      <w:r>
        <w:rPr>
          <w:rFonts w:ascii="Times New Roman" w:hAnsi="Times New Roman"/>
          <w:b/>
          <w:color w:val="2E7D32"/>
          <w:sz w:val="23"/>
        </w:rPr>
        <w:t xml:space="preserve">Câu 136. </w:t>
      </w:r>
      <w:r>
        <w:rPr>
          <w:rFonts w:ascii="Times New Roman" w:hAnsi="Times New Roman"/>
          <w:b/>
          <w:color w:val="00695C"/>
          <w:sz w:val="21"/>
        </w:rPr>
        <w:t xml:space="preserve">[H11-C5-P1-NB-136 | Biết | ĐA: B] </w:t>
      </w:r>
      <w:r>
        <w:rPr>
          <w:rFonts w:ascii="Times New Roman" w:hAnsi="Times New Roman"/>
          <w:b w:val="0"/>
          <w:i w:val="0"/>
          <w:sz w:val="23"/>
          <w:u w:val="none"/>
        </w:rPr>
        <w:t>Cho dãy gồm các alcohol: ethanol, propan–1–ol, propan–2–ol, butan–2–ol. Số alcohol có khả năng bị oxi hoá bởi CuO thành ketone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1.</w:t>
      </w:r>
      <w:r>
        <w:tab/>
      </w:r>
      <w:r>
        <w:rPr>
          <w:rFonts w:ascii="Times New Roman" w:hAnsi="Times New Roman"/>
          <w:b/>
          <w:color w:val="C62828"/>
          <w:sz w:val="23"/>
          <w:u w:val="single"/>
        </w:rPr>
        <w:t xml:space="preserve">B. </w:t>
      </w:r>
      <w:r>
        <w:rPr>
          <w:rFonts w:ascii="Times New Roman" w:hAnsi="Times New Roman"/>
          <w:b/>
          <w:i w:val="0"/>
          <w:color w:val="C62828"/>
          <w:sz w:val="23"/>
          <w:u w:val="none"/>
        </w:rPr>
        <w:t>2.</w:t>
      </w:r>
      <w:r>
        <w:tab/>
      </w:r>
      <w:r>
        <w:rPr>
          <w:rFonts w:ascii="Times New Roman" w:hAnsi="Times New Roman"/>
          <w:b/>
          <w:sz w:val="23"/>
          <w:u w:val="none"/>
        </w:rPr>
        <w:t xml:space="preserve">C. </w:t>
      </w:r>
      <w:r>
        <w:rPr>
          <w:rFonts w:ascii="Times New Roman" w:hAnsi="Times New Roman"/>
          <w:b w:val="0"/>
          <w:i w:val="0"/>
          <w:sz w:val="23"/>
          <w:u w:val="none"/>
        </w:rPr>
        <w:t>3.</w:t>
      </w:r>
      <w:r>
        <w:tab/>
      </w:r>
      <w:r>
        <w:rPr>
          <w:rFonts w:ascii="Times New Roman" w:hAnsi="Times New Roman"/>
          <w:b/>
          <w:sz w:val="23"/>
          <w:u w:val="none"/>
        </w:rPr>
        <w:t xml:space="preserve">D. </w:t>
      </w:r>
      <w:r>
        <w:rPr>
          <w:rFonts w:ascii="Times New Roman" w:hAnsi="Times New Roman"/>
          <w:b w:val="0"/>
          <w:i w:val="0"/>
          <w:sz w:val="23"/>
          <w:u w:val="none"/>
        </w:rPr>
        <w:t>4.</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B.</w:t>
      </w:r>
    </w:p>
    <w:p>
      <w:pPr>
        <w:spacing w:before="80" w:after="40"/>
      </w:pPr>
      <w:r>
        <w:rPr>
          <w:rFonts w:ascii="Times New Roman" w:hAnsi="Times New Roman"/>
          <w:b/>
          <w:color w:val="2E7D32"/>
          <w:sz w:val="23"/>
        </w:rPr>
        <w:t xml:space="preserve">Câu 137. </w:t>
      </w:r>
      <w:r>
        <w:rPr>
          <w:rFonts w:ascii="Times New Roman" w:hAnsi="Times New Roman"/>
          <w:b/>
          <w:color w:val="00695C"/>
          <w:sz w:val="21"/>
        </w:rPr>
        <w:t xml:space="preserve">[H11-C5-P1-NB-137 | Biết] </w:t>
      </w:r>
      <w:r>
        <w:rPr>
          <w:rFonts w:ascii="Times New Roman" w:hAnsi="Times New Roman"/>
          <w:b/>
          <w:color w:val="1565C0"/>
          <w:sz w:val="21"/>
        </w:rPr>
        <w:t xml:space="preserve">[THPT Thọ Xuân 4 – 2026 – Lần 2] </w:t>
      </w:r>
      <w:r>
        <w:rPr>
          <w:rFonts w:ascii="Times New Roman" w:hAnsi="Times New Roman"/>
          <w:b w:val="0"/>
          <w:i w:val="0"/>
          <w:sz w:val="23"/>
          <w:u w:val="none"/>
        </w:rPr>
        <w:t>Hợp chất nào sau đây là alcohol?</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CHO.</w:t>
      </w:r>
      <w:r>
        <w:tab/>
      </w:r>
      <w:r>
        <w:rPr>
          <w:rFonts w:ascii="Times New Roman" w:hAnsi="Times New Roman"/>
          <w:b/>
          <w:sz w:val="23"/>
          <w:u w:val="none"/>
        </w:rPr>
        <w:t xml:space="preserve">B. </w:t>
      </w:r>
      <w:r>
        <w:rPr>
          <w:rFonts w:ascii="Times New Roman" w:hAnsi="Times New Roman"/>
          <w:b w:val="0"/>
          <w:i w:val="0"/>
          <w:sz w:val="23"/>
          <w:u w:val="none"/>
        </w:rPr>
        <w:t>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OH.</w:t>
      </w:r>
      <w:r>
        <w:tab/>
      </w:r>
      <w:r>
        <w:rPr>
          <w:rFonts w:ascii="Times New Roman" w:hAnsi="Times New Roman"/>
          <w:b/>
          <w:sz w:val="23"/>
          <w:u w:val="none"/>
        </w:rPr>
        <w:t xml:space="preserve">C.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Cl.</w:t>
      </w:r>
      <w:r>
        <w:tab/>
      </w:r>
      <w:r>
        <w:rPr>
          <w:rFonts w:ascii="Times New Roman" w:hAnsi="Times New Roman"/>
          <w:b/>
          <w:sz w:val="23"/>
          <w:u w:val="none"/>
        </w:rPr>
        <w:t xml:space="preserve">D. </w:t>
      </w:r>
      <w:r>
        <w:rPr>
          <w:rFonts w:ascii="Times New Roman" w:hAnsi="Times New Roman"/>
          <w:b w:val="0"/>
          <w:i w:val="0"/>
          <w:sz w:val="23"/>
          <w:u w:val="none"/>
        </w:rPr>
        <w:t>HCOOH.</w:t>
      </w:r>
    </w:p>
    <w:p>
      <w:pPr>
        <w:spacing w:before="40" w:after="20"/>
        <w:ind w:left="340"/>
      </w:pPr>
      <w:r>
        <w:rPr>
          <w:rFonts w:ascii="Times New Roman" w:hAnsi="Times New Roman"/>
          <w:b/>
          <w:color w:val="1565C0"/>
          <w:sz w:val="22"/>
        </w:rPr>
        <w:t xml:space="preserve">Hướng dẫn giải: </w:t>
      </w:r>
    </w:p>
    <w:p>
      <w:pPr>
        <w:spacing w:before="80" w:after="40"/>
      </w:pPr>
      <w:r>
        <w:rPr>
          <w:rFonts w:ascii="Times New Roman" w:hAnsi="Times New Roman"/>
          <w:b/>
          <w:color w:val="2E7D32"/>
          <w:sz w:val="23"/>
        </w:rPr>
        <w:t xml:space="preserve">Câu 138. </w:t>
      </w:r>
      <w:r>
        <w:rPr>
          <w:rFonts w:ascii="Times New Roman" w:hAnsi="Times New Roman"/>
          <w:b/>
          <w:color w:val="00695C"/>
          <w:sz w:val="21"/>
        </w:rPr>
        <w:t xml:space="preserve">[H11-C5-P1-NB-138 | Biết] </w:t>
      </w:r>
      <w:r>
        <w:rPr>
          <w:rFonts w:ascii="Times New Roman" w:hAnsi="Times New Roman"/>
          <w:b/>
          <w:color w:val="1565C0"/>
          <w:sz w:val="21"/>
        </w:rPr>
        <w:t xml:space="preserve">[Sở Cần Thơ - 2026] </w:t>
      </w:r>
      <w:r>
        <w:rPr>
          <w:rFonts w:ascii="Times New Roman" w:hAnsi="Times New Roman"/>
          <w:b w:val="0"/>
          <w:i w:val="0"/>
          <w:sz w:val="23"/>
          <w:u w:val="none"/>
        </w:rPr>
        <w:t>Phản ứng khi đun sôi hỗn hợp ethyl chloride với potassium hydroxide trong ethanol theo phương trình hóa học CHÇ</w:t>
      </w:r>
      <w:r>
        <w:rPr>
          <w:rFonts w:ascii="Times New Roman" w:hAnsi="Times New Roman"/>
          <w:b w:val="0"/>
          <w:i w:val="0"/>
          <w:sz w:val="23"/>
          <w:u w:val="none"/>
          <w:vertAlign w:val="subscript"/>
        </w:rPr>
        <w:t>3</w:t>
      </w:r>
      <w:r>
        <w:rPr>
          <w:rFonts w:ascii="Times New Roman" w:hAnsi="Times New Roman"/>
          <w:b w:val="0"/>
          <w:i w:val="0"/>
          <w:sz w:val="23"/>
          <w:u w:val="none"/>
        </w:rPr>
        <w:t>CHCÇ</w:t>
      </w:r>
      <w:r>
        <w:rPr>
          <w:rFonts w:ascii="Times New Roman" w:hAnsi="Times New Roman"/>
          <w:b w:val="0"/>
          <w:i w:val="0"/>
          <w:sz w:val="23"/>
          <w:u w:val="none"/>
          <w:vertAlign w:val="subscript"/>
        </w:rPr>
        <w:t>z</w:t>
      </w:r>
      <w:r>
        <w:rPr>
          <w:rFonts w:ascii="Times New Roman" w:hAnsi="Times New Roman"/>
          <w:b w:val="0"/>
          <w:i w:val="0"/>
          <w:sz w:val="23"/>
          <w:u w:val="none"/>
        </w:rPr>
        <w:t>Cl + HCl¾KO¾H¾/CHO</w:t>
      </w:r>
      <w:r>
        <w:rPr>
          <w:rFonts w:ascii="Times New Roman" w:hAnsi="Times New Roman"/>
          <w:b w:val="0"/>
          <w:i w:val="0"/>
          <w:sz w:val="23"/>
          <w:u w:val="none"/>
          <w:vertAlign w:val="superscript"/>
        </w:rPr>
        <w:t>25</w:t>
      </w:r>
      <w:r>
        <w:rPr>
          <w:rFonts w:ascii="Times New Roman" w:hAnsi="Times New Roman"/>
          <w:b w:val="0"/>
          <w:i w:val="0"/>
          <w:sz w:val="23"/>
          <w:u w:val="none"/>
        </w:rPr>
        <w:t>¾H¾,t°¾→ C</w:t>
      </w:r>
      <w:r>
        <w:rPr>
          <w:rFonts w:ascii="Times New Roman" w:hAnsi="Times New Roman"/>
          <w:b w:val="0"/>
          <w:i w:val="0"/>
          <w:sz w:val="23"/>
          <w:u w:val="none"/>
          <w:vertAlign w:val="subscript"/>
        </w:rPr>
        <w:t>z</w:t>
      </w:r>
      <w:r>
        <w:rPr>
          <w:rFonts w:ascii="Times New Roman" w:hAnsi="Times New Roman"/>
          <w:b w:val="0"/>
          <w:i w:val="0"/>
          <w:sz w:val="23"/>
          <w:u w:val="none"/>
        </w:rPr>
        <w:t>=</w:t>
      </w:r>
      <w:r>
        <w:rPr>
          <w:rFonts w:ascii="Times New Roman" w:hAnsi="Times New Roman"/>
          <w:b w:val="0"/>
          <w:i w:val="0"/>
          <w:sz w:val="23"/>
          <w:u w:val="none"/>
          <w:vertAlign w:val="subscript"/>
        </w:rPr>
        <w:t>z</w:t>
      </w:r>
      <w:r>
        <w:rPr>
          <w:rFonts w:ascii="Times New Roman" w:hAnsi="Times New Roman"/>
          <w:b w:val="0"/>
          <w:i w:val="0"/>
          <w:sz w:val="23"/>
          <w:u w:val="none"/>
        </w:rPr>
        <w:t xml:space="preserve"> là phản ứng</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thế.</w:t>
      </w:r>
      <w:r>
        <w:tab/>
      </w:r>
      <w:r>
        <w:rPr>
          <w:rFonts w:ascii="Times New Roman" w:hAnsi="Times New Roman"/>
          <w:b/>
          <w:sz w:val="23"/>
          <w:u w:val="none"/>
        </w:rPr>
        <w:t xml:space="preserve">B. </w:t>
      </w:r>
      <w:r>
        <w:rPr>
          <w:rFonts w:ascii="Times New Roman" w:hAnsi="Times New Roman"/>
          <w:b w:val="0"/>
          <w:i w:val="0"/>
          <w:sz w:val="23"/>
          <w:u w:val="none"/>
        </w:rPr>
        <w:t>hydrate hóa.</w:t>
      </w:r>
      <w:r>
        <w:tab/>
      </w:r>
      <w:r>
        <w:rPr>
          <w:rFonts w:ascii="Times New Roman" w:hAnsi="Times New Roman"/>
          <w:b/>
          <w:sz w:val="23"/>
          <w:u w:val="none"/>
        </w:rPr>
        <w:t xml:space="preserve">C. </w:t>
      </w:r>
      <w:r>
        <w:rPr>
          <w:rFonts w:ascii="Times New Roman" w:hAnsi="Times New Roman"/>
          <w:b w:val="0"/>
          <w:i w:val="0"/>
          <w:sz w:val="23"/>
          <w:u w:val="none"/>
        </w:rPr>
        <w:t>tách.</w:t>
      </w:r>
      <w:r>
        <w:tab/>
      </w:r>
      <w:r>
        <w:rPr>
          <w:rFonts w:ascii="Times New Roman" w:hAnsi="Times New Roman"/>
          <w:b/>
          <w:sz w:val="23"/>
          <w:u w:val="none"/>
        </w:rPr>
        <w:t xml:space="preserve">D. </w:t>
      </w:r>
      <w:r>
        <w:rPr>
          <w:rFonts w:ascii="Times New Roman" w:hAnsi="Times New Roman"/>
          <w:b w:val="0"/>
          <w:i w:val="0"/>
          <w:sz w:val="23"/>
          <w:u w:val="none"/>
        </w:rPr>
        <w:t>cộng.</w:t>
      </w:r>
    </w:p>
    <w:p>
      <w:pPr>
        <w:spacing w:before="40" w:after="20"/>
        <w:ind w:left="340"/>
      </w:pPr>
      <w:r>
        <w:rPr>
          <w:rFonts w:ascii="Times New Roman" w:hAnsi="Times New Roman"/>
          <w:b/>
          <w:color w:val="1565C0"/>
          <w:sz w:val="22"/>
        </w:rPr>
        <w:t xml:space="preserve">Hướng dẫn giải: </w:t>
      </w:r>
    </w:p>
    <w:p>
      <w:pPr>
        <w:spacing w:before="80" w:after="40"/>
      </w:pPr>
      <w:r>
        <w:rPr>
          <w:rFonts w:ascii="Times New Roman" w:hAnsi="Times New Roman"/>
          <w:b/>
          <w:color w:val="2E7D32"/>
          <w:sz w:val="23"/>
        </w:rPr>
        <w:t xml:space="preserve">Câu 139. </w:t>
      </w:r>
      <w:r>
        <w:rPr>
          <w:rFonts w:ascii="Times New Roman" w:hAnsi="Times New Roman"/>
          <w:b/>
          <w:color w:val="00695C"/>
          <w:sz w:val="21"/>
        </w:rPr>
        <w:t xml:space="preserve">[H11-C5-P1-NB-139 | Biết] </w:t>
      </w:r>
      <w:r>
        <w:rPr>
          <w:rFonts w:ascii="Times New Roman" w:hAnsi="Times New Roman"/>
          <w:b/>
          <w:color w:val="1565C0"/>
          <w:sz w:val="21"/>
        </w:rPr>
        <w:t xml:space="preserve">[Cụm 9 sở Hà Nội – 2026 – Lần 2] </w:t>
      </w:r>
      <w:r>
        <w:rPr>
          <w:rFonts w:ascii="Times New Roman" w:hAnsi="Times New Roman"/>
          <w:b w:val="0"/>
          <w:i w:val="0"/>
          <w:sz w:val="23"/>
          <w:u w:val="none"/>
        </w:rPr>
        <w:t>Hợp chất nào sau đây không phải là alcohol ?</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C</w:t>
      </w:r>
      <w:r>
        <w:rPr>
          <w:rFonts w:ascii="Times New Roman" w:hAnsi="Times New Roman"/>
          <w:b w:val="0"/>
          <w:i w:val="0"/>
          <w:sz w:val="23"/>
          <w:u w:val="none"/>
          <w:vertAlign w:val="subscript"/>
        </w:rPr>
        <w:t>6</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OH</w:t>
      </w:r>
      <w:r>
        <w:tab/>
      </w:r>
      <w:r>
        <w:rPr>
          <w:rFonts w:ascii="Times New Roman" w:hAnsi="Times New Roman"/>
          <w:b/>
          <w:sz w:val="23"/>
          <w:u w:val="none"/>
        </w:rPr>
        <w:t xml:space="preserve">B.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OH.</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=CH−CH</w:t>
      </w:r>
      <w:r>
        <w:rPr>
          <w:rFonts w:ascii="Times New Roman" w:hAnsi="Times New Roman"/>
          <w:b w:val="0"/>
          <w:i w:val="0"/>
          <w:sz w:val="23"/>
          <w:u w:val="none"/>
          <w:vertAlign w:val="subscript"/>
        </w:rPr>
        <w:t>2</w:t>
      </w:r>
      <w:r>
        <w:rPr>
          <w:rFonts w:ascii="Times New Roman" w:hAnsi="Times New Roman"/>
          <w:b w:val="0"/>
          <w:i w:val="0"/>
          <w:sz w:val="23"/>
          <w:u w:val="none"/>
        </w:rPr>
        <w:t>OH.</w:t>
      </w:r>
      <w:r>
        <w:tab/>
      </w:r>
      <w:r>
        <w:rPr>
          <w:rFonts w:ascii="Times New Roman" w:hAnsi="Times New Roman"/>
          <w:b/>
          <w:sz w:val="23"/>
          <w:u w:val="none"/>
        </w:rPr>
        <w:t xml:space="preserve">D. </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=CH−OH.</w:t>
      </w:r>
    </w:p>
    <w:p>
      <w:pPr>
        <w:spacing w:before="40" w:after="20"/>
        <w:ind w:left="340"/>
      </w:pPr>
      <w:r>
        <w:rPr>
          <w:rFonts w:ascii="Times New Roman" w:hAnsi="Times New Roman"/>
          <w:b/>
          <w:color w:val="1565C0"/>
          <w:sz w:val="22"/>
        </w:rPr>
        <w:t xml:space="preserve">Hướng dẫn giải: </w:t>
      </w:r>
    </w:p>
    <w:p>
      <w:pPr>
        <w:spacing w:before="80" w:after="40"/>
      </w:pPr>
      <w:r>
        <w:rPr>
          <w:rFonts w:ascii="Times New Roman" w:hAnsi="Times New Roman"/>
          <w:b/>
          <w:color w:val="2E7D32"/>
          <w:sz w:val="23"/>
        </w:rPr>
        <w:t xml:space="preserve">Câu 140. </w:t>
      </w:r>
      <w:r>
        <w:rPr>
          <w:rFonts w:ascii="Times New Roman" w:hAnsi="Times New Roman"/>
          <w:b/>
          <w:color w:val="00695C"/>
          <w:sz w:val="21"/>
        </w:rPr>
        <w:t xml:space="preserve">[H11-C5-P1-NB-140 | Biết] </w:t>
      </w:r>
      <w:r>
        <w:rPr>
          <w:rFonts w:ascii="Times New Roman" w:hAnsi="Times New Roman"/>
          <w:b/>
          <w:color w:val="1565C0"/>
          <w:sz w:val="21"/>
        </w:rPr>
        <w:t xml:space="preserve">[Sở Hưng Yên – 2026 – Lần 2] </w:t>
      </w:r>
      <w:r>
        <w:rPr>
          <w:rFonts w:ascii="Times New Roman" w:hAnsi="Times New Roman"/>
          <w:b w:val="0"/>
          <w:i w:val="0"/>
          <w:sz w:val="23"/>
          <w:u w:val="none"/>
        </w:rPr>
        <w:t>Trong thực tế, đã có nhiều trường hợp ngộ độc do nhầm lẫn giữa rượu uống và cồn công nghiệp, đặc biệt là khi sử dụng các loại cồn không rõ nguồn gốc. Cồn công nghiệp chứa methanol có thể gây mù mắt, tổn thương thần kinh và thậm chí tử vong nếu sử dụng. Công thức của Methanol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C</w:t>
      </w:r>
      <w:r>
        <w:rPr>
          <w:rFonts w:ascii="Times New Roman" w:hAnsi="Times New Roman"/>
          <w:b w:val="0"/>
          <w:i w:val="0"/>
          <w:sz w:val="23"/>
          <w:u w:val="none"/>
          <w:vertAlign w:val="subscript"/>
        </w:rPr>
        <w:t>z</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OH</w:t>
      </w:r>
      <w:r>
        <w:tab/>
      </w:r>
      <w:r>
        <w:rPr>
          <w:rFonts w:ascii="Times New Roman" w:hAnsi="Times New Roman"/>
          <w:b/>
          <w:sz w:val="23"/>
          <w:u w:val="none"/>
        </w:rPr>
        <w:t xml:space="preserve">B.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OH.</w:t>
      </w:r>
      <w:r>
        <w:tab/>
      </w:r>
      <w:r>
        <w:rPr>
          <w:rFonts w:ascii="Times New Roman" w:hAnsi="Times New Roman"/>
          <w:b/>
          <w:sz w:val="23"/>
          <w:u w:val="none"/>
        </w:rPr>
        <w:t xml:space="preserve">C. </w:t>
      </w:r>
      <w:r>
        <w:rPr>
          <w:rFonts w:ascii="Times New Roman" w:hAnsi="Times New Roman"/>
          <w:b w:val="0"/>
          <w:i w:val="0"/>
          <w:sz w:val="23"/>
          <w:u w:val="none"/>
        </w:rPr>
        <w:t>HCHO.</w:t>
      </w:r>
      <w:r>
        <w:tab/>
      </w:r>
      <w:r>
        <w:rPr>
          <w:rFonts w:ascii="Times New Roman" w:hAnsi="Times New Roman"/>
          <w:b/>
          <w:sz w:val="23"/>
          <w:u w:val="none"/>
        </w:rPr>
        <w:t xml:space="preserve">D. </w:t>
      </w:r>
      <w:r>
        <w:rPr>
          <w:rFonts w:ascii="Times New Roman" w:hAnsi="Times New Roman"/>
          <w:b w:val="0"/>
          <w:i w:val="0"/>
          <w:sz w:val="23"/>
          <w:u w:val="none"/>
        </w:rPr>
        <w:t>C</w:t>
      </w:r>
      <w:r>
        <w:rPr>
          <w:rFonts w:ascii="Times New Roman" w:hAnsi="Times New Roman"/>
          <w:b w:val="0"/>
          <w:i w:val="0"/>
          <w:sz w:val="23"/>
          <w:u w:val="none"/>
          <w:vertAlign w:val="subscript"/>
        </w:rPr>
        <w:t>3</w:t>
      </w:r>
      <w:r>
        <w:rPr>
          <w:rFonts w:ascii="Times New Roman" w:hAnsi="Times New Roman"/>
          <w:b w:val="0"/>
          <w:i w:val="0"/>
          <w:sz w:val="23"/>
          <w:u w:val="none"/>
        </w:rPr>
        <w:t>H</w:t>
      </w:r>
      <w:r>
        <w:rPr>
          <w:rFonts w:ascii="Times New Roman" w:hAnsi="Times New Roman"/>
          <w:b w:val="0"/>
          <w:i w:val="0"/>
          <w:sz w:val="23"/>
          <w:u w:val="none"/>
          <w:vertAlign w:val="subscript"/>
        </w:rPr>
        <w:t>7</w:t>
      </w:r>
      <w:r>
        <w:rPr>
          <w:rFonts w:ascii="Times New Roman" w:hAnsi="Times New Roman"/>
          <w:b w:val="0"/>
          <w:i w:val="0"/>
          <w:sz w:val="23"/>
          <w:u w:val="none"/>
        </w:rPr>
        <w:t>OH.</w:t>
      </w:r>
    </w:p>
    <w:p>
      <w:pPr>
        <w:spacing w:before="40" w:after="20"/>
        <w:ind w:left="340"/>
      </w:pPr>
      <w:r>
        <w:rPr>
          <w:rFonts w:ascii="Times New Roman" w:hAnsi="Times New Roman"/>
          <w:b/>
          <w:color w:val="1565C0"/>
          <w:sz w:val="22"/>
        </w:rPr>
        <w:t xml:space="preserve">Hướng dẫn giải: </w:t>
      </w:r>
    </w:p>
    <w:p>
      <w:pPr>
        <w:spacing w:before="80" w:after="40"/>
      </w:pPr>
      <w:r>
        <w:rPr>
          <w:rFonts w:ascii="Times New Roman" w:hAnsi="Times New Roman"/>
          <w:b/>
          <w:color w:val="2E7D32"/>
          <w:sz w:val="23"/>
        </w:rPr>
        <w:t xml:space="preserve">Câu 141. </w:t>
      </w:r>
      <w:r>
        <w:rPr>
          <w:rFonts w:ascii="Times New Roman" w:hAnsi="Times New Roman"/>
          <w:b/>
          <w:color w:val="00695C"/>
          <w:sz w:val="21"/>
        </w:rPr>
        <w:t xml:space="preserve">[H11-C5-P1-NB-141 | Biết] </w:t>
      </w:r>
      <w:r>
        <w:rPr>
          <w:rFonts w:ascii="Times New Roman" w:hAnsi="Times New Roman"/>
          <w:b/>
          <w:color w:val="1565C0"/>
          <w:sz w:val="21"/>
        </w:rPr>
        <w:t xml:space="preserve">[Sở Phú Thọ - 2026 – Lần 2] </w:t>
      </w:r>
      <w:r>
        <w:rPr>
          <w:rFonts w:ascii="Times New Roman" w:hAnsi="Times New Roman"/>
          <w:b w:val="0"/>
          <w:i w:val="0"/>
          <w:sz w:val="23"/>
          <w:u w:val="none"/>
        </w:rPr>
        <w:t>Alcohol nào sau đây được dùng làm nhiên liệu sinh học?</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Ethanol.</w:t>
      </w:r>
      <w:r>
        <w:tab/>
      </w:r>
      <w:r>
        <w:rPr>
          <w:rFonts w:ascii="Times New Roman" w:hAnsi="Times New Roman"/>
          <w:b/>
          <w:sz w:val="23"/>
          <w:u w:val="none"/>
        </w:rPr>
        <w:t xml:space="preserve">B. </w:t>
      </w:r>
      <w:r>
        <w:rPr>
          <w:rFonts w:ascii="Times New Roman" w:hAnsi="Times New Roman"/>
          <w:b w:val="0"/>
          <w:i w:val="0"/>
          <w:sz w:val="23"/>
          <w:u w:val="none"/>
        </w:rPr>
        <w:t>Ethylene glycol.</w:t>
      </w:r>
      <w:r>
        <w:tab/>
      </w:r>
      <w:r>
        <w:rPr>
          <w:rFonts w:ascii="Times New Roman" w:hAnsi="Times New Roman"/>
          <w:b/>
          <w:sz w:val="23"/>
          <w:u w:val="none"/>
        </w:rPr>
        <w:t xml:space="preserve">C. </w:t>
      </w:r>
      <w:r>
        <w:rPr>
          <w:rFonts w:ascii="Times New Roman" w:hAnsi="Times New Roman"/>
          <w:b w:val="0"/>
          <w:i w:val="0"/>
          <w:sz w:val="23"/>
          <w:u w:val="none"/>
        </w:rPr>
        <w:t>Methanol.</w:t>
      </w:r>
      <w:r>
        <w:tab/>
      </w:r>
      <w:r>
        <w:rPr>
          <w:rFonts w:ascii="Times New Roman" w:hAnsi="Times New Roman"/>
          <w:b/>
          <w:sz w:val="23"/>
          <w:u w:val="none"/>
        </w:rPr>
        <w:t xml:space="preserve">D. </w:t>
      </w:r>
      <w:r>
        <w:rPr>
          <w:rFonts w:ascii="Times New Roman" w:hAnsi="Times New Roman"/>
          <w:b w:val="0"/>
          <w:i w:val="0"/>
          <w:sz w:val="23"/>
          <w:u w:val="none"/>
        </w:rPr>
        <w:t>Glycerol.</w:t>
      </w:r>
    </w:p>
    <w:p>
      <w:pPr>
        <w:spacing w:before="40" w:after="20"/>
        <w:ind w:left="340"/>
      </w:pPr>
      <w:r>
        <w:rPr>
          <w:rFonts w:ascii="Times New Roman" w:hAnsi="Times New Roman"/>
          <w:b/>
          <w:color w:val="1565C0"/>
          <w:sz w:val="22"/>
        </w:rPr>
        <w:t xml:space="preserve">Hướng dẫn giải: </w:t>
      </w:r>
    </w:p>
    <w:p>
      <w:pPr>
        <w:spacing w:before="80" w:after="40"/>
      </w:pPr>
      <w:r>
        <w:rPr>
          <w:rFonts w:ascii="Times New Roman" w:hAnsi="Times New Roman"/>
          <w:b/>
          <w:color w:val="2E7D32"/>
          <w:sz w:val="23"/>
        </w:rPr>
        <w:t xml:space="preserve">Câu 142. </w:t>
      </w:r>
      <w:r>
        <w:rPr>
          <w:rFonts w:ascii="Times New Roman" w:hAnsi="Times New Roman"/>
          <w:b/>
          <w:color w:val="00695C"/>
          <w:sz w:val="21"/>
        </w:rPr>
        <w:t xml:space="preserve">[H11-C5-P1-NB-142 | Biết] </w:t>
      </w:r>
      <w:r>
        <w:rPr>
          <w:rFonts w:ascii="Times New Roman" w:hAnsi="Times New Roman"/>
          <w:b/>
          <w:color w:val="1565C0"/>
          <w:sz w:val="21"/>
        </w:rPr>
        <w:t xml:space="preserve">[Chuyên Lương Văn Chánh – 2026 – Lần 1] </w:t>
      </w:r>
      <w:r>
        <w:rPr>
          <w:rFonts w:ascii="Times New Roman" w:hAnsi="Times New Roman"/>
          <w:b w:val="0"/>
          <w:i w:val="0"/>
          <w:sz w:val="23"/>
          <w:u w:val="none"/>
        </w:rPr>
        <w:t>Alcohol bị oxi hoá bởi CuO, t° tạo thành ketone là</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CH(OH)CH</w:t>
      </w:r>
      <w:r>
        <w:rPr>
          <w:rFonts w:ascii="Times New Roman" w:hAnsi="Times New Roman"/>
          <w:b w:val="0"/>
          <w:i w:val="0"/>
          <w:sz w:val="23"/>
          <w:u w:val="none"/>
          <w:vertAlign w:val="subscript"/>
        </w:rPr>
        <w:t>3</w:t>
      </w:r>
      <w:r>
        <w:rPr>
          <w:rFonts w:ascii="Times New Roman" w:hAnsi="Times New Roman"/>
          <w:b w:val="0"/>
          <w:i w:val="0"/>
          <w:sz w:val="23"/>
          <w:u w:val="none"/>
        </w:rPr>
        <w:t>.</w:t>
      </w:r>
      <w:r>
        <w:tab/>
      </w:r>
      <w:r>
        <w:rPr>
          <w:rFonts w:ascii="Times New Roman" w:hAnsi="Times New Roman"/>
          <w:b/>
          <w:sz w:val="23"/>
          <w:u w:val="none"/>
        </w:rPr>
        <w:t xml:space="preserve">B.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OH.</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OH.</w:t>
      </w:r>
      <w:r>
        <w:tab/>
      </w:r>
      <w:r>
        <w:rPr>
          <w:rFonts w:ascii="Times New Roman" w:hAnsi="Times New Roman"/>
          <w:b/>
          <w:sz w:val="23"/>
          <w:u w:val="none"/>
        </w:rPr>
        <w:t xml:space="preserve">D.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OH.</w:t>
      </w:r>
    </w:p>
    <w:p>
      <w:pPr>
        <w:spacing w:before="40" w:after="20"/>
        <w:ind w:left="340"/>
      </w:pPr>
      <w:r>
        <w:rPr>
          <w:rFonts w:ascii="Times New Roman" w:hAnsi="Times New Roman"/>
          <w:b/>
          <w:color w:val="1565C0"/>
          <w:sz w:val="22"/>
        </w:rPr>
        <w:t xml:space="preserve">Hướng dẫn giải: </w:t>
      </w:r>
    </w:p>
    <w:p>
      <w:pPr>
        <w:spacing w:before="80" w:after="40"/>
      </w:pPr>
      <w:r>
        <w:rPr>
          <w:rFonts w:ascii="Times New Roman" w:hAnsi="Times New Roman"/>
          <w:b/>
          <w:color w:val="2E7D32"/>
          <w:sz w:val="23"/>
        </w:rPr>
        <w:t xml:space="preserve">Câu 143. </w:t>
      </w:r>
      <w:r>
        <w:rPr>
          <w:rFonts w:ascii="Times New Roman" w:hAnsi="Times New Roman"/>
          <w:b/>
          <w:color w:val="00695C"/>
          <w:sz w:val="21"/>
        </w:rPr>
        <w:t xml:space="preserve">[H11-C5-P1-NB-143 | Biết] </w:t>
      </w:r>
      <w:r>
        <w:rPr>
          <w:rFonts w:ascii="Times New Roman" w:hAnsi="Times New Roman"/>
          <w:b/>
          <w:color w:val="1565C0"/>
          <w:sz w:val="21"/>
        </w:rPr>
        <w:t xml:space="preserve">[Sở Cao Bằng – 2026 – Lần 1] </w:t>
      </w:r>
      <w:r>
        <w:rPr>
          <w:rFonts w:ascii="Times New Roman" w:hAnsi="Times New Roman"/>
          <w:b w:val="0"/>
          <w:i w:val="0"/>
          <w:sz w:val="23"/>
          <w:u w:val="none"/>
        </w:rPr>
        <w:t>Phản ứng oxi hóa không hoàn toàn ethanol bằng CuO (đun nóng) tạo ra sản phẩm hữu cơ thuộc loại</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ester.</w:t>
      </w:r>
      <w:r>
        <w:tab/>
      </w:r>
      <w:r>
        <w:rPr>
          <w:rFonts w:ascii="Times New Roman" w:hAnsi="Times New Roman"/>
          <w:b/>
          <w:sz w:val="23"/>
          <w:u w:val="none"/>
        </w:rPr>
        <w:t xml:space="preserve">B. </w:t>
      </w:r>
      <w:r>
        <w:rPr>
          <w:rFonts w:ascii="Times New Roman" w:hAnsi="Times New Roman"/>
          <w:b w:val="0"/>
          <w:i w:val="0"/>
          <w:sz w:val="23"/>
          <w:u w:val="none"/>
        </w:rPr>
        <w:t>aldehyde.</w:t>
      </w:r>
      <w:r>
        <w:tab/>
      </w:r>
      <w:r>
        <w:rPr>
          <w:rFonts w:ascii="Times New Roman" w:hAnsi="Times New Roman"/>
          <w:b/>
          <w:sz w:val="23"/>
          <w:u w:val="none"/>
        </w:rPr>
        <w:t xml:space="preserve">C. </w:t>
      </w:r>
      <w:r>
        <w:rPr>
          <w:rFonts w:ascii="Times New Roman" w:hAnsi="Times New Roman"/>
          <w:b w:val="0"/>
          <w:i w:val="0"/>
          <w:sz w:val="23"/>
          <w:u w:val="none"/>
        </w:rPr>
        <w:t>carboxylic acid.</w:t>
      </w:r>
      <w:r>
        <w:tab/>
      </w:r>
      <w:r>
        <w:rPr>
          <w:rFonts w:ascii="Times New Roman" w:hAnsi="Times New Roman"/>
          <w:b/>
          <w:sz w:val="23"/>
          <w:u w:val="none"/>
        </w:rPr>
        <w:t xml:space="preserve">D. </w:t>
      </w:r>
      <w:r>
        <w:rPr>
          <w:rFonts w:ascii="Times New Roman" w:hAnsi="Times New Roman"/>
          <w:b w:val="0"/>
          <w:i w:val="0"/>
          <w:sz w:val="23"/>
          <w:u w:val="none"/>
        </w:rPr>
        <w:t>ketone.</w:t>
      </w:r>
    </w:p>
    <w:p>
      <w:pPr>
        <w:spacing w:before="40" w:after="20"/>
        <w:ind w:left="340"/>
      </w:pPr>
      <w:r>
        <w:rPr>
          <w:rFonts w:ascii="Times New Roman" w:hAnsi="Times New Roman"/>
          <w:b/>
          <w:color w:val="1565C0"/>
          <w:sz w:val="22"/>
        </w:rPr>
        <w:t xml:space="preserve">Hướng dẫn giải: </w:t>
      </w:r>
    </w:p>
    <w:p>
      <w:pPr>
        <w:spacing w:before="80" w:after="40"/>
      </w:pPr>
      <w:r>
        <w:rPr>
          <w:rFonts w:ascii="Times New Roman" w:hAnsi="Times New Roman"/>
          <w:b/>
          <w:color w:val="2E7D32"/>
          <w:sz w:val="23"/>
        </w:rPr>
        <w:t xml:space="preserve">Câu 144. </w:t>
      </w:r>
      <w:r>
        <w:rPr>
          <w:rFonts w:ascii="Times New Roman" w:hAnsi="Times New Roman"/>
          <w:b/>
          <w:color w:val="00695C"/>
          <w:sz w:val="21"/>
        </w:rPr>
        <w:t xml:space="preserve">[H11-C5-P1-NB-144 | Biết] </w:t>
      </w:r>
      <w:r>
        <w:rPr>
          <w:rFonts w:ascii="Times New Roman" w:hAnsi="Times New Roman"/>
          <w:b/>
          <w:color w:val="1565C0"/>
          <w:sz w:val="21"/>
        </w:rPr>
        <w:t xml:space="preserve">[Sở Quảng Ninh – 2026 – Lần 1] </w:t>
      </w:r>
      <w:r>
        <w:rPr>
          <w:rFonts w:ascii="Times New Roman" w:hAnsi="Times New Roman"/>
          <w:b w:val="0"/>
          <w:i w:val="0"/>
          <w:sz w:val="23"/>
          <w:u w:val="none"/>
        </w:rPr>
        <w:t>Khi oxi hóa không hoàn toàn alcohol bậc 1 bằng CuO nung nóng, sản phẩm thu được thường là loại hợp chất hữu cơ nào sau đây?</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Alkene.</w:t>
      </w:r>
      <w:r>
        <w:tab/>
      </w:r>
      <w:r>
        <w:rPr>
          <w:rFonts w:ascii="Times New Roman" w:hAnsi="Times New Roman"/>
          <w:b/>
          <w:sz w:val="23"/>
          <w:u w:val="none"/>
        </w:rPr>
        <w:t xml:space="preserve">B. </w:t>
      </w:r>
      <w:r>
        <w:rPr>
          <w:rFonts w:ascii="Times New Roman" w:hAnsi="Times New Roman"/>
          <w:b w:val="0"/>
          <w:i w:val="0"/>
          <w:sz w:val="23"/>
          <w:u w:val="none"/>
        </w:rPr>
        <w:t>Carboxylic acid.</w:t>
      </w:r>
      <w:r>
        <w:tab/>
      </w:r>
      <w:r>
        <w:rPr>
          <w:rFonts w:ascii="Times New Roman" w:hAnsi="Times New Roman"/>
          <w:b/>
          <w:sz w:val="23"/>
          <w:u w:val="none"/>
        </w:rPr>
        <w:t xml:space="preserve">C. </w:t>
      </w:r>
      <w:r>
        <w:rPr>
          <w:rFonts w:ascii="Times New Roman" w:hAnsi="Times New Roman"/>
          <w:b w:val="0"/>
          <w:i w:val="0"/>
          <w:sz w:val="23"/>
          <w:u w:val="none"/>
        </w:rPr>
        <w:t>Ketone.</w:t>
      </w:r>
      <w:r>
        <w:tab/>
      </w:r>
      <w:r>
        <w:rPr>
          <w:rFonts w:ascii="Times New Roman" w:hAnsi="Times New Roman"/>
          <w:b/>
          <w:sz w:val="23"/>
          <w:u w:val="none"/>
        </w:rPr>
        <w:t xml:space="preserve">D. </w:t>
      </w:r>
      <w:r>
        <w:rPr>
          <w:rFonts w:ascii="Times New Roman" w:hAnsi="Times New Roman"/>
          <w:b w:val="0"/>
          <w:i w:val="0"/>
          <w:sz w:val="23"/>
          <w:u w:val="none"/>
        </w:rPr>
        <w:t>Aldehyde.</w:t>
      </w:r>
    </w:p>
    <w:p>
      <w:pPr>
        <w:spacing w:before="40" w:after="20"/>
        <w:ind w:left="340"/>
      </w:pPr>
      <w:r>
        <w:rPr>
          <w:rFonts w:ascii="Times New Roman" w:hAnsi="Times New Roman"/>
          <w:b/>
          <w:color w:val="1565C0"/>
          <w:sz w:val="22"/>
        </w:rPr>
        <w:t xml:space="preserve">Hướng dẫn giải: </w:t>
      </w:r>
    </w:p>
    <w:p>
      <w:pPr>
        <w:spacing w:before="80" w:after="40"/>
      </w:pPr>
      <w:r>
        <w:rPr>
          <w:rFonts w:ascii="Times New Roman" w:hAnsi="Times New Roman"/>
          <w:b/>
          <w:color w:val="2E7D32"/>
          <w:sz w:val="23"/>
        </w:rPr>
        <w:t xml:space="preserve">Câu 145. </w:t>
      </w:r>
      <w:r>
        <w:rPr>
          <w:rFonts w:ascii="Times New Roman" w:hAnsi="Times New Roman"/>
          <w:b/>
          <w:color w:val="00695C"/>
          <w:sz w:val="21"/>
        </w:rPr>
        <w:t xml:space="preserve">[H11-C5-P1-TH-145 | Hiểu | ĐA: B] </w:t>
      </w:r>
      <w:r>
        <w:rPr>
          <w:rFonts w:ascii="Times New Roman" w:hAnsi="Times New Roman"/>
          <w:b w:val="0"/>
          <w:i w:val="0"/>
          <w:sz w:val="23"/>
          <w:u w:val="none"/>
        </w:rPr>
        <w:t>Đun nóng 2–chlorobutane với NaOH trong alcohol thu được sản phẩm chính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but–1–ene.</w:t>
      </w:r>
      <w:r>
        <w:tab/>
      </w:r>
      <w:r>
        <w:rPr>
          <w:rFonts w:ascii="Times New Roman" w:hAnsi="Times New Roman"/>
          <w:b/>
          <w:color w:val="C62828"/>
          <w:sz w:val="23"/>
          <w:u w:val="single"/>
        </w:rPr>
        <w:t xml:space="preserve">B. </w:t>
      </w:r>
      <w:r>
        <w:rPr>
          <w:rFonts w:ascii="Times New Roman" w:hAnsi="Times New Roman"/>
          <w:b/>
          <w:i w:val="0"/>
          <w:color w:val="C62828"/>
          <w:sz w:val="23"/>
          <w:u w:val="none"/>
        </w:rPr>
        <w:t>but–2–ene.</w:t>
      </w:r>
      <w:r>
        <w:tab/>
      </w:r>
      <w:r>
        <w:rPr>
          <w:rFonts w:ascii="Times New Roman" w:hAnsi="Times New Roman"/>
          <w:b/>
          <w:sz w:val="23"/>
          <w:u w:val="none"/>
        </w:rPr>
        <w:t xml:space="preserve">C. </w:t>
      </w:r>
      <w:r>
        <w:rPr>
          <w:rFonts w:ascii="Times New Roman" w:hAnsi="Times New Roman"/>
          <w:b w:val="0"/>
          <w:i w:val="0"/>
          <w:sz w:val="23"/>
          <w:u w:val="none"/>
        </w:rPr>
        <w:t>butan–2–ol.</w:t>
      </w:r>
      <w:r>
        <w:tab/>
      </w:r>
      <w:r>
        <w:rPr>
          <w:rFonts w:ascii="Times New Roman" w:hAnsi="Times New Roman"/>
          <w:b/>
          <w:sz w:val="23"/>
          <w:u w:val="none"/>
        </w:rPr>
        <w:t xml:space="preserve">D. </w:t>
      </w:r>
      <w:r>
        <w:rPr>
          <w:rFonts w:ascii="Times New Roman" w:hAnsi="Times New Roman"/>
          <w:b w:val="0"/>
          <w:i w:val="0"/>
          <w:sz w:val="23"/>
          <w:u w:val="none"/>
        </w:rPr>
        <w:t>butan–1–ol.</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B.</w:t>
      </w:r>
    </w:p>
    <w:p>
      <w:pPr>
        <w:spacing w:before="80" w:after="40"/>
      </w:pPr>
      <w:r>
        <w:rPr>
          <w:rFonts w:ascii="Times New Roman" w:hAnsi="Times New Roman"/>
          <w:b/>
          <w:color w:val="2E7D32"/>
          <w:sz w:val="23"/>
        </w:rPr>
        <w:t xml:space="preserve">Câu 146. </w:t>
      </w:r>
      <w:r>
        <w:rPr>
          <w:rFonts w:ascii="Times New Roman" w:hAnsi="Times New Roman"/>
          <w:b/>
          <w:color w:val="00695C"/>
          <w:sz w:val="21"/>
        </w:rPr>
        <w:t xml:space="preserve">[H11-C5-P1-TH-146 | Hiểu | ĐA: D] </w:t>
      </w:r>
      <w:r>
        <w:rPr>
          <w:rFonts w:ascii="Times New Roman" w:hAnsi="Times New Roman"/>
          <w:b w:val="0"/>
          <w:i w:val="0"/>
          <w:sz w:val="23"/>
          <w:u w:val="none"/>
        </w:rPr>
        <w:t>Đun nóng dẫn xuất halogen có công thức CH</w:t>
      </w:r>
      <w:r>
        <w:rPr>
          <w:rFonts w:ascii="Times New Roman" w:hAnsi="Times New Roman"/>
          <w:b w:val="0"/>
          <w:i w:val="0"/>
          <w:sz w:val="23"/>
          <w:u w:val="none"/>
          <w:vertAlign w:val="subscript"/>
        </w:rPr>
        <w:t>3</w:t>
      </w:r>
      <w:r>
        <w:rPr>
          <w:rFonts w:ascii="Times New Roman" w:hAnsi="Times New Roman"/>
          <w:b w:val="0"/>
          <w:i w:val="0"/>
          <w:sz w:val="23"/>
          <w:u w:val="none"/>
        </w:rPr>
        <w:t>CH(CH</w:t>
      </w:r>
      <w:r>
        <w:rPr>
          <w:rFonts w:ascii="Times New Roman" w:hAnsi="Times New Roman"/>
          <w:b w:val="0"/>
          <w:i w:val="0"/>
          <w:sz w:val="23"/>
          <w:u w:val="none"/>
          <w:vertAlign w:val="subscript"/>
        </w:rPr>
        <w:t>3</w:t>
      </w:r>
      <w:r>
        <w:rPr>
          <w:rFonts w:ascii="Times New Roman" w:hAnsi="Times New Roman"/>
          <w:b w:val="0"/>
          <w:i w:val="0"/>
          <w:sz w:val="23"/>
          <w:u w:val="none"/>
        </w:rPr>
        <w:t>)CHBrCH</w:t>
      </w:r>
      <w:r>
        <w:rPr>
          <w:rFonts w:ascii="Times New Roman" w:hAnsi="Times New Roman"/>
          <w:b w:val="0"/>
          <w:i w:val="0"/>
          <w:sz w:val="23"/>
          <w:u w:val="none"/>
          <w:vertAlign w:val="subscript"/>
        </w:rPr>
        <w:t>3</w:t>
      </w:r>
      <w:r>
        <w:rPr>
          <w:rFonts w:ascii="Times New Roman" w:hAnsi="Times New Roman"/>
          <w:b w:val="0"/>
          <w:i w:val="0"/>
          <w:sz w:val="23"/>
          <w:u w:val="none"/>
        </w:rPr>
        <w:t xml:space="preserve"> với NaOH trong dung môi alcohol thu được sản phẩm chính có tên gọi là</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3–methyl–but–1–ene.</w:t>
      </w:r>
      <w:r>
        <w:tab/>
      </w:r>
      <w:r>
        <w:rPr>
          <w:rFonts w:ascii="Times New Roman" w:hAnsi="Times New Roman"/>
          <w:b/>
          <w:sz w:val="23"/>
          <w:u w:val="none"/>
        </w:rPr>
        <w:t xml:space="preserve">B. </w:t>
      </w:r>
      <w:r>
        <w:rPr>
          <w:rFonts w:ascii="Times New Roman" w:hAnsi="Times New Roman"/>
          <w:b w:val="0"/>
          <w:i w:val="0"/>
          <w:sz w:val="23"/>
          <w:u w:val="none"/>
        </w:rPr>
        <w:t>3–methylbut–2–ene.</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2–methylbut–1–ene.</w:t>
      </w:r>
      <w:r>
        <w:tab/>
      </w:r>
      <w:r>
        <w:rPr>
          <w:rFonts w:ascii="Times New Roman" w:hAnsi="Times New Roman"/>
          <w:b/>
          <w:color w:val="C62828"/>
          <w:sz w:val="23"/>
          <w:u w:val="single"/>
        </w:rPr>
        <w:t xml:space="preserve">D. </w:t>
      </w:r>
      <w:r>
        <w:rPr>
          <w:rFonts w:ascii="Times New Roman" w:hAnsi="Times New Roman"/>
          <w:b/>
          <w:i w:val="0"/>
          <w:color w:val="C62828"/>
          <w:sz w:val="23"/>
          <w:u w:val="none"/>
        </w:rPr>
        <w:t>2–methylbut–2–ene.</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D.</w:t>
      </w:r>
    </w:p>
    <w:p>
      <w:pPr>
        <w:spacing w:before="80" w:after="40"/>
      </w:pPr>
      <w:r>
        <w:rPr>
          <w:rFonts w:ascii="Times New Roman" w:hAnsi="Times New Roman"/>
          <w:b/>
          <w:color w:val="2E7D32"/>
          <w:sz w:val="23"/>
        </w:rPr>
        <w:t xml:space="preserve">Câu 147. </w:t>
      </w:r>
      <w:r>
        <w:rPr>
          <w:rFonts w:ascii="Times New Roman" w:hAnsi="Times New Roman"/>
          <w:b/>
          <w:color w:val="00695C"/>
          <w:sz w:val="21"/>
        </w:rPr>
        <w:t xml:space="preserve">[H11-C5-P1-TH-147 | Hiểu] </w:t>
      </w:r>
      <w:r>
        <w:rPr>
          <w:rFonts w:ascii="Times New Roman" w:hAnsi="Times New Roman"/>
          <w:b w:val="0"/>
          <w:i w:val="0"/>
          <w:sz w:val="23"/>
          <w:u w:val="none"/>
        </w:rPr>
        <w:t>Nhận xét nào sau đây không đúng?</w:t>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Dẫn xuất halogen có nhiệt độ sôi và nhiệt độ nóng chảy cao hơn hydrocarbon có phân tử khối tương đương.</w:t>
      </w:r>
    </w:p>
    <w:p>
      <w:pPr>
        <w:spacing w:before="20" w:after="30"/>
        <w:ind w:left="227"/>
      </w:pPr>
      <w:r>
        <w:rPr>
          <w:rFonts w:ascii="Times New Roman" w:hAnsi="Times New Roman"/>
          <w:b/>
          <w:sz w:val="23"/>
          <w:u w:val="none"/>
        </w:rPr>
        <w:t xml:space="preserve">B. </w:t>
      </w:r>
      <w:r>
        <w:rPr>
          <w:rFonts w:ascii="Times New Roman" w:hAnsi="Times New Roman"/>
          <w:b w:val="0"/>
          <w:i w:val="0"/>
          <w:sz w:val="23"/>
          <w:u w:val="none"/>
        </w:rPr>
        <w:t>Thuỷ phân ethyl bromide trong môi trường kiềm thu được ethyl alcohol.</w:t>
      </w:r>
    </w:p>
    <w:p>
      <w:pPr>
        <w:spacing w:before="20" w:after="30"/>
        <w:ind w:left="227"/>
      </w:pPr>
      <w:r>
        <w:rPr>
          <w:rFonts w:ascii="Times New Roman" w:hAnsi="Times New Roman"/>
          <w:b/>
          <w:sz w:val="23"/>
          <w:u w:val="none"/>
        </w:rPr>
        <w:t xml:space="preserve">C. </w:t>
      </w:r>
    </w:p>
    <w:p>
      <w:pPr>
        <w:spacing w:before="20" w:after="30"/>
        <w:ind w:left="227"/>
      </w:pPr>
      <w:r>
        <w:rPr>
          <w:rFonts w:ascii="Times New Roman" w:hAnsi="Times New Roman"/>
          <w:b/>
          <w:sz w:val="23"/>
          <w:u w:val="none"/>
        </w:rPr>
        <w:t xml:space="preserve">D. </w:t>
      </w:r>
    </w:p>
    <w:p>
      <w:pPr>
        <w:spacing w:before="40" w:after="20"/>
        <w:ind w:left="340"/>
      </w:pPr>
      <w:r>
        <w:rPr>
          <w:rFonts w:ascii="Times New Roman" w:hAnsi="Times New Roman"/>
          <w:b/>
          <w:color w:val="1565C0"/>
          <w:sz w:val="22"/>
        </w:rPr>
        <w:t xml:space="preserve">Hướng dẫn giải: </w:t>
      </w:r>
    </w:p>
    <w:p>
      <w:pPr>
        <w:spacing w:before="80" w:after="40"/>
      </w:pPr>
      <w:r>
        <w:rPr>
          <w:rFonts w:ascii="Times New Roman" w:hAnsi="Times New Roman"/>
          <w:b/>
          <w:color w:val="2E7D32"/>
          <w:sz w:val="23"/>
        </w:rPr>
        <w:t xml:space="preserve">Câu 148. </w:t>
      </w:r>
      <w:r>
        <w:rPr>
          <w:rFonts w:ascii="Times New Roman" w:hAnsi="Times New Roman"/>
          <w:b/>
          <w:color w:val="00695C"/>
          <w:sz w:val="21"/>
        </w:rPr>
        <w:t xml:space="preserve">[H11-C5-P1-TH-148 | Hiểu | ĐA: C] </w:t>
      </w:r>
      <w:r>
        <w:rPr>
          <w:rFonts w:ascii="Times New Roman" w:hAnsi="Times New Roman"/>
          <w:b w:val="0"/>
          <w:i w:val="0"/>
          <w:sz w:val="23"/>
          <w:u w:val="none"/>
        </w:rPr>
        <w:t>Khi đun hỗn hợp gồm 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Br và KOH trong ethanol, thu được một chất khí không màu. Cho khí thu được sục vào ống nghiệm đựng nước bromine. Hiện tượng xảy ra trong ống nghiệm là</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xuất hiện kết tủa trắng.</w:t>
      </w:r>
      <w:r>
        <w:tab/>
      </w:r>
      <w:r>
        <w:rPr>
          <w:rFonts w:ascii="Times New Roman" w:hAnsi="Times New Roman"/>
          <w:b/>
          <w:sz w:val="23"/>
          <w:u w:val="none"/>
        </w:rPr>
        <w:t xml:space="preserve">B. </w:t>
      </w:r>
      <w:r>
        <w:rPr>
          <w:rFonts w:ascii="Times New Roman" w:hAnsi="Times New Roman"/>
          <w:b w:val="0"/>
          <w:i w:val="0"/>
          <w:sz w:val="23"/>
          <w:u w:val="none"/>
        </w:rPr>
        <w:t>nước bromine có màu đậm hơn.</w:t>
      </w:r>
    </w:p>
    <w:p>
      <w:pPr>
        <w:tabs>
          <w:tab w:pos="5272" w:val="left"/>
        </w:tabs>
        <w:spacing w:before="20" w:after="30"/>
        <w:ind w:left="227"/>
      </w:pPr>
      <w:r>
        <w:rPr>
          <w:rFonts w:ascii="Times New Roman" w:hAnsi="Times New Roman"/>
          <w:b/>
          <w:color w:val="C62828"/>
          <w:sz w:val="23"/>
          <w:u w:val="single"/>
        </w:rPr>
        <w:t xml:space="preserve">C. </w:t>
      </w:r>
      <w:r>
        <w:rPr>
          <w:rFonts w:ascii="Times New Roman" w:hAnsi="Times New Roman"/>
          <w:b/>
          <w:i w:val="0"/>
          <w:color w:val="C62828"/>
          <w:sz w:val="23"/>
          <w:u w:val="none"/>
        </w:rPr>
        <w:t>nước bromine bị mất màu.</w:t>
      </w:r>
      <w:r>
        <w:tab/>
      </w:r>
      <w:r>
        <w:rPr>
          <w:rFonts w:ascii="Times New Roman" w:hAnsi="Times New Roman"/>
          <w:b/>
          <w:sz w:val="23"/>
          <w:u w:val="none"/>
        </w:rPr>
        <w:t xml:space="preserve">D. </w:t>
      </w:r>
      <w:r>
        <w:rPr>
          <w:rFonts w:ascii="Times New Roman" w:hAnsi="Times New Roman"/>
          <w:b w:val="0"/>
          <w:i w:val="0"/>
          <w:sz w:val="23"/>
          <w:u w:val="none"/>
        </w:rPr>
        <w:t>xuất hiện kết tủa vàng.</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C.</w:t>
      </w:r>
    </w:p>
    <w:p>
      <w:pPr>
        <w:spacing w:before="80" w:after="40"/>
      </w:pPr>
      <w:r>
        <w:rPr>
          <w:rFonts w:ascii="Times New Roman" w:hAnsi="Times New Roman"/>
          <w:b/>
          <w:color w:val="2E7D32"/>
          <w:sz w:val="23"/>
        </w:rPr>
        <w:t xml:space="preserve">Câu 149. </w:t>
      </w:r>
      <w:r>
        <w:rPr>
          <w:rFonts w:ascii="Times New Roman" w:hAnsi="Times New Roman"/>
          <w:b/>
          <w:color w:val="00695C"/>
          <w:sz w:val="21"/>
        </w:rPr>
        <w:t xml:space="preserve">[H11-C5-P1-TH-149 | Hiểu | ĐA: C] </w:t>
      </w:r>
      <w:r>
        <w:rPr>
          <w:rFonts w:ascii="Times New Roman" w:hAnsi="Times New Roman"/>
          <w:b w:val="0"/>
          <w:i w:val="0"/>
          <w:sz w:val="23"/>
          <w:u w:val="none"/>
        </w:rPr>
        <w:t>Số đồng phân cấu tạo của alcohol có công thức C</w:t>
      </w:r>
      <w:r>
        <w:rPr>
          <w:rFonts w:ascii="Times New Roman" w:hAnsi="Times New Roman"/>
          <w:b w:val="0"/>
          <w:i w:val="0"/>
          <w:sz w:val="23"/>
          <w:u w:val="none"/>
          <w:vertAlign w:val="subscript"/>
        </w:rPr>
        <w:t>4</w:t>
      </w:r>
      <w:r>
        <w:rPr>
          <w:rFonts w:ascii="Times New Roman" w:hAnsi="Times New Roman"/>
          <w:b w:val="0"/>
          <w:i w:val="0"/>
          <w:sz w:val="23"/>
          <w:u w:val="none"/>
        </w:rPr>
        <w:t>H</w:t>
      </w:r>
      <w:r>
        <w:rPr>
          <w:rFonts w:ascii="Times New Roman" w:hAnsi="Times New Roman"/>
          <w:b w:val="0"/>
          <w:i w:val="0"/>
          <w:sz w:val="23"/>
          <w:u w:val="none"/>
          <w:vertAlign w:val="subscript"/>
        </w:rPr>
        <w:t>9</w:t>
      </w:r>
      <w:r>
        <w:rPr>
          <w:rFonts w:ascii="Times New Roman" w:hAnsi="Times New Roman"/>
          <w:b w:val="0"/>
          <w:i w:val="0"/>
          <w:sz w:val="23"/>
          <w:u w:val="none"/>
        </w:rPr>
        <w:t>OH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2.</w:t>
      </w:r>
      <w:r>
        <w:tab/>
      </w:r>
      <w:r>
        <w:rPr>
          <w:rFonts w:ascii="Times New Roman" w:hAnsi="Times New Roman"/>
          <w:b/>
          <w:sz w:val="23"/>
          <w:u w:val="none"/>
        </w:rPr>
        <w:t xml:space="preserve">B. </w:t>
      </w:r>
      <w:r>
        <w:rPr>
          <w:rFonts w:ascii="Times New Roman" w:hAnsi="Times New Roman"/>
          <w:b w:val="0"/>
          <w:i w:val="0"/>
          <w:sz w:val="23"/>
          <w:u w:val="none"/>
        </w:rPr>
        <w:t>3.</w:t>
      </w:r>
      <w:r>
        <w:tab/>
      </w:r>
      <w:r>
        <w:rPr>
          <w:rFonts w:ascii="Times New Roman" w:hAnsi="Times New Roman"/>
          <w:b/>
          <w:color w:val="C62828"/>
          <w:sz w:val="23"/>
          <w:u w:val="single"/>
        </w:rPr>
        <w:t xml:space="preserve">C. </w:t>
      </w:r>
      <w:r>
        <w:rPr>
          <w:rFonts w:ascii="Times New Roman" w:hAnsi="Times New Roman"/>
          <w:b/>
          <w:i w:val="0"/>
          <w:color w:val="C62828"/>
          <w:sz w:val="23"/>
          <w:u w:val="none"/>
        </w:rPr>
        <w:t>4.</w:t>
      </w:r>
      <w:r>
        <w:tab/>
      </w:r>
      <w:r>
        <w:rPr>
          <w:rFonts w:ascii="Times New Roman" w:hAnsi="Times New Roman"/>
          <w:b/>
          <w:sz w:val="23"/>
          <w:u w:val="none"/>
        </w:rPr>
        <w:t xml:space="preserve">D. </w:t>
      </w:r>
      <w:r>
        <w:rPr>
          <w:rFonts w:ascii="Times New Roman" w:hAnsi="Times New Roman"/>
          <w:b w:val="0"/>
          <w:i w:val="0"/>
          <w:sz w:val="23"/>
          <w:u w:val="none"/>
        </w:rPr>
        <w:t>5.</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C.</w:t>
      </w:r>
    </w:p>
    <w:p>
      <w:pPr>
        <w:spacing w:before="80" w:after="40"/>
      </w:pPr>
      <w:r>
        <w:rPr>
          <w:rFonts w:ascii="Times New Roman" w:hAnsi="Times New Roman"/>
          <w:b/>
          <w:color w:val="2E7D32"/>
          <w:sz w:val="23"/>
        </w:rPr>
        <w:t xml:space="preserve">Câu 150. </w:t>
      </w:r>
      <w:r>
        <w:rPr>
          <w:rFonts w:ascii="Times New Roman" w:hAnsi="Times New Roman"/>
          <w:b/>
          <w:color w:val="00695C"/>
          <w:sz w:val="21"/>
        </w:rPr>
        <w:t xml:space="preserve">[H11-C5-P1-TH-150 | Hiểu | ĐA: C] </w:t>
      </w:r>
      <w:r>
        <w:rPr>
          <w:rFonts w:ascii="Times New Roman" w:hAnsi="Times New Roman"/>
          <w:b w:val="0"/>
          <w:i w:val="0"/>
          <w:sz w:val="23"/>
          <w:u w:val="none"/>
        </w:rPr>
        <w:t>Alcohol E có mạch carbon không phân nhánh có công thức phân tử C</w:t>
      </w:r>
      <w:r>
        <w:rPr>
          <w:rFonts w:ascii="Times New Roman" w:hAnsi="Times New Roman"/>
          <w:b w:val="0"/>
          <w:i w:val="0"/>
          <w:sz w:val="23"/>
          <w:u w:val="none"/>
          <w:vertAlign w:val="subscript"/>
        </w:rPr>
        <w:t>5</w:t>
      </w:r>
      <w:r>
        <w:rPr>
          <w:rFonts w:ascii="Times New Roman" w:hAnsi="Times New Roman"/>
          <w:b w:val="0"/>
          <w:i w:val="0"/>
          <w:sz w:val="23"/>
          <w:u w:val="none"/>
        </w:rPr>
        <w:t>H</w:t>
      </w:r>
      <w:r>
        <w:rPr>
          <w:rFonts w:ascii="Times New Roman" w:hAnsi="Times New Roman"/>
          <w:b w:val="0"/>
          <w:i w:val="0"/>
          <w:sz w:val="23"/>
          <w:u w:val="none"/>
          <w:vertAlign w:val="subscript"/>
        </w:rPr>
        <w:t>12</w:t>
      </w:r>
      <w:r>
        <w:rPr>
          <w:rFonts w:ascii="Times New Roman" w:hAnsi="Times New Roman"/>
          <w:b w:val="0"/>
          <w:i w:val="0"/>
          <w:sz w:val="23"/>
          <w:u w:val="none"/>
        </w:rPr>
        <w:t>O. Số đồng phân cấu tạo của E thỏa mãn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1.</w:t>
      </w:r>
      <w:r>
        <w:tab/>
      </w:r>
      <w:r>
        <w:rPr>
          <w:rFonts w:ascii="Times New Roman" w:hAnsi="Times New Roman"/>
          <w:b/>
          <w:sz w:val="23"/>
          <w:u w:val="none"/>
        </w:rPr>
        <w:t xml:space="preserve">B. </w:t>
      </w:r>
      <w:r>
        <w:rPr>
          <w:rFonts w:ascii="Times New Roman" w:hAnsi="Times New Roman"/>
          <w:b w:val="0"/>
          <w:i w:val="0"/>
          <w:sz w:val="23"/>
          <w:u w:val="none"/>
        </w:rPr>
        <w:t>2.</w:t>
      </w:r>
      <w:r>
        <w:tab/>
      </w:r>
      <w:r>
        <w:rPr>
          <w:rFonts w:ascii="Times New Roman" w:hAnsi="Times New Roman"/>
          <w:b/>
          <w:color w:val="C62828"/>
          <w:sz w:val="23"/>
          <w:u w:val="single"/>
        </w:rPr>
        <w:t xml:space="preserve">C. </w:t>
      </w:r>
      <w:r>
        <w:rPr>
          <w:rFonts w:ascii="Times New Roman" w:hAnsi="Times New Roman"/>
          <w:b/>
          <w:i w:val="0"/>
          <w:color w:val="C62828"/>
          <w:sz w:val="23"/>
          <w:u w:val="none"/>
        </w:rPr>
        <w:t>3.</w:t>
      </w:r>
      <w:r>
        <w:tab/>
      </w:r>
      <w:r>
        <w:rPr>
          <w:rFonts w:ascii="Times New Roman" w:hAnsi="Times New Roman"/>
          <w:b/>
          <w:sz w:val="23"/>
          <w:u w:val="none"/>
        </w:rPr>
        <w:t xml:space="preserve">D. </w:t>
      </w:r>
      <w:r>
        <w:rPr>
          <w:rFonts w:ascii="Times New Roman" w:hAnsi="Times New Roman"/>
          <w:b w:val="0"/>
          <w:i w:val="0"/>
          <w:sz w:val="23"/>
          <w:u w:val="none"/>
        </w:rPr>
        <w:t>4.</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C.</w:t>
      </w:r>
    </w:p>
    <w:p>
      <w:pPr>
        <w:spacing w:before="80" w:after="40"/>
      </w:pPr>
      <w:r>
        <w:rPr>
          <w:rFonts w:ascii="Times New Roman" w:hAnsi="Times New Roman"/>
          <w:b/>
          <w:color w:val="2E7D32"/>
          <w:sz w:val="23"/>
        </w:rPr>
        <w:t xml:space="preserve">Câu 151. </w:t>
      </w:r>
      <w:r>
        <w:rPr>
          <w:rFonts w:ascii="Times New Roman" w:hAnsi="Times New Roman"/>
          <w:b/>
          <w:color w:val="00695C"/>
          <w:sz w:val="21"/>
        </w:rPr>
        <w:t xml:space="preserve">[H11-C5-P1-TH-151 | Hiểu | ĐA: B] </w:t>
      </w:r>
      <w:r>
        <w:rPr>
          <w:rFonts w:ascii="Times New Roman" w:hAnsi="Times New Roman"/>
          <w:b w:val="0"/>
          <w:i w:val="0"/>
          <w:sz w:val="23"/>
          <w:u w:val="none"/>
        </w:rPr>
        <w:t>Nhiệt độ nóng chảy, nhiệt độ sôi của alcohol đều cao hơn so với hydrocarbon, dẫn xuất halogen có phân tử lượng tương đương là do</w:t>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trong phân tử alcohol có liên kết cộng hoá trị.</w:t>
      </w:r>
    </w:p>
    <w:p>
      <w:pPr>
        <w:spacing w:before="20" w:after="30"/>
        <w:ind w:left="227"/>
      </w:pPr>
      <w:r>
        <w:rPr>
          <w:rFonts w:ascii="Times New Roman" w:hAnsi="Times New Roman"/>
          <w:b/>
          <w:color w:val="C62828"/>
          <w:sz w:val="23"/>
          <w:u w:val="single"/>
        </w:rPr>
        <w:t xml:space="preserve">B. </w:t>
      </w:r>
      <w:r>
        <w:rPr>
          <w:rFonts w:ascii="Times New Roman" w:hAnsi="Times New Roman"/>
          <w:b/>
          <w:i w:val="0"/>
          <w:color w:val="C62828"/>
          <w:sz w:val="23"/>
          <w:u w:val="none"/>
        </w:rPr>
        <w:t>giữa các phân tử alcohol có liên kết hydrogen.</w:t>
      </w:r>
    </w:p>
    <w:p>
      <w:pPr>
        <w:spacing w:before="20" w:after="30"/>
        <w:ind w:left="227"/>
      </w:pPr>
      <w:r>
        <w:rPr>
          <w:rFonts w:ascii="Times New Roman" w:hAnsi="Times New Roman"/>
          <w:b/>
          <w:sz w:val="23"/>
          <w:u w:val="none"/>
        </w:rPr>
        <w:t xml:space="preserve">C. </w:t>
      </w:r>
      <w:r>
        <w:rPr>
          <w:rFonts w:ascii="Times New Roman" w:hAnsi="Times New Roman"/>
          <w:b w:val="0"/>
          <w:i w:val="0"/>
          <w:sz w:val="23"/>
          <w:u w:val="none"/>
        </w:rPr>
        <w:t>alcohol có nguyên tử oxygen trong phân tử.</w:t>
      </w:r>
    </w:p>
    <w:p>
      <w:pPr>
        <w:spacing w:before="20" w:after="30"/>
        <w:ind w:left="227"/>
      </w:pPr>
      <w:r>
        <w:rPr>
          <w:rFonts w:ascii="Times New Roman" w:hAnsi="Times New Roman"/>
          <w:b/>
          <w:sz w:val="23"/>
          <w:u w:val="none"/>
        </w:rPr>
        <w:t xml:space="preserve">D. </w:t>
      </w:r>
      <w:r>
        <w:rPr>
          <w:rFonts w:ascii="Times New Roman" w:hAnsi="Times New Roman"/>
          <w:b w:val="0"/>
          <w:i w:val="0"/>
          <w:sz w:val="23"/>
          <w:u w:val="none"/>
        </w:rPr>
        <w:t>alcohol có phản ứng với Na.</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B.</w:t>
      </w:r>
    </w:p>
    <w:p>
      <w:pPr>
        <w:spacing w:before="80" w:after="40"/>
      </w:pPr>
      <w:r>
        <w:rPr>
          <w:rFonts w:ascii="Times New Roman" w:hAnsi="Times New Roman"/>
          <w:b/>
          <w:color w:val="2E7D32"/>
          <w:sz w:val="23"/>
        </w:rPr>
        <w:t xml:space="preserve">Câu 152. </w:t>
      </w:r>
      <w:r>
        <w:rPr>
          <w:rFonts w:ascii="Times New Roman" w:hAnsi="Times New Roman"/>
          <w:b/>
          <w:color w:val="00695C"/>
          <w:sz w:val="21"/>
        </w:rPr>
        <w:t xml:space="preserve">[H11-C5-P1-TH-152 | Hiểu | ĐA: D] </w:t>
      </w:r>
      <w:r>
        <w:rPr>
          <w:rFonts w:ascii="Times New Roman" w:hAnsi="Times New Roman"/>
          <w:b w:val="0"/>
          <w:i w:val="0"/>
          <w:sz w:val="23"/>
          <w:u w:val="none"/>
        </w:rPr>
        <w:t>Alcohol nào có nhiệt độ sôi cao nhất?</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propan–1–ol.</w:t>
      </w:r>
      <w:r>
        <w:tab/>
      </w:r>
      <w:r>
        <w:rPr>
          <w:rFonts w:ascii="Times New Roman" w:hAnsi="Times New Roman"/>
          <w:b/>
          <w:sz w:val="23"/>
          <w:u w:val="none"/>
        </w:rPr>
        <w:t xml:space="preserve">B. </w:t>
      </w:r>
      <w:r>
        <w:rPr>
          <w:rFonts w:ascii="Times New Roman" w:hAnsi="Times New Roman"/>
          <w:b w:val="0"/>
          <w:i w:val="0"/>
          <w:sz w:val="23"/>
          <w:u w:val="none"/>
        </w:rPr>
        <w:t>butan–1–ol.</w:t>
      </w:r>
      <w:r>
        <w:tab/>
      </w:r>
      <w:r>
        <w:rPr>
          <w:rFonts w:ascii="Times New Roman" w:hAnsi="Times New Roman"/>
          <w:b/>
          <w:sz w:val="23"/>
          <w:u w:val="none"/>
        </w:rPr>
        <w:t xml:space="preserve">C. </w:t>
      </w:r>
      <w:r>
        <w:rPr>
          <w:rFonts w:ascii="Times New Roman" w:hAnsi="Times New Roman"/>
          <w:b w:val="0"/>
          <w:i w:val="0"/>
          <w:sz w:val="23"/>
          <w:u w:val="none"/>
        </w:rPr>
        <w:t>pentan–1–ol.</w:t>
      </w:r>
      <w:r>
        <w:tab/>
      </w:r>
      <w:r>
        <w:rPr>
          <w:rFonts w:ascii="Times New Roman" w:hAnsi="Times New Roman"/>
          <w:b/>
          <w:color w:val="C62828"/>
          <w:sz w:val="23"/>
          <w:u w:val="single"/>
        </w:rPr>
        <w:t xml:space="preserve">D. </w:t>
      </w:r>
      <w:r>
        <w:rPr>
          <w:rFonts w:ascii="Times New Roman" w:hAnsi="Times New Roman"/>
          <w:b/>
          <w:i w:val="0"/>
          <w:color w:val="C62828"/>
          <w:sz w:val="23"/>
          <w:u w:val="none"/>
        </w:rPr>
        <w:t>hexan–1–ol.</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D.</w:t>
      </w:r>
    </w:p>
    <w:p>
      <w:pPr>
        <w:spacing w:before="80" w:after="40"/>
      </w:pPr>
      <w:r>
        <w:rPr>
          <w:rFonts w:ascii="Times New Roman" w:hAnsi="Times New Roman"/>
          <w:b/>
          <w:color w:val="2E7D32"/>
          <w:sz w:val="23"/>
        </w:rPr>
        <w:t xml:space="preserve">Câu 153. </w:t>
      </w:r>
      <w:r>
        <w:rPr>
          <w:rFonts w:ascii="Times New Roman" w:hAnsi="Times New Roman"/>
          <w:b/>
          <w:color w:val="00695C"/>
          <w:sz w:val="21"/>
        </w:rPr>
        <w:t xml:space="preserve">[H11-C5-P1-TH-153 | Hiểu | ĐA: B] </w:t>
      </w:r>
      <w:r>
        <w:rPr>
          <w:rFonts w:ascii="Times New Roman" w:hAnsi="Times New Roman"/>
          <w:b w:val="0"/>
          <w:i w:val="0"/>
          <w:sz w:val="23"/>
          <w:u w:val="none"/>
        </w:rPr>
        <w:t>Cho các alcohol có công thức cấu tạo như sau:</w:t>
        <w:br/>
        <w:t>Alcohol có nhiệt độ sôi cao nhất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(3).</w:t>
      </w:r>
      <w:r>
        <w:tab/>
      </w:r>
      <w:r>
        <w:rPr>
          <w:rFonts w:ascii="Times New Roman" w:hAnsi="Times New Roman"/>
          <w:b/>
          <w:color w:val="C62828"/>
          <w:sz w:val="23"/>
          <w:u w:val="single"/>
        </w:rPr>
        <w:t xml:space="preserve">B. </w:t>
      </w:r>
      <w:r>
        <w:rPr>
          <w:rFonts w:ascii="Times New Roman" w:hAnsi="Times New Roman"/>
          <w:b/>
          <w:i w:val="0"/>
          <w:color w:val="C62828"/>
          <w:sz w:val="23"/>
          <w:u w:val="none"/>
        </w:rPr>
        <w:t>(4).</w:t>
      </w:r>
      <w:r>
        <w:tab/>
      </w:r>
      <w:r>
        <w:rPr>
          <w:rFonts w:ascii="Times New Roman" w:hAnsi="Times New Roman"/>
          <w:b/>
          <w:sz w:val="23"/>
          <w:u w:val="none"/>
        </w:rPr>
        <w:t xml:space="preserve">C. </w:t>
      </w:r>
      <w:r>
        <w:rPr>
          <w:rFonts w:ascii="Times New Roman" w:hAnsi="Times New Roman"/>
          <w:b w:val="0"/>
          <w:i w:val="0"/>
          <w:sz w:val="23"/>
          <w:u w:val="none"/>
        </w:rPr>
        <w:t>(1).</w:t>
      </w:r>
      <w:r>
        <w:tab/>
      </w:r>
      <w:r>
        <w:rPr>
          <w:rFonts w:ascii="Times New Roman" w:hAnsi="Times New Roman"/>
          <w:b/>
          <w:sz w:val="23"/>
          <w:u w:val="none"/>
        </w:rPr>
        <w:t xml:space="preserve">D. </w:t>
      </w:r>
      <w:r>
        <w:rPr>
          <w:rFonts w:ascii="Times New Roman" w:hAnsi="Times New Roman"/>
          <w:b w:val="0"/>
          <w:i w:val="0"/>
          <w:sz w:val="23"/>
          <w:u w:val="none"/>
        </w:rPr>
        <w:t>(2).</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B.</w:t>
      </w:r>
    </w:p>
    <w:p>
      <w:pPr>
        <w:spacing w:before="80" w:after="40"/>
      </w:pPr>
      <w:r>
        <w:rPr>
          <w:rFonts w:ascii="Times New Roman" w:hAnsi="Times New Roman"/>
          <w:b/>
          <w:color w:val="2E7D32"/>
          <w:sz w:val="23"/>
        </w:rPr>
        <w:t xml:space="preserve">Câu 154. </w:t>
      </w:r>
      <w:r>
        <w:rPr>
          <w:rFonts w:ascii="Times New Roman" w:hAnsi="Times New Roman"/>
          <w:b/>
          <w:color w:val="00695C"/>
          <w:sz w:val="21"/>
        </w:rPr>
        <w:t xml:space="preserve">[H11-C5-P1-TH-154 | Hiểu | ĐA: B] </w:t>
      </w:r>
      <w:r>
        <w:rPr>
          <w:rFonts w:ascii="Times New Roman" w:hAnsi="Times New Roman"/>
          <w:b w:val="0"/>
          <w:i w:val="0"/>
          <w:sz w:val="23"/>
          <w:u w:val="none"/>
        </w:rPr>
        <w:t>Cho dãy alcohol: butan–1–ol, 2–methylpropan–1–ol, butan–2–ol, 2–methylpropan–2–ol. Khi đun nóng với H</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 xml:space="preserve"> đặc ở nhiệt độ thích hợp, số alcohol chỉ tạo ra một alkene duy nhất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4.</w:t>
      </w:r>
      <w:r>
        <w:tab/>
      </w:r>
      <w:r>
        <w:rPr>
          <w:rFonts w:ascii="Times New Roman" w:hAnsi="Times New Roman"/>
          <w:b/>
          <w:color w:val="C62828"/>
          <w:sz w:val="23"/>
          <w:u w:val="single"/>
        </w:rPr>
        <w:t xml:space="preserve">B. </w:t>
      </w:r>
      <w:r>
        <w:rPr>
          <w:rFonts w:ascii="Times New Roman" w:hAnsi="Times New Roman"/>
          <w:b/>
          <w:i w:val="0"/>
          <w:color w:val="C62828"/>
          <w:sz w:val="23"/>
          <w:u w:val="none"/>
        </w:rPr>
        <w:t>3.</w:t>
      </w:r>
      <w:r>
        <w:tab/>
      </w:r>
      <w:r>
        <w:rPr>
          <w:rFonts w:ascii="Times New Roman" w:hAnsi="Times New Roman"/>
          <w:b/>
          <w:sz w:val="23"/>
          <w:u w:val="none"/>
        </w:rPr>
        <w:t xml:space="preserve">C. </w:t>
      </w:r>
      <w:r>
        <w:rPr>
          <w:rFonts w:ascii="Times New Roman" w:hAnsi="Times New Roman"/>
          <w:b w:val="0"/>
          <w:i w:val="0"/>
          <w:sz w:val="23"/>
          <w:u w:val="none"/>
        </w:rPr>
        <w:t>2.</w:t>
      </w:r>
      <w:r>
        <w:tab/>
      </w:r>
      <w:r>
        <w:rPr>
          <w:rFonts w:ascii="Times New Roman" w:hAnsi="Times New Roman"/>
          <w:b/>
          <w:sz w:val="23"/>
          <w:u w:val="none"/>
        </w:rPr>
        <w:t xml:space="preserve">D. </w:t>
      </w:r>
      <w:r>
        <w:rPr>
          <w:rFonts w:ascii="Times New Roman" w:hAnsi="Times New Roman"/>
          <w:b w:val="0"/>
          <w:i w:val="0"/>
          <w:sz w:val="23"/>
          <w:u w:val="none"/>
        </w:rPr>
        <w:t>1.</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B.</w:t>
      </w:r>
    </w:p>
    <w:p>
      <w:pPr>
        <w:spacing w:before="80" w:after="40"/>
      </w:pPr>
      <w:r>
        <w:rPr>
          <w:rFonts w:ascii="Times New Roman" w:hAnsi="Times New Roman"/>
          <w:b/>
          <w:color w:val="2E7D32"/>
          <w:sz w:val="23"/>
        </w:rPr>
        <w:t xml:space="preserve">Câu 155. </w:t>
      </w:r>
      <w:r>
        <w:rPr>
          <w:rFonts w:ascii="Times New Roman" w:hAnsi="Times New Roman"/>
          <w:b/>
          <w:color w:val="00695C"/>
          <w:sz w:val="21"/>
        </w:rPr>
        <w:t xml:space="preserve">[H11-C5-P1-TH-155 | Hiểu | ĐA: C] </w:t>
      </w:r>
      <w:r>
        <w:rPr>
          <w:rFonts w:ascii="Times New Roman" w:hAnsi="Times New Roman"/>
          <w:b w:val="0"/>
          <w:i w:val="0"/>
          <w:sz w:val="23"/>
          <w:u w:val="none"/>
        </w:rPr>
        <w:t>Cho 2 mL chất lỏng X vào ống nghiệm khô có sẵn vài viên đá bọt, sau đó thêm từng giọt dung dịch H</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 xml:space="preserve"> đặc, lắc đều. Đun nóng hỗn hợp, sinh ra hydrocarbon làm nhạt màu dung dịch KMnO</w:t>
      </w:r>
      <w:r>
        <w:rPr>
          <w:rFonts w:ascii="Times New Roman" w:hAnsi="Times New Roman"/>
          <w:b w:val="0"/>
          <w:i w:val="0"/>
          <w:sz w:val="23"/>
          <w:u w:val="none"/>
          <w:vertAlign w:val="subscript"/>
        </w:rPr>
        <w:t>4</w:t>
      </w:r>
      <w:r>
        <w:rPr>
          <w:rFonts w:ascii="Times New Roman" w:hAnsi="Times New Roman"/>
          <w:b w:val="0"/>
          <w:i w:val="0"/>
          <w:sz w:val="23"/>
          <w:u w:val="none"/>
        </w:rPr>
        <w:t>. Chất X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methyl alcohol.</w:t>
      </w:r>
      <w:r>
        <w:tab/>
      </w:r>
      <w:r>
        <w:rPr>
          <w:rFonts w:ascii="Times New Roman" w:hAnsi="Times New Roman"/>
          <w:b/>
          <w:sz w:val="23"/>
          <w:u w:val="none"/>
        </w:rPr>
        <w:t xml:space="preserve">B. </w:t>
      </w:r>
      <w:r>
        <w:rPr>
          <w:rFonts w:ascii="Times New Roman" w:hAnsi="Times New Roman"/>
          <w:b w:val="0"/>
          <w:i w:val="0"/>
          <w:sz w:val="23"/>
          <w:u w:val="none"/>
        </w:rPr>
        <w:t>acetic acid.</w:t>
      </w:r>
      <w:r>
        <w:tab/>
      </w:r>
      <w:r>
        <w:rPr>
          <w:rFonts w:ascii="Times New Roman" w:hAnsi="Times New Roman"/>
          <w:b/>
          <w:color w:val="C62828"/>
          <w:sz w:val="23"/>
          <w:u w:val="single"/>
        </w:rPr>
        <w:t xml:space="preserve">C. </w:t>
      </w:r>
      <w:r>
        <w:rPr>
          <w:rFonts w:ascii="Times New Roman" w:hAnsi="Times New Roman"/>
          <w:b/>
          <w:i w:val="0"/>
          <w:color w:val="C62828"/>
          <w:sz w:val="23"/>
          <w:u w:val="none"/>
        </w:rPr>
        <w:t>ethyl alcohol.</w:t>
      </w:r>
      <w:r>
        <w:tab/>
      </w:r>
      <w:r>
        <w:rPr>
          <w:rFonts w:ascii="Times New Roman" w:hAnsi="Times New Roman"/>
          <w:b/>
          <w:sz w:val="23"/>
          <w:u w:val="none"/>
        </w:rPr>
        <w:t xml:space="preserve">D. </w:t>
      </w:r>
      <w:r>
        <w:rPr>
          <w:rFonts w:ascii="Times New Roman" w:hAnsi="Times New Roman"/>
          <w:b w:val="0"/>
          <w:i w:val="0"/>
          <w:sz w:val="23"/>
          <w:u w:val="none"/>
        </w:rPr>
        <w:t>ethyl chloride.</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C.</w:t>
      </w:r>
    </w:p>
    <w:p>
      <w:pPr>
        <w:spacing w:before="80" w:after="40"/>
      </w:pPr>
      <w:r>
        <w:rPr>
          <w:rFonts w:ascii="Times New Roman" w:hAnsi="Times New Roman"/>
          <w:b/>
          <w:color w:val="2E7D32"/>
          <w:sz w:val="23"/>
        </w:rPr>
        <w:t xml:space="preserve">Câu 156. </w:t>
      </w:r>
      <w:r>
        <w:rPr>
          <w:rFonts w:ascii="Times New Roman" w:hAnsi="Times New Roman"/>
          <w:b/>
          <w:color w:val="00695C"/>
          <w:sz w:val="21"/>
        </w:rPr>
        <w:t xml:space="preserve">[H11-C5-P1-TH-156 | Hiểu | ĐA: D] </w:t>
      </w:r>
      <w:r>
        <w:rPr>
          <w:rFonts w:ascii="Times New Roman" w:hAnsi="Times New Roman"/>
          <w:b w:val="0"/>
          <w:i w:val="0"/>
          <w:sz w:val="23"/>
          <w:u w:val="none"/>
        </w:rPr>
        <w:t>Đun nóng methanol với H</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 xml:space="preserve"> đặc ở 140 </w:t>
      </w:r>
      <w:r>
        <w:rPr>
          <w:rFonts w:ascii="Times New Roman" w:hAnsi="Times New Roman"/>
          <w:b w:val="0"/>
          <w:i w:val="0"/>
          <w:sz w:val="23"/>
          <w:u w:val="none"/>
          <w:vertAlign w:val="superscript"/>
        </w:rPr>
        <w:t>o</w:t>
      </w:r>
      <w:r>
        <w:rPr>
          <w:rFonts w:ascii="Times New Roman" w:hAnsi="Times New Roman"/>
          <w:b w:val="0"/>
          <w:i w:val="0"/>
          <w:sz w:val="23"/>
          <w:u w:val="none"/>
        </w:rPr>
        <w:t>C thu được sản phẩm chính là</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OSO</w:t>
      </w:r>
      <w:r>
        <w:rPr>
          <w:rFonts w:ascii="Times New Roman" w:hAnsi="Times New Roman"/>
          <w:b w:val="0"/>
          <w:i w:val="0"/>
          <w:sz w:val="23"/>
          <w:u w:val="none"/>
          <w:vertAlign w:val="subscript"/>
        </w:rPr>
        <w:t>3</w:t>
      </w:r>
      <w:r>
        <w:rPr>
          <w:rFonts w:ascii="Times New Roman" w:hAnsi="Times New Roman"/>
          <w:b w:val="0"/>
          <w:i w:val="0"/>
          <w:sz w:val="23"/>
          <w:u w:val="none"/>
        </w:rPr>
        <w:t>H.</w:t>
      </w:r>
      <w:r>
        <w:tab/>
      </w:r>
      <w:r>
        <w:rPr>
          <w:rFonts w:ascii="Times New Roman" w:hAnsi="Times New Roman"/>
          <w:b/>
          <w:sz w:val="23"/>
          <w:u w:val="none"/>
        </w:rPr>
        <w:t xml:space="preserve">B. </w:t>
      </w:r>
      <w:r>
        <w:rPr>
          <w:rFonts w:ascii="Times New Roman" w:hAnsi="Times New Roman"/>
          <w:b w:val="0"/>
          <w:i w:val="0"/>
          <w:sz w:val="23"/>
          <w:u w:val="none"/>
        </w:rPr>
        <w:t>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4</w:t>
      </w:r>
      <w:r>
        <w:rPr>
          <w:rFonts w:ascii="Times New Roman" w:hAnsi="Times New Roman"/>
          <w:b w:val="0"/>
          <w:i w:val="0"/>
          <w:sz w:val="23"/>
          <w:u w:val="none"/>
        </w:rPr>
        <w:t>.</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OC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w:t>
      </w:r>
      <w:r>
        <w:tab/>
      </w:r>
      <w:r>
        <w:rPr>
          <w:rFonts w:ascii="Times New Roman" w:hAnsi="Times New Roman"/>
          <w:b/>
          <w:color w:val="C62828"/>
          <w:sz w:val="23"/>
          <w:u w:val="single"/>
        </w:rPr>
        <w:t xml:space="preserve">D. </w:t>
      </w:r>
      <w:r>
        <w:rPr>
          <w:rFonts w:ascii="Times New Roman" w:hAnsi="Times New Roman"/>
          <w:b/>
          <w:i w:val="0"/>
          <w:color w:val="C62828"/>
          <w:sz w:val="23"/>
          <w:u w:val="none"/>
        </w:rPr>
        <w:t>CH</w:t>
      </w:r>
      <w:r>
        <w:rPr>
          <w:rFonts w:ascii="Times New Roman" w:hAnsi="Times New Roman"/>
          <w:b/>
          <w:i w:val="0"/>
          <w:color w:val="C62828"/>
          <w:sz w:val="23"/>
          <w:u w:val="none"/>
          <w:vertAlign w:val="subscript"/>
        </w:rPr>
        <w:t>3</w:t>
      </w:r>
      <w:r>
        <w:rPr>
          <w:rFonts w:ascii="Times New Roman" w:hAnsi="Times New Roman"/>
          <w:b/>
          <w:i w:val="0"/>
          <w:color w:val="C62828"/>
          <w:sz w:val="23"/>
          <w:u w:val="none"/>
        </w:rPr>
        <w:t>OCH</w:t>
      </w:r>
      <w:r>
        <w:rPr>
          <w:rFonts w:ascii="Times New Roman" w:hAnsi="Times New Roman"/>
          <w:b/>
          <w:i w:val="0"/>
          <w:color w:val="C62828"/>
          <w:sz w:val="23"/>
          <w:u w:val="none"/>
          <w:vertAlign w:val="subscript"/>
        </w:rPr>
        <w:t>3</w:t>
      </w:r>
      <w:r>
        <w:rPr>
          <w:rFonts w:ascii="Times New Roman" w:hAnsi="Times New Roman"/>
          <w:b/>
          <w:i w:val="0"/>
          <w:color w:val="C62828"/>
          <w:sz w:val="23"/>
          <w:u w:val="none"/>
        </w:rPr>
        <w:t>.</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D.</w:t>
      </w:r>
    </w:p>
    <w:p>
      <w:pPr>
        <w:spacing w:before="80" w:after="40"/>
      </w:pPr>
      <w:r>
        <w:rPr>
          <w:rFonts w:ascii="Times New Roman" w:hAnsi="Times New Roman"/>
          <w:b/>
          <w:color w:val="2E7D32"/>
          <w:sz w:val="23"/>
        </w:rPr>
        <w:t xml:space="preserve">Câu 157. </w:t>
      </w:r>
      <w:r>
        <w:rPr>
          <w:rFonts w:ascii="Times New Roman" w:hAnsi="Times New Roman"/>
          <w:b/>
          <w:color w:val="00695C"/>
          <w:sz w:val="21"/>
        </w:rPr>
        <w:t xml:space="preserve">[H11-C5-P1-TH-157 | Hiểu | ĐA: C] </w:t>
      </w:r>
      <w:r>
        <w:rPr>
          <w:rFonts w:ascii="Times New Roman" w:hAnsi="Times New Roman"/>
          <w:b w:val="0"/>
          <w:i w:val="0"/>
          <w:sz w:val="23"/>
          <w:u w:val="none"/>
        </w:rPr>
        <w:t>Đun hỗn hợp methanol và ethanol với dung dịch sulfuric acid đặc ở nhiệt độ thích hợp thu được số ether khác nhau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1.</w:t>
      </w:r>
      <w:r>
        <w:tab/>
      </w:r>
      <w:r>
        <w:rPr>
          <w:rFonts w:ascii="Times New Roman" w:hAnsi="Times New Roman"/>
          <w:b/>
          <w:sz w:val="23"/>
          <w:u w:val="none"/>
        </w:rPr>
        <w:t xml:space="preserve">B. </w:t>
      </w:r>
      <w:r>
        <w:rPr>
          <w:rFonts w:ascii="Times New Roman" w:hAnsi="Times New Roman"/>
          <w:b w:val="0"/>
          <w:i w:val="0"/>
          <w:sz w:val="23"/>
          <w:u w:val="none"/>
        </w:rPr>
        <w:t>2.</w:t>
      </w:r>
      <w:r>
        <w:tab/>
      </w:r>
      <w:r>
        <w:rPr>
          <w:rFonts w:ascii="Times New Roman" w:hAnsi="Times New Roman"/>
          <w:b/>
          <w:color w:val="C62828"/>
          <w:sz w:val="23"/>
          <w:u w:val="single"/>
        </w:rPr>
        <w:t xml:space="preserve">C. </w:t>
      </w:r>
      <w:r>
        <w:rPr>
          <w:rFonts w:ascii="Times New Roman" w:hAnsi="Times New Roman"/>
          <w:b/>
          <w:i w:val="0"/>
          <w:color w:val="C62828"/>
          <w:sz w:val="23"/>
          <w:u w:val="none"/>
        </w:rPr>
        <w:t>3.</w:t>
      </w:r>
      <w:r>
        <w:tab/>
      </w:r>
      <w:r>
        <w:rPr>
          <w:rFonts w:ascii="Times New Roman" w:hAnsi="Times New Roman"/>
          <w:b/>
          <w:sz w:val="23"/>
          <w:u w:val="none"/>
        </w:rPr>
        <w:t xml:space="preserve">D. </w:t>
      </w:r>
      <w:r>
        <w:rPr>
          <w:rFonts w:ascii="Times New Roman" w:hAnsi="Times New Roman"/>
          <w:b w:val="0"/>
          <w:i w:val="0"/>
          <w:sz w:val="23"/>
          <w:u w:val="none"/>
        </w:rPr>
        <w:t>4.</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C.</w:t>
      </w:r>
    </w:p>
    <w:p>
      <w:pPr>
        <w:spacing w:before="80" w:after="40"/>
      </w:pPr>
      <w:r>
        <w:rPr>
          <w:rFonts w:ascii="Times New Roman" w:hAnsi="Times New Roman"/>
          <w:b/>
          <w:color w:val="2E7D32"/>
          <w:sz w:val="23"/>
        </w:rPr>
        <w:t xml:space="preserve">Câu 158. </w:t>
      </w:r>
      <w:r>
        <w:rPr>
          <w:rFonts w:ascii="Times New Roman" w:hAnsi="Times New Roman"/>
          <w:b/>
          <w:color w:val="00695C"/>
          <w:sz w:val="21"/>
        </w:rPr>
        <w:t xml:space="preserve">[H11-C5-P1-TH-158 | Hiểu | ĐA: C] </w:t>
      </w:r>
      <w:r>
        <w:rPr>
          <w:rFonts w:ascii="Times New Roman" w:hAnsi="Times New Roman"/>
          <w:b w:val="0"/>
          <w:i w:val="0"/>
          <w:sz w:val="23"/>
          <w:u w:val="none"/>
        </w:rPr>
        <w:t>Cho vào ống nghiệm 3 đến 4 giọt dung dịch CuSO</w:t>
      </w:r>
      <w:r>
        <w:rPr>
          <w:rFonts w:ascii="Times New Roman" w:hAnsi="Times New Roman"/>
          <w:b w:val="0"/>
          <w:i w:val="0"/>
          <w:sz w:val="23"/>
          <w:u w:val="none"/>
          <w:vertAlign w:val="subscript"/>
        </w:rPr>
        <w:t>4</w:t>
      </w:r>
      <w:r>
        <w:rPr>
          <w:rFonts w:ascii="Times New Roman" w:hAnsi="Times New Roman"/>
          <w:b w:val="0"/>
          <w:i w:val="0"/>
          <w:sz w:val="23"/>
          <w:u w:val="none"/>
        </w:rPr>
        <w:t xml:space="preserve"> 2% và 1 mL dung dịch NaOH 10%, thấy có kết tủa màu xanh. Tiếp tục nhỏ vào ống nghiệm 3 đến 4 giọt chất X rồi lắc nhẹ thì kết tủa tan tạo dung dịch màu xanh lam. Chất X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ethanol.</w:t>
      </w:r>
      <w:r>
        <w:tab/>
      </w:r>
      <w:r>
        <w:rPr>
          <w:rFonts w:ascii="Times New Roman" w:hAnsi="Times New Roman"/>
          <w:b/>
          <w:sz w:val="23"/>
          <w:u w:val="none"/>
        </w:rPr>
        <w:t xml:space="preserve">B. </w:t>
      </w:r>
      <w:r>
        <w:rPr>
          <w:rFonts w:ascii="Times New Roman" w:hAnsi="Times New Roman"/>
          <w:b w:val="0"/>
          <w:i w:val="0"/>
          <w:sz w:val="23"/>
          <w:u w:val="none"/>
        </w:rPr>
        <w:t>benzene.</w:t>
      </w:r>
      <w:r>
        <w:tab/>
      </w:r>
      <w:r>
        <w:rPr>
          <w:rFonts w:ascii="Times New Roman" w:hAnsi="Times New Roman"/>
          <w:b/>
          <w:color w:val="C62828"/>
          <w:sz w:val="23"/>
          <w:u w:val="single"/>
        </w:rPr>
        <w:t xml:space="preserve">C. </w:t>
      </w:r>
      <w:r>
        <w:rPr>
          <w:rFonts w:ascii="Times New Roman" w:hAnsi="Times New Roman"/>
          <w:b/>
          <w:i w:val="0"/>
          <w:color w:val="C62828"/>
          <w:sz w:val="23"/>
          <w:u w:val="none"/>
        </w:rPr>
        <w:t>glycerol.</w:t>
      </w:r>
      <w:r>
        <w:tab/>
      </w:r>
      <w:r>
        <w:rPr>
          <w:rFonts w:ascii="Times New Roman" w:hAnsi="Times New Roman"/>
          <w:b/>
          <w:sz w:val="23"/>
          <w:u w:val="none"/>
        </w:rPr>
        <w:t xml:space="preserve">D. </w:t>
      </w:r>
      <w:r>
        <w:rPr>
          <w:rFonts w:ascii="Times New Roman" w:hAnsi="Times New Roman"/>
          <w:b w:val="0"/>
          <w:i w:val="0"/>
          <w:sz w:val="23"/>
          <w:u w:val="none"/>
        </w:rPr>
        <w:t>methanol.</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C.</w:t>
      </w:r>
    </w:p>
    <w:p>
      <w:pPr>
        <w:spacing w:before="80" w:after="40"/>
      </w:pPr>
      <w:r>
        <w:rPr>
          <w:rFonts w:ascii="Times New Roman" w:hAnsi="Times New Roman"/>
          <w:b/>
          <w:color w:val="2E7D32"/>
          <w:sz w:val="23"/>
        </w:rPr>
        <w:t xml:space="preserve">Câu 159. </w:t>
      </w:r>
      <w:r>
        <w:rPr>
          <w:rFonts w:ascii="Times New Roman" w:hAnsi="Times New Roman"/>
          <w:b/>
          <w:color w:val="00695C"/>
          <w:sz w:val="21"/>
        </w:rPr>
        <w:t xml:space="preserve">[H11-C5-P1-TH-159 | Hiểu] </w:t>
      </w:r>
      <w:r>
        <w:rPr>
          <w:rFonts w:ascii="Times New Roman" w:hAnsi="Times New Roman"/>
          <w:b/>
          <w:color w:val="1565C0"/>
          <w:sz w:val="21"/>
        </w:rPr>
        <w:t xml:space="preserve">[Sở Sơn La – 2026 – Lần 3] </w:t>
      </w:r>
      <w:r>
        <w:rPr>
          <w:rFonts w:ascii="Times New Roman" w:hAnsi="Times New Roman"/>
          <w:b w:val="0"/>
          <w:i w:val="0"/>
          <w:sz w:val="23"/>
          <w:u w:val="none"/>
        </w:rPr>
        <w:t>Đun nóng hỗn hợp gồm bromoethane và potassium hydroxide trong ethanol sản phẩm hữu cơ thu được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CH≡CH.</w:t>
      </w:r>
      <w:r>
        <w:tab/>
      </w:r>
      <w:r>
        <w:rPr>
          <w:rFonts w:ascii="Times New Roman" w:hAnsi="Times New Roman"/>
          <w:b/>
          <w:sz w:val="23"/>
          <w:u w:val="none"/>
        </w:rPr>
        <w:t xml:space="preserve">B.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-OH.</w:t>
      </w:r>
      <w:r>
        <w:tab/>
      </w:r>
      <w:r>
        <w:rPr>
          <w:rFonts w:ascii="Times New Roman" w:hAnsi="Times New Roman"/>
          <w:b/>
          <w:sz w:val="23"/>
          <w:u w:val="none"/>
        </w:rPr>
        <w:t xml:space="preserve">C. </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w:t>
      </w:r>
      <w:r>
        <w:tab/>
      </w:r>
      <w:r>
        <w:rPr>
          <w:rFonts w:ascii="Times New Roman" w:hAnsi="Times New Roman"/>
          <w:b/>
          <w:sz w:val="23"/>
          <w:u w:val="none"/>
        </w:rPr>
        <w:t xml:space="preserve">D.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-OH.</w:t>
      </w:r>
    </w:p>
    <w:p>
      <w:pPr>
        <w:spacing w:before="40" w:after="20"/>
        <w:ind w:left="340"/>
      </w:pPr>
      <w:r>
        <w:rPr>
          <w:rFonts w:ascii="Times New Roman" w:hAnsi="Times New Roman"/>
          <w:b/>
          <w:color w:val="1565C0"/>
          <w:sz w:val="22"/>
        </w:rPr>
        <w:t xml:space="preserve">Hướng dẫn giải: </w:t>
      </w:r>
    </w:p>
    <w:p>
      <w:pPr>
        <w:spacing w:before="80" w:after="40"/>
      </w:pPr>
      <w:r>
        <w:rPr>
          <w:rFonts w:ascii="Times New Roman" w:hAnsi="Times New Roman"/>
          <w:b/>
          <w:color w:val="2E7D32"/>
          <w:sz w:val="23"/>
        </w:rPr>
        <w:t xml:space="preserve">Câu 160. </w:t>
      </w:r>
      <w:r>
        <w:rPr>
          <w:rFonts w:ascii="Times New Roman" w:hAnsi="Times New Roman"/>
          <w:b/>
          <w:color w:val="00695C"/>
          <w:sz w:val="21"/>
        </w:rPr>
        <w:t xml:space="preserve">[H11-C5-P1-TH-160 | Hiểu] </w:t>
      </w:r>
      <w:r>
        <w:rPr>
          <w:rFonts w:ascii="Times New Roman" w:hAnsi="Times New Roman"/>
          <w:b/>
          <w:color w:val="1565C0"/>
          <w:sz w:val="21"/>
        </w:rPr>
        <w:t xml:space="preserve">[Sở Đồng Tháp – 2026] </w:t>
      </w:r>
      <w:r>
        <w:rPr>
          <w:rFonts w:ascii="Times New Roman" w:hAnsi="Times New Roman"/>
          <w:b w:val="0"/>
          <w:i w:val="0"/>
          <w:sz w:val="23"/>
          <w:u w:val="none"/>
        </w:rPr>
        <w:t>Nước, ethanol, methane, butane là các chất phổ biến. Chất có nhiệt độ sôi cao nhất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butane.</w:t>
      </w:r>
      <w:r>
        <w:tab/>
      </w:r>
      <w:r>
        <w:rPr>
          <w:rFonts w:ascii="Times New Roman" w:hAnsi="Times New Roman"/>
          <w:b/>
          <w:sz w:val="23"/>
          <w:u w:val="none"/>
        </w:rPr>
        <w:t xml:space="preserve">B. </w:t>
      </w:r>
      <w:r>
        <w:rPr>
          <w:rFonts w:ascii="Times New Roman" w:hAnsi="Times New Roman"/>
          <w:b w:val="0"/>
          <w:i w:val="0"/>
          <w:sz w:val="23"/>
          <w:u w:val="none"/>
        </w:rPr>
        <w:t>nước.</w:t>
      </w:r>
      <w:r>
        <w:tab/>
      </w:r>
      <w:r>
        <w:rPr>
          <w:rFonts w:ascii="Times New Roman" w:hAnsi="Times New Roman"/>
          <w:b/>
          <w:sz w:val="23"/>
          <w:u w:val="none"/>
        </w:rPr>
        <w:t xml:space="preserve">C. </w:t>
      </w:r>
      <w:r>
        <w:rPr>
          <w:rFonts w:ascii="Times New Roman" w:hAnsi="Times New Roman"/>
          <w:b w:val="0"/>
          <w:i w:val="0"/>
          <w:sz w:val="23"/>
          <w:u w:val="none"/>
        </w:rPr>
        <w:t>methane.</w:t>
      </w:r>
      <w:r>
        <w:tab/>
      </w:r>
      <w:r>
        <w:rPr>
          <w:rFonts w:ascii="Times New Roman" w:hAnsi="Times New Roman"/>
          <w:b/>
          <w:sz w:val="23"/>
          <w:u w:val="none"/>
        </w:rPr>
        <w:t xml:space="preserve">D. </w:t>
      </w:r>
      <w:r>
        <w:rPr>
          <w:rFonts w:ascii="Times New Roman" w:hAnsi="Times New Roman"/>
          <w:b w:val="0"/>
          <w:i w:val="0"/>
          <w:sz w:val="23"/>
          <w:u w:val="none"/>
        </w:rPr>
        <w:t>ethanol.</w:t>
      </w:r>
    </w:p>
    <w:p>
      <w:pPr>
        <w:spacing w:before="40" w:after="20"/>
        <w:ind w:left="340"/>
      </w:pPr>
      <w:r>
        <w:rPr>
          <w:rFonts w:ascii="Times New Roman" w:hAnsi="Times New Roman"/>
          <w:b/>
          <w:color w:val="1565C0"/>
          <w:sz w:val="22"/>
        </w:rPr>
        <w:t xml:space="preserve">Hướng dẫn giải: </w:t>
      </w:r>
    </w:p>
    <w:p>
      <w:pPr>
        <w:spacing w:before="80" w:after="40"/>
      </w:pPr>
      <w:r>
        <w:rPr>
          <w:rFonts w:ascii="Times New Roman" w:hAnsi="Times New Roman"/>
          <w:b/>
          <w:color w:val="2E7D32"/>
          <w:sz w:val="23"/>
        </w:rPr>
        <w:t xml:space="preserve">Câu 161. </w:t>
      </w:r>
      <w:r>
        <w:rPr>
          <w:rFonts w:ascii="Times New Roman" w:hAnsi="Times New Roman"/>
          <w:b/>
          <w:color w:val="00695C"/>
          <w:sz w:val="21"/>
        </w:rPr>
        <w:t xml:space="preserve">[H11-C5-P1-TH-161 | Hiểu] </w:t>
      </w:r>
      <w:r>
        <w:rPr>
          <w:rFonts w:ascii="Times New Roman" w:hAnsi="Times New Roman"/>
          <w:b/>
          <w:color w:val="1565C0"/>
          <w:sz w:val="21"/>
        </w:rPr>
        <w:t xml:space="preserve">[Sở TP Huế – 2026 – Lần 1] </w:t>
      </w:r>
      <w:r>
        <w:rPr>
          <w:rFonts w:ascii="Times New Roman" w:hAnsi="Times New Roman"/>
          <w:b w:val="0"/>
          <w:i w:val="0"/>
          <w:sz w:val="23"/>
          <w:u w:val="none"/>
        </w:rPr>
        <w:t>Cho các chất: (I) propane, (II) methanol, (III) dimethyl ether, (IV) ethanol. Nhiệt độ sôi của các chất này (không theo thứ tự) lần lượt là 78,3°C; -24,8°C; -42,1°C; 64,7°C</w:t>
        <w:br/>
        <w:t>Dãy các chất được sắp xếp chiều tăng dần nhiệt độ sôi là</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III &lt; I &lt; II &lt; IV.</w:t>
      </w:r>
      <w:r>
        <w:tab/>
      </w:r>
      <w:r>
        <w:rPr>
          <w:rFonts w:ascii="Times New Roman" w:hAnsi="Times New Roman"/>
          <w:b/>
          <w:sz w:val="23"/>
          <w:u w:val="none"/>
        </w:rPr>
        <w:t xml:space="preserve">B. </w:t>
      </w:r>
      <w:r>
        <w:rPr>
          <w:rFonts w:ascii="Times New Roman" w:hAnsi="Times New Roman"/>
          <w:b w:val="0"/>
          <w:i w:val="0"/>
          <w:sz w:val="23"/>
          <w:u w:val="none"/>
        </w:rPr>
        <w:t>IV &lt; I &lt; III &lt; II.</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I &lt; III &lt; II &lt; IV.</w:t>
      </w:r>
      <w:r>
        <w:tab/>
      </w:r>
      <w:r>
        <w:rPr>
          <w:rFonts w:ascii="Times New Roman" w:hAnsi="Times New Roman"/>
          <w:b/>
          <w:sz w:val="23"/>
          <w:u w:val="none"/>
        </w:rPr>
        <w:t xml:space="preserve">D. </w:t>
      </w:r>
      <w:r>
        <w:rPr>
          <w:rFonts w:ascii="Times New Roman" w:hAnsi="Times New Roman"/>
          <w:b w:val="0"/>
          <w:i w:val="0"/>
          <w:sz w:val="23"/>
          <w:u w:val="none"/>
        </w:rPr>
        <w:t>II &lt; I &lt; IV &lt; III.</w:t>
      </w:r>
    </w:p>
    <w:p>
      <w:pPr>
        <w:spacing w:before="40" w:after="20"/>
        <w:ind w:left="340"/>
      </w:pPr>
      <w:r>
        <w:rPr>
          <w:rFonts w:ascii="Times New Roman" w:hAnsi="Times New Roman"/>
          <w:b/>
          <w:color w:val="1565C0"/>
          <w:sz w:val="22"/>
        </w:rPr>
        <w:t xml:space="preserve">Hướng dẫn giải: </w:t>
      </w:r>
    </w:p>
    <w:p>
      <w:pPr>
        <w:spacing w:before="80" w:after="40"/>
      </w:pPr>
      <w:r>
        <w:rPr>
          <w:rFonts w:ascii="Times New Roman" w:hAnsi="Times New Roman"/>
          <w:b/>
          <w:color w:val="2E7D32"/>
          <w:sz w:val="23"/>
        </w:rPr>
        <w:t xml:space="preserve">Câu 162. </w:t>
      </w:r>
      <w:r>
        <w:rPr>
          <w:rFonts w:ascii="Times New Roman" w:hAnsi="Times New Roman"/>
          <w:b/>
          <w:color w:val="00695C"/>
          <w:sz w:val="21"/>
        </w:rPr>
        <w:t xml:space="preserve">[H11-C5-P1-TH-162 | Hiểu | ĐA: D] </w:t>
      </w:r>
      <w:r>
        <w:rPr>
          <w:rFonts w:ascii="Times New Roman" w:hAnsi="Times New Roman"/>
          <w:b/>
          <w:color w:val="1565C0"/>
          <w:sz w:val="21"/>
        </w:rPr>
        <w:t xml:space="preserve">[Sở Gia Lai – 2026] </w:t>
      </w:r>
      <w:r>
        <w:rPr>
          <w:rFonts w:ascii="Times New Roman" w:hAnsi="Times New Roman"/>
          <w:b w:val="0"/>
          <w:i w:val="0"/>
          <w:sz w:val="23"/>
          <w:u w:val="none"/>
        </w:rPr>
        <w:t>Cho phản ứng giữa glycerol với copper(II) hydroxide như sau:</w:t>
        <w:br/>
        <w:t>Phản ứng trên chứng tỏ glycerol có</w:t>
        <w:br/>
        <w:t>Công thức phân tử của Retinol là</w:t>
      </w:r>
    </w:p>
    <w:p>
      <w:pPr>
        <w:spacing w:before="60" w:after="60"/>
        <w:jc w:val="center"/>
      </w:pPr>
      <w:r>
        <w:drawing>
          <wp:inline xmlns:a="http://schemas.openxmlformats.org/drawingml/2006/main" xmlns:pic="http://schemas.openxmlformats.org/drawingml/2006/picture">
            <wp:extent cx="4320000" cy="854921"/>
            <wp:docPr id="20" name="Picture 20"/>
            <wp:cNvGraphicFramePr>
              <a:graphicFrameLocks noChangeAspect="1"/>
            </wp:cNvGraphicFramePr>
            <a:graphic>
              <a:graphicData uri="http://schemas.openxmlformats.org/drawingml/2006/picture">
                <pic:pic>
                  <pic:nvPicPr>
                    <pic:cNvPr id="0" name="h11_c5_q162_img1.png"/>
                    <pic:cNvPicPr/>
                  </pic:nvPicPr>
                  <pic:blipFill>
                    <a:blip r:embed="rId26"/>
                    <a:stretch>
                      <a:fillRect/>
                    </a:stretch>
                  </pic:blipFill>
                  <pic:spPr>
                    <a:xfrm>
                      <a:off x="0" y="0"/>
                      <a:ext cx="4320000" cy="854921"/>
                    </a:xfrm>
                    <a:prstGeom prst="rect"/>
                  </pic:spPr>
                </pic:pic>
              </a:graphicData>
            </a:graphic>
          </wp:inline>
        </w:drawing>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C</w:t>
      </w:r>
      <w:r>
        <w:rPr>
          <w:rFonts w:ascii="Times New Roman" w:hAnsi="Times New Roman"/>
          <w:b w:val="0"/>
          <w:i w:val="0"/>
          <w:sz w:val="23"/>
          <w:u w:val="none"/>
          <w:vertAlign w:val="subscript"/>
        </w:rPr>
        <w:t>20</w:t>
      </w:r>
      <w:r>
        <w:rPr>
          <w:rFonts w:ascii="Times New Roman" w:hAnsi="Times New Roman"/>
          <w:b w:val="0"/>
          <w:i w:val="0"/>
          <w:sz w:val="23"/>
          <w:u w:val="none"/>
        </w:rPr>
        <w:t>H</w:t>
      </w:r>
      <w:r>
        <w:rPr>
          <w:rFonts w:ascii="Times New Roman" w:hAnsi="Times New Roman"/>
          <w:b w:val="0"/>
          <w:i w:val="0"/>
          <w:sz w:val="23"/>
          <w:u w:val="none"/>
          <w:vertAlign w:val="subscript"/>
        </w:rPr>
        <w:t>29</w:t>
      </w:r>
      <w:r>
        <w:rPr>
          <w:rFonts w:ascii="Times New Roman" w:hAnsi="Times New Roman"/>
          <w:b w:val="0"/>
          <w:i w:val="0"/>
          <w:sz w:val="23"/>
          <w:u w:val="none"/>
        </w:rPr>
        <w:t>O.</w:t>
      </w:r>
      <w:r>
        <w:tab/>
      </w:r>
      <w:r>
        <w:rPr>
          <w:rFonts w:ascii="Times New Roman" w:hAnsi="Times New Roman"/>
          <w:b/>
          <w:sz w:val="23"/>
          <w:u w:val="none"/>
        </w:rPr>
        <w:t xml:space="preserve">B. </w:t>
      </w:r>
      <w:r>
        <w:rPr>
          <w:rFonts w:ascii="Times New Roman" w:hAnsi="Times New Roman"/>
          <w:b w:val="0"/>
          <w:i w:val="0"/>
          <w:sz w:val="23"/>
          <w:u w:val="none"/>
        </w:rPr>
        <w:t>C</w:t>
      </w:r>
      <w:r>
        <w:rPr>
          <w:rFonts w:ascii="Times New Roman" w:hAnsi="Times New Roman"/>
          <w:b w:val="0"/>
          <w:i w:val="0"/>
          <w:sz w:val="23"/>
          <w:u w:val="none"/>
          <w:vertAlign w:val="subscript"/>
        </w:rPr>
        <w:t>21</w:t>
      </w:r>
      <w:r>
        <w:rPr>
          <w:rFonts w:ascii="Times New Roman" w:hAnsi="Times New Roman"/>
          <w:b w:val="0"/>
          <w:i w:val="0"/>
          <w:sz w:val="23"/>
          <w:u w:val="none"/>
        </w:rPr>
        <w:t>H</w:t>
      </w:r>
      <w:r>
        <w:rPr>
          <w:rFonts w:ascii="Times New Roman" w:hAnsi="Times New Roman"/>
          <w:b w:val="0"/>
          <w:i w:val="0"/>
          <w:sz w:val="23"/>
          <w:u w:val="none"/>
          <w:vertAlign w:val="subscript"/>
        </w:rPr>
        <w:t>29</w:t>
      </w:r>
      <w:r>
        <w:rPr>
          <w:rFonts w:ascii="Times New Roman" w:hAnsi="Times New Roman"/>
          <w:b w:val="0"/>
          <w:i w:val="0"/>
          <w:sz w:val="23"/>
          <w:u w:val="none"/>
        </w:rPr>
        <w:t>O.</w:t>
      </w:r>
      <w:r>
        <w:tab/>
      </w:r>
      <w:r>
        <w:rPr>
          <w:rFonts w:ascii="Times New Roman" w:hAnsi="Times New Roman"/>
          <w:b/>
          <w:sz w:val="23"/>
          <w:u w:val="none"/>
        </w:rPr>
        <w:t xml:space="preserve">C. </w:t>
      </w:r>
      <w:r>
        <w:rPr>
          <w:rFonts w:ascii="Times New Roman" w:hAnsi="Times New Roman"/>
          <w:b w:val="0"/>
          <w:i w:val="0"/>
          <w:sz w:val="23"/>
          <w:u w:val="none"/>
        </w:rPr>
        <w:t>C</w:t>
      </w:r>
      <w:r>
        <w:rPr>
          <w:rFonts w:ascii="Times New Roman" w:hAnsi="Times New Roman"/>
          <w:b w:val="0"/>
          <w:i w:val="0"/>
          <w:sz w:val="23"/>
          <w:u w:val="none"/>
          <w:vertAlign w:val="subscript"/>
        </w:rPr>
        <w:t>21</w:t>
      </w:r>
      <w:r>
        <w:rPr>
          <w:rFonts w:ascii="Times New Roman" w:hAnsi="Times New Roman"/>
          <w:b w:val="0"/>
          <w:i w:val="0"/>
          <w:sz w:val="23"/>
          <w:u w:val="none"/>
        </w:rPr>
        <w:t>H</w:t>
      </w:r>
      <w:r>
        <w:rPr>
          <w:rFonts w:ascii="Times New Roman" w:hAnsi="Times New Roman"/>
          <w:b w:val="0"/>
          <w:i w:val="0"/>
          <w:sz w:val="23"/>
          <w:u w:val="none"/>
          <w:vertAlign w:val="subscript"/>
        </w:rPr>
        <w:t>30</w:t>
      </w:r>
      <w:r>
        <w:rPr>
          <w:rFonts w:ascii="Times New Roman" w:hAnsi="Times New Roman"/>
          <w:b w:val="0"/>
          <w:i w:val="0"/>
          <w:sz w:val="23"/>
          <w:u w:val="none"/>
        </w:rPr>
        <w:t>O.</w:t>
      </w:r>
      <w:r>
        <w:tab/>
      </w:r>
      <w:r>
        <w:rPr>
          <w:rFonts w:ascii="Times New Roman" w:hAnsi="Times New Roman"/>
          <w:b/>
          <w:color w:val="C62828"/>
          <w:sz w:val="23"/>
          <w:u w:val="single"/>
        </w:rPr>
        <w:t xml:space="preserve">D. </w:t>
      </w:r>
      <w:r>
        <w:rPr>
          <w:rFonts w:ascii="Times New Roman" w:hAnsi="Times New Roman"/>
          <w:b/>
          <w:i w:val="0"/>
          <w:color w:val="C62828"/>
          <w:sz w:val="23"/>
          <w:u w:val="none"/>
        </w:rPr>
        <w:t>C</w:t>
      </w:r>
      <w:r>
        <w:rPr>
          <w:rFonts w:ascii="Times New Roman" w:hAnsi="Times New Roman"/>
          <w:b/>
          <w:i w:val="0"/>
          <w:color w:val="C62828"/>
          <w:sz w:val="23"/>
          <w:u w:val="none"/>
          <w:vertAlign w:val="subscript"/>
        </w:rPr>
        <w:t>20</w:t>
      </w:r>
      <w:r>
        <w:rPr>
          <w:rFonts w:ascii="Times New Roman" w:hAnsi="Times New Roman"/>
          <w:b/>
          <w:i w:val="0"/>
          <w:color w:val="C62828"/>
          <w:sz w:val="23"/>
          <w:u w:val="none"/>
        </w:rPr>
        <w:t>H</w:t>
      </w:r>
      <w:r>
        <w:rPr>
          <w:rFonts w:ascii="Times New Roman" w:hAnsi="Times New Roman"/>
          <w:b/>
          <w:i w:val="0"/>
          <w:color w:val="C62828"/>
          <w:sz w:val="23"/>
          <w:u w:val="none"/>
          <w:vertAlign w:val="subscript"/>
        </w:rPr>
        <w:t>30</w:t>
      </w:r>
      <w:r>
        <w:rPr>
          <w:rFonts w:ascii="Times New Roman" w:hAnsi="Times New Roman"/>
          <w:b/>
          <w:i w:val="0"/>
          <w:color w:val="C62828"/>
          <w:sz w:val="23"/>
          <w:u w:val="none"/>
        </w:rPr>
        <w:t>O</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D.</w:t>
      </w:r>
    </w:p>
    <w:p>
      <w:pPr>
        <w:spacing w:before="10" w:after="30"/>
        <w:ind w:left="340"/>
      </w:pPr>
      <w:r>
        <w:rPr>
          <w:rFonts w:ascii="Times New Roman" w:hAnsi="Times New Roman"/>
          <w:b w:val="0"/>
          <w:i w:val="0"/>
          <w:sz w:val="22"/>
          <w:u w:val="none"/>
        </w:rPr>
        <w:t>Retinol có 1 vòng và 5 nối đôi → k = 6. Công thức tổng quát cho hợp chất chứa oxygen là: C</w:t>
      </w:r>
      <w:r>
        <w:rPr>
          <w:rFonts w:ascii="Times New Roman" w:hAnsi="Times New Roman"/>
          <w:b w:val="0"/>
          <w:i w:val="0"/>
          <w:sz w:val="22"/>
          <w:u w:val="none"/>
          <w:vertAlign w:val="subscript"/>
        </w:rPr>
        <w:t>n</w:t>
      </w:r>
      <w:r>
        <w:rPr>
          <w:rFonts w:ascii="Times New Roman" w:hAnsi="Times New Roman"/>
          <w:b w:val="0"/>
          <w:i w:val="0"/>
          <w:sz w:val="22"/>
          <w:u w:val="none"/>
        </w:rPr>
        <w:t>H</w:t>
      </w:r>
      <w:r>
        <w:rPr>
          <w:rFonts w:ascii="Times New Roman" w:hAnsi="Times New Roman"/>
          <w:b w:val="0"/>
          <w:i w:val="0"/>
          <w:sz w:val="22"/>
          <w:u w:val="none"/>
          <w:vertAlign w:val="subscript"/>
        </w:rPr>
        <w:t>2n+2−2k</w:t>
      </w:r>
      <w:r>
        <w:rPr>
          <w:rFonts w:ascii="Times New Roman" w:hAnsi="Times New Roman"/>
          <w:b w:val="0"/>
          <w:i w:val="0"/>
          <w:sz w:val="22"/>
          <w:u w:val="none"/>
        </w:rPr>
        <w:t>O. Retinol có n = 20 và k = 6 thay vào CTTQ.</w:t>
      </w:r>
    </w:p>
    <w:p>
      <w:pPr>
        <w:spacing w:before="80" w:after="40"/>
      </w:pPr>
      <w:r>
        <w:rPr>
          <w:rFonts w:ascii="Times New Roman" w:hAnsi="Times New Roman"/>
          <w:b/>
          <w:color w:val="2E7D32"/>
          <w:sz w:val="23"/>
        </w:rPr>
        <w:t xml:space="preserve">Câu 163. </w:t>
      </w:r>
      <w:r>
        <w:rPr>
          <w:rFonts w:ascii="Times New Roman" w:hAnsi="Times New Roman"/>
          <w:b/>
          <w:color w:val="00695C"/>
          <w:sz w:val="21"/>
        </w:rPr>
        <w:t xml:space="preserve">[H11-C5-P1-TH-163 | Hiểu] </w:t>
      </w:r>
      <w:r>
        <w:rPr>
          <w:rFonts w:ascii="Times New Roman" w:hAnsi="Times New Roman"/>
          <w:b/>
          <w:color w:val="1565C0"/>
          <w:sz w:val="21"/>
        </w:rPr>
        <w:t xml:space="preserve">[THPT Hậu Lộc 1 TH – 2026 – Lần 2] </w:t>
      </w:r>
      <w:r>
        <w:rPr>
          <w:rFonts w:ascii="Times New Roman" w:hAnsi="Times New Roman"/>
          <w:b w:val="0"/>
          <w:i w:val="0"/>
          <w:sz w:val="23"/>
          <w:u w:val="none"/>
        </w:rPr>
        <w:t>Polyalcohol nào sau đây có tính giữ ẩm tốt, an toàn nên được ứng dụng rộng rãi trong công nghiệp mĩ phẩm (kem dưỡng da, sữa tắm) và công nghiệp thực phẩm?</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Methanol.</w:t>
      </w:r>
      <w:r>
        <w:tab/>
      </w:r>
      <w:r>
        <w:rPr>
          <w:rFonts w:ascii="Times New Roman" w:hAnsi="Times New Roman"/>
          <w:b/>
          <w:sz w:val="23"/>
          <w:u w:val="none"/>
        </w:rPr>
        <w:t xml:space="preserve">B. </w:t>
      </w:r>
      <w:r>
        <w:rPr>
          <w:rFonts w:ascii="Times New Roman" w:hAnsi="Times New Roman"/>
          <w:b w:val="0"/>
          <w:i w:val="0"/>
          <w:sz w:val="23"/>
          <w:u w:val="none"/>
        </w:rPr>
        <w:t>Ethanol.</w:t>
      </w:r>
      <w:r>
        <w:tab/>
      </w:r>
      <w:r>
        <w:rPr>
          <w:rFonts w:ascii="Times New Roman" w:hAnsi="Times New Roman"/>
          <w:b/>
          <w:sz w:val="23"/>
          <w:u w:val="none"/>
        </w:rPr>
        <w:t xml:space="preserve">C. </w:t>
      </w:r>
      <w:r>
        <w:rPr>
          <w:rFonts w:ascii="Times New Roman" w:hAnsi="Times New Roman"/>
          <w:b w:val="0"/>
          <w:i w:val="0"/>
          <w:sz w:val="23"/>
          <w:u w:val="none"/>
        </w:rPr>
        <w:t>Glycerol.</w:t>
      </w:r>
      <w:r>
        <w:tab/>
      </w:r>
      <w:r>
        <w:rPr>
          <w:rFonts w:ascii="Times New Roman" w:hAnsi="Times New Roman"/>
          <w:b/>
          <w:sz w:val="23"/>
          <w:u w:val="none"/>
        </w:rPr>
        <w:t xml:space="preserve">D. </w:t>
      </w:r>
      <w:r>
        <w:rPr>
          <w:rFonts w:ascii="Times New Roman" w:hAnsi="Times New Roman"/>
          <w:b w:val="0"/>
          <w:i w:val="0"/>
          <w:sz w:val="23"/>
          <w:u w:val="none"/>
        </w:rPr>
        <w:t>Propan-1-ol.</w:t>
      </w:r>
    </w:p>
    <w:p>
      <w:pPr>
        <w:spacing w:before="40" w:after="20"/>
        <w:ind w:left="340"/>
      </w:pPr>
      <w:r>
        <w:rPr>
          <w:rFonts w:ascii="Times New Roman" w:hAnsi="Times New Roman"/>
          <w:b/>
          <w:color w:val="1565C0"/>
          <w:sz w:val="22"/>
        </w:rPr>
        <w:t xml:space="preserve">Hướng dẫn giải: </w:t>
      </w:r>
    </w:p>
    <w:p>
      <w:pPr>
        <w:spacing w:before="80" w:after="40"/>
      </w:pPr>
      <w:r>
        <w:rPr>
          <w:rFonts w:ascii="Times New Roman" w:hAnsi="Times New Roman"/>
          <w:b/>
          <w:color w:val="2E7D32"/>
          <w:sz w:val="23"/>
        </w:rPr>
        <w:t xml:space="preserve">Câu 164. </w:t>
      </w:r>
      <w:r>
        <w:rPr>
          <w:rFonts w:ascii="Times New Roman" w:hAnsi="Times New Roman"/>
          <w:b/>
          <w:color w:val="00695C"/>
          <w:sz w:val="21"/>
        </w:rPr>
        <w:t xml:space="preserve">[H11-C5-P1-VD-164 | Vận dụng | ĐA: C] </w:t>
      </w:r>
      <w:r>
        <w:rPr>
          <w:rFonts w:ascii="Times New Roman" w:hAnsi="Times New Roman"/>
          <w:b w:val="0"/>
          <w:i w:val="0"/>
          <w:sz w:val="23"/>
          <w:u w:val="none"/>
        </w:rPr>
        <w:t>Bậc của alcohol được tính bằng</w:t>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số nhóm –OH có trong phân tử.</w:t>
      </w:r>
    </w:p>
    <w:p>
      <w:pPr>
        <w:spacing w:before="20" w:after="30"/>
        <w:ind w:left="227"/>
      </w:pPr>
      <w:r>
        <w:rPr>
          <w:rFonts w:ascii="Times New Roman" w:hAnsi="Times New Roman"/>
          <w:b/>
          <w:sz w:val="23"/>
          <w:u w:val="none"/>
        </w:rPr>
        <w:t xml:space="preserve">B. </w:t>
      </w:r>
      <w:r>
        <w:rPr>
          <w:rFonts w:ascii="Times New Roman" w:hAnsi="Times New Roman"/>
          <w:b w:val="0"/>
          <w:i w:val="0"/>
          <w:sz w:val="23"/>
          <w:u w:val="none"/>
        </w:rPr>
        <w:t>bậc của nguyên tử C lớn nhất có trong phân tử.</w:t>
      </w:r>
    </w:p>
    <w:p>
      <w:pPr>
        <w:spacing w:before="20" w:after="30"/>
        <w:ind w:left="227"/>
      </w:pPr>
      <w:r>
        <w:rPr>
          <w:rFonts w:ascii="Times New Roman" w:hAnsi="Times New Roman"/>
          <w:b/>
          <w:color w:val="C62828"/>
          <w:sz w:val="23"/>
          <w:u w:val="single"/>
        </w:rPr>
        <w:t xml:space="preserve">C. </w:t>
      </w:r>
      <w:r>
        <w:rPr>
          <w:rFonts w:ascii="Times New Roman" w:hAnsi="Times New Roman"/>
          <w:b/>
          <w:i w:val="0"/>
          <w:color w:val="C62828"/>
          <w:sz w:val="23"/>
          <w:u w:val="none"/>
        </w:rPr>
        <w:t>bậc của nguyên tử C liên kết với nhóm –OH.</w:t>
      </w:r>
    </w:p>
    <w:p>
      <w:pPr>
        <w:spacing w:before="20" w:after="30"/>
        <w:ind w:left="227"/>
      </w:pPr>
      <w:r>
        <w:rPr>
          <w:rFonts w:ascii="Times New Roman" w:hAnsi="Times New Roman"/>
          <w:b/>
          <w:sz w:val="23"/>
          <w:u w:val="none"/>
        </w:rPr>
        <w:t xml:space="preserve">D. </w:t>
      </w:r>
      <w:r>
        <w:rPr>
          <w:rFonts w:ascii="Times New Roman" w:hAnsi="Times New Roman"/>
          <w:b w:val="0"/>
          <w:i w:val="0"/>
          <w:sz w:val="23"/>
          <w:u w:val="none"/>
        </w:rPr>
        <w:t>bậc của nguyên tử C có trong phân tử alcohol.</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C.</w:t>
      </w:r>
    </w:p>
    <w:p>
      <w:pPr>
        <w:spacing w:before="80" w:after="40"/>
      </w:pPr>
      <w:r>
        <w:rPr>
          <w:rFonts w:ascii="Times New Roman" w:hAnsi="Times New Roman"/>
          <w:b/>
          <w:color w:val="2E7D32"/>
          <w:sz w:val="23"/>
        </w:rPr>
        <w:t xml:space="preserve">Câu 165. </w:t>
      </w:r>
      <w:r>
        <w:rPr>
          <w:rFonts w:ascii="Times New Roman" w:hAnsi="Times New Roman"/>
          <w:b/>
          <w:color w:val="00695C"/>
          <w:sz w:val="21"/>
        </w:rPr>
        <w:t xml:space="preserve">[H11-C5-P1-VD-165 | Vận dụng | ĐA: C] </w:t>
      </w:r>
      <w:r>
        <w:rPr>
          <w:rFonts w:ascii="Times New Roman" w:hAnsi="Times New Roman"/>
          <w:b w:val="0"/>
          <w:i w:val="0"/>
          <w:sz w:val="23"/>
          <w:u w:val="none"/>
        </w:rPr>
        <w:t>Methyl alcohol, ethyl alcohol tan vô hạn trong nước là do</w:t>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khối lượng phân tử của các alcohol nhỏ.</w:t>
      </w:r>
    </w:p>
    <w:p>
      <w:pPr>
        <w:spacing w:before="20" w:after="30"/>
        <w:ind w:left="227"/>
      </w:pPr>
      <w:r>
        <w:rPr>
          <w:rFonts w:ascii="Times New Roman" w:hAnsi="Times New Roman"/>
          <w:b/>
          <w:sz w:val="23"/>
          <w:u w:val="none"/>
        </w:rPr>
        <w:t xml:space="preserve">B. </w:t>
      </w:r>
      <w:r>
        <w:rPr>
          <w:rFonts w:ascii="Times New Roman" w:hAnsi="Times New Roman"/>
          <w:b w:val="0"/>
          <w:i w:val="0"/>
          <w:sz w:val="23"/>
          <w:u w:val="none"/>
        </w:rPr>
        <w:t>hình thành tương tác van der Waals với nước.</w:t>
      </w:r>
    </w:p>
    <w:p>
      <w:pPr>
        <w:spacing w:before="20" w:after="30"/>
        <w:ind w:left="227"/>
      </w:pPr>
      <w:r>
        <w:rPr>
          <w:rFonts w:ascii="Times New Roman" w:hAnsi="Times New Roman"/>
          <w:b/>
          <w:color w:val="C62828"/>
          <w:sz w:val="23"/>
          <w:u w:val="single"/>
        </w:rPr>
        <w:t xml:space="preserve">C. </w:t>
      </w:r>
      <w:r>
        <w:rPr>
          <w:rFonts w:ascii="Times New Roman" w:hAnsi="Times New Roman"/>
          <w:b/>
          <w:i w:val="0"/>
          <w:color w:val="C62828"/>
          <w:sz w:val="23"/>
          <w:u w:val="none"/>
        </w:rPr>
        <w:t>hình thành liên kết hydrogen với nước.</w:t>
      </w:r>
    </w:p>
    <w:p>
      <w:pPr>
        <w:spacing w:before="20" w:after="30"/>
        <w:ind w:left="227"/>
      </w:pPr>
      <w:r>
        <w:rPr>
          <w:rFonts w:ascii="Times New Roman" w:hAnsi="Times New Roman"/>
          <w:b/>
          <w:sz w:val="23"/>
          <w:u w:val="none"/>
        </w:rPr>
        <w:t xml:space="preserve">D. </w:t>
      </w:r>
      <w:r>
        <w:rPr>
          <w:rFonts w:ascii="Times New Roman" w:hAnsi="Times New Roman"/>
          <w:b w:val="0"/>
          <w:i w:val="0"/>
          <w:sz w:val="23"/>
          <w:u w:val="none"/>
        </w:rPr>
        <w:t>hình thành liên kết cộng hoá trị với nước.</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C.</w:t>
      </w:r>
    </w:p>
    <w:p>
      <w:pPr>
        <w:spacing w:before="80" w:after="40"/>
      </w:pPr>
      <w:r>
        <w:rPr>
          <w:rFonts w:ascii="Times New Roman" w:hAnsi="Times New Roman"/>
          <w:b/>
          <w:color w:val="2E7D32"/>
          <w:sz w:val="23"/>
        </w:rPr>
        <w:t xml:space="preserve">Câu 166. </w:t>
      </w:r>
      <w:r>
        <w:rPr>
          <w:rFonts w:ascii="Times New Roman" w:hAnsi="Times New Roman"/>
          <w:b/>
          <w:color w:val="00695C"/>
          <w:sz w:val="21"/>
        </w:rPr>
        <w:t xml:space="preserve">[H11-C5-P1-VD-166 | Vận dụng | ĐA: A] </w:t>
      </w:r>
      <w:r>
        <w:rPr>
          <w:rFonts w:ascii="Times New Roman" w:hAnsi="Times New Roman"/>
          <w:b w:val="0"/>
          <w:i w:val="0"/>
          <w:sz w:val="23"/>
          <w:u w:val="none"/>
        </w:rPr>
        <w:t>Biểu đồ dưới đây biểu diễn nhiệt độ sôi (°C) của một số alcohol. Phát biểu nào dưới đây đúng?</w:t>
        <w:br/>
        <w:t>Theo chiều tăng khối lượng mol trong phân tử nhiệt độ sôi của các alcohol</w:t>
      </w:r>
    </w:p>
    <w:p>
      <w:pPr>
        <w:spacing w:before="60" w:after="60"/>
        <w:jc w:val="center"/>
      </w:pPr>
      <w:r>
        <w:drawing>
          <wp:inline xmlns:a="http://schemas.openxmlformats.org/drawingml/2006/main" xmlns:pic="http://schemas.openxmlformats.org/drawingml/2006/picture">
            <wp:extent cx="4320000" cy="3659045"/>
            <wp:docPr id="21" name="Picture 21"/>
            <wp:cNvGraphicFramePr>
              <a:graphicFrameLocks noChangeAspect="1"/>
            </wp:cNvGraphicFramePr>
            <a:graphic>
              <a:graphicData uri="http://schemas.openxmlformats.org/drawingml/2006/picture">
                <pic:pic>
                  <pic:nvPicPr>
                    <pic:cNvPr id="0" name="h11_c5_q166_img1.png"/>
                    <pic:cNvPicPr/>
                  </pic:nvPicPr>
                  <pic:blipFill>
                    <a:blip r:embed="rId27"/>
                    <a:stretch>
                      <a:fillRect/>
                    </a:stretch>
                  </pic:blipFill>
                  <pic:spPr>
                    <a:xfrm>
                      <a:off x="0" y="0"/>
                      <a:ext cx="4320000" cy="3659045"/>
                    </a:xfrm>
                    <a:prstGeom prst="rect"/>
                  </pic:spPr>
                </pic:pic>
              </a:graphicData>
            </a:graphic>
          </wp:inline>
        </w:drawing>
      </w:r>
    </w:p>
    <w:p>
      <w:pPr>
        <w:tabs>
          <w:tab w:pos="5272" w:val="left"/>
        </w:tabs>
        <w:spacing w:before="20" w:after="30"/>
        <w:ind w:left="227"/>
      </w:pPr>
      <w:r>
        <w:rPr>
          <w:rFonts w:ascii="Times New Roman" w:hAnsi="Times New Roman"/>
          <w:b/>
          <w:color w:val="C62828"/>
          <w:sz w:val="23"/>
          <w:u w:val="single"/>
        </w:rPr>
        <w:t xml:space="preserve">A. </w:t>
      </w:r>
      <w:r>
        <w:rPr>
          <w:rFonts w:ascii="Times New Roman" w:hAnsi="Times New Roman"/>
          <w:b/>
          <w:i w:val="0"/>
          <w:color w:val="C62828"/>
          <w:sz w:val="23"/>
          <w:u w:val="none"/>
        </w:rPr>
        <w:t>tăng dần.</w:t>
      </w:r>
      <w:r>
        <w:tab/>
      </w:r>
      <w:r>
        <w:rPr>
          <w:rFonts w:ascii="Times New Roman" w:hAnsi="Times New Roman"/>
          <w:b/>
          <w:sz w:val="23"/>
          <w:u w:val="none"/>
        </w:rPr>
        <w:t xml:space="preserve">B. </w:t>
      </w:r>
      <w:r>
        <w:rPr>
          <w:rFonts w:ascii="Times New Roman" w:hAnsi="Times New Roman"/>
          <w:b w:val="0"/>
          <w:i w:val="0"/>
          <w:sz w:val="23"/>
          <w:u w:val="none"/>
        </w:rPr>
        <w:t>giảm dần.</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không đổi.</w:t>
      </w:r>
      <w:r>
        <w:tab/>
      </w:r>
      <w:r>
        <w:rPr>
          <w:rFonts w:ascii="Times New Roman" w:hAnsi="Times New Roman"/>
          <w:b/>
          <w:sz w:val="23"/>
          <w:u w:val="none"/>
        </w:rPr>
        <w:t xml:space="preserve">D. </w:t>
      </w:r>
      <w:r>
        <w:rPr>
          <w:rFonts w:ascii="Times New Roman" w:hAnsi="Times New Roman"/>
          <w:b w:val="0"/>
          <w:i w:val="0"/>
          <w:sz w:val="23"/>
          <w:u w:val="none"/>
        </w:rPr>
        <w:t>biến đổi không theo quy luật.</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A.</w:t>
      </w:r>
    </w:p>
    <w:p>
      <w:pPr>
        <w:spacing w:before="80" w:after="40"/>
      </w:pPr>
      <w:r>
        <w:rPr>
          <w:rFonts w:ascii="Times New Roman" w:hAnsi="Times New Roman"/>
          <w:b/>
          <w:color w:val="2E7D32"/>
          <w:sz w:val="23"/>
        </w:rPr>
        <w:t xml:space="preserve">Câu 167. </w:t>
      </w:r>
      <w:r>
        <w:rPr>
          <w:rFonts w:ascii="Times New Roman" w:hAnsi="Times New Roman"/>
          <w:b/>
          <w:color w:val="00695C"/>
          <w:sz w:val="21"/>
        </w:rPr>
        <w:t xml:space="preserve">[H11-C5-P1-VD-167 | Vận dụng | ĐA: A] </w:t>
      </w:r>
      <w:r>
        <w:rPr>
          <w:rFonts w:ascii="Times New Roman" w:hAnsi="Times New Roman"/>
          <w:b w:val="0"/>
          <w:i w:val="0"/>
          <w:sz w:val="23"/>
          <w:u w:val="none"/>
        </w:rPr>
        <w:t>Việc sử dụng quá mức nhiên liệu hoá thạch như dầu mỏ dẫn tới tự tăng nhanh khí thải carbon dioxide và các khí thải độc hại khác. Hiện nay, các nước đều sử dụng xăng sinh học E</w:t>
      </w:r>
      <w:r>
        <w:rPr>
          <w:rFonts w:ascii="Times New Roman" w:hAnsi="Times New Roman"/>
          <w:b w:val="0"/>
          <w:i w:val="0"/>
          <w:sz w:val="23"/>
          <w:u w:val="none"/>
          <w:vertAlign w:val="subscript"/>
        </w:rPr>
        <w:t>5</w:t>
      </w:r>
      <w:r>
        <w:rPr>
          <w:rFonts w:ascii="Times New Roman" w:hAnsi="Times New Roman"/>
          <w:b w:val="0"/>
          <w:i w:val="0"/>
          <w:sz w:val="23"/>
          <w:u w:val="none"/>
        </w:rPr>
        <w:t xml:space="preserve"> hoặc E</w:t>
      </w:r>
      <w:r>
        <w:rPr>
          <w:rFonts w:ascii="Times New Roman" w:hAnsi="Times New Roman"/>
          <w:b w:val="0"/>
          <w:i w:val="0"/>
          <w:sz w:val="23"/>
          <w:u w:val="none"/>
          <w:vertAlign w:val="subscript"/>
        </w:rPr>
        <w:t>10</w:t>
      </w:r>
      <w:r>
        <w:rPr>
          <w:rFonts w:ascii="Times New Roman" w:hAnsi="Times New Roman"/>
          <w:b w:val="0"/>
          <w:i w:val="0"/>
          <w:sz w:val="23"/>
          <w:u w:val="none"/>
        </w:rPr>
        <w:t>. Số 5 hay 10 sau chữ E dùng để biểu thị điều gì?</w:t>
      </w:r>
    </w:p>
    <w:p>
      <w:pPr>
        <w:tabs>
          <w:tab w:pos="5272" w:val="left"/>
        </w:tabs>
        <w:spacing w:before="20" w:after="30"/>
        <w:ind w:left="227"/>
      </w:pPr>
      <w:r>
        <w:rPr>
          <w:rFonts w:ascii="Times New Roman" w:hAnsi="Times New Roman"/>
          <w:b/>
          <w:color w:val="C62828"/>
          <w:sz w:val="23"/>
          <w:u w:val="single"/>
        </w:rPr>
        <w:t xml:space="preserve">A. </w:t>
      </w:r>
      <w:r>
        <w:rPr>
          <w:rFonts w:ascii="Times New Roman" w:hAnsi="Times New Roman"/>
          <w:b/>
          <w:i w:val="0"/>
          <w:color w:val="C62828"/>
          <w:sz w:val="23"/>
          <w:u w:val="none"/>
        </w:rPr>
        <w:t>Phần trăm thể tích ethanol.</w:t>
      </w:r>
      <w:r>
        <w:tab/>
      </w:r>
      <w:r>
        <w:rPr>
          <w:rFonts w:ascii="Times New Roman" w:hAnsi="Times New Roman"/>
          <w:b/>
          <w:sz w:val="23"/>
          <w:u w:val="none"/>
        </w:rPr>
        <w:t xml:space="preserve">B. </w:t>
      </w:r>
      <w:r>
        <w:rPr>
          <w:rFonts w:ascii="Times New Roman" w:hAnsi="Times New Roman"/>
          <w:b w:val="0"/>
          <w:i w:val="0"/>
          <w:sz w:val="23"/>
          <w:u w:val="none"/>
        </w:rPr>
        <w:t>Phần trăm khối lượng ethanol.</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Thể tích ethanol trong xăng.</w:t>
      </w:r>
      <w:r>
        <w:tab/>
      </w:r>
      <w:r>
        <w:rPr>
          <w:rFonts w:ascii="Times New Roman" w:hAnsi="Times New Roman"/>
          <w:b/>
          <w:sz w:val="23"/>
          <w:u w:val="none"/>
        </w:rPr>
        <w:t xml:space="preserve">D. </w:t>
      </w:r>
      <w:r>
        <w:rPr>
          <w:rFonts w:ascii="Times New Roman" w:hAnsi="Times New Roman"/>
          <w:b w:val="0"/>
          <w:i w:val="0"/>
          <w:sz w:val="23"/>
          <w:u w:val="none"/>
        </w:rPr>
        <w:t>Khối lượng ethannol trong xăng.</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A.</w:t>
      </w:r>
    </w:p>
    <w:p>
      <w:pPr>
        <w:spacing w:before="80" w:after="40"/>
      </w:pPr>
      <w:r>
        <w:rPr>
          <w:rFonts w:ascii="Times New Roman" w:hAnsi="Times New Roman"/>
          <w:b/>
          <w:color w:val="2E7D32"/>
          <w:sz w:val="23"/>
        </w:rPr>
        <w:t xml:space="preserve">Câu 168. </w:t>
      </w:r>
      <w:r>
        <w:rPr>
          <w:rFonts w:ascii="Times New Roman" w:hAnsi="Times New Roman"/>
          <w:b/>
          <w:color w:val="00695C"/>
          <w:sz w:val="21"/>
        </w:rPr>
        <w:t xml:space="preserve">[H11-C5-P1-VD-168 | Vận dụng | ĐA: B] </w:t>
      </w:r>
      <w:r>
        <w:rPr>
          <w:rFonts w:ascii="Times New Roman" w:hAnsi="Times New Roman"/>
          <w:b w:val="0"/>
          <w:i w:val="0"/>
          <w:sz w:val="23"/>
          <w:u w:val="none"/>
        </w:rPr>
        <w:t>Một chai rượu gạo có thể tích 750 mL và có độ rượu là 40</w:t>
      </w:r>
      <w:r>
        <w:rPr>
          <w:rFonts w:ascii="Times New Roman" w:hAnsi="Times New Roman"/>
          <w:b w:val="0"/>
          <w:i w:val="0"/>
          <w:sz w:val="23"/>
          <w:u w:val="none"/>
          <w:vertAlign w:val="superscript"/>
        </w:rPr>
        <w:t>o</w:t>
      </w:r>
      <w:r>
        <w:rPr>
          <w:rFonts w:ascii="Times New Roman" w:hAnsi="Times New Roman"/>
          <w:b w:val="0"/>
          <w:i w:val="0"/>
          <w:sz w:val="23"/>
          <w:u w:val="none"/>
        </w:rPr>
        <w:t>. Số mL ethanol nguyên chất (khan) có trong chai rượu đó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18,75 mL.</w:t>
      </w:r>
      <w:r>
        <w:tab/>
      </w:r>
      <w:r>
        <w:rPr>
          <w:rFonts w:ascii="Times New Roman" w:hAnsi="Times New Roman"/>
          <w:b/>
          <w:color w:val="C62828"/>
          <w:sz w:val="23"/>
          <w:u w:val="single"/>
        </w:rPr>
        <w:t xml:space="preserve">B. </w:t>
      </w:r>
      <w:r>
        <w:rPr>
          <w:rFonts w:ascii="Times New Roman" w:hAnsi="Times New Roman"/>
          <w:b/>
          <w:i w:val="0"/>
          <w:color w:val="C62828"/>
          <w:sz w:val="23"/>
          <w:u w:val="none"/>
        </w:rPr>
        <w:t>300 mL.</w:t>
      </w:r>
      <w:r>
        <w:tab/>
      </w:r>
      <w:r>
        <w:rPr>
          <w:rFonts w:ascii="Times New Roman" w:hAnsi="Times New Roman"/>
          <w:b/>
          <w:sz w:val="23"/>
          <w:u w:val="none"/>
        </w:rPr>
        <w:t xml:space="preserve">C. </w:t>
      </w:r>
      <w:r>
        <w:rPr>
          <w:rFonts w:ascii="Times New Roman" w:hAnsi="Times New Roman"/>
          <w:b w:val="0"/>
          <w:i w:val="0"/>
          <w:sz w:val="23"/>
          <w:u w:val="none"/>
        </w:rPr>
        <w:t>400 mL.</w:t>
      </w:r>
      <w:r>
        <w:tab/>
      </w:r>
      <w:r>
        <w:rPr>
          <w:rFonts w:ascii="Times New Roman" w:hAnsi="Times New Roman"/>
          <w:b/>
          <w:sz w:val="23"/>
          <w:u w:val="none"/>
        </w:rPr>
        <w:t xml:space="preserve">D. </w:t>
      </w:r>
      <w:r>
        <w:rPr>
          <w:rFonts w:ascii="Times New Roman" w:hAnsi="Times New Roman"/>
          <w:b w:val="0"/>
          <w:i w:val="0"/>
          <w:sz w:val="23"/>
          <w:u w:val="none"/>
        </w:rPr>
        <w:t>750 mL.</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B.</w:t>
      </w:r>
    </w:p>
    <w:p>
      <w:pPr>
        <w:spacing w:before="80" w:after="40"/>
      </w:pPr>
      <w:r>
        <w:rPr>
          <w:rFonts w:ascii="Times New Roman" w:hAnsi="Times New Roman"/>
          <w:b/>
          <w:color w:val="2E7D32"/>
          <w:sz w:val="23"/>
        </w:rPr>
        <w:t xml:space="preserve">Câu 169. </w:t>
      </w:r>
      <w:r>
        <w:rPr>
          <w:rFonts w:ascii="Times New Roman" w:hAnsi="Times New Roman"/>
          <w:b/>
          <w:color w:val="00695C"/>
          <w:sz w:val="21"/>
        </w:rPr>
        <w:t xml:space="preserve">[H11-C5-P1-VD-169 | Vận dụng | ĐA: A] </w:t>
      </w:r>
      <w:r>
        <w:rPr>
          <w:rFonts w:ascii="Times New Roman" w:hAnsi="Times New Roman"/>
          <w:b w:val="0"/>
          <w:i w:val="0"/>
          <w:sz w:val="23"/>
          <w:u w:val="none"/>
        </w:rPr>
        <w:t>Trong một chai cồn y tế 90</w:t>
      </w:r>
      <w:r>
        <w:rPr>
          <w:rFonts w:ascii="Times New Roman" w:hAnsi="Times New Roman"/>
          <w:b w:val="0"/>
          <w:i w:val="0"/>
          <w:sz w:val="23"/>
          <w:u w:val="none"/>
          <w:vertAlign w:val="superscript"/>
        </w:rPr>
        <w:t>o</w:t>
      </w:r>
      <w:r>
        <w:rPr>
          <w:rFonts w:ascii="Times New Roman" w:hAnsi="Times New Roman"/>
          <w:b w:val="0"/>
          <w:i w:val="0"/>
          <w:sz w:val="23"/>
          <w:u w:val="none"/>
        </w:rPr>
        <w:t xml:space="preserve"> có dung tích 90 mL. Thể tích ethanol khan (nguyên chất) có trong chai cồn là</w:t>
      </w:r>
    </w:p>
    <w:p>
      <w:pPr>
        <w:tabs>
          <w:tab w:pos="2721" w:val="left"/>
          <w:tab w:pos="5272" w:val="left"/>
          <w:tab w:pos="7824" w:val="left"/>
        </w:tabs>
        <w:spacing w:before="20" w:after="40"/>
        <w:ind w:left="227"/>
      </w:pPr>
      <w:r>
        <w:rPr>
          <w:rFonts w:ascii="Times New Roman" w:hAnsi="Times New Roman"/>
          <w:b/>
          <w:color w:val="C62828"/>
          <w:sz w:val="23"/>
          <w:u w:val="single"/>
        </w:rPr>
        <w:t xml:space="preserve">A. </w:t>
      </w:r>
      <w:r>
        <w:rPr>
          <w:rFonts w:ascii="Times New Roman" w:hAnsi="Times New Roman"/>
          <w:b/>
          <w:i w:val="0"/>
          <w:color w:val="C62828"/>
          <w:sz w:val="23"/>
          <w:u w:val="none"/>
        </w:rPr>
        <w:t>81 mL.</w:t>
      </w:r>
      <w:r>
        <w:tab/>
      </w:r>
      <w:r>
        <w:rPr>
          <w:rFonts w:ascii="Times New Roman" w:hAnsi="Times New Roman"/>
          <w:b/>
          <w:sz w:val="23"/>
          <w:u w:val="none"/>
        </w:rPr>
        <w:t xml:space="preserve">B. </w:t>
      </w:r>
      <w:r>
        <w:rPr>
          <w:rFonts w:ascii="Times New Roman" w:hAnsi="Times New Roman"/>
          <w:b w:val="0"/>
          <w:i w:val="0"/>
          <w:sz w:val="23"/>
          <w:u w:val="none"/>
        </w:rPr>
        <w:t>18 mL.</w:t>
      </w:r>
      <w:r>
        <w:tab/>
      </w:r>
      <w:r>
        <w:rPr>
          <w:rFonts w:ascii="Times New Roman" w:hAnsi="Times New Roman"/>
          <w:b/>
          <w:sz w:val="23"/>
          <w:u w:val="none"/>
        </w:rPr>
        <w:t xml:space="preserve">C. </w:t>
      </w:r>
      <w:r>
        <w:rPr>
          <w:rFonts w:ascii="Times New Roman" w:hAnsi="Times New Roman"/>
          <w:b w:val="0"/>
          <w:i w:val="0"/>
          <w:sz w:val="23"/>
          <w:u w:val="none"/>
        </w:rPr>
        <w:t>0,18 mL.</w:t>
      </w:r>
      <w:r>
        <w:tab/>
      </w:r>
      <w:r>
        <w:rPr>
          <w:rFonts w:ascii="Times New Roman" w:hAnsi="Times New Roman"/>
          <w:b/>
          <w:sz w:val="23"/>
          <w:u w:val="none"/>
        </w:rPr>
        <w:t xml:space="preserve">D. </w:t>
      </w:r>
      <w:r>
        <w:rPr>
          <w:rFonts w:ascii="Times New Roman" w:hAnsi="Times New Roman"/>
          <w:b w:val="0"/>
          <w:i w:val="0"/>
          <w:sz w:val="23"/>
          <w:u w:val="none"/>
        </w:rPr>
        <w:t>0,81 mL.</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A.</w:t>
      </w:r>
    </w:p>
    <w:p>
      <w:pPr>
        <w:spacing w:before="80" w:after="40"/>
      </w:pPr>
      <w:r>
        <w:rPr>
          <w:rFonts w:ascii="Times New Roman" w:hAnsi="Times New Roman"/>
          <w:b/>
          <w:color w:val="2E7D32"/>
          <w:sz w:val="23"/>
        </w:rPr>
        <w:t xml:space="preserve">Câu 170. </w:t>
      </w:r>
      <w:r>
        <w:rPr>
          <w:rFonts w:ascii="Times New Roman" w:hAnsi="Times New Roman"/>
          <w:b/>
          <w:color w:val="00695C"/>
          <w:sz w:val="21"/>
        </w:rPr>
        <w:t xml:space="preserve">[H11-C5-P1-VD-170 | Vận dụng | ĐA: C] </w:t>
      </w:r>
      <w:r>
        <w:rPr>
          <w:rFonts w:ascii="Times New Roman" w:hAnsi="Times New Roman"/>
          <w:b w:val="0"/>
          <w:i w:val="0"/>
          <w:sz w:val="23"/>
          <w:u w:val="none"/>
        </w:rPr>
        <w:t>Lên men dung dịch chứa 300 gam glucose thu được 92 gam ethyl alcohol. Hiệu suất của quá trình lên men tạo thành ethyl alcohol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50%.</w:t>
      </w:r>
      <w:r>
        <w:tab/>
      </w:r>
      <w:r>
        <w:rPr>
          <w:rFonts w:ascii="Times New Roman" w:hAnsi="Times New Roman"/>
          <w:b/>
          <w:sz w:val="23"/>
          <w:u w:val="none"/>
        </w:rPr>
        <w:t xml:space="preserve">B. </w:t>
      </w:r>
      <w:r>
        <w:rPr>
          <w:rFonts w:ascii="Times New Roman" w:hAnsi="Times New Roman"/>
          <w:b w:val="0"/>
          <w:i w:val="0"/>
          <w:sz w:val="23"/>
          <w:u w:val="none"/>
        </w:rPr>
        <w:t>70%.</w:t>
      </w:r>
      <w:r>
        <w:tab/>
      </w:r>
      <w:r>
        <w:rPr>
          <w:rFonts w:ascii="Times New Roman" w:hAnsi="Times New Roman"/>
          <w:b/>
          <w:color w:val="C62828"/>
          <w:sz w:val="23"/>
          <w:u w:val="single"/>
        </w:rPr>
        <w:t xml:space="preserve">C. </w:t>
      </w:r>
      <w:r>
        <w:rPr>
          <w:rFonts w:ascii="Times New Roman" w:hAnsi="Times New Roman"/>
          <w:b/>
          <w:i w:val="0"/>
          <w:color w:val="C62828"/>
          <w:sz w:val="23"/>
          <w:u w:val="none"/>
        </w:rPr>
        <w:t>60%.</w:t>
      </w:r>
      <w:r>
        <w:tab/>
      </w:r>
      <w:r>
        <w:rPr>
          <w:rFonts w:ascii="Times New Roman" w:hAnsi="Times New Roman"/>
          <w:b/>
          <w:sz w:val="23"/>
          <w:u w:val="none"/>
        </w:rPr>
        <w:t xml:space="preserve">D. </w:t>
      </w:r>
      <w:r>
        <w:rPr>
          <w:rFonts w:ascii="Times New Roman" w:hAnsi="Times New Roman"/>
          <w:b w:val="0"/>
          <w:i w:val="0"/>
          <w:sz w:val="23"/>
          <w:u w:val="none"/>
        </w:rPr>
        <w:t>80%.</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C.</w:t>
      </w:r>
    </w:p>
    <w:p>
      <w:pPr>
        <w:spacing w:before="10" w:after="30"/>
        <w:ind w:left="340"/>
      </w:pPr>
      <w:r>
        <w:rPr>
          <w:rFonts w:ascii="Times New Roman" w:hAnsi="Times New Roman"/>
          <w:b w:val="0"/>
          <w:i w:val="0"/>
          <w:sz w:val="22"/>
          <w:u w:val="none"/>
        </w:rPr>
        <w:t>Lời giải</w:t>
      </w:r>
    </w:p>
    <w:p>
      <w:pPr>
        <w:spacing w:before="10" w:after="30"/>
        <w:ind w:left="340"/>
      </w:pPr>
      <w:r>
        <w:rPr>
          <w:rFonts w:ascii="Times New Roman" w:hAnsi="Times New Roman"/>
          <w:b w:val="0"/>
          <w:i w:val="0"/>
          <w:sz w:val="22"/>
          <w:u w:val="none"/>
        </w:rPr>
        <w:t>Phản ứng lên men glucose:C</w:t>
      </w:r>
      <w:r>
        <w:rPr>
          <w:rFonts w:ascii="Times New Roman" w:hAnsi="Times New Roman"/>
          <w:b w:val="0"/>
          <w:i w:val="0"/>
          <w:sz w:val="22"/>
          <w:u w:val="none"/>
          <w:vertAlign w:val="subscript"/>
        </w:rPr>
        <w:t>b</w:t>
      </w:r>
      <w:r>
        <w:rPr>
          <w:rFonts w:ascii="Times New Roman" w:hAnsi="Times New Roman"/>
          <w:b w:val="0"/>
          <w:i w:val="0"/>
          <w:sz w:val="22"/>
          <w:u w:val="none"/>
        </w:rPr>
        <w:t>H</w:t>
      </w:r>
      <w:r>
        <w:rPr>
          <w:rFonts w:ascii="Times New Roman" w:hAnsi="Times New Roman"/>
          <w:b w:val="0"/>
          <w:i w:val="0"/>
          <w:sz w:val="22"/>
          <w:u w:val="none"/>
          <w:vertAlign w:val="subscript"/>
        </w:rPr>
        <w:t>1z</w:t>
      </w:r>
      <w:r>
        <w:rPr>
          <w:rFonts w:ascii="Times New Roman" w:hAnsi="Times New Roman"/>
          <w:b w:val="0"/>
          <w:i w:val="0"/>
          <w:sz w:val="22"/>
          <w:u w:val="none"/>
        </w:rPr>
        <w:t>O</w:t>
      </w:r>
      <w:r>
        <w:rPr>
          <w:rFonts w:ascii="Times New Roman" w:hAnsi="Times New Roman"/>
          <w:b w:val="0"/>
          <w:i w:val="0"/>
          <w:sz w:val="22"/>
          <w:u w:val="none"/>
          <w:vertAlign w:val="subscript"/>
        </w:rPr>
        <w:t>b</w:t>
      </w:r>
      <w:r>
        <w:rPr>
          <w:rFonts w:ascii="Times New Roman" w:hAnsi="Times New Roman"/>
          <w:b w:val="0"/>
          <w:i w:val="0"/>
          <w:sz w:val="22"/>
          <w:u w:val="none"/>
        </w:rPr>
        <w:t>¾me</w:t>
      </w:r>
      <w:r>
        <w:rPr>
          <w:rFonts w:ascii="Times New Roman" w:hAnsi="Times New Roman"/>
          <w:b w:val="0"/>
          <w:i w:val="0"/>
          <w:sz w:val="22"/>
          <w:u w:val="none"/>
          <w:vertAlign w:val="superscript"/>
        </w:rPr>
        <w:t>n</w:t>
      </w:r>
      <w:r>
        <w:rPr>
          <w:rFonts w:ascii="Times New Roman" w:hAnsi="Times New Roman"/>
          <w:b w:val="0"/>
          <w:i w:val="0"/>
          <w:sz w:val="22"/>
          <w:u w:val="none"/>
        </w:rPr>
        <w:t>¾¾→2C</w:t>
      </w:r>
      <w:r>
        <w:rPr>
          <w:rFonts w:ascii="Times New Roman" w:hAnsi="Times New Roman"/>
          <w:b w:val="0"/>
          <w:i w:val="0"/>
          <w:sz w:val="22"/>
          <w:u w:val="none"/>
          <w:vertAlign w:val="subscript"/>
        </w:rPr>
        <w:t>z</w:t>
      </w:r>
      <w:r>
        <w:rPr>
          <w:rFonts w:ascii="Times New Roman" w:hAnsi="Times New Roman"/>
          <w:b w:val="0"/>
          <w:i w:val="0"/>
          <w:sz w:val="22"/>
          <w:u w:val="none"/>
        </w:rPr>
        <w:t>H</w:t>
      </w:r>
      <w:r>
        <w:rPr>
          <w:rFonts w:ascii="Times New Roman" w:hAnsi="Times New Roman"/>
          <w:b w:val="0"/>
          <w:i w:val="0"/>
          <w:sz w:val="22"/>
          <w:u w:val="none"/>
          <w:vertAlign w:val="subscript"/>
        </w:rPr>
        <w:t>5</w:t>
      </w:r>
      <w:r>
        <w:rPr>
          <w:rFonts w:ascii="Times New Roman" w:hAnsi="Times New Roman"/>
          <w:b w:val="0"/>
          <w:i w:val="0"/>
          <w:sz w:val="22"/>
          <w:u w:val="none"/>
        </w:rPr>
        <w:t>OH+2CO</w:t>
      </w:r>
      <w:r>
        <w:rPr>
          <w:rFonts w:ascii="Times New Roman" w:hAnsi="Times New Roman"/>
          <w:b w:val="0"/>
          <w:i w:val="0"/>
          <w:sz w:val="22"/>
          <w:u w:val="none"/>
          <w:vertAlign w:val="subscript"/>
        </w:rPr>
        <w:t>z</w:t>
      </w:r>
    </w:p>
    <w:p>
      <w:pPr>
        <w:spacing w:before="10" w:after="30"/>
        <w:ind w:left="340"/>
      </w:pPr>
      <w:r>
        <w:rPr>
          <w:rFonts w:ascii="Times New Roman" w:hAnsi="Times New Roman"/>
          <w:b w:val="0"/>
          <w:i w:val="0"/>
          <w:sz w:val="22"/>
          <w:u w:val="none"/>
        </w:rPr>
        <w:t>Tính số mol glucose đã dùng: nglucose=(300)/(180)=1,667mol</w:t>
      </w:r>
    </w:p>
    <w:p>
      <w:pPr>
        <w:spacing w:before="10" w:after="30"/>
        <w:ind w:left="340"/>
      </w:pPr>
      <w:r>
        <w:rPr>
          <w:rFonts w:ascii="Times New Roman" w:hAnsi="Times New Roman"/>
          <w:b w:val="0"/>
          <w:i w:val="0"/>
          <w:sz w:val="22"/>
          <w:u w:val="none"/>
        </w:rPr>
        <w:t>Tính lượng ethanol lý thuyết</w:t>
      </w:r>
    </w:p>
    <w:p>
      <w:pPr>
        <w:spacing w:before="10" w:after="30"/>
        <w:ind w:left="340"/>
      </w:pPr>
      <w:r>
        <w:rPr>
          <w:rFonts w:ascii="Times New Roman" w:hAnsi="Times New Roman"/>
          <w:b w:val="0"/>
          <w:i w:val="0"/>
          <w:sz w:val="22"/>
          <w:u w:val="none"/>
        </w:rPr>
        <w:t>neth</w:t>
      </w:r>
      <w:r>
        <w:rPr>
          <w:rFonts w:ascii="Times New Roman" w:hAnsi="Times New Roman"/>
          <w:b w:val="0"/>
          <w:i w:val="0"/>
          <w:sz w:val="22"/>
          <w:u w:val="none"/>
          <w:vertAlign w:val="subscript"/>
        </w:rPr>
        <w:t>an</w:t>
      </w:r>
      <w:r>
        <w:rPr>
          <w:rFonts w:ascii="Times New Roman" w:hAnsi="Times New Roman"/>
          <w:b w:val="0"/>
          <w:i w:val="0"/>
          <w:sz w:val="22"/>
          <w:u w:val="none"/>
        </w:rPr>
        <w:t>ol</w:t>
      </w:r>
      <w:r>
        <w:rPr>
          <w:rFonts w:ascii="Times New Roman" w:hAnsi="Times New Roman"/>
          <w:b w:val="0"/>
          <w:i w:val="0"/>
          <w:sz w:val="22"/>
          <w:u w:val="none"/>
          <w:vertAlign w:val="subscript"/>
        </w:rPr>
        <w:t>(</w:t>
      </w:r>
      <w:r>
        <w:rPr>
          <w:rFonts w:ascii="Times New Roman" w:hAnsi="Times New Roman"/>
          <w:b w:val="0"/>
          <w:i w:val="0"/>
          <w:sz w:val="22"/>
          <w:u w:val="none"/>
        </w:rPr>
        <w:t>lt</w:t>
      </w:r>
      <w:r>
        <w:rPr>
          <w:rFonts w:ascii="Times New Roman" w:hAnsi="Times New Roman"/>
          <w:b w:val="0"/>
          <w:i w:val="0"/>
          <w:sz w:val="22"/>
          <w:u w:val="none"/>
          <w:vertAlign w:val="subscript"/>
        </w:rPr>
        <w:t>)</w:t>
      </w:r>
      <w:r>
        <w:rPr>
          <w:rFonts w:ascii="Times New Roman" w:hAnsi="Times New Roman"/>
          <w:b w:val="0"/>
          <w:i w:val="0"/>
          <w:sz w:val="22"/>
          <w:u w:val="none"/>
        </w:rPr>
        <w:t>=1,667×2=3,334mol</w:t>
      </w:r>
    </w:p>
    <w:p>
      <w:pPr>
        <w:spacing w:before="10" w:after="30"/>
        <w:ind w:left="340"/>
      </w:pPr>
      <w:r>
        <w:rPr>
          <w:rFonts w:ascii="Times New Roman" w:hAnsi="Times New Roman"/>
          <w:b w:val="0"/>
          <w:i w:val="0"/>
          <w:sz w:val="22"/>
          <w:u w:val="none"/>
        </w:rPr>
        <w:t>meth</w:t>
      </w:r>
      <w:r>
        <w:rPr>
          <w:rFonts w:ascii="Times New Roman" w:hAnsi="Times New Roman"/>
          <w:b w:val="0"/>
          <w:i w:val="0"/>
          <w:sz w:val="22"/>
          <w:u w:val="none"/>
          <w:vertAlign w:val="subscript"/>
        </w:rPr>
        <w:t>an</w:t>
      </w:r>
      <w:r>
        <w:rPr>
          <w:rFonts w:ascii="Times New Roman" w:hAnsi="Times New Roman"/>
          <w:b w:val="0"/>
          <w:i w:val="0"/>
          <w:sz w:val="22"/>
          <w:u w:val="none"/>
        </w:rPr>
        <w:t>ol</w:t>
      </w:r>
      <w:r>
        <w:rPr>
          <w:rFonts w:ascii="Times New Roman" w:hAnsi="Times New Roman"/>
          <w:b w:val="0"/>
          <w:i w:val="0"/>
          <w:sz w:val="22"/>
          <w:u w:val="none"/>
          <w:vertAlign w:val="subscript"/>
        </w:rPr>
        <w:t>(</w:t>
      </w:r>
      <w:r>
        <w:rPr>
          <w:rFonts w:ascii="Times New Roman" w:hAnsi="Times New Roman"/>
          <w:b w:val="0"/>
          <w:i w:val="0"/>
          <w:sz w:val="22"/>
          <w:u w:val="none"/>
        </w:rPr>
        <w:t>lt</w:t>
      </w:r>
      <w:r>
        <w:rPr>
          <w:rFonts w:ascii="Times New Roman" w:hAnsi="Times New Roman"/>
          <w:b w:val="0"/>
          <w:i w:val="0"/>
          <w:sz w:val="22"/>
          <w:u w:val="none"/>
          <w:vertAlign w:val="subscript"/>
        </w:rPr>
        <w:t>)</w:t>
      </w:r>
      <w:r>
        <w:rPr>
          <w:rFonts w:ascii="Times New Roman" w:hAnsi="Times New Roman"/>
          <w:b w:val="0"/>
          <w:i w:val="0"/>
          <w:sz w:val="22"/>
          <w:u w:val="none"/>
        </w:rPr>
        <w:t>=3,334×46=153,36g</w:t>
      </w:r>
    </w:p>
    <w:p>
      <w:pPr>
        <w:spacing w:before="10" w:after="30"/>
        <w:ind w:left="340"/>
      </w:pPr>
      <w:r>
        <w:rPr>
          <w:rFonts w:ascii="Times New Roman" w:hAnsi="Times New Roman"/>
          <w:b w:val="0"/>
          <w:i w:val="0"/>
          <w:sz w:val="22"/>
          <w:u w:val="none"/>
        </w:rPr>
        <w:t>Tính hiệu suất: H=(92)/(153,36)×100%≈60%</w:t>
      </w:r>
    </w:p>
    <w:p>
      <w:pPr>
        <w:spacing w:before="80" w:after="40"/>
      </w:pPr>
      <w:r>
        <w:rPr>
          <w:rFonts w:ascii="Times New Roman" w:hAnsi="Times New Roman"/>
          <w:b/>
          <w:color w:val="2E7D32"/>
          <w:sz w:val="23"/>
        </w:rPr>
        <w:t xml:space="preserve">Câu 171. </w:t>
      </w:r>
      <w:r>
        <w:rPr>
          <w:rFonts w:ascii="Times New Roman" w:hAnsi="Times New Roman"/>
          <w:b/>
          <w:color w:val="00695C"/>
          <w:sz w:val="21"/>
        </w:rPr>
        <w:t xml:space="preserve">[H11-C5-P1-VD-171 | Vận dụng | ĐA: B] </w:t>
      </w:r>
      <w:r>
        <w:rPr>
          <w:rFonts w:ascii="Times New Roman" w:hAnsi="Times New Roman"/>
          <w:b w:val="0"/>
          <w:i w:val="0"/>
          <w:sz w:val="23"/>
          <w:u w:val="none"/>
        </w:rPr>
        <w:t>Lên men m gam glucose thành ethyl alcohol với hiệu suất 50%, thu được 9,2 gam ethyl alcohol. Giá trị của m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32,4.</w:t>
      </w:r>
      <w:r>
        <w:tab/>
      </w:r>
      <w:r>
        <w:rPr>
          <w:rFonts w:ascii="Times New Roman" w:hAnsi="Times New Roman"/>
          <w:b/>
          <w:color w:val="C62828"/>
          <w:sz w:val="23"/>
          <w:u w:val="single"/>
        </w:rPr>
        <w:t xml:space="preserve">B. </w:t>
      </w:r>
      <w:r>
        <w:rPr>
          <w:rFonts w:ascii="Times New Roman" w:hAnsi="Times New Roman"/>
          <w:b/>
          <w:i w:val="0"/>
          <w:color w:val="C62828"/>
          <w:sz w:val="23"/>
          <w:u w:val="none"/>
        </w:rPr>
        <w:t>36,0.</w:t>
      </w:r>
      <w:r>
        <w:tab/>
      </w:r>
      <w:r>
        <w:rPr>
          <w:rFonts w:ascii="Times New Roman" w:hAnsi="Times New Roman"/>
          <w:b/>
          <w:sz w:val="23"/>
          <w:u w:val="none"/>
        </w:rPr>
        <w:t xml:space="preserve">C. </w:t>
      </w:r>
      <w:r>
        <w:rPr>
          <w:rFonts w:ascii="Times New Roman" w:hAnsi="Times New Roman"/>
          <w:b w:val="0"/>
          <w:i w:val="0"/>
          <w:sz w:val="23"/>
          <w:u w:val="none"/>
        </w:rPr>
        <w:t>18,0.</w:t>
      </w:r>
      <w:r>
        <w:tab/>
      </w:r>
      <w:r>
        <w:rPr>
          <w:rFonts w:ascii="Times New Roman" w:hAnsi="Times New Roman"/>
          <w:b/>
          <w:sz w:val="23"/>
          <w:u w:val="none"/>
        </w:rPr>
        <w:t xml:space="preserve">D. </w:t>
      </w:r>
      <w:r>
        <w:rPr>
          <w:rFonts w:ascii="Times New Roman" w:hAnsi="Times New Roman"/>
          <w:b w:val="0"/>
          <w:i w:val="0"/>
          <w:sz w:val="23"/>
          <w:u w:val="none"/>
        </w:rPr>
        <w:t>16,2.</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B.</w:t>
      </w:r>
    </w:p>
    <w:p>
      <w:pPr>
        <w:spacing w:before="10" w:after="30"/>
        <w:ind w:left="340"/>
      </w:pPr>
      <w:r>
        <w:rPr>
          <w:rFonts w:ascii="Times New Roman" w:hAnsi="Times New Roman"/>
          <w:b w:val="0"/>
          <w:i w:val="0"/>
          <w:sz w:val="22"/>
          <w:u w:val="none"/>
        </w:rPr>
        <w:t>Lời giải</w:t>
      </w:r>
    </w:p>
    <w:p>
      <w:pPr>
        <w:spacing w:before="10" w:after="30"/>
        <w:ind w:left="340"/>
      </w:pPr>
      <w:r>
        <w:rPr>
          <w:rFonts w:ascii="Times New Roman" w:hAnsi="Times New Roman"/>
          <w:b w:val="0"/>
          <w:i w:val="0"/>
          <w:sz w:val="22"/>
          <w:u w:val="none"/>
        </w:rPr>
        <w:t>Tính số mol ethanol thực tế: nCHOH</w:t>
      </w:r>
      <w:r>
        <w:rPr>
          <w:rFonts w:ascii="Times New Roman" w:hAnsi="Times New Roman"/>
          <w:b w:val="0"/>
          <w:i w:val="0"/>
          <w:sz w:val="22"/>
          <w:u w:val="none"/>
          <w:vertAlign w:val="subscript"/>
        </w:rPr>
        <w:t>z</w:t>
      </w:r>
      <w:r>
        <w:rPr>
          <w:rFonts w:ascii="Times New Roman" w:hAnsi="Times New Roman"/>
          <w:b w:val="0"/>
          <w:i w:val="0"/>
          <w:sz w:val="22"/>
          <w:u w:val="none"/>
        </w:rPr>
        <w:t>5~~=(9,2)/(46)=0,2mol</w:t>
      </w:r>
    </w:p>
    <w:p>
      <w:pPr>
        <w:spacing w:before="10" w:after="30"/>
        <w:ind w:left="340"/>
      </w:pPr>
      <w:r>
        <w:rPr>
          <w:rFonts w:ascii="Times New Roman" w:hAnsi="Times New Roman"/>
          <w:b w:val="0"/>
          <w:i w:val="0"/>
          <w:sz w:val="22"/>
          <w:u w:val="none"/>
        </w:rPr>
        <w:t>Tính số mol glucose lý thuyết: C</w:t>
      </w:r>
      <w:r>
        <w:rPr>
          <w:rFonts w:ascii="Times New Roman" w:hAnsi="Times New Roman"/>
          <w:b w:val="0"/>
          <w:i w:val="0"/>
          <w:sz w:val="22"/>
          <w:u w:val="none"/>
          <w:vertAlign w:val="subscript"/>
        </w:rPr>
        <w:t>b</w:t>
      </w:r>
      <w:r>
        <w:rPr>
          <w:rFonts w:ascii="Times New Roman" w:hAnsi="Times New Roman"/>
          <w:b w:val="0"/>
          <w:i w:val="0"/>
          <w:sz w:val="22"/>
          <w:u w:val="none"/>
        </w:rPr>
        <w:t>H</w:t>
      </w:r>
      <w:r>
        <w:rPr>
          <w:rFonts w:ascii="Times New Roman" w:hAnsi="Times New Roman"/>
          <w:b w:val="0"/>
          <w:i w:val="0"/>
          <w:sz w:val="22"/>
          <w:u w:val="none"/>
          <w:vertAlign w:val="subscript"/>
        </w:rPr>
        <w:t>1z</w:t>
      </w:r>
      <w:r>
        <w:rPr>
          <w:rFonts w:ascii="Times New Roman" w:hAnsi="Times New Roman"/>
          <w:b w:val="0"/>
          <w:i w:val="0"/>
          <w:sz w:val="22"/>
          <w:u w:val="none"/>
        </w:rPr>
        <w:t>O</w:t>
      </w:r>
      <w:r>
        <w:rPr>
          <w:rFonts w:ascii="Times New Roman" w:hAnsi="Times New Roman"/>
          <w:b w:val="0"/>
          <w:i w:val="0"/>
          <w:sz w:val="22"/>
          <w:u w:val="none"/>
          <w:vertAlign w:val="subscript"/>
        </w:rPr>
        <w:t>b</w:t>
      </w:r>
      <w:r>
        <w:rPr>
          <w:rFonts w:ascii="Times New Roman" w:hAnsi="Times New Roman"/>
          <w:b w:val="0"/>
          <w:i w:val="0"/>
          <w:sz w:val="22"/>
          <w:u w:val="none"/>
        </w:rPr>
        <w:t>¾¾→2C</w:t>
      </w:r>
      <w:r>
        <w:rPr>
          <w:rFonts w:ascii="Times New Roman" w:hAnsi="Times New Roman"/>
          <w:b w:val="0"/>
          <w:i w:val="0"/>
          <w:sz w:val="22"/>
          <w:u w:val="none"/>
          <w:vertAlign w:val="subscript"/>
        </w:rPr>
        <w:t>z</w:t>
      </w:r>
      <w:r>
        <w:rPr>
          <w:rFonts w:ascii="Times New Roman" w:hAnsi="Times New Roman"/>
          <w:b w:val="0"/>
          <w:i w:val="0"/>
          <w:sz w:val="22"/>
          <w:u w:val="none"/>
        </w:rPr>
        <w:t>H</w:t>
      </w:r>
      <w:r>
        <w:rPr>
          <w:rFonts w:ascii="Times New Roman" w:hAnsi="Times New Roman"/>
          <w:b w:val="0"/>
          <w:i w:val="0"/>
          <w:sz w:val="22"/>
          <w:u w:val="none"/>
          <w:vertAlign w:val="subscript"/>
        </w:rPr>
        <w:t>5</w:t>
      </w:r>
      <w:r>
        <w:rPr>
          <w:rFonts w:ascii="Times New Roman" w:hAnsi="Times New Roman"/>
          <w:b w:val="0"/>
          <w:i w:val="0"/>
          <w:sz w:val="22"/>
          <w:u w:val="none"/>
        </w:rPr>
        <w:t>OH⇒nglucose</w:t>
      </w:r>
      <w:r>
        <w:rPr>
          <w:rFonts w:ascii="Times New Roman" w:hAnsi="Times New Roman"/>
          <w:b w:val="0"/>
          <w:i w:val="0"/>
          <w:sz w:val="22"/>
          <w:u w:val="none"/>
          <w:vertAlign w:val="subscript"/>
        </w:rPr>
        <w:t>(</w:t>
      </w:r>
      <w:r>
        <w:rPr>
          <w:rFonts w:ascii="Times New Roman" w:hAnsi="Times New Roman"/>
          <w:b w:val="0"/>
          <w:i w:val="0"/>
          <w:sz w:val="22"/>
          <w:u w:val="none"/>
        </w:rPr>
        <w:t>lt</w:t>
      </w:r>
      <w:r>
        <w:rPr>
          <w:rFonts w:ascii="Times New Roman" w:hAnsi="Times New Roman"/>
          <w:b w:val="0"/>
          <w:i w:val="0"/>
          <w:sz w:val="22"/>
          <w:u w:val="none"/>
          <w:vertAlign w:val="subscript"/>
        </w:rPr>
        <w:t>)</w:t>
      </w:r>
      <w:r>
        <w:rPr>
          <w:rFonts w:ascii="Times New Roman" w:hAnsi="Times New Roman"/>
          <w:b w:val="0"/>
          <w:i w:val="0"/>
          <w:sz w:val="22"/>
          <w:u w:val="none"/>
        </w:rPr>
        <w:t>=(0,2)/(2)=0,1mol</w:t>
      </w:r>
    </w:p>
    <w:p>
      <w:pPr>
        <w:spacing w:before="10" w:after="30"/>
        <w:ind w:left="340"/>
      </w:pPr>
      <w:r>
        <w:rPr>
          <w:rFonts w:ascii="Times New Roman" w:hAnsi="Times New Roman"/>
          <w:b w:val="0"/>
          <w:i w:val="0"/>
          <w:sz w:val="22"/>
          <w:u w:val="none"/>
        </w:rPr>
        <w:t>→ Hiệu suất 50%, nên: nglucose</w:t>
      </w:r>
      <w:r>
        <w:rPr>
          <w:rFonts w:ascii="Times New Roman" w:hAnsi="Times New Roman"/>
          <w:b w:val="0"/>
          <w:i w:val="0"/>
          <w:sz w:val="22"/>
          <w:u w:val="none"/>
          <w:vertAlign w:val="subscript"/>
        </w:rPr>
        <w:t>(</w:t>
      </w:r>
      <w:r>
        <w:rPr>
          <w:rFonts w:ascii="Times New Roman" w:hAnsi="Times New Roman"/>
          <w:b w:val="0"/>
          <w:i w:val="0"/>
          <w:sz w:val="22"/>
          <w:u w:val="none"/>
        </w:rPr>
        <w:t>tt</w:t>
      </w:r>
      <w:r>
        <w:rPr>
          <w:rFonts w:ascii="Times New Roman" w:hAnsi="Times New Roman"/>
          <w:b w:val="0"/>
          <w:i w:val="0"/>
          <w:sz w:val="22"/>
          <w:u w:val="none"/>
          <w:vertAlign w:val="subscript"/>
        </w:rPr>
        <w:t>)</w:t>
      </w:r>
      <w:r>
        <w:rPr>
          <w:rFonts w:ascii="Times New Roman" w:hAnsi="Times New Roman"/>
          <w:b w:val="0"/>
          <w:i w:val="0"/>
          <w:sz w:val="22"/>
          <w:u w:val="none"/>
        </w:rPr>
        <w:t>=(0,1)/(50%)=0,10,5=0,2mol</w:t>
      </w:r>
    </w:p>
    <w:p>
      <w:pPr>
        <w:spacing w:before="10" w:after="30"/>
        <w:ind w:left="340"/>
      </w:pPr>
      <w:r>
        <w:rPr>
          <w:rFonts w:ascii="Times New Roman" w:hAnsi="Times New Roman"/>
          <w:b w:val="0"/>
          <w:i w:val="0"/>
          <w:sz w:val="22"/>
          <w:u w:val="none"/>
        </w:rPr>
        <w:t>Tính khối lượng glucose: m=0,2×180=36,0g</w:t>
      </w:r>
    </w:p>
    <w:p>
      <w:pPr>
        <w:spacing w:before="80" w:after="40"/>
      </w:pPr>
      <w:r>
        <w:rPr>
          <w:rFonts w:ascii="Times New Roman" w:hAnsi="Times New Roman"/>
          <w:b/>
          <w:color w:val="2E7D32"/>
          <w:sz w:val="23"/>
        </w:rPr>
        <w:t xml:space="preserve">Câu 172. </w:t>
      </w:r>
      <w:r>
        <w:rPr>
          <w:rFonts w:ascii="Times New Roman" w:hAnsi="Times New Roman"/>
          <w:b/>
          <w:color w:val="00695C"/>
          <w:sz w:val="21"/>
        </w:rPr>
        <w:t xml:space="preserve">[H11-C5-P1-VD-172 | Vận dụng | ĐA: B] </w:t>
      </w:r>
      <w:r>
        <w:rPr>
          <w:rFonts w:ascii="Times New Roman" w:hAnsi="Times New Roman"/>
          <w:b w:val="0"/>
          <w:i w:val="0"/>
          <w:sz w:val="23"/>
          <w:u w:val="none"/>
        </w:rPr>
        <w:t>Glucose lên men thành ethyl alcohol theo phản ứng sau: C</w:t>
      </w:r>
      <w:r>
        <w:rPr>
          <w:rFonts w:ascii="Times New Roman" w:hAnsi="Times New Roman"/>
          <w:b w:val="0"/>
          <w:i w:val="0"/>
          <w:sz w:val="23"/>
          <w:u w:val="none"/>
          <w:vertAlign w:val="subscript"/>
        </w:rPr>
        <w:t>6</w:t>
      </w:r>
      <w:r>
        <w:rPr>
          <w:rFonts w:ascii="Times New Roman" w:hAnsi="Times New Roman"/>
          <w:b w:val="0"/>
          <w:i w:val="0"/>
          <w:sz w:val="23"/>
          <w:u w:val="none"/>
        </w:rPr>
        <w:t>H</w:t>
      </w:r>
      <w:r>
        <w:rPr>
          <w:rFonts w:ascii="Times New Roman" w:hAnsi="Times New Roman"/>
          <w:b w:val="0"/>
          <w:i w:val="0"/>
          <w:sz w:val="23"/>
          <w:u w:val="none"/>
          <w:vertAlign w:val="subscript"/>
        </w:rPr>
        <w:t>12</w:t>
      </w:r>
      <w:r>
        <w:rPr>
          <w:rFonts w:ascii="Times New Roman" w:hAnsi="Times New Roman"/>
          <w:b w:val="0"/>
          <w:i w:val="0"/>
          <w:sz w:val="23"/>
          <w:u w:val="none"/>
        </w:rPr>
        <w:t>O</w:t>
      </w:r>
      <w:r>
        <w:rPr>
          <w:rFonts w:ascii="Times New Roman" w:hAnsi="Times New Roman"/>
          <w:b w:val="0"/>
          <w:i w:val="0"/>
          <w:sz w:val="23"/>
          <w:u w:val="none"/>
          <w:vertAlign w:val="subscript"/>
        </w:rPr>
        <w:t>6</w:t>
      </w:r>
      <w:r>
        <w:rPr>
          <w:rFonts w:ascii="Times New Roman" w:hAnsi="Times New Roman"/>
          <w:b w:val="0"/>
          <w:i w:val="0"/>
          <w:sz w:val="23"/>
          <w:u w:val="none"/>
        </w:rPr>
        <w:t xml:space="preserve"> ¾¾</w:t>
      </w:r>
      <w:r>
        <w:rPr>
          <w:rFonts w:ascii="Times New Roman" w:hAnsi="Times New Roman"/>
          <w:b w:val="0"/>
          <w:i w:val="0"/>
          <w:sz w:val="23"/>
          <w:u w:val="none"/>
          <w:vertAlign w:val="subscript"/>
        </w:rPr>
        <w:t>3035</w:t>
      </w:r>
      <w:r>
        <w:rPr>
          <w:rFonts w:ascii="Times New Roman" w:hAnsi="Times New Roman"/>
          <w:b w:val="0"/>
          <w:i w:val="0"/>
          <w:sz w:val="23"/>
          <w:u w:val="none"/>
        </w:rPr>
        <w:t>Ce</w:t>
      </w:r>
      <w:r>
        <w:rPr>
          <w:rFonts w:ascii="Times New Roman" w:hAnsi="Times New Roman"/>
          <w:b w:val="0"/>
          <w:i w:val="0"/>
          <w:sz w:val="23"/>
          <w:u w:val="none"/>
          <w:vertAlign w:val="superscript"/>
        </w:rPr>
        <w:t>nzy</w:t>
      </w:r>
      <w:r>
        <w:rPr>
          <w:rFonts w:ascii="Times New Roman" w:hAnsi="Times New Roman"/>
          <w:b w:val="0"/>
          <w:i w:val="0"/>
          <w:sz w:val="23"/>
          <w:u w:val="none"/>
        </w:rPr>
        <w:t>me</w:t>
      </w:r>
      <w:r>
        <w:rPr>
          <w:rFonts w:ascii="Times New Roman" w:hAnsi="Times New Roman"/>
          <w:b w:val="0"/>
          <w:i w:val="0"/>
          <w:sz w:val="23"/>
          <w:u w:val="none"/>
          <w:vertAlign w:val="subscript"/>
        </w:rPr>
        <w:t>-</w:t>
      </w:r>
      <w:r>
        <w:rPr>
          <w:rFonts w:ascii="Times New Roman" w:hAnsi="Times New Roman"/>
          <w:b w:val="0"/>
          <w:i w:val="0"/>
          <w:sz w:val="23"/>
          <w:u w:val="none"/>
        </w:rPr>
        <w:t>¾°¾→ 2C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OH + 2CO</w:t>
      </w:r>
      <w:r>
        <w:rPr>
          <w:rFonts w:ascii="Times New Roman" w:hAnsi="Times New Roman"/>
          <w:b w:val="0"/>
          <w:i w:val="0"/>
          <w:sz w:val="23"/>
          <w:u w:val="none"/>
          <w:vertAlign w:val="subscript"/>
        </w:rPr>
        <w:t>2</w:t>
      </w:r>
      <w:r>
        <w:rPr>
          <w:rFonts w:ascii="Times New Roman" w:hAnsi="Times New Roman"/>
          <w:b w:val="0"/>
          <w:i w:val="0"/>
          <w:sz w:val="23"/>
          <w:u w:val="none"/>
        </w:rPr>
        <w:t>. Để thu được 92 gam 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OH cần dùng m gam glucose. Biết hiệu suất của quá trình lên men là 60%. Giá trị của m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360.</w:t>
      </w:r>
      <w:r>
        <w:tab/>
      </w:r>
      <w:r>
        <w:rPr>
          <w:rFonts w:ascii="Times New Roman" w:hAnsi="Times New Roman"/>
          <w:b/>
          <w:color w:val="C62828"/>
          <w:sz w:val="23"/>
          <w:u w:val="single"/>
        </w:rPr>
        <w:t xml:space="preserve">B. </w:t>
      </w:r>
      <w:r>
        <w:rPr>
          <w:rFonts w:ascii="Times New Roman" w:hAnsi="Times New Roman"/>
          <w:b/>
          <w:i w:val="0"/>
          <w:color w:val="C62828"/>
          <w:sz w:val="23"/>
          <w:u w:val="none"/>
        </w:rPr>
        <w:t>300.</w:t>
      </w:r>
      <w:r>
        <w:tab/>
      </w:r>
      <w:r>
        <w:rPr>
          <w:rFonts w:ascii="Times New Roman" w:hAnsi="Times New Roman"/>
          <w:b/>
          <w:sz w:val="23"/>
          <w:u w:val="none"/>
        </w:rPr>
        <w:t xml:space="preserve">C. </w:t>
      </w:r>
      <w:r>
        <w:rPr>
          <w:rFonts w:ascii="Times New Roman" w:hAnsi="Times New Roman"/>
          <w:b w:val="0"/>
          <w:i w:val="0"/>
          <w:sz w:val="23"/>
          <w:u w:val="none"/>
        </w:rPr>
        <w:t>270.</w:t>
      </w:r>
      <w:r>
        <w:tab/>
      </w:r>
      <w:r>
        <w:rPr>
          <w:rFonts w:ascii="Times New Roman" w:hAnsi="Times New Roman"/>
          <w:b/>
          <w:sz w:val="23"/>
          <w:u w:val="none"/>
        </w:rPr>
        <w:t xml:space="preserve">D. </w:t>
      </w:r>
      <w:r>
        <w:rPr>
          <w:rFonts w:ascii="Times New Roman" w:hAnsi="Times New Roman"/>
          <w:b w:val="0"/>
          <w:i w:val="0"/>
          <w:sz w:val="23"/>
          <w:u w:val="none"/>
        </w:rPr>
        <w:t>108.</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B.</w:t>
      </w:r>
    </w:p>
    <w:p>
      <w:pPr>
        <w:spacing w:before="10" w:after="30"/>
        <w:ind w:left="340"/>
      </w:pPr>
      <w:r>
        <w:rPr>
          <w:rFonts w:ascii="Times New Roman" w:hAnsi="Times New Roman"/>
          <w:b w:val="0"/>
          <w:i w:val="0"/>
          <w:sz w:val="22"/>
          <w:u w:val="none"/>
        </w:rPr>
        <w:t>Lời giải</w:t>
      </w:r>
    </w:p>
    <w:p>
      <w:pPr>
        <w:spacing w:before="10" w:after="30"/>
        <w:ind w:left="340"/>
      </w:pPr>
      <w:r>
        <w:rPr>
          <w:rFonts w:ascii="Times New Roman" w:hAnsi="Times New Roman"/>
          <w:b w:val="0"/>
          <w:i w:val="0"/>
          <w:sz w:val="22"/>
          <w:u w:val="none"/>
        </w:rPr>
        <w:t>Số mol ethanol thu được: nCHOH</w:t>
      </w:r>
      <w:r>
        <w:rPr>
          <w:rFonts w:ascii="Times New Roman" w:hAnsi="Times New Roman"/>
          <w:b w:val="0"/>
          <w:i w:val="0"/>
          <w:sz w:val="22"/>
          <w:u w:val="none"/>
          <w:vertAlign w:val="subscript"/>
        </w:rPr>
        <w:t>z</w:t>
      </w:r>
      <w:r>
        <w:rPr>
          <w:rFonts w:ascii="Times New Roman" w:hAnsi="Times New Roman"/>
          <w:b w:val="0"/>
          <w:i w:val="0"/>
          <w:sz w:val="22"/>
          <w:u w:val="none"/>
        </w:rPr>
        <w:t>5~~=(92)/(46)=2mol</w:t>
      </w:r>
    </w:p>
    <w:p>
      <w:pPr>
        <w:spacing w:before="10" w:after="30"/>
        <w:ind w:left="340"/>
      </w:pPr>
      <w:r>
        <w:rPr>
          <w:rFonts w:ascii="Times New Roman" w:hAnsi="Times New Roman"/>
          <w:b w:val="0"/>
          <w:i w:val="0"/>
          <w:sz w:val="22"/>
          <w:u w:val="none"/>
        </w:rPr>
        <w:t>Số mol glucose lý thuyết để tạo 2 mol ethanol</w:t>
      </w:r>
    </w:p>
    <w:p>
      <w:pPr>
        <w:spacing w:before="10" w:after="30"/>
        <w:ind w:left="340"/>
      </w:pPr>
      <w:r>
        <w:rPr>
          <w:rFonts w:ascii="Times New Roman" w:hAnsi="Times New Roman"/>
          <w:b w:val="0"/>
          <w:i w:val="0"/>
          <w:sz w:val="22"/>
          <w:u w:val="none"/>
        </w:rPr>
        <w:t>C</w:t>
      </w:r>
      <w:r>
        <w:rPr>
          <w:rFonts w:ascii="Times New Roman" w:hAnsi="Times New Roman"/>
          <w:b w:val="0"/>
          <w:i w:val="0"/>
          <w:sz w:val="22"/>
          <w:u w:val="none"/>
          <w:vertAlign w:val="subscript"/>
        </w:rPr>
        <w:t>b</w:t>
      </w:r>
      <w:r>
        <w:rPr>
          <w:rFonts w:ascii="Times New Roman" w:hAnsi="Times New Roman"/>
          <w:b w:val="0"/>
          <w:i w:val="0"/>
          <w:sz w:val="22"/>
          <w:u w:val="none"/>
        </w:rPr>
        <w:t>H</w:t>
      </w:r>
      <w:r>
        <w:rPr>
          <w:rFonts w:ascii="Times New Roman" w:hAnsi="Times New Roman"/>
          <w:b w:val="0"/>
          <w:i w:val="0"/>
          <w:sz w:val="22"/>
          <w:u w:val="none"/>
          <w:vertAlign w:val="subscript"/>
        </w:rPr>
        <w:t>1z</w:t>
      </w:r>
      <w:r>
        <w:rPr>
          <w:rFonts w:ascii="Times New Roman" w:hAnsi="Times New Roman"/>
          <w:b w:val="0"/>
          <w:i w:val="0"/>
          <w:sz w:val="22"/>
          <w:u w:val="none"/>
        </w:rPr>
        <w:t>O</w:t>
      </w:r>
      <w:r>
        <w:rPr>
          <w:rFonts w:ascii="Times New Roman" w:hAnsi="Times New Roman"/>
          <w:b w:val="0"/>
          <w:i w:val="0"/>
          <w:sz w:val="22"/>
          <w:u w:val="none"/>
          <w:vertAlign w:val="subscript"/>
        </w:rPr>
        <w:t>b</w:t>
      </w:r>
      <w:r>
        <w:rPr>
          <w:rFonts w:ascii="Times New Roman" w:hAnsi="Times New Roman"/>
          <w:b w:val="0"/>
          <w:i w:val="0"/>
          <w:sz w:val="22"/>
          <w:u w:val="none"/>
        </w:rPr>
        <w:t>→2C</w:t>
      </w:r>
      <w:r>
        <w:rPr>
          <w:rFonts w:ascii="Times New Roman" w:hAnsi="Times New Roman"/>
          <w:b w:val="0"/>
          <w:i w:val="0"/>
          <w:sz w:val="22"/>
          <w:u w:val="none"/>
          <w:vertAlign w:val="subscript"/>
        </w:rPr>
        <w:t>z</w:t>
      </w:r>
      <w:r>
        <w:rPr>
          <w:rFonts w:ascii="Times New Roman" w:hAnsi="Times New Roman"/>
          <w:b w:val="0"/>
          <w:i w:val="0"/>
          <w:sz w:val="22"/>
          <w:u w:val="none"/>
        </w:rPr>
        <w:t>H</w:t>
      </w:r>
      <w:r>
        <w:rPr>
          <w:rFonts w:ascii="Times New Roman" w:hAnsi="Times New Roman"/>
          <w:b w:val="0"/>
          <w:i w:val="0"/>
          <w:sz w:val="22"/>
          <w:u w:val="none"/>
          <w:vertAlign w:val="subscript"/>
        </w:rPr>
        <w:t>5</w:t>
      </w:r>
      <w:r>
        <w:rPr>
          <w:rFonts w:ascii="Times New Roman" w:hAnsi="Times New Roman"/>
          <w:b w:val="0"/>
          <w:i w:val="0"/>
          <w:sz w:val="22"/>
          <w:u w:val="none"/>
        </w:rPr>
        <w:t>OH⇒nglucose</w:t>
      </w:r>
      <w:r>
        <w:rPr>
          <w:rFonts w:ascii="Times New Roman" w:hAnsi="Times New Roman"/>
          <w:b w:val="0"/>
          <w:i w:val="0"/>
          <w:sz w:val="22"/>
          <w:u w:val="none"/>
          <w:vertAlign w:val="subscript"/>
        </w:rPr>
        <w:t>(</w:t>
      </w:r>
      <w:r>
        <w:rPr>
          <w:rFonts w:ascii="Times New Roman" w:hAnsi="Times New Roman"/>
          <w:b w:val="0"/>
          <w:i w:val="0"/>
          <w:sz w:val="22"/>
          <w:u w:val="none"/>
        </w:rPr>
        <w:t>lthu</w:t>
      </w:r>
      <w:r>
        <w:rPr>
          <w:rFonts w:ascii="Times New Roman" w:hAnsi="Times New Roman"/>
          <w:b w:val="0"/>
          <w:i w:val="0"/>
          <w:sz w:val="22"/>
          <w:u w:val="none"/>
          <w:vertAlign w:val="subscript"/>
        </w:rPr>
        <w:t>y</w:t>
      </w:r>
      <w:r>
        <w:rPr>
          <w:rFonts w:ascii="Times New Roman" w:hAnsi="Times New Roman"/>
          <w:b w:val="0"/>
          <w:i w:val="0"/>
          <w:sz w:val="22"/>
          <w:u w:val="none"/>
        </w:rPr>
        <w:t>?t</w:t>
      </w:r>
      <w:r>
        <w:rPr>
          <w:rFonts w:ascii="Times New Roman" w:hAnsi="Times New Roman"/>
          <w:b w:val="0"/>
          <w:i w:val="0"/>
          <w:sz w:val="22"/>
          <w:u w:val="none"/>
          <w:vertAlign w:val="subscript"/>
        </w:rPr>
        <w:t>)</w:t>
      </w:r>
      <w:r>
        <w:rPr>
          <w:rFonts w:ascii="Times New Roman" w:hAnsi="Times New Roman"/>
          <w:b w:val="0"/>
          <w:i w:val="0"/>
          <w:sz w:val="22"/>
          <w:u w:val="none"/>
        </w:rPr>
        <w:t>ý=(2)/(2)=1mol</w:t>
      </w:r>
    </w:p>
    <w:p>
      <w:pPr>
        <w:spacing w:before="10" w:after="30"/>
        <w:ind w:left="340"/>
      </w:pPr>
      <w:r>
        <w:rPr>
          <w:rFonts w:ascii="Times New Roman" w:hAnsi="Times New Roman"/>
          <w:b w:val="0"/>
          <w:i w:val="0"/>
          <w:sz w:val="22"/>
          <w:u w:val="none"/>
        </w:rPr>
        <w:t>Vì hiệu suất chỉ 60%, nên cần:nglucose</w:t>
      </w:r>
      <w:r>
        <w:rPr>
          <w:rFonts w:ascii="Times New Roman" w:hAnsi="Times New Roman"/>
          <w:b w:val="0"/>
          <w:i w:val="0"/>
          <w:sz w:val="22"/>
          <w:u w:val="none"/>
          <w:vertAlign w:val="subscript"/>
        </w:rPr>
        <w:t>(</w:t>
      </w:r>
      <w:r>
        <w:rPr>
          <w:rFonts w:ascii="Times New Roman" w:hAnsi="Times New Roman"/>
          <w:b w:val="0"/>
          <w:i w:val="0"/>
          <w:sz w:val="22"/>
          <w:u w:val="none"/>
        </w:rPr>
        <w:t>th?ct?</w:t>
      </w:r>
      <w:r>
        <w:rPr>
          <w:rFonts w:ascii="Times New Roman" w:hAnsi="Times New Roman"/>
          <w:b w:val="0"/>
          <w:i w:val="0"/>
          <w:sz w:val="22"/>
          <w:u w:val="none"/>
          <w:vertAlign w:val="subscript"/>
        </w:rPr>
        <w:t>)</w:t>
      </w:r>
      <w:r>
        <w:rPr>
          <w:rFonts w:ascii="Times New Roman" w:hAnsi="Times New Roman"/>
          <w:b w:val="0"/>
          <w:i w:val="0"/>
          <w:sz w:val="22"/>
          <w:u w:val="none"/>
        </w:rPr>
        <w:t>=(1)/(0,6)=1,667mol</w:t>
      </w:r>
    </w:p>
    <w:p>
      <w:pPr>
        <w:spacing w:before="10" w:after="30"/>
        <w:ind w:left="340"/>
      </w:pPr>
      <w:r>
        <w:rPr>
          <w:rFonts w:ascii="Times New Roman" w:hAnsi="Times New Roman"/>
          <w:b w:val="0"/>
          <w:i w:val="0"/>
          <w:sz w:val="22"/>
          <w:u w:val="none"/>
        </w:rPr>
        <w:t>Khối lượng glucose cần dùng: m=1,667×180=300g</w:t>
      </w:r>
    </w:p>
    <w:p>
      <w:pPr>
        <w:spacing w:before="80" w:after="40"/>
      </w:pPr>
      <w:r>
        <w:rPr>
          <w:rFonts w:ascii="Times New Roman" w:hAnsi="Times New Roman"/>
          <w:b/>
          <w:color w:val="2E7D32"/>
          <w:sz w:val="23"/>
        </w:rPr>
        <w:t xml:space="preserve">Câu 173. </w:t>
      </w:r>
      <w:r>
        <w:rPr>
          <w:rFonts w:ascii="Times New Roman" w:hAnsi="Times New Roman"/>
          <w:b/>
          <w:color w:val="00695C"/>
          <w:sz w:val="21"/>
        </w:rPr>
        <w:t xml:space="preserve">[H11-C5-P1-VD-173 | Vận dụng | ĐA: B] </w:t>
      </w:r>
      <w:r>
        <w:rPr>
          <w:rFonts w:ascii="Times New Roman" w:hAnsi="Times New Roman"/>
          <w:b w:val="0"/>
          <w:i w:val="0"/>
          <w:sz w:val="23"/>
          <w:u w:val="none"/>
        </w:rPr>
        <w:t>Cho sơ đồ: tinh bột ¾</w:t>
      </w:r>
      <w:r>
        <w:rPr>
          <w:rFonts w:ascii="Times New Roman" w:hAnsi="Times New Roman"/>
          <w:b w:val="0"/>
          <w:i w:val="0"/>
          <w:sz w:val="23"/>
          <w:u w:val="none"/>
          <w:vertAlign w:val="superscript"/>
        </w:rPr>
        <w:t>+</w:t>
      </w:r>
      <w:r>
        <w:rPr>
          <w:rFonts w:ascii="Times New Roman" w:hAnsi="Times New Roman"/>
          <w:b w:val="0"/>
          <w:i w:val="0"/>
          <w:sz w:val="23"/>
          <w:u w:val="none"/>
        </w:rPr>
        <w:t>¾HO/H</w:t>
      </w:r>
      <w:r>
        <w:rPr>
          <w:rFonts w:ascii="Times New Roman" w:hAnsi="Times New Roman"/>
          <w:b w:val="0"/>
          <w:i w:val="0"/>
          <w:sz w:val="23"/>
          <w:u w:val="none"/>
          <w:vertAlign w:val="superscript"/>
        </w:rPr>
        <w:t>3</w:t>
      </w:r>
      <w:r>
        <w:rPr>
          <w:rFonts w:ascii="Times New Roman" w:hAnsi="Times New Roman"/>
          <w:b w:val="0"/>
          <w:i w:val="0"/>
          <w:sz w:val="23"/>
          <w:u w:val="none"/>
        </w:rPr>
        <w:t>¾</w:t>
      </w:r>
      <w:r>
        <w:rPr>
          <w:rFonts w:ascii="Times New Roman" w:hAnsi="Times New Roman"/>
          <w:b w:val="0"/>
          <w:i w:val="0"/>
          <w:sz w:val="23"/>
          <w:u w:val="none"/>
          <w:vertAlign w:val="superscript"/>
        </w:rPr>
        <w:t>+</w:t>
      </w:r>
      <w:r>
        <w:rPr>
          <w:rFonts w:ascii="Times New Roman" w:hAnsi="Times New Roman"/>
          <w:b w:val="0"/>
          <w:i w:val="0"/>
          <w:sz w:val="23"/>
          <w:u w:val="none"/>
        </w:rPr>
        <w:t>¾→ glucose ¾me</w:t>
      </w:r>
      <w:r>
        <w:rPr>
          <w:rFonts w:ascii="Times New Roman" w:hAnsi="Times New Roman"/>
          <w:b w:val="0"/>
          <w:i w:val="0"/>
          <w:sz w:val="23"/>
          <w:u w:val="none"/>
          <w:vertAlign w:val="superscript"/>
        </w:rPr>
        <w:t>n</w:t>
      </w:r>
      <w:r>
        <w:rPr>
          <w:rFonts w:ascii="Times New Roman" w:hAnsi="Times New Roman"/>
          <w:b w:val="0"/>
          <w:i w:val="0"/>
          <w:sz w:val="23"/>
          <w:u w:val="none"/>
        </w:rPr>
        <w:t>¾¾→ ethyl alcohol. Lên men 162 gam tinh bột với hiệu suất các giai đoạn lần lượt là 80% và 90%. Thể tích dung dịch ethyl alcohol 40</w:t>
      </w:r>
      <w:r>
        <w:rPr>
          <w:rFonts w:ascii="Times New Roman" w:hAnsi="Times New Roman"/>
          <w:b w:val="0"/>
          <w:i w:val="0"/>
          <w:sz w:val="23"/>
          <w:u w:val="none"/>
          <w:vertAlign w:val="superscript"/>
        </w:rPr>
        <w:t>o</w:t>
      </w:r>
      <w:r>
        <w:rPr>
          <w:rFonts w:ascii="Times New Roman" w:hAnsi="Times New Roman"/>
          <w:b w:val="0"/>
          <w:i w:val="0"/>
          <w:sz w:val="23"/>
          <w:u w:val="none"/>
        </w:rPr>
        <w:t xml:space="preserve"> thu được là (Biết khối lượng riêng của 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OH nguyên chất là 0,8 g/mL)</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230 mL.</w:t>
      </w:r>
      <w:r>
        <w:tab/>
      </w:r>
      <w:r>
        <w:rPr>
          <w:rFonts w:ascii="Times New Roman" w:hAnsi="Times New Roman"/>
          <w:b/>
          <w:color w:val="C62828"/>
          <w:sz w:val="23"/>
          <w:u w:val="single"/>
        </w:rPr>
        <w:t xml:space="preserve">B. </w:t>
      </w:r>
      <w:r>
        <w:rPr>
          <w:rFonts w:ascii="Times New Roman" w:hAnsi="Times New Roman"/>
          <w:b/>
          <w:i w:val="0"/>
          <w:color w:val="C62828"/>
          <w:sz w:val="23"/>
          <w:u w:val="none"/>
        </w:rPr>
        <w:t>207 mL.</w:t>
      </w:r>
      <w:r>
        <w:tab/>
      </w:r>
      <w:r>
        <w:rPr>
          <w:rFonts w:ascii="Times New Roman" w:hAnsi="Times New Roman"/>
          <w:b/>
          <w:sz w:val="23"/>
          <w:u w:val="none"/>
        </w:rPr>
        <w:t xml:space="preserve">C. </w:t>
      </w:r>
      <w:r>
        <w:rPr>
          <w:rFonts w:ascii="Times New Roman" w:hAnsi="Times New Roman"/>
          <w:b w:val="0"/>
          <w:i w:val="0"/>
          <w:sz w:val="23"/>
          <w:u w:val="none"/>
        </w:rPr>
        <w:t>115 mL.</w:t>
      </w:r>
      <w:r>
        <w:tab/>
      </w:r>
      <w:r>
        <w:rPr>
          <w:rFonts w:ascii="Times New Roman" w:hAnsi="Times New Roman"/>
          <w:b/>
          <w:sz w:val="23"/>
          <w:u w:val="none"/>
        </w:rPr>
        <w:t xml:space="preserve">D. </w:t>
      </w:r>
      <w:r>
        <w:rPr>
          <w:rFonts w:ascii="Times New Roman" w:hAnsi="Times New Roman"/>
          <w:b w:val="0"/>
          <w:i w:val="0"/>
          <w:sz w:val="23"/>
          <w:u w:val="none"/>
        </w:rPr>
        <w:t>82,8 mL.</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B.</w:t>
      </w:r>
    </w:p>
    <w:p>
      <w:pPr>
        <w:spacing w:before="10" w:after="30"/>
        <w:ind w:left="340"/>
      </w:pPr>
      <w:r>
        <w:rPr>
          <w:rFonts w:ascii="Times New Roman" w:hAnsi="Times New Roman"/>
          <w:b w:val="0"/>
          <w:i w:val="0"/>
          <w:sz w:val="22"/>
          <w:u w:val="none"/>
        </w:rPr>
        <w:t>Lời giải</w:t>
      </w:r>
    </w:p>
    <w:p>
      <w:pPr>
        <w:spacing w:before="10" w:after="30"/>
        <w:ind w:left="340"/>
      </w:pPr>
      <w:r>
        <w:rPr>
          <w:rFonts w:ascii="Times New Roman" w:hAnsi="Times New Roman"/>
          <w:b w:val="0"/>
          <w:i w:val="0"/>
          <w:sz w:val="22"/>
          <w:u w:val="none"/>
        </w:rPr>
        <w:t>Số mol tinh bột: nti</w:t>
      </w:r>
      <w:r>
        <w:rPr>
          <w:rFonts w:ascii="Times New Roman" w:hAnsi="Times New Roman"/>
          <w:b w:val="0"/>
          <w:i w:val="0"/>
          <w:sz w:val="22"/>
          <w:u w:val="none"/>
          <w:vertAlign w:val="subscript"/>
        </w:rPr>
        <w:t>n</w:t>
      </w:r>
      <w:r>
        <w:rPr>
          <w:rFonts w:ascii="Times New Roman" w:hAnsi="Times New Roman"/>
          <w:b w:val="0"/>
          <w:i w:val="0"/>
          <w:sz w:val="22"/>
          <w:u w:val="none"/>
        </w:rPr>
        <w:t>h</w:t>
      </w:r>
      <w:r>
        <w:rPr>
          <w:rFonts w:ascii="Times New Roman" w:hAnsi="Times New Roman"/>
          <w:b w:val="0"/>
          <w:i w:val="0"/>
          <w:sz w:val="22"/>
          <w:u w:val="none"/>
          <w:vertAlign w:val="subscript"/>
        </w:rPr>
        <w:t>b</w:t>
      </w:r>
      <w:r>
        <w:rPr>
          <w:rFonts w:ascii="Times New Roman" w:hAnsi="Times New Roman"/>
          <w:b w:val="0"/>
          <w:i w:val="0"/>
          <w:sz w:val="22"/>
          <w:u w:val="none"/>
        </w:rPr>
        <w:t>?t=(162)/(162)=1mol</w:t>
      </w:r>
    </w:p>
    <w:p>
      <w:pPr>
        <w:spacing w:before="10" w:after="30"/>
        <w:ind w:left="340"/>
      </w:pPr>
      <w:r>
        <w:rPr>
          <w:rFonts w:ascii="Times New Roman" w:hAnsi="Times New Roman"/>
          <w:b w:val="0"/>
          <w:i w:val="0"/>
          <w:sz w:val="22"/>
          <w:u w:val="none"/>
        </w:rPr>
        <w:t>Số mol ethanol tạo thành (qua 2 bước hiệu suất)</w:t>
      </w:r>
    </w:p>
    <w:p>
      <w:pPr>
        <w:spacing w:before="10" w:after="30"/>
        <w:ind w:left="340"/>
      </w:pPr>
      <w:r>
        <w:rPr>
          <w:rFonts w:ascii="Times New Roman" w:hAnsi="Times New Roman"/>
          <w:b w:val="0"/>
          <w:i w:val="0"/>
          <w:sz w:val="22"/>
          <w:u w:val="none"/>
        </w:rPr>
        <w:t>&gt; Tinh bột → Glucose (80%) → Ethanol (90%)</w:t>
      </w:r>
    </w:p>
    <w:p>
      <w:pPr>
        <w:spacing w:before="10" w:after="30"/>
        <w:ind w:left="340"/>
      </w:pPr>
      <w:r>
        <w:rPr>
          <w:rFonts w:ascii="Times New Roman" w:hAnsi="Times New Roman"/>
          <w:b w:val="0"/>
          <w:i w:val="0"/>
          <w:sz w:val="22"/>
          <w:u w:val="none"/>
        </w:rPr>
        <w:t>&gt; 1 mol tinh bột → 1 mol glucose → 2 mol ethanol</w:t>
      </w:r>
    </w:p>
    <w:p>
      <w:pPr>
        <w:spacing w:before="10" w:after="30"/>
        <w:ind w:left="340"/>
      </w:pPr>
      <w:r>
        <w:rPr>
          <w:rFonts w:ascii="Times New Roman" w:hAnsi="Times New Roman"/>
          <w:b w:val="0"/>
          <w:i w:val="0"/>
          <w:sz w:val="22"/>
          <w:u w:val="none"/>
        </w:rPr>
        <w:t>nCHOH</w:t>
      </w:r>
      <w:r>
        <w:rPr>
          <w:rFonts w:ascii="Times New Roman" w:hAnsi="Times New Roman"/>
          <w:b w:val="0"/>
          <w:i w:val="0"/>
          <w:sz w:val="22"/>
          <w:u w:val="none"/>
          <w:vertAlign w:val="subscript"/>
        </w:rPr>
        <w:t>z</w:t>
      </w:r>
      <w:r>
        <w:rPr>
          <w:rFonts w:ascii="Times New Roman" w:hAnsi="Times New Roman"/>
          <w:b w:val="0"/>
          <w:i w:val="0"/>
          <w:sz w:val="22"/>
          <w:u w:val="none"/>
        </w:rPr>
        <w:t>5~~=1×2×80%×90%=1,44mol</w:t>
      </w:r>
    </w:p>
    <w:p>
      <w:pPr>
        <w:spacing w:before="10" w:after="30"/>
        <w:ind w:left="340"/>
      </w:pPr>
      <w:r>
        <w:rPr>
          <w:rFonts w:ascii="Times New Roman" w:hAnsi="Times New Roman"/>
          <w:b w:val="0"/>
          <w:i w:val="0"/>
          <w:sz w:val="22"/>
          <w:u w:val="none"/>
        </w:rPr>
        <w:t>Tính khối lượng ethanol: mCHOH</w:t>
      </w:r>
      <w:r>
        <w:rPr>
          <w:rFonts w:ascii="Times New Roman" w:hAnsi="Times New Roman"/>
          <w:b w:val="0"/>
          <w:i w:val="0"/>
          <w:sz w:val="22"/>
          <w:u w:val="none"/>
          <w:vertAlign w:val="subscript"/>
        </w:rPr>
        <w:t>z</w:t>
      </w:r>
      <w:r>
        <w:rPr>
          <w:rFonts w:ascii="Times New Roman" w:hAnsi="Times New Roman"/>
          <w:b w:val="0"/>
          <w:i w:val="0"/>
          <w:sz w:val="22"/>
          <w:u w:val="none"/>
        </w:rPr>
        <w:t>5~~=1,44×46=66,24g</w:t>
      </w:r>
    </w:p>
    <w:p>
      <w:pPr>
        <w:spacing w:before="10" w:after="30"/>
        <w:ind w:left="340"/>
      </w:pPr>
      <w:r>
        <w:rPr>
          <w:rFonts w:ascii="Times New Roman" w:hAnsi="Times New Roman"/>
          <w:b w:val="0"/>
          <w:i w:val="0"/>
          <w:sz w:val="22"/>
          <w:u w:val="none"/>
        </w:rPr>
        <w:t>Tính thể tích ethanol nguyên chất: Veth</w:t>
      </w:r>
      <w:r>
        <w:rPr>
          <w:rFonts w:ascii="Times New Roman" w:hAnsi="Times New Roman"/>
          <w:b w:val="0"/>
          <w:i w:val="0"/>
          <w:sz w:val="22"/>
          <w:u w:val="none"/>
          <w:vertAlign w:val="subscript"/>
        </w:rPr>
        <w:t>an</w:t>
      </w:r>
      <w:r>
        <w:rPr>
          <w:rFonts w:ascii="Times New Roman" w:hAnsi="Times New Roman"/>
          <w:b w:val="0"/>
          <w:i w:val="0"/>
          <w:sz w:val="22"/>
          <w:u w:val="none"/>
        </w:rPr>
        <w:t>ol=(66,24)/(0,8)=82,8mL</w:t>
      </w:r>
    </w:p>
    <w:p>
      <w:pPr>
        <w:spacing w:before="10" w:after="30"/>
        <w:ind w:left="340"/>
      </w:pPr>
      <w:r>
        <w:rPr>
          <w:rFonts w:ascii="Times New Roman" w:hAnsi="Times New Roman"/>
          <w:b w:val="0"/>
          <w:i w:val="0"/>
          <w:sz w:val="22"/>
          <w:u w:val="none"/>
        </w:rPr>
        <w:t>Tính thể tích dung dịch rượu 40°</w:t>
      </w:r>
    </w:p>
    <w:p>
      <w:pPr>
        <w:spacing w:before="10" w:after="30"/>
        <w:ind w:left="340"/>
      </w:pPr>
      <w:r>
        <w:rPr>
          <w:rFonts w:ascii="Times New Roman" w:hAnsi="Times New Roman"/>
          <w:b w:val="0"/>
          <w:i w:val="0"/>
          <w:sz w:val="22"/>
          <w:u w:val="none"/>
        </w:rPr>
        <w:t>&gt; 40° nghĩa là 40% thể tích là ethanol: Vdd=(82,8)/(0,4)=207mL</w:t>
      </w:r>
    </w:p>
    <w:p>
      <w:pPr>
        <w:spacing w:before="80" w:after="40"/>
      </w:pPr>
      <w:r>
        <w:rPr>
          <w:rFonts w:ascii="Times New Roman" w:hAnsi="Times New Roman"/>
          <w:b/>
          <w:color w:val="2E7D32"/>
          <w:sz w:val="23"/>
        </w:rPr>
        <w:t xml:space="preserve">Câu 174. </w:t>
      </w:r>
      <w:r>
        <w:rPr>
          <w:rFonts w:ascii="Times New Roman" w:hAnsi="Times New Roman"/>
          <w:b/>
          <w:color w:val="00695C"/>
          <w:sz w:val="21"/>
        </w:rPr>
        <w:t xml:space="preserve">[H11-C5-P1-VD-174 | Vận dụng | ĐA: D] </w:t>
      </w:r>
      <w:r>
        <w:rPr>
          <w:rFonts w:ascii="Times New Roman" w:hAnsi="Times New Roman"/>
          <w:b w:val="0"/>
          <w:i w:val="0"/>
          <w:sz w:val="23"/>
          <w:u w:val="none"/>
        </w:rPr>
        <w:t>Một đơn vị cồn trong dung dịch uống theo cách tính của tổ chức Y Tế Thế Giới bằng 10 gam ethyl alcohol nguyên chất. Theo khuyến cáo mỗi ngày nam giới không nên uống quá hai đơn vị cồn vì như thế sẽ có hại cho cơ thể. Biết khối lượng riêng của 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OH là 0,8 g/mL, nếu dùng loại rượu có độ cồn là 40% thì thể tích tương ứng của loại rượu này để chứa hai đơn vị cồn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40,0 mL.</w:t>
      </w:r>
      <w:r>
        <w:tab/>
      </w:r>
      <w:r>
        <w:rPr>
          <w:rFonts w:ascii="Times New Roman" w:hAnsi="Times New Roman"/>
          <w:b/>
          <w:sz w:val="23"/>
          <w:u w:val="none"/>
        </w:rPr>
        <w:t xml:space="preserve">B. </w:t>
      </w:r>
      <w:r>
        <w:rPr>
          <w:rFonts w:ascii="Times New Roman" w:hAnsi="Times New Roman"/>
          <w:b w:val="0"/>
          <w:i w:val="0"/>
          <w:sz w:val="23"/>
          <w:u w:val="none"/>
        </w:rPr>
        <w:t>54,5 mL.</w:t>
      </w:r>
      <w:r>
        <w:tab/>
      </w:r>
      <w:r>
        <w:rPr>
          <w:rFonts w:ascii="Times New Roman" w:hAnsi="Times New Roman"/>
          <w:b/>
          <w:sz w:val="23"/>
          <w:u w:val="none"/>
        </w:rPr>
        <w:t xml:space="preserve">C. </w:t>
      </w:r>
      <w:r>
        <w:rPr>
          <w:rFonts w:ascii="Times New Roman" w:hAnsi="Times New Roman"/>
          <w:b w:val="0"/>
          <w:i w:val="0"/>
          <w:sz w:val="23"/>
          <w:u w:val="none"/>
        </w:rPr>
        <w:t>72,0 mL.</w:t>
      </w:r>
      <w:r>
        <w:tab/>
      </w:r>
      <w:r>
        <w:rPr>
          <w:rFonts w:ascii="Times New Roman" w:hAnsi="Times New Roman"/>
          <w:b/>
          <w:color w:val="C62828"/>
          <w:sz w:val="23"/>
          <w:u w:val="single"/>
        </w:rPr>
        <w:t xml:space="preserve">D. </w:t>
      </w:r>
      <w:r>
        <w:rPr>
          <w:rFonts w:ascii="Times New Roman" w:hAnsi="Times New Roman"/>
          <w:b/>
          <w:i w:val="0"/>
          <w:color w:val="C62828"/>
          <w:sz w:val="23"/>
          <w:u w:val="none"/>
        </w:rPr>
        <w:t>62,5 mL.</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D.</w:t>
      </w:r>
    </w:p>
    <w:p>
      <w:pPr>
        <w:spacing w:before="10" w:after="30"/>
        <w:ind w:left="340"/>
      </w:pPr>
      <w:r>
        <w:rPr>
          <w:rFonts w:ascii="Times New Roman" w:hAnsi="Times New Roman"/>
          <w:b w:val="0"/>
          <w:i w:val="0"/>
          <w:sz w:val="22"/>
          <w:u w:val="none"/>
        </w:rPr>
        <w:t>Lời giải</w:t>
      </w:r>
    </w:p>
    <w:p>
      <w:pPr>
        <w:spacing w:before="10" w:after="30"/>
        <w:ind w:left="340"/>
      </w:pPr>
      <w:r>
        <w:rPr>
          <w:rFonts w:ascii="Times New Roman" w:hAnsi="Times New Roman"/>
          <w:b w:val="0"/>
          <w:i w:val="0"/>
          <w:sz w:val="22"/>
          <w:u w:val="none"/>
        </w:rPr>
        <w:t>Tính thể tích ethanol nguyên chất cần dùng:Veth</w:t>
      </w:r>
      <w:r>
        <w:rPr>
          <w:rFonts w:ascii="Times New Roman" w:hAnsi="Times New Roman"/>
          <w:b w:val="0"/>
          <w:i w:val="0"/>
          <w:sz w:val="22"/>
          <w:u w:val="none"/>
          <w:vertAlign w:val="subscript"/>
        </w:rPr>
        <w:t>an</w:t>
      </w:r>
      <w:r>
        <w:rPr>
          <w:rFonts w:ascii="Times New Roman" w:hAnsi="Times New Roman"/>
          <w:b w:val="0"/>
          <w:i w:val="0"/>
          <w:sz w:val="22"/>
          <w:u w:val="none"/>
        </w:rPr>
        <w:t>ol=(10×2)/(0,8)=25mL</w:t>
      </w:r>
    </w:p>
    <w:p>
      <w:pPr>
        <w:spacing w:before="10" w:after="30"/>
        <w:ind w:left="340"/>
      </w:pPr>
      <w:r>
        <w:rPr>
          <w:rFonts w:ascii="Times New Roman" w:hAnsi="Times New Roman"/>
          <w:b w:val="0"/>
          <w:i w:val="0"/>
          <w:sz w:val="22"/>
          <w:u w:val="none"/>
        </w:rPr>
        <w:t>Tính thể tích rượu 40° chứa 25 mL ethanol: Vru?u=(25)/(0,40)=62,5mL</w:t>
      </w:r>
    </w:p>
    <w:p>
      <w:pPr>
        <w:spacing w:before="80" w:after="40"/>
      </w:pPr>
      <w:r>
        <w:rPr>
          <w:rFonts w:ascii="Times New Roman" w:hAnsi="Times New Roman"/>
          <w:b/>
          <w:color w:val="2E7D32"/>
          <w:sz w:val="23"/>
        </w:rPr>
        <w:t xml:space="preserve">Câu 175. </w:t>
      </w:r>
      <w:r>
        <w:rPr>
          <w:rFonts w:ascii="Times New Roman" w:hAnsi="Times New Roman"/>
          <w:b/>
          <w:color w:val="00695C"/>
          <w:sz w:val="21"/>
        </w:rPr>
        <w:t xml:space="preserve">[H11-C5-P1-VD-175 | Vận dụng | ĐA: B] </w:t>
      </w:r>
      <w:r>
        <w:rPr>
          <w:rFonts w:ascii="Times New Roman" w:hAnsi="Times New Roman"/>
          <w:b w:val="0"/>
          <w:i w:val="0"/>
          <w:sz w:val="23"/>
          <w:u w:val="none"/>
        </w:rPr>
        <w:t>Xăng sinh học E</w:t>
      </w:r>
      <w:r>
        <w:rPr>
          <w:rFonts w:ascii="Times New Roman" w:hAnsi="Times New Roman"/>
          <w:b w:val="0"/>
          <w:i w:val="0"/>
          <w:sz w:val="23"/>
          <w:u w:val="none"/>
          <w:vertAlign w:val="subscript"/>
        </w:rPr>
        <w:t>5</w:t>
      </w:r>
      <w:r>
        <w:rPr>
          <w:rFonts w:ascii="Times New Roman" w:hAnsi="Times New Roman"/>
          <w:b w:val="0"/>
          <w:i w:val="0"/>
          <w:sz w:val="23"/>
          <w:u w:val="none"/>
        </w:rPr>
        <w:t xml:space="preserve"> chứa 5% ethanol về thể tích (D = 0,8 g/mL), còn lại là xăng truyền thống giả thiết xăng truyền thống chỉ chứa hai alkane là C</w:t>
      </w:r>
      <w:r>
        <w:rPr>
          <w:rFonts w:ascii="Times New Roman" w:hAnsi="Times New Roman"/>
          <w:b w:val="0"/>
          <w:i w:val="0"/>
          <w:sz w:val="23"/>
          <w:u w:val="none"/>
          <w:vertAlign w:val="subscript"/>
        </w:rPr>
        <w:t>8</w:t>
      </w:r>
      <w:r>
        <w:rPr>
          <w:rFonts w:ascii="Times New Roman" w:hAnsi="Times New Roman"/>
          <w:b w:val="0"/>
          <w:i w:val="0"/>
          <w:sz w:val="23"/>
          <w:u w:val="none"/>
        </w:rPr>
        <w:t>H</w:t>
      </w:r>
      <w:r>
        <w:rPr>
          <w:rFonts w:ascii="Times New Roman" w:hAnsi="Times New Roman"/>
          <w:b w:val="0"/>
          <w:i w:val="0"/>
          <w:sz w:val="23"/>
          <w:u w:val="none"/>
          <w:vertAlign w:val="subscript"/>
        </w:rPr>
        <w:t>18</w:t>
      </w:r>
      <w:r>
        <w:rPr>
          <w:rFonts w:ascii="Times New Roman" w:hAnsi="Times New Roman"/>
          <w:b w:val="0"/>
          <w:i w:val="0"/>
          <w:sz w:val="23"/>
          <w:u w:val="none"/>
        </w:rPr>
        <w:t xml:space="preserve"> và C</w:t>
      </w:r>
      <w:r>
        <w:rPr>
          <w:rFonts w:ascii="Times New Roman" w:hAnsi="Times New Roman"/>
          <w:b w:val="0"/>
          <w:i w:val="0"/>
          <w:sz w:val="23"/>
          <w:u w:val="none"/>
          <w:vertAlign w:val="subscript"/>
        </w:rPr>
        <w:t>9</w:t>
      </w:r>
      <w:r>
        <w:rPr>
          <w:rFonts w:ascii="Times New Roman" w:hAnsi="Times New Roman"/>
          <w:b w:val="0"/>
          <w:i w:val="0"/>
          <w:sz w:val="23"/>
          <w:u w:val="none"/>
        </w:rPr>
        <w:t>H</w:t>
      </w:r>
      <w:r>
        <w:rPr>
          <w:rFonts w:ascii="Times New Roman" w:hAnsi="Times New Roman"/>
          <w:b w:val="0"/>
          <w:i w:val="0"/>
          <w:sz w:val="23"/>
          <w:u w:val="none"/>
          <w:vertAlign w:val="subscript"/>
        </w:rPr>
        <w:t>20</w:t>
      </w:r>
      <w:r>
        <w:rPr>
          <w:rFonts w:ascii="Times New Roman" w:hAnsi="Times New Roman"/>
          <w:b w:val="0"/>
          <w:i w:val="0"/>
          <w:sz w:val="23"/>
          <w:u w:val="none"/>
        </w:rPr>
        <w:t xml:space="preserve"> (có tỉ lệ mol tương ứng là 4: 3; D = 0,7 g/mL). Khi được đốt cháy hoàn toàn, 1 mol ethanol tỏa ra lượng nhiệt là 1365 kJ, 1 mol C</w:t>
      </w:r>
      <w:r>
        <w:rPr>
          <w:rFonts w:ascii="Times New Roman" w:hAnsi="Times New Roman"/>
          <w:b w:val="0"/>
          <w:i w:val="0"/>
          <w:sz w:val="23"/>
          <w:u w:val="none"/>
          <w:vertAlign w:val="subscript"/>
        </w:rPr>
        <w:t>8</w:t>
      </w:r>
      <w:r>
        <w:rPr>
          <w:rFonts w:ascii="Times New Roman" w:hAnsi="Times New Roman"/>
          <w:b w:val="0"/>
          <w:i w:val="0"/>
          <w:sz w:val="23"/>
          <w:u w:val="none"/>
        </w:rPr>
        <w:t>H</w:t>
      </w:r>
      <w:r>
        <w:rPr>
          <w:rFonts w:ascii="Times New Roman" w:hAnsi="Times New Roman"/>
          <w:b w:val="0"/>
          <w:i w:val="0"/>
          <w:sz w:val="23"/>
          <w:u w:val="none"/>
          <w:vertAlign w:val="subscript"/>
        </w:rPr>
        <w:t>18</w:t>
      </w:r>
      <w:r>
        <w:rPr>
          <w:rFonts w:ascii="Times New Roman" w:hAnsi="Times New Roman"/>
          <w:b w:val="0"/>
          <w:i w:val="0"/>
          <w:sz w:val="23"/>
          <w:u w:val="none"/>
        </w:rPr>
        <w:t xml:space="preserve"> tỏa ra lượng nhiệt là 5072 kJ và 1 mol C</w:t>
      </w:r>
      <w:r>
        <w:rPr>
          <w:rFonts w:ascii="Times New Roman" w:hAnsi="Times New Roman"/>
          <w:b w:val="0"/>
          <w:i w:val="0"/>
          <w:sz w:val="23"/>
          <w:u w:val="none"/>
          <w:vertAlign w:val="subscript"/>
        </w:rPr>
        <w:t>9</w:t>
      </w:r>
      <w:r>
        <w:rPr>
          <w:rFonts w:ascii="Times New Roman" w:hAnsi="Times New Roman"/>
          <w:b w:val="0"/>
          <w:i w:val="0"/>
          <w:sz w:val="23"/>
          <w:u w:val="none"/>
        </w:rPr>
        <w:t>H</w:t>
      </w:r>
      <w:r>
        <w:rPr>
          <w:rFonts w:ascii="Times New Roman" w:hAnsi="Times New Roman"/>
          <w:b w:val="0"/>
          <w:i w:val="0"/>
          <w:sz w:val="23"/>
          <w:u w:val="none"/>
          <w:vertAlign w:val="subscript"/>
        </w:rPr>
        <w:t>20</w:t>
      </w:r>
      <w:r>
        <w:rPr>
          <w:rFonts w:ascii="Times New Roman" w:hAnsi="Times New Roman"/>
          <w:b w:val="0"/>
          <w:i w:val="0"/>
          <w:sz w:val="23"/>
          <w:u w:val="none"/>
        </w:rPr>
        <w:t xml:space="preserve"> tỏa ra nhiệt lượng là 6119 kJ. Trung bình, một chiếc xe máy tay ga di chuyển được 1 km thì cần một nhiệt lượng chuyển thành công cơ học có độ lớn là 212 kJ. Nếu xe máy tay ga đó đã sử dụng hết 6,5 lít xăng E</w:t>
      </w:r>
      <w:r>
        <w:rPr>
          <w:rFonts w:ascii="Times New Roman" w:hAnsi="Times New Roman"/>
          <w:b w:val="0"/>
          <w:i w:val="0"/>
          <w:sz w:val="23"/>
          <w:u w:val="none"/>
          <w:vertAlign w:val="subscript"/>
        </w:rPr>
        <w:t>5</w:t>
      </w:r>
      <w:r>
        <w:rPr>
          <w:rFonts w:ascii="Times New Roman" w:hAnsi="Times New Roman"/>
          <w:b w:val="0"/>
          <w:i w:val="0"/>
          <w:sz w:val="23"/>
          <w:u w:val="none"/>
        </w:rPr>
        <w:t xml:space="preserve"> ở trên thì quãng đường xe di chuyển được là (biết hiệu suất sử dụng nhiên liệu của động cơ là 40%)</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420 km.</w:t>
      </w:r>
      <w:r>
        <w:tab/>
      </w:r>
      <w:r>
        <w:rPr>
          <w:rFonts w:ascii="Times New Roman" w:hAnsi="Times New Roman"/>
          <w:b/>
          <w:color w:val="C62828"/>
          <w:sz w:val="23"/>
          <w:u w:val="single"/>
        </w:rPr>
        <w:t xml:space="preserve">B. </w:t>
      </w:r>
      <w:r>
        <w:rPr>
          <w:rFonts w:ascii="Times New Roman" w:hAnsi="Times New Roman"/>
          <w:b/>
          <w:i w:val="0"/>
          <w:color w:val="C62828"/>
          <w:sz w:val="23"/>
          <w:u w:val="none"/>
        </w:rPr>
        <w:t>390 km.</w:t>
      </w:r>
      <w:r>
        <w:tab/>
      </w:r>
      <w:r>
        <w:rPr>
          <w:rFonts w:ascii="Times New Roman" w:hAnsi="Times New Roman"/>
          <w:b/>
          <w:sz w:val="23"/>
          <w:u w:val="none"/>
        </w:rPr>
        <w:t xml:space="preserve">C. </w:t>
      </w:r>
      <w:r>
        <w:rPr>
          <w:rFonts w:ascii="Times New Roman" w:hAnsi="Times New Roman"/>
          <w:b w:val="0"/>
          <w:i w:val="0"/>
          <w:sz w:val="23"/>
          <w:u w:val="none"/>
        </w:rPr>
        <w:t>380 km.</w:t>
      </w:r>
      <w:r>
        <w:tab/>
      </w:r>
      <w:r>
        <w:rPr>
          <w:rFonts w:ascii="Times New Roman" w:hAnsi="Times New Roman"/>
          <w:b/>
          <w:sz w:val="23"/>
          <w:u w:val="none"/>
        </w:rPr>
        <w:t xml:space="preserve">D. </w:t>
      </w:r>
      <w:r>
        <w:rPr>
          <w:rFonts w:ascii="Times New Roman" w:hAnsi="Times New Roman"/>
          <w:b w:val="0"/>
          <w:i w:val="0"/>
          <w:sz w:val="23"/>
          <w:u w:val="none"/>
        </w:rPr>
        <w:t>400 km.</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B.</w:t>
      </w:r>
    </w:p>
    <w:p>
      <w:pPr>
        <w:spacing w:before="10" w:after="30"/>
        <w:ind w:left="340"/>
      </w:pPr>
      <w:r>
        <w:rPr>
          <w:rFonts w:ascii="Times New Roman" w:hAnsi="Times New Roman"/>
          <w:b w:val="0"/>
          <w:i w:val="0"/>
          <w:sz w:val="22"/>
          <w:u w:val="none"/>
        </w:rPr>
        <w:t>Lời giải</w:t>
      </w:r>
    </w:p>
    <w:p>
      <w:pPr>
        <w:spacing w:before="10" w:after="30"/>
        <w:ind w:left="340"/>
      </w:pPr>
      <w:r>
        <w:rPr>
          <w:rFonts w:ascii="Times New Roman" w:hAnsi="Times New Roman"/>
          <w:b w:val="0"/>
          <w:i w:val="0"/>
          <w:sz w:val="22"/>
          <w:u w:val="none"/>
        </w:rPr>
        <w:t>nCHOH</w:t>
      </w:r>
      <w:r>
        <w:rPr>
          <w:rFonts w:ascii="Times New Roman" w:hAnsi="Times New Roman"/>
          <w:b w:val="0"/>
          <w:i w:val="0"/>
          <w:sz w:val="22"/>
          <w:u w:val="none"/>
          <w:vertAlign w:val="subscript"/>
        </w:rPr>
        <w:t>z</w:t>
      </w:r>
      <w:r>
        <w:rPr>
          <w:rFonts w:ascii="Times New Roman" w:hAnsi="Times New Roman"/>
          <w:b w:val="0"/>
          <w:i w:val="0"/>
          <w:sz w:val="22"/>
          <w:u w:val="none"/>
        </w:rPr>
        <w:t>5~~ = (6500×5%×0,8)/(46) = 5,652 mol</w:t>
      </w:r>
    </w:p>
    <w:p>
      <w:pPr>
        <w:spacing w:before="10" w:after="30"/>
        <w:ind w:left="340"/>
      </w:pPr>
      <w:r>
        <w:rPr>
          <w:rFonts w:ascii="Times New Roman" w:hAnsi="Times New Roman"/>
          <w:b w:val="0"/>
          <w:i w:val="0"/>
          <w:sz w:val="22"/>
          <w:u w:val="none"/>
        </w:rPr>
        <w:t>nCH</w:t>
      </w:r>
      <w:r>
        <w:rPr>
          <w:rFonts w:ascii="Times New Roman" w:hAnsi="Times New Roman"/>
          <w:b w:val="0"/>
          <w:i w:val="0"/>
          <w:sz w:val="22"/>
          <w:u w:val="none"/>
          <w:vertAlign w:val="subscript"/>
        </w:rPr>
        <w:t>818</w:t>
      </w:r>
      <w:r>
        <w:rPr>
          <w:rFonts w:ascii="Times New Roman" w:hAnsi="Times New Roman"/>
          <w:b w:val="0"/>
          <w:i w:val="0"/>
          <w:sz w:val="22"/>
          <w:u w:val="none"/>
        </w:rPr>
        <w:t>=4a;nCH</w:t>
      </w:r>
      <w:r>
        <w:rPr>
          <w:rFonts w:ascii="Times New Roman" w:hAnsi="Times New Roman"/>
          <w:b w:val="0"/>
          <w:i w:val="0"/>
          <w:sz w:val="22"/>
          <w:u w:val="none"/>
          <w:vertAlign w:val="subscript"/>
        </w:rPr>
        <w:t>9z</w:t>
      </w:r>
      <w:r>
        <w:rPr>
          <w:rFonts w:ascii="Times New Roman" w:hAnsi="Times New Roman"/>
          <w:b w:val="0"/>
          <w:i w:val="0"/>
          <w:sz w:val="22"/>
          <w:u w:val="none"/>
        </w:rPr>
        <w:t>0~~=3a⇒6500×95%×0,7=114×4a+128×3a⇒a=5,146.</w:t>
      </w:r>
    </w:p>
    <w:p>
      <w:pPr>
        <w:spacing w:before="10" w:after="30"/>
        <w:ind w:left="340"/>
      </w:pPr>
      <w:r>
        <w:rPr>
          <w:rFonts w:ascii="Times New Roman" w:hAnsi="Times New Roman"/>
          <w:b w:val="0"/>
          <w:i w:val="0"/>
          <w:sz w:val="22"/>
          <w:u w:val="none"/>
        </w:rPr>
        <w:t>Gọi quãng đường xe đi được là b km. Bảo toàn năng lượng:</w:t>
      </w:r>
    </w:p>
    <w:p>
      <w:pPr>
        <w:spacing w:before="10" w:after="30"/>
        <w:ind w:left="340"/>
      </w:pPr>
      <w:r>
        <w:rPr>
          <w:rFonts w:ascii="Times New Roman" w:hAnsi="Times New Roman"/>
          <w:b w:val="0"/>
          <w:i w:val="0"/>
          <w:sz w:val="22"/>
          <w:u w:val="none"/>
        </w:rPr>
        <w:t>(1365×5,652 + 5072×4×5,146 + 6119×3×5,146) ×40% = 212b ⇒b = 390 km</w:t>
      </w:r>
    </w:p>
    <w:p>
      <w:pPr>
        <w:spacing w:before="80" w:after="40"/>
      </w:pPr>
      <w:r>
        <w:rPr>
          <w:rFonts w:ascii="Times New Roman" w:hAnsi="Times New Roman"/>
          <w:b/>
          <w:color w:val="2E7D32"/>
          <w:sz w:val="23"/>
        </w:rPr>
        <w:t xml:space="preserve">Câu 176. </w:t>
      </w:r>
      <w:r>
        <w:rPr>
          <w:rFonts w:ascii="Times New Roman" w:hAnsi="Times New Roman"/>
          <w:b/>
          <w:color w:val="00695C"/>
          <w:sz w:val="21"/>
        </w:rPr>
        <w:t xml:space="preserve">[H11-C5-P1-VD-176 | Vận dụng | ĐA: A] </w:t>
      </w:r>
      <w:r>
        <w:rPr>
          <w:rFonts w:ascii="Times New Roman" w:hAnsi="Times New Roman"/>
          <w:b w:val="0"/>
          <w:i w:val="0"/>
          <w:sz w:val="23"/>
          <w:u w:val="none"/>
        </w:rPr>
        <w:t>Geraniol là nguyên liệu chính để tổng hợp dầu dưỡng hoa hồng, cấu trúc của Geraniol như hình bên.</w:t>
        <w:br/>
        <w:t>Phát biểu nào đưới đây là không đúng?</w:t>
        <w:br/>
        <w:t>Carveol được chiết xuất từ lá ngải cứu tự nhiên có cấu trúc như hình bên. Phát biểu nào sau đây không đúng?</w:t>
      </w:r>
    </w:p>
    <w:p>
      <w:pPr>
        <w:spacing w:before="60" w:after="60"/>
        <w:jc w:val="center"/>
      </w:pPr>
      <w:r>
        <w:drawing>
          <wp:inline xmlns:a="http://schemas.openxmlformats.org/drawingml/2006/main" xmlns:pic="http://schemas.openxmlformats.org/drawingml/2006/picture">
            <wp:extent cx="4320000" cy="4901538"/>
            <wp:docPr id="22" name="Picture 22"/>
            <wp:cNvGraphicFramePr>
              <a:graphicFrameLocks noChangeAspect="1"/>
            </wp:cNvGraphicFramePr>
            <a:graphic>
              <a:graphicData uri="http://schemas.openxmlformats.org/drawingml/2006/picture">
                <pic:pic>
                  <pic:nvPicPr>
                    <pic:cNvPr id="0" name="h11_c5_q176_img1.png"/>
                    <pic:cNvPicPr/>
                  </pic:nvPicPr>
                  <pic:blipFill>
                    <a:blip r:embed="rId28"/>
                    <a:stretch>
                      <a:fillRect/>
                    </a:stretch>
                  </pic:blipFill>
                  <pic:spPr>
                    <a:xfrm>
                      <a:off x="0" y="0"/>
                      <a:ext cx="4320000" cy="4901538"/>
                    </a:xfrm>
                    <a:prstGeom prst="rect"/>
                  </pic:spPr>
                </pic:pic>
              </a:graphicData>
            </a:graphic>
          </wp:inline>
        </w:drawing>
      </w:r>
    </w:p>
    <w:p>
      <w:pPr>
        <w:spacing w:before="20" w:after="30"/>
        <w:ind w:left="227"/>
      </w:pPr>
      <w:r>
        <w:rPr>
          <w:rFonts w:ascii="Times New Roman" w:hAnsi="Times New Roman"/>
          <w:b/>
          <w:color w:val="C62828"/>
          <w:sz w:val="23"/>
          <w:u w:val="single"/>
        </w:rPr>
        <w:t xml:space="preserve">A. </w:t>
      </w:r>
      <w:r>
        <w:rPr>
          <w:rFonts w:ascii="Times New Roman" w:hAnsi="Times New Roman"/>
          <w:b/>
          <w:i w:val="0"/>
          <w:color w:val="C62828"/>
          <w:sz w:val="23"/>
          <w:u w:val="none"/>
        </w:rPr>
        <w:t>Carveol là một alcohol thơm.</w:t>
      </w:r>
    </w:p>
    <w:p>
      <w:pPr>
        <w:spacing w:before="20" w:after="30"/>
        <w:ind w:left="227"/>
      </w:pPr>
      <w:r>
        <w:rPr>
          <w:rFonts w:ascii="Times New Roman" w:hAnsi="Times New Roman"/>
          <w:b/>
          <w:sz w:val="23"/>
          <w:u w:val="none"/>
        </w:rPr>
        <w:t xml:space="preserve">B. </w:t>
      </w:r>
      <w:r>
        <w:rPr>
          <w:rFonts w:ascii="Times New Roman" w:hAnsi="Times New Roman"/>
          <w:b w:val="0"/>
          <w:i w:val="0"/>
          <w:sz w:val="23"/>
          <w:u w:val="none"/>
        </w:rPr>
        <w:t>Carveol làm mất màu nước bromine.</w:t>
      </w:r>
    </w:p>
    <w:p>
      <w:pPr>
        <w:spacing w:before="20" w:after="30"/>
        <w:ind w:left="227"/>
      </w:pPr>
      <w:r>
        <w:rPr>
          <w:rFonts w:ascii="Times New Roman" w:hAnsi="Times New Roman"/>
          <w:b/>
          <w:sz w:val="23"/>
          <w:u w:val="none"/>
        </w:rPr>
        <w:t xml:space="preserve">C. </w:t>
      </w:r>
      <w:r>
        <w:rPr>
          <w:rFonts w:ascii="Times New Roman" w:hAnsi="Times New Roman"/>
          <w:b w:val="0"/>
          <w:i w:val="0"/>
          <w:sz w:val="23"/>
          <w:u w:val="none"/>
        </w:rPr>
        <w:t>1 mol carveol phản ứng với 1 mol sodium.</w:t>
      </w:r>
    </w:p>
    <w:p>
      <w:pPr>
        <w:spacing w:before="20" w:after="30"/>
        <w:ind w:left="227"/>
      </w:pPr>
      <w:r>
        <w:rPr>
          <w:rFonts w:ascii="Times New Roman" w:hAnsi="Times New Roman"/>
          <w:b/>
          <w:sz w:val="23"/>
          <w:u w:val="none"/>
        </w:rPr>
        <w:t xml:space="preserve">D. </w:t>
      </w:r>
      <w:r>
        <w:rPr>
          <w:rFonts w:ascii="Times New Roman" w:hAnsi="Times New Roman"/>
          <w:b w:val="0"/>
          <w:i w:val="0"/>
          <w:sz w:val="23"/>
          <w:u w:val="none"/>
        </w:rPr>
        <w:t>Công thức phân tử của carveol là C</w:t>
      </w:r>
      <w:r>
        <w:rPr>
          <w:rFonts w:ascii="Times New Roman" w:hAnsi="Times New Roman"/>
          <w:b w:val="0"/>
          <w:i w:val="0"/>
          <w:sz w:val="23"/>
          <w:u w:val="none"/>
          <w:vertAlign w:val="subscript"/>
        </w:rPr>
        <w:t>10</w:t>
      </w:r>
      <w:r>
        <w:rPr>
          <w:rFonts w:ascii="Times New Roman" w:hAnsi="Times New Roman"/>
          <w:b w:val="0"/>
          <w:i w:val="0"/>
          <w:sz w:val="23"/>
          <w:u w:val="none"/>
        </w:rPr>
        <w:t>H</w:t>
      </w:r>
      <w:r>
        <w:rPr>
          <w:rFonts w:ascii="Times New Roman" w:hAnsi="Times New Roman"/>
          <w:b w:val="0"/>
          <w:i w:val="0"/>
          <w:sz w:val="23"/>
          <w:u w:val="none"/>
          <w:vertAlign w:val="subscript"/>
        </w:rPr>
        <w:t>16</w:t>
      </w:r>
      <w:r>
        <w:rPr>
          <w:rFonts w:ascii="Times New Roman" w:hAnsi="Times New Roman"/>
          <w:b w:val="0"/>
          <w:i w:val="0"/>
          <w:sz w:val="23"/>
          <w:u w:val="none"/>
        </w:rPr>
        <w:t>O.</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A.</w:t>
      </w:r>
    </w:p>
    <w:p>
      <w:pPr>
        <w:spacing w:before="120" w:after="60"/>
      </w:pPr>
      <w:r>
        <w:rPr>
          <w:rFonts w:ascii="Times New Roman" w:hAnsi="Times New Roman"/>
          <w:b/>
          <w:color w:val="2E7D32"/>
          <w:sz w:val="23"/>
        </w:rPr>
        <w:t>♦ CHỦ ĐỀ: BÀI 17: PHENOL</w:t>
      </w:r>
    </w:p>
    <w:p>
      <w:pPr>
        <w:spacing w:before="80" w:after="40"/>
      </w:pPr>
      <w:r>
        <w:rPr>
          <w:rFonts w:ascii="Times New Roman" w:hAnsi="Times New Roman"/>
          <w:b/>
          <w:color w:val="2E7D32"/>
          <w:sz w:val="23"/>
        </w:rPr>
        <w:t xml:space="preserve">Câu 177. </w:t>
      </w:r>
      <w:r>
        <w:rPr>
          <w:rFonts w:ascii="Times New Roman" w:hAnsi="Times New Roman"/>
          <w:b/>
          <w:color w:val="00695C"/>
          <w:sz w:val="21"/>
        </w:rPr>
        <w:t xml:space="preserve">[H11-C5-P1-NB-177 | Biết | ĐA: B] </w:t>
      </w:r>
      <w:r>
        <w:rPr>
          <w:rFonts w:ascii="Times New Roman" w:hAnsi="Times New Roman"/>
          <w:b w:val="0"/>
          <w:i w:val="0"/>
          <w:sz w:val="23"/>
          <w:u w:val="none"/>
        </w:rPr>
        <w:t>Phenol là hợp chất hữu cơ, trong phân tử có</w:t>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nhóm –OH và vòng benzene.</w:t>
      </w:r>
    </w:p>
    <w:p>
      <w:pPr>
        <w:spacing w:before="20" w:after="30"/>
        <w:ind w:left="227"/>
      </w:pPr>
      <w:r>
        <w:rPr>
          <w:rFonts w:ascii="Times New Roman" w:hAnsi="Times New Roman"/>
          <w:b/>
          <w:color w:val="C62828"/>
          <w:sz w:val="23"/>
          <w:u w:val="single"/>
        </w:rPr>
        <w:t xml:space="preserve">B. </w:t>
      </w:r>
      <w:r>
        <w:rPr>
          <w:rFonts w:ascii="Times New Roman" w:hAnsi="Times New Roman"/>
          <w:b/>
          <w:i w:val="0"/>
          <w:color w:val="C62828"/>
          <w:sz w:val="23"/>
          <w:u w:val="none"/>
        </w:rPr>
        <w:t>nhóm –OH liên kết trực tiếp với nguyên tử carbon của vòng benzene.</w:t>
      </w:r>
    </w:p>
    <w:p>
      <w:pPr>
        <w:spacing w:before="20" w:after="30"/>
        <w:ind w:left="227"/>
      </w:pPr>
      <w:r>
        <w:rPr>
          <w:rFonts w:ascii="Times New Roman" w:hAnsi="Times New Roman"/>
          <w:b/>
          <w:sz w:val="23"/>
          <w:u w:val="none"/>
        </w:rPr>
        <w:t xml:space="preserve">C. </w:t>
      </w:r>
      <w:r>
        <w:rPr>
          <w:rFonts w:ascii="Times New Roman" w:hAnsi="Times New Roman"/>
          <w:b w:val="0"/>
          <w:i w:val="0"/>
          <w:sz w:val="23"/>
          <w:u w:val="none"/>
        </w:rPr>
        <w:t>nhóm –OH liên kết trực tiếp với nguyên tử carbon no.</w:t>
      </w:r>
    </w:p>
    <w:p>
      <w:pPr>
        <w:spacing w:before="20" w:after="30"/>
        <w:ind w:left="227"/>
      </w:pPr>
      <w:r>
        <w:rPr>
          <w:rFonts w:ascii="Times New Roman" w:hAnsi="Times New Roman"/>
          <w:b/>
          <w:sz w:val="23"/>
          <w:u w:val="none"/>
        </w:rPr>
        <w:t xml:space="preserve">D. </w:t>
      </w:r>
      <w:r>
        <w:rPr>
          <w:rFonts w:ascii="Times New Roman" w:hAnsi="Times New Roman"/>
          <w:b w:val="0"/>
          <w:i w:val="0"/>
          <w:sz w:val="23"/>
          <w:u w:val="none"/>
        </w:rPr>
        <w:t>nhóm –OH liên kết trực tiếp với nguyên tử carbon no và có chứa vòng benzene.</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B.</w:t>
      </w:r>
    </w:p>
    <w:p>
      <w:pPr>
        <w:spacing w:before="80" w:after="40"/>
      </w:pPr>
      <w:r>
        <w:rPr>
          <w:rFonts w:ascii="Times New Roman" w:hAnsi="Times New Roman"/>
          <w:b/>
          <w:color w:val="2E7D32"/>
          <w:sz w:val="23"/>
        </w:rPr>
        <w:t xml:space="preserve">Câu 178. </w:t>
      </w:r>
      <w:r>
        <w:rPr>
          <w:rFonts w:ascii="Times New Roman" w:hAnsi="Times New Roman"/>
          <w:b/>
          <w:color w:val="00695C"/>
          <w:sz w:val="21"/>
        </w:rPr>
        <w:t xml:space="preserve">[H11-C5-P1-NB-178 | Biết | ĐA: A] </w:t>
      </w:r>
      <w:r>
        <w:rPr>
          <w:rFonts w:ascii="Times New Roman" w:hAnsi="Times New Roman"/>
          <w:b w:val="0"/>
          <w:i w:val="0"/>
          <w:sz w:val="23"/>
          <w:u w:val="none"/>
        </w:rPr>
        <w:t>Phenol là hợp chất có chứa vòng benzene, công thức cấu tạo của phenol là</w:t>
      </w:r>
    </w:p>
    <w:p>
      <w:pPr>
        <w:spacing w:before="60" w:after="60"/>
        <w:jc w:val="center"/>
      </w:pPr>
      <w:r>
        <w:drawing>
          <wp:inline xmlns:a="http://schemas.openxmlformats.org/drawingml/2006/main" xmlns:pic="http://schemas.openxmlformats.org/drawingml/2006/picture">
            <wp:extent cx="4320000" cy="6894545"/>
            <wp:docPr id="23" name="Picture 23"/>
            <wp:cNvGraphicFramePr>
              <a:graphicFrameLocks noChangeAspect="1"/>
            </wp:cNvGraphicFramePr>
            <a:graphic>
              <a:graphicData uri="http://schemas.openxmlformats.org/drawingml/2006/picture">
                <pic:pic>
                  <pic:nvPicPr>
                    <pic:cNvPr id="0" name="h11_c5_q178_img1.png"/>
                    <pic:cNvPicPr/>
                  </pic:nvPicPr>
                  <pic:blipFill>
                    <a:blip r:embed="rId29"/>
                    <a:stretch>
                      <a:fillRect/>
                    </a:stretch>
                  </pic:blipFill>
                  <pic:spPr>
                    <a:xfrm>
                      <a:off x="0" y="0"/>
                      <a:ext cx="4320000" cy="6894545"/>
                    </a:xfrm>
                    <a:prstGeom prst="rect"/>
                  </pic:spPr>
                </pic:pic>
              </a:graphicData>
            </a:graphic>
          </wp:inline>
        </w:drawing>
      </w:r>
    </w:p>
    <w:p>
      <w:pPr>
        <w:spacing w:before="60" w:after="60"/>
        <w:jc w:val="center"/>
      </w:pPr>
      <w:r>
        <w:drawing>
          <wp:inline xmlns:a="http://schemas.openxmlformats.org/drawingml/2006/main" xmlns:pic="http://schemas.openxmlformats.org/drawingml/2006/picture">
            <wp:extent cx="4320000" cy="7246448"/>
            <wp:docPr id="24" name="Picture 24"/>
            <wp:cNvGraphicFramePr>
              <a:graphicFrameLocks noChangeAspect="1"/>
            </wp:cNvGraphicFramePr>
            <a:graphic>
              <a:graphicData uri="http://schemas.openxmlformats.org/drawingml/2006/picture">
                <pic:pic>
                  <pic:nvPicPr>
                    <pic:cNvPr id="0" name="h11_c5_q178_img2.png"/>
                    <pic:cNvPicPr/>
                  </pic:nvPicPr>
                  <pic:blipFill>
                    <a:blip r:embed="rId30"/>
                    <a:stretch>
                      <a:fillRect/>
                    </a:stretch>
                  </pic:blipFill>
                  <pic:spPr>
                    <a:xfrm>
                      <a:off x="0" y="0"/>
                      <a:ext cx="4320000" cy="7246448"/>
                    </a:xfrm>
                    <a:prstGeom prst="rect"/>
                  </pic:spPr>
                </pic:pic>
              </a:graphicData>
            </a:graphic>
          </wp:inline>
        </w:drawing>
      </w:r>
    </w:p>
    <w:p>
      <w:pPr>
        <w:spacing w:before="60" w:after="60"/>
        <w:jc w:val="center"/>
      </w:pPr>
      <w:r>
        <w:drawing>
          <wp:inline xmlns:a="http://schemas.openxmlformats.org/drawingml/2006/main" xmlns:pic="http://schemas.openxmlformats.org/drawingml/2006/picture">
            <wp:extent cx="4320000" cy="5276066"/>
            <wp:docPr id="25" name="Picture 25"/>
            <wp:cNvGraphicFramePr>
              <a:graphicFrameLocks noChangeAspect="1"/>
            </wp:cNvGraphicFramePr>
            <a:graphic>
              <a:graphicData uri="http://schemas.openxmlformats.org/drawingml/2006/picture">
                <pic:pic>
                  <pic:nvPicPr>
                    <pic:cNvPr id="0" name="h11_c5_q178_img3.png"/>
                    <pic:cNvPicPr/>
                  </pic:nvPicPr>
                  <pic:blipFill>
                    <a:blip r:embed="rId31"/>
                    <a:stretch>
                      <a:fillRect/>
                    </a:stretch>
                  </pic:blipFill>
                  <pic:spPr>
                    <a:xfrm>
                      <a:off x="0" y="0"/>
                      <a:ext cx="4320000" cy="5276066"/>
                    </a:xfrm>
                    <a:prstGeom prst="rect"/>
                  </pic:spPr>
                </pic:pic>
              </a:graphicData>
            </a:graphic>
          </wp:inline>
        </w:drawing>
      </w:r>
    </w:p>
    <w:p>
      <w:pPr>
        <w:spacing w:before="60" w:after="60"/>
        <w:jc w:val="center"/>
      </w:pPr>
      <w:r>
        <w:drawing>
          <wp:inline xmlns:a="http://schemas.openxmlformats.org/drawingml/2006/main" xmlns:pic="http://schemas.openxmlformats.org/drawingml/2006/picture">
            <wp:extent cx="4320000" cy="6566400"/>
            <wp:docPr id="26" name="Picture 26"/>
            <wp:cNvGraphicFramePr>
              <a:graphicFrameLocks noChangeAspect="1"/>
            </wp:cNvGraphicFramePr>
            <a:graphic>
              <a:graphicData uri="http://schemas.openxmlformats.org/drawingml/2006/picture">
                <pic:pic>
                  <pic:nvPicPr>
                    <pic:cNvPr id="0" name="h11_c5_q178_img4.png"/>
                    <pic:cNvPicPr/>
                  </pic:nvPicPr>
                  <pic:blipFill>
                    <a:blip r:embed="rId32"/>
                    <a:stretch>
                      <a:fillRect/>
                    </a:stretch>
                  </pic:blipFill>
                  <pic:spPr>
                    <a:xfrm>
                      <a:off x="0" y="0"/>
                      <a:ext cx="4320000" cy="6566400"/>
                    </a:xfrm>
                    <a:prstGeom prst="rect"/>
                  </pic:spPr>
                </pic:pic>
              </a:graphicData>
            </a:graphic>
          </wp:inline>
        </w:drawing>
      </w:r>
    </w:p>
    <w:p>
      <w:pPr>
        <w:tabs>
          <w:tab w:pos="2721" w:val="left"/>
          <w:tab w:pos="5272" w:val="left"/>
          <w:tab w:pos="7824" w:val="left"/>
        </w:tabs>
        <w:spacing w:before="20" w:after="40"/>
        <w:ind w:left="227"/>
      </w:pPr>
      <w:r>
        <w:rPr>
          <w:rFonts w:ascii="Times New Roman" w:hAnsi="Times New Roman"/>
          <w:b/>
          <w:color w:val="C62828"/>
          <w:sz w:val="23"/>
          <w:u w:val="single"/>
        </w:rPr>
        <w:t xml:space="preserve">A. </w:t>
      </w:r>
      <w:r>
        <w:rPr>
          <w:rFonts w:ascii="Times New Roman" w:hAnsi="Times New Roman"/>
          <w:b/>
          <w:i w:val="0"/>
          <w:color w:val="C62828"/>
          <w:sz w:val="23"/>
          <w:u w:val="none"/>
        </w:rPr>
        <w:t>.</w:t>
      </w:r>
      <w:r>
        <w:tab/>
      </w:r>
      <w:r>
        <w:rPr>
          <w:rFonts w:ascii="Times New Roman" w:hAnsi="Times New Roman"/>
          <w:b/>
          <w:sz w:val="23"/>
          <w:u w:val="none"/>
        </w:rPr>
        <w:t xml:space="preserve">B. </w:t>
      </w:r>
      <w:r>
        <w:rPr>
          <w:rFonts w:ascii="Times New Roman" w:hAnsi="Times New Roman"/>
          <w:b w:val="0"/>
          <w:i w:val="0"/>
          <w:sz w:val="23"/>
          <w:u w:val="none"/>
        </w:rPr>
        <w:t>.</w:t>
      </w:r>
      <w:r>
        <w:tab/>
      </w:r>
      <w:r>
        <w:rPr>
          <w:rFonts w:ascii="Times New Roman" w:hAnsi="Times New Roman"/>
          <w:b/>
          <w:sz w:val="23"/>
          <w:u w:val="none"/>
        </w:rPr>
        <w:t xml:space="preserve">C. </w:t>
      </w:r>
      <w:r>
        <w:rPr>
          <w:rFonts w:ascii="Times New Roman" w:hAnsi="Times New Roman"/>
          <w:b w:val="0"/>
          <w:i w:val="0"/>
          <w:sz w:val="23"/>
          <w:u w:val="none"/>
        </w:rPr>
        <w:t>.</w:t>
      </w:r>
      <w:r>
        <w:tab/>
      </w:r>
      <w:r>
        <w:rPr>
          <w:rFonts w:ascii="Times New Roman" w:hAnsi="Times New Roman"/>
          <w:b/>
          <w:sz w:val="23"/>
          <w:u w:val="none"/>
        </w:rPr>
        <w:t xml:space="preserve">D. </w:t>
      </w:r>
      <w:r>
        <w:rPr>
          <w:rFonts w:ascii="Times New Roman" w:hAnsi="Times New Roman"/>
          <w:b w:val="0"/>
          <w:i w:val="0"/>
          <w:sz w:val="23"/>
          <w:u w:val="none"/>
        </w:rPr>
        <w:t>.</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A.</w:t>
      </w:r>
    </w:p>
    <w:p>
      <w:pPr>
        <w:spacing w:before="80" w:after="40"/>
      </w:pPr>
      <w:r>
        <w:rPr>
          <w:rFonts w:ascii="Times New Roman" w:hAnsi="Times New Roman"/>
          <w:b/>
          <w:color w:val="2E7D32"/>
          <w:sz w:val="23"/>
        </w:rPr>
        <w:t xml:space="preserve">Câu 179. </w:t>
      </w:r>
      <w:r>
        <w:rPr>
          <w:rFonts w:ascii="Times New Roman" w:hAnsi="Times New Roman"/>
          <w:b/>
          <w:color w:val="00695C"/>
          <w:sz w:val="21"/>
        </w:rPr>
        <w:t xml:space="preserve">[H11-C5-P1-NB-179 | Biết | ĐA: A] </w:t>
      </w:r>
      <w:r>
        <w:rPr>
          <w:rFonts w:ascii="Times New Roman" w:hAnsi="Times New Roman"/>
          <w:b w:val="0"/>
          <w:i w:val="0"/>
          <w:sz w:val="23"/>
          <w:u w:val="none"/>
        </w:rPr>
        <w:t>Trong các chất sau, chất nào thuộc loại phenol?</w:t>
      </w:r>
    </w:p>
    <w:p>
      <w:pPr>
        <w:spacing w:before="60" w:after="60"/>
        <w:jc w:val="center"/>
      </w:pPr>
      <w:r>
        <w:drawing>
          <wp:inline xmlns:a="http://schemas.openxmlformats.org/drawingml/2006/main" xmlns:pic="http://schemas.openxmlformats.org/drawingml/2006/picture">
            <wp:extent cx="4320000" cy="3894085"/>
            <wp:docPr id="27" name="Picture 27"/>
            <wp:cNvGraphicFramePr>
              <a:graphicFrameLocks noChangeAspect="1"/>
            </wp:cNvGraphicFramePr>
            <a:graphic>
              <a:graphicData uri="http://schemas.openxmlformats.org/drawingml/2006/picture">
                <pic:pic>
                  <pic:nvPicPr>
                    <pic:cNvPr id="0" name="h11_c5_q179_img1.png"/>
                    <pic:cNvPicPr/>
                  </pic:nvPicPr>
                  <pic:blipFill>
                    <a:blip r:embed="rId33"/>
                    <a:stretch>
                      <a:fillRect/>
                    </a:stretch>
                  </pic:blipFill>
                  <pic:spPr>
                    <a:xfrm>
                      <a:off x="0" y="0"/>
                      <a:ext cx="4320000" cy="3894085"/>
                    </a:xfrm>
                    <a:prstGeom prst="rect"/>
                  </pic:spPr>
                </pic:pic>
              </a:graphicData>
            </a:graphic>
          </wp:inline>
        </w:drawing>
      </w:r>
    </w:p>
    <w:p>
      <w:pPr>
        <w:spacing w:before="60" w:after="60"/>
        <w:jc w:val="center"/>
      </w:pPr>
      <w:r>
        <w:drawing>
          <wp:inline xmlns:a="http://schemas.openxmlformats.org/drawingml/2006/main" xmlns:pic="http://schemas.openxmlformats.org/drawingml/2006/picture">
            <wp:extent cx="4320000" cy="3807123"/>
            <wp:docPr id="28" name="Picture 28"/>
            <wp:cNvGraphicFramePr>
              <a:graphicFrameLocks noChangeAspect="1"/>
            </wp:cNvGraphicFramePr>
            <a:graphic>
              <a:graphicData uri="http://schemas.openxmlformats.org/drawingml/2006/picture">
                <pic:pic>
                  <pic:nvPicPr>
                    <pic:cNvPr id="0" name="h11_c5_q179_img2.png"/>
                    <pic:cNvPicPr/>
                  </pic:nvPicPr>
                  <pic:blipFill>
                    <a:blip r:embed="rId34"/>
                    <a:stretch>
                      <a:fillRect/>
                    </a:stretch>
                  </pic:blipFill>
                  <pic:spPr>
                    <a:xfrm>
                      <a:off x="0" y="0"/>
                      <a:ext cx="4320000" cy="3807123"/>
                    </a:xfrm>
                    <a:prstGeom prst="rect"/>
                  </pic:spPr>
                </pic:pic>
              </a:graphicData>
            </a:graphic>
          </wp:inline>
        </w:drawing>
      </w:r>
    </w:p>
    <w:p>
      <w:pPr>
        <w:spacing w:before="60" w:after="60"/>
        <w:jc w:val="center"/>
      </w:pPr>
      <w:r>
        <w:drawing>
          <wp:inline xmlns:a="http://schemas.openxmlformats.org/drawingml/2006/main" xmlns:pic="http://schemas.openxmlformats.org/drawingml/2006/picture">
            <wp:extent cx="4320000" cy="2411873"/>
            <wp:docPr id="29" name="Picture 29"/>
            <wp:cNvGraphicFramePr>
              <a:graphicFrameLocks noChangeAspect="1"/>
            </wp:cNvGraphicFramePr>
            <a:graphic>
              <a:graphicData uri="http://schemas.openxmlformats.org/drawingml/2006/picture">
                <pic:pic>
                  <pic:nvPicPr>
                    <pic:cNvPr id="0" name="h11_c5_q179_img3.png"/>
                    <pic:cNvPicPr/>
                  </pic:nvPicPr>
                  <pic:blipFill>
                    <a:blip r:embed="rId35"/>
                    <a:stretch>
                      <a:fillRect/>
                    </a:stretch>
                  </pic:blipFill>
                  <pic:spPr>
                    <a:xfrm>
                      <a:off x="0" y="0"/>
                      <a:ext cx="4320000" cy="2411873"/>
                    </a:xfrm>
                    <a:prstGeom prst="rect"/>
                  </pic:spPr>
                </pic:pic>
              </a:graphicData>
            </a:graphic>
          </wp:inline>
        </w:drawing>
      </w:r>
    </w:p>
    <w:p>
      <w:pPr>
        <w:spacing w:before="60" w:after="60"/>
        <w:jc w:val="center"/>
      </w:pPr>
      <w:r>
        <w:drawing>
          <wp:inline xmlns:a="http://schemas.openxmlformats.org/drawingml/2006/main" xmlns:pic="http://schemas.openxmlformats.org/drawingml/2006/picture">
            <wp:extent cx="4320000" cy="3920000"/>
            <wp:docPr id="30" name="Picture 30"/>
            <wp:cNvGraphicFramePr>
              <a:graphicFrameLocks noChangeAspect="1"/>
            </wp:cNvGraphicFramePr>
            <a:graphic>
              <a:graphicData uri="http://schemas.openxmlformats.org/drawingml/2006/picture">
                <pic:pic>
                  <pic:nvPicPr>
                    <pic:cNvPr id="0" name="h11_c5_q179_img4.png"/>
                    <pic:cNvPicPr/>
                  </pic:nvPicPr>
                  <pic:blipFill>
                    <a:blip r:embed="rId36"/>
                    <a:stretch>
                      <a:fillRect/>
                    </a:stretch>
                  </pic:blipFill>
                  <pic:spPr>
                    <a:xfrm>
                      <a:off x="0" y="0"/>
                      <a:ext cx="4320000" cy="3920000"/>
                    </a:xfrm>
                    <a:prstGeom prst="rect"/>
                  </pic:spPr>
                </pic:pic>
              </a:graphicData>
            </a:graphic>
          </wp:inline>
        </w:drawing>
      </w:r>
    </w:p>
    <w:p>
      <w:pPr>
        <w:tabs>
          <w:tab w:pos="2721" w:val="left"/>
          <w:tab w:pos="5272" w:val="left"/>
          <w:tab w:pos="7824" w:val="left"/>
        </w:tabs>
        <w:spacing w:before="20" w:after="40"/>
        <w:ind w:left="227"/>
      </w:pPr>
      <w:r>
        <w:rPr>
          <w:rFonts w:ascii="Times New Roman" w:hAnsi="Times New Roman"/>
          <w:b/>
          <w:color w:val="C62828"/>
          <w:sz w:val="23"/>
          <w:u w:val="single"/>
        </w:rPr>
        <w:t xml:space="preserve">A. </w:t>
      </w:r>
      <w:r>
        <w:rPr>
          <w:rFonts w:ascii="Times New Roman" w:hAnsi="Times New Roman"/>
          <w:b/>
          <w:i w:val="0"/>
          <w:color w:val="C62828"/>
          <w:sz w:val="23"/>
          <w:u w:val="none"/>
        </w:rPr>
        <w:t>.</w:t>
      </w:r>
      <w:r>
        <w:tab/>
      </w:r>
      <w:r>
        <w:rPr>
          <w:rFonts w:ascii="Times New Roman" w:hAnsi="Times New Roman"/>
          <w:b/>
          <w:sz w:val="23"/>
          <w:u w:val="none"/>
        </w:rPr>
        <w:t xml:space="preserve">B. </w:t>
      </w:r>
      <w:r>
        <w:rPr>
          <w:rFonts w:ascii="Times New Roman" w:hAnsi="Times New Roman"/>
          <w:b w:val="0"/>
          <w:i w:val="0"/>
          <w:sz w:val="23"/>
          <w:u w:val="none"/>
        </w:rPr>
        <w:t>.</w:t>
      </w:r>
      <w:r>
        <w:tab/>
      </w:r>
      <w:r>
        <w:rPr>
          <w:rFonts w:ascii="Times New Roman" w:hAnsi="Times New Roman"/>
          <w:b/>
          <w:sz w:val="23"/>
          <w:u w:val="none"/>
        </w:rPr>
        <w:t xml:space="preserve">C. </w:t>
      </w:r>
      <w:r>
        <w:rPr>
          <w:rFonts w:ascii="Times New Roman" w:hAnsi="Times New Roman"/>
          <w:b w:val="0"/>
          <w:i w:val="0"/>
          <w:sz w:val="23"/>
          <w:u w:val="none"/>
        </w:rPr>
        <w:t>.</w:t>
      </w:r>
      <w:r>
        <w:tab/>
      </w:r>
      <w:r>
        <w:rPr>
          <w:rFonts w:ascii="Times New Roman" w:hAnsi="Times New Roman"/>
          <w:b/>
          <w:sz w:val="23"/>
          <w:u w:val="none"/>
        </w:rPr>
        <w:t xml:space="preserve">D. </w:t>
      </w:r>
      <w:r>
        <w:rPr>
          <w:rFonts w:ascii="Times New Roman" w:hAnsi="Times New Roman"/>
          <w:b w:val="0"/>
          <w:i w:val="0"/>
          <w:sz w:val="23"/>
          <w:u w:val="none"/>
        </w:rPr>
        <w:t>.</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A.</w:t>
      </w:r>
    </w:p>
    <w:p>
      <w:pPr>
        <w:spacing w:before="80" w:after="40"/>
      </w:pPr>
      <w:r>
        <w:rPr>
          <w:rFonts w:ascii="Times New Roman" w:hAnsi="Times New Roman"/>
          <w:b/>
          <w:color w:val="2E7D32"/>
          <w:sz w:val="23"/>
        </w:rPr>
        <w:t xml:space="preserve">Câu 180. </w:t>
      </w:r>
      <w:r>
        <w:rPr>
          <w:rFonts w:ascii="Times New Roman" w:hAnsi="Times New Roman"/>
          <w:b/>
          <w:color w:val="00695C"/>
          <w:sz w:val="21"/>
        </w:rPr>
        <w:t xml:space="preserve">[H11-C5-P1-NB-180 | Biết | ĐA: B] </w:t>
      </w:r>
      <w:r>
        <w:rPr>
          <w:rFonts w:ascii="Times New Roman" w:hAnsi="Times New Roman"/>
          <w:b w:val="0"/>
          <w:i w:val="0"/>
          <w:sz w:val="23"/>
          <w:u w:val="none"/>
        </w:rPr>
        <w:t>Cho các chất có công thức cấu tạo như sau:</w:t>
        <w:br/>
        <w:t>Số chất thuộc phenol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3.</w:t>
      </w:r>
      <w:r>
        <w:tab/>
      </w:r>
      <w:r>
        <w:rPr>
          <w:rFonts w:ascii="Times New Roman" w:hAnsi="Times New Roman"/>
          <w:b/>
          <w:color w:val="C62828"/>
          <w:sz w:val="23"/>
          <w:u w:val="single"/>
        </w:rPr>
        <w:t xml:space="preserve">B. </w:t>
      </w:r>
      <w:r>
        <w:rPr>
          <w:rFonts w:ascii="Times New Roman" w:hAnsi="Times New Roman"/>
          <w:b/>
          <w:i w:val="0"/>
          <w:color w:val="C62828"/>
          <w:sz w:val="23"/>
          <w:u w:val="none"/>
        </w:rPr>
        <w:t>4.</w:t>
      </w:r>
      <w:r>
        <w:tab/>
      </w:r>
      <w:r>
        <w:rPr>
          <w:rFonts w:ascii="Times New Roman" w:hAnsi="Times New Roman"/>
          <w:b/>
          <w:sz w:val="23"/>
          <w:u w:val="none"/>
        </w:rPr>
        <w:t xml:space="preserve">C. </w:t>
      </w:r>
      <w:r>
        <w:rPr>
          <w:rFonts w:ascii="Times New Roman" w:hAnsi="Times New Roman"/>
          <w:b w:val="0"/>
          <w:i w:val="0"/>
          <w:sz w:val="23"/>
          <w:u w:val="none"/>
        </w:rPr>
        <w:t>2.</w:t>
      </w:r>
      <w:r>
        <w:tab/>
      </w:r>
      <w:r>
        <w:rPr>
          <w:rFonts w:ascii="Times New Roman" w:hAnsi="Times New Roman"/>
          <w:b/>
          <w:sz w:val="23"/>
          <w:u w:val="none"/>
        </w:rPr>
        <w:t xml:space="preserve">D. </w:t>
      </w:r>
      <w:r>
        <w:rPr>
          <w:rFonts w:ascii="Times New Roman" w:hAnsi="Times New Roman"/>
          <w:b w:val="0"/>
          <w:i w:val="0"/>
          <w:sz w:val="23"/>
          <w:u w:val="none"/>
        </w:rPr>
        <w:t>5.</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B.</w:t>
      </w:r>
    </w:p>
    <w:p>
      <w:pPr>
        <w:spacing w:before="80" w:after="40"/>
      </w:pPr>
      <w:r>
        <w:rPr>
          <w:rFonts w:ascii="Times New Roman" w:hAnsi="Times New Roman"/>
          <w:b/>
          <w:color w:val="2E7D32"/>
          <w:sz w:val="23"/>
        </w:rPr>
        <w:t xml:space="preserve">Câu 181. </w:t>
      </w:r>
      <w:r>
        <w:rPr>
          <w:rFonts w:ascii="Times New Roman" w:hAnsi="Times New Roman"/>
          <w:b/>
          <w:color w:val="00695C"/>
          <w:sz w:val="21"/>
        </w:rPr>
        <w:t xml:space="preserve">[H11-C5-P1-NB-181 | Biết | ĐA: C] </w:t>
      </w:r>
      <w:r>
        <w:rPr>
          <w:rFonts w:ascii="Times New Roman" w:hAnsi="Times New Roman"/>
          <w:b w:val="0"/>
          <w:i w:val="0"/>
          <w:sz w:val="23"/>
          <w:u w:val="none"/>
        </w:rPr>
        <w:t>Cho các chất có công thức cấu tạo như sau:</w:t>
        <w:br/>
        <w:t>Số chất trong dãy thuộc loại phenol đơn chức là</w:t>
        <w:br/>
        <w:t>Catechin là một hợp chất hữu cơ có trong lá chè xanh có tác dụng chống oxi hóa, diệt khuẩn, ngăn các bệnh về tim mạch, cao huyết áp…… Catechin có công thức như hình bên. Số nhóm –OH của phenol có trong phân tử catechin là</w:t>
        <w:br/>
        <w:t>A. 3.</w:t>
        <w:tab/>
        <w:t>B. 4.</w:t>
        <w:br/>
        <w:t>C. 2.</w:t>
        <w:tab/>
        <w:t>D. 5.</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3.</w:t>
      </w:r>
      <w:r>
        <w:tab/>
      </w:r>
      <w:r>
        <w:rPr>
          <w:rFonts w:ascii="Times New Roman" w:hAnsi="Times New Roman"/>
          <w:b/>
          <w:sz w:val="23"/>
          <w:u w:val="none"/>
        </w:rPr>
        <w:t xml:space="preserve">B. </w:t>
      </w:r>
      <w:r>
        <w:rPr>
          <w:rFonts w:ascii="Times New Roman" w:hAnsi="Times New Roman"/>
          <w:b w:val="0"/>
          <w:i w:val="0"/>
          <w:sz w:val="23"/>
          <w:u w:val="none"/>
        </w:rPr>
        <w:t>4.</w:t>
      </w:r>
      <w:r>
        <w:tab/>
      </w:r>
      <w:r>
        <w:rPr>
          <w:rFonts w:ascii="Times New Roman" w:hAnsi="Times New Roman"/>
          <w:b/>
          <w:color w:val="C62828"/>
          <w:sz w:val="23"/>
          <w:u w:val="single"/>
        </w:rPr>
        <w:t xml:space="preserve">C. </w:t>
      </w:r>
      <w:r>
        <w:rPr>
          <w:rFonts w:ascii="Times New Roman" w:hAnsi="Times New Roman"/>
          <w:b/>
          <w:i w:val="0"/>
          <w:color w:val="C62828"/>
          <w:sz w:val="23"/>
          <w:u w:val="none"/>
        </w:rPr>
        <w:t>2.</w:t>
      </w:r>
      <w:r>
        <w:tab/>
      </w:r>
      <w:r>
        <w:rPr>
          <w:rFonts w:ascii="Times New Roman" w:hAnsi="Times New Roman"/>
          <w:b/>
          <w:sz w:val="23"/>
          <w:u w:val="none"/>
        </w:rPr>
        <w:t xml:space="preserve">D. </w:t>
      </w:r>
      <w:r>
        <w:rPr>
          <w:rFonts w:ascii="Times New Roman" w:hAnsi="Times New Roman"/>
          <w:b w:val="0"/>
          <w:i w:val="0"/>
          <w:sz w:val="23"/>
          <w:u w:val="none"/>
        </w:rPr>
        <w:t>5.</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C.</w:t>
      </w:r>
    </w:p>
    <w:p>
      <w:pPr>
        <w:spacing w:before="80" w:after="40"/>
      </w:pPr>
      <w:r>
        <w:rPr>
          <w:rFonts w:ascii="Times New Roman" w:hAnsi="Times New Roman"/>
          <w:b/>
          <w:color w:val="2E7D32"/>
          <w:sz w:val="23"/>
        </w:rPr>
        <w:t xml:space="preserve">Câu 182. </w:t>
      </w:r>
      <w:r>
        <w:rPr>
          <w:rFonts w:ascii="Times New Roman" w:hAnsi="Times New Roman"/>
          <w:b/>
          <w:color w:val="00695C"/>
          <w:sz w:val="21"/>
        </w:rPr>
        <w:t xml:space="preserve">[H11-C5-P1-NB-182 | Biết | ĐA: D] </w:t>
      </w:r>
      <w:r>
        <w:rPr>
          <w:rFonts w:ascii="Times New Roman" w:hAnsi="Times New Roman"/>
          <w:b w:val="0"/>
          <w:i w:val="0"/>
          <w:sz w:val="23"/>
          <w:u w:val="none"/>
        </w:rPr>
        <w:t>Trong đặc điểm cấu tạo của phenol, cặp electron trên nguyên tử oxygen bị hút một phần vào hệ thống vòng benzene, làm giàu mật độ electron ở các vị trí</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ortho, meta.</w:t>
      </w:r>
      <w:r>
        <w:tab/>
      </w:r>
      <w:r>
        <w:rPr>
          <w:rFonts w:ascii="Times New Roman" w:hAnsi="Times New Roman"/>
          <w:b/>
          <w:sz w:val="23"/>
          <w:u w:val="none"/>
        </w:rPr>
        <w:t xml:space="preserve">B. </w:t>
      </w:r>
      <w:r>
        <w:rPr>
          <w:rFonts w:ascii="Times New Roman" w:hAnsi="Times New Roman"/>
          <w:b w:val="0"/>
          <w:i w:val="0"/>
          <w:sz w:val="23"/>
          <w:u w:val="none"/>
        </w:rPr>
        <w:t>meta, para.</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ortho, meta, para.</w:t>
      </w:r>
      <w:r>
        <w:tab/>
      </w:r>
      <w:r>
        <w:rPr>
          <w:rFonts w:ascii="Times New Roman" w:hAnsi="Times New Roman"/>
          <w:b/>
          <w:color w:val="C62828"/>
          <w:sz w:val="23"/>
          <w:u w:val="single"/>
        </w:rPr>
        <w:t xml:space="preserve">D. </w:t>
      </w:r>
      <w:r>
        <w:rPr>
          <w:rFonts w:ascii="Times New Roman" w:hAnsi="Times New Roman"/>
          <w:b/>
          <w:i w:val="0"/>
          <w:color w:val="C62828"/>
          <w:sz w:val="23"/>
          <w:u w:val="none"/>
        </w:rPr>
        <w:t>ortho, para.</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D.</w:t>
      </w:r>
    </w:p>
    <w:p>
      <w:pPr>
        <w:spacing w:before="80" w:after="40"/>
      </w:pPr>
      <w:r>
        <w:rPr>
          <w:rFonts w:ascii="Times New Roman" w:hAnsi="Times New Roman"/>
          <w:b/>
          <w:color w:val="2E7D32"/>
          <w:sz w:val="23"/>
        </w:rPr>
        <w:t xml:space="preserve">Câu 183. </w:t>
      </w:r>
      <w:r>
        <w:rPr>
          <w:rFonts w:ascii="Times New Roman" w:hAnsi="Times New Roman"/>
          <w:b/>
          <w:color w:val="00695C"/>
          <w:sz w:val="21"/>
        </w:rPr>
        <w:t xml:space="preserve">[H11-C5-P1-NB-183 | Biết | ĐA: C] </w:t>
      </w:r>
      <w:r>
        <w:rPr>
          <w:rFonts w:ascii="Times New Roman" w:hAnsi="Times New Roman"/>
          <w:b w:val="0"/>
          <w:i w:val="0"/>
          <w:sz w:val="23"/>
          <w:u w:val="none"/>
        </w:rPr>
        <w:t>Cho hợp chất phenol có công thức cấu tạo sau:</w:t>
        <w:br/>
        <w:t>Tên gọi của phenol đó là</w:t>
      </w:r>
    </w:p>
    <w:p>
      <w:pPr>
        <w:spacing w:before="60" w:after="60"/>
        <w:jc w:val="center"/>
      </w:pPr>
      <w:r>
        <w:drawing>
          <wp:inline xmlns:a="http://schemas.openxmlformats.org/drawingml/2006/main" xmlns:pic="http://schemas.openxmlformats.org/drawingml/2006/picture">
            <wp:extent cx="4320000" cy="1995429"/>
            <wp:docPr id="31" name="Picture 31"/>
            <wp:cNvGraphicFramePr>
              <a:graphicFrameLocks noChangeAspect="1"/>
            </wp:cNvGraphicFramePr>
            <a:graphic>
              <a:graphicData uri="http://schemas.openxmlformats.org/drawingml/2006/picture">
                <pic:pic>
                  <pic:nvPicPr>
                    <pic:cNvPr id="0" name="h11_c5_q039_img4.png"/>
                    <pic:cNvPicPr/>
                  </pic:nvPicPr>
                  <pic:blipFill>
                    <a:blip r:embed="rId21"/>
                    <a:stretch>
                      <a:fillRect/>
                    </a:stretch>
                  </pic:blipFill>
                  <pic:spPr>
                    <a:xfrm>
                      <a:off x="0" y="0"/>
                      <a:ext cx="4320000" cy="1995429"/>
                    </a:xfrm>
                    <a:prstGeom prst="rect"/>
                  </pic:spPr>
                </pic:pic>
              </a:graphicData>
            </a:graphic>
          </wp:inline>
        </w:drawing>
      </w:r>
    </w:p>
    <w:tbl>
      <w:tblPr>
        <w:tblW w:type="auto" w:w="0"/>
        <w:jc w:val="center"/>
        <w:tblLook w:firstColumn="1" w:firstRow="1" w:lastColumn="0" w:lastRow="0" w:noHBand="0" w:noVBand="1" w:val="04A0"/>
        <w:tblBorders>
          <w:top w:val="single" w:sz="4" w:space="0" w:color="8BC390"/>
          <w:left w:val="single" w:sz="4" w:space="0" w:color="8BC390"/>
          <w:bottom w:val="single" w:sz="4" w:space="0" w:color="8BC390"/>
          <w:right w:val="single" w:sz="4" w:space="0" w:color="8BC390"/>
          <w:insideH w:val="single" w:sz="4" w:space="0" w:color="8BC390"/>
          <w:insideV w:val="single" w:sz="4" w:space="0" w:color="8BC390"/>
        </w:tblBorders>
      </w:tblPr>
      <w:tblGrid>
        <w:gridCol w:w="3402"/>
        <w:gridCol w:w="3402"/>
        <w:gridCol w:w="3402"/>
      </w:tblGrid>
      <w:tr>
        <w:tc>
          <w:tcPr>
            <w:tcW w:type="dxa" w:w="3402"/>
          </w:tcPr>
          <w:p>
            <w:pPr>
              <w:spacing w:before="30" w:after="30"/>
              <w:jc w:val="center"/>
            </w:pPr>
            <w:r>
              <w:rPr>
                <w:rFonts w:ascii="Times New Roman" w:hAnsi="Times New Roman"/>
                <w:b/>
                <w:i w:val="0"/>
                <w:sz w:val="21"/>
                <w:u w:val="none"/>
              </w:rPr>
              <w:t>Hợp chất E có công thức cấu tạo như hình bên. Tên gọi của E theo danh pháp thay thế là</w:t>
            </w:r>
          </w:p>
        </w:tc>
        <w:tc>
          <w:tcPr>
            <w:tcW w:type="dxa" w:w="3402"/>
          </w:tcPr>
          <w:p>
            <w:pPr>
              <w:spacing w:before="30" w:after="30"/>
              <w:jc w:val="center"/>
            </w:pPr>
            <w:r>
              <w:rPr>
                <w:rFonts w:ascii="Times New Roman" w:hAnsi="Times New Roman"/>
                <w:b/>
                <w:i w:val="0"/>
                <w:sz w:val="21"/>
                <w:u w:val="none"/>
              </w:rPr>
              <w:t>Hợp chất E có công thức cấu tạo như hình bên. Tên gọi của E theo danh pháp thay thế là</w:t>
            </w:r>
          </w:p>
        </w:tc>
        <w:tc>
          <w:tcPr>
            <w:tcW w:type="dxa" w:w="3402"/>
          </w:tcPr>
          <w:p>
            <w:pPr>
              <w:spacing w:before="30" w:after="30"/>
              <w:jc w:val="center"/>
            </w:pPr>
          </w:p>
        </w:tc>
      </w:tr>
      <w:tr>
        <w:tc>
          <w:tcPr>
            <w:tcW w:type="dxa" w:w="3402"/>
          </w:tcPr>
          <w:p>
            <w:pPr>
              <w:spacing w:before="30" w:after="30"/>
              <w:jc w:val="left"/>
            </w:pPr>
            <w:r>
              <w:rPr>
                <w:rFonts w:ascii="Times New Roman" w:hAnsi="Times New Roman"/>
                <w:b w:val="0"/>
                <w:i w:val="0"/>
                <w:sz w:val="21"/>
                <w:u w:val="none"/>
              </w:rPr>
              <w:t>Hợp chất T có công thức cấu tạo như hình bên. Tên gọi của T theo danh pháp thay thế là</w:t>
            </w:r>
          </w:p>
        </w:tc>
        <w:tc>
          <w:tcPr>
            <w:tcW w:type="dxa" w:w="3402"/>
          </w:tcPr>
          <w:p>
            <w:pPr>
              <w:spacing w:before="30" w:after="30"/>
              <w:jc w:val="left"/>
            </w:pPr>
          </w:p>
        </w:tc>
        <w:tc>
          <w:tcPr>
            <w:tcW w:type="dxa" w:w="3402"/>
          </w:tcPr>
          <w:p>
            <w:pPr>
              <w:spacing w:before="30" w:after="30"/>
              <w:jc w:val="left"/>
            </w:pPr>
          </w:p>
        </w:tc>
      </w:tr>
    </w:tbl>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2–methylphenol.</w:t>
      </w:r>
      <w:r>
        <w:tab/>
      </w:r>
      <w:r>
        <w:rPr>
          <w:rFonts w:ascii="Times New Roman" w:hAnsi="Times New Roman"/>
          <w:b/>
          <w:sz w:val="23"/>
          <w:u w:val="none"/>
        </w:rPr>
        <w:t xml:space="preserve">B. </w:t>
      </w:r>
      <w:r>
        <w:rPr>
          <w:rFonts w:ascii="Times New Roman" w:hAnsi="Times New Roman"/>
          <w:b w:val="0"/>
          <w:i w:val="0"/>
          <w:sz w:val="23"/>
          <w:u w:val="none"/>
        </w:rPr>
        <w:t>3–methylphenol.</w:t>
      </w:r>
      <w:r>
        <w:tab/>
      </w:r>
      <w:r>
        <w:rPr>
          <w:rFonts w:ascii="Times New Roman" w:hAnsi="Times New Roman"/>
          <w:b/>
          <w:color w:val="C62828"/>
          <w:sz w:val="23"/>
          <w:u w:val="single"/>
        </w:rPr>
        <w:t xml:space="preserve">C. </w:t>
      </w:r>
      <w:r>
        <w:rPr>
          <w:rFonts w:ascii="Times New Roman" w:hAnsi="Times New Roman"/>
          <w:b/>
          <w:i w:val="0"/>
          <w:color w:val="C62828"/>
          <w:sz w:val="23"/>
          <w:u w:val="none"/>
        </w:rPr>
        <w:t>4–methylphenol.</w:t>
      </w:r>
      <w:r>
        <w:tab/>
      </w:r>
      <w:r>
        <w:rPr>
          <w:rFonts w:ascii="Times New Roman" w:hAnsi="Times New Roman"/>
          <w:b/>
          <w:sz w:val="23"/>
          <w:u w:val="none"/>
        </w:rPr>
        <w:t xml:space="preserve">D. </w:t>
      </w:r>
      <w:r>
        <w:rPr>
          <w:rFonts w:ascii="Times New Roman" w:hAnsi="Times New Roman"/>
          <w:b w:val="0"/>
          <w:i w:val="0"/>
          <w:sz w:val="23"/>
          <w:u w:val="none"/>
        </w:rPr>
        <w:t>hydroxytoluene.</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C.</w:t>
      </w:r>
    </w:p>
    <w:p>
      <w:pPr>
        <w:spacing w:before="80" w:after="40"/>
      </w:pPr>
      <w:r>
        <w:rPr>
          <w:rFonts w:ascii="Times New Roman" w:hAnsi="Times New Roman"/>
          <w:b/>
          <w:color w:val="2E7D32"/>
          <w:sz w:val="23"/>
        </w:rPr>
        <w:t xml:space="preserve">Câu 184. </w:t>
      </w:r>
      <w:r>
        <w:rPr>
          <w:rFonts w:ascii="Times New Roman" w:hAnsi="Times New Roman"/>
          <w:b/>
          <w:color w:val="00695C"/>
          <w:sz w:val="21"/>
        </w:rPr>
        <w:t xml:space="preserve">[H11-C5-P1-NB-184 | Biết | ĐA: A] </w:t>
      </w:r>
      <w:r>
        <w:rPr>
          <w:rFonts w:ascii="Times New Roman" w:hAnsi="Times New Roman"/>
          <w:b w:val="0"/>
          <w:i w:val="0"/>
          <w:sz w:val="23"/>
          <w:u w:val="none"/>
        </w:rPr>
        <w:t>Chất nào sau đây là chất rắn ở điều kiện thường?</w:t>
      </w:r>
    </w:p>
    <w:p>
      <w:pPr>
        <w:tabs>
          <w:tab w:pos="2721" w:val="left"/>
          <w:tab w:pos="5272" w:val="left"/>
          <w:tab w:pos="7824" w:val="left"/>
        </w:tabs>
        <w:spacing w:before="20" w:after="40"/>
        <w:ind w:left="227"/>
      </w:pPr>
      <w:r>
        <w:rPr>
          <w:rFonts w:ascii="Times New Roman" w:hAnsi="Times New Roman"/>
          <w:b/>
          <w:color w:val="C62828"/>
          <w:sz w:val="23"/>
          <w:u w:val="single"/>
        </w:rPr>
        <w:t xml:space="preserve">A. </w:t>
      </w:r>
      <w:r>
        <w:rPr>
          <w:rFonts w:ascii="Times New Roman" w:hAnsi="Times New Roman"/>
          <w:b/>
          <w:i w:val="0"/>
          <w:color w:val="C62828"/>
          <w:sz w:val="23"/>
          <w:u w:val="none"/>
        </w:rPr>
        <w:t>Phenol.</w:t>
      </w:r>
      <w:r>
        <w:tab/>
      </w:r>
      <w:r>
        <w:rPr>
          <w:rFonts w:ascii="Times New Roman" w:hAnsi="Times New Roman"/>
          <w:b/>
          <w:sz w:val="23"/>
          <w:u w:val="none"/>
        </w:rPr>
        <w:t xml:space="preserve">B. </w:t>
      </w:r>
      <w:r>
        <w:rPr>
          <w:rFonts w:ascii="Times New Roman" w:hAnsi="Times New Roman"/>
          <w:b w:val="0"/>
          <w:i w:val="0"/>
          <w:sz w:val="23"/>
          <w:u w:val="none"/>
        </w:rPr>
        <w:t>Ethanol.</w:t>
      </w:r>
      <w:r>
        <w:tab/>
      </w:r>
      <w:r>
        <w:rPr>
          <w:rFonts w:ascii="Times New Roman" w:hAnsi="Times New Roman"/>
          <w:b/>
          <w:sz w:val="23"/>
          <w:u w:val="none"/>
        </w:rPr>
        <w:t xml:space="preserve">C. </w:t>
      </w:r>
      <w:r>
        <w:rPr>
          <w:rFonts w:ascii="Times New Roman" w:hAnsi="Times New Roman"/>
          <w:b w:val="0"/>
          <w:i w:val="0"/>
          <w:sz w:val="23"/>
          <w:u w:val="none"/>
        </w:rPr>
        <w:t>Toluene.</w:t>
      </w:r>
      <w:r>
        <w:tab/>
      </w:r>
      <w:r>
        <w:rPr>
          <w:rFonts w:ascii="Times New Roman" w:hAnsi="Times New Roman"/>
          <w:b/>
          <w:sz w:val="23"/>
          <w:u w:val="none"/>
        </w:rPr>
        <w:t xml:space="preserve">D. </w:t>
      </w:r>
      <w:r>
        <w:rPr>
          <w:rFonts w:ascii="Times New Roman" w:hAnsi="Times New Roman"/>
          <w:b w:val="0"/>
          <w:i w:val="0"/>
          <w:sz w:val="23"/>
          <w:u w:val="none"/>
        </w:rPr>
        <w:t>Glycerol.</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A.</w:t>
      </w:r>
    </w:p>
    <w:p>
      <w:pPr>
        <w:spacing w:before="80" w:after="40"/>
      </w:pPr>
      <w:r>
        <w:rPr>
          <w:rFonts w:ascii="Times New Roman" w:hAnsi="Times New Roman"/>
          <w:b/>
          <w:color w:val="2E7D32"/>
          <w:sz w:val="23"/>
        </w:rPr>
        <w:t xml:space="preserve">Câu 185. </w:t>
      </w:r>
      <w:r>
        <w:rPr>
          <w:rFonts w:ascii="Times New Roman" w:hAnsi="Times New Roman"/>
          <w:b/>
          <w:color w:val="00695C"/>
          <w:sz w:val="21"/>
        </w:rPr>
        <w:t xml:space="preserve">[H11-C5-P1-NB-185 | Biết | ĐA: B] </w:t>
      </w:r>
      <w:r>
        <w:rPr>
          <w:rFonts w:ascii="Times New Roman" w:hAnsi="Times New Roman"/>
          <w:b w:val="0"/>
          <w:i w:val="0"/>
          <w:sz w:val="23"/>
          <w:u w:val="none"/>
        </w:rPr>
        <w:t>Thao tác nào sau đây không đúng khi thí nghiệm với phenol?</w:t>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Đeo găng tay khi làm thí nghiệm với phenol, không để phenol tiếp xúc trực tiếp với cơ thể.</w:t>
      </w:r>
    </w:p>
    <w:p>
      <w:pPr>
        <w:spacing w:before="20" w:after="30"/>
        <w:ind w:left="227"/>
      </w:pPr>
      <w:r>
        <w:rPr>
          <w:rFonts w:ascii="Times New Roman" w:hAnsi="Times New Roman"/>
          <w:b/>
          <w:color w:val="C62828"/>
          <w:sz w:val="23"/>
          <w:u w:val="single"/>
        </w:rPr>
        <w:t xml:space="preserve">B. </w:t>
      </w:r>
      <w:r>
        <w:rPr>
          <w:rFonts w:ascii="Times New Roman" w:hAnsi="Times New Roman"/>
          <w:b/>
          <w:i w:val="0"/>
          <w:color w:val="C62828"/>
          <w:sz w:val="23"/>
          <w:u w:val="none"/>
        </w:rPr>
        <w:t>Để nhận biết lọ đựng phenol, có thể dùng mũi để ngửi.</w:t>
      </w:r>
    </w:p>
    <w:p>
      <w:pPr>
        <w:spacing w:before="20" w:after="30"/>
        <w:ind w:left="227"/>
      </w:pPr>
      <w:r>
        <w:rPr>
          <w:rFonts w:ascii="Times New Roman" w:hAnsi="Times New Roman"/>
          <w:b/>
          <w:sz w:val="23"/>
          <w:u w:val="none"/>
        </w:rPr>
        <w:t xml:space="preserve">C. </w:t>
      </w:r>
      <w:r>
        <w:rPr>
          <w:rFonts w:ascii="Times New Roman" w:hAnsi="Times New Roman"/>
          <w:b w:val="0"/>
          <w:i w:val="0"/>
          <w:sz w:val="23"/>
          <w:u w:val="none"/>
        </w:rPr>
        <w:t>Nếu bị phenol dính vào da thì rửa ngay với xà phòng và nước sạch.</w:t>
      </w:r>
    </w:p>
    <w:p>
      <w:pPr>
        <w:spacing w:before="20" w:after="30"/>
        <w:ind w:left="227"/>
      </w:pPr>
      <w:r>
        <w:rPr>
          <w:rFonts w:ascii="Times New Roman" w:hAnsi="Times New Roman"/>
          <w:b/>
          <w:sz w:val="23"/>
          <w:u w:val="none"/>
        </w:rPr>
        <w:t xml:space="preserve">D. </w:t>
      </w:r>
      <w:r>
        <w:rPr>
          <w:rFonts w:ascii="Times New Roman" w:hAnsi="Times New Roman"/>
          <w:b w:val="0"/>
          <w:i w:val="0"/>
          <w:sz w:val="23"/>
          <w:u w:val="none"/>
        </w:rPr>
        <w:t>Không để phenol quá lâu ngoài không khí.</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B.</w:t>
      </w:r>
    </w:p>
    <w:p>
      <w:pPr>
        <w:spacing w:before="80" w:after="40"/>
      </w:pPr>
      <w:r>
        <w:rPr>
          <w:rFonts w:ascii="Times New Roman" w:hAnsi="Times New Roman"/>
          <w:b/>
          <w:color w:val="2E7D32"/>
          <w:sz w:val="23"/>
        </w:rPr>
        <w:t xml:space="preserve">Câu 186. </w:t>
      </w:r>
      <w:r>
        <w:rPr>
          <w:rFonts w:ascii="Times New Roman" w:hAnsi="Times New Roman"/>
          <w:b/>
          <w:color w:val="00695C"/>
          <w:sz w:val="21"/>
        </w:rPr>
        <w:t xml:space="preserve">[H11-C5-P1-NB-186 | Biết | ĐA: C] </w:t>
      </w:r>
      <w:r>
        <w:rPr>
          <w:rFonts w:ascii="Times New Roman" w:hAnsi="Times New Roman"/>
          <w:b w:val="0"/>
          <w:i w:val="0"/>
          <w:sz w:val="23"/>
          <w:u w:val="none"/>
        </w:rPr>
        <w:t>Chất, dung dịch tác dụng với phenol sinh ra chất khí là</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dung dịch KOH.</w:t>
      </w:r>
      <w:r>
        <w:tab/>
      </w:r>
      <w:r>
        <w:rPr>
          <w:rFonts w:ascii="Times New Roman" w:hAnsi="Times New Roman"/>
          <w:b/>
          <w:sz w:val="23"/>
          <w:u w:val="none"/>
        </w:rPr>
        <w:t xml:space="preserve">B. </w:t>
      </w:r>
      <w:r>
        <w:rPr>
          <w:rFonts w:ascii="Times New Roman" w:hAnsi="Times New Roman"/>
          <w:b w:val="0"/>
          <w:i w:val="0"/>
          <w:sz w:val="23"/>
          <w:u w:val="none"/>
        </w:rPr>
        <w:t>dung dịch K</w:t>
      </w:r>
      <w:r>
        <w:rPr>
          <w:rFonts w:ascii="Times New Roman" w:hAnsi="Times New Roman"/>
          <w:b w:val="0"/>
          <w:i w:val="0"/>
          <w:sz w:val="23"/>
          <w:u w:val="none"/>
          <w:vertAlign w:val="subscript"/>
        </w:rPr>
        <w:t>2</w:t>
      </w:r>
      <w:r>
        <w:rPr>
          <w:rFonts w:ascii="Times New Roman" w:hAnsi="Times New Roman"/>
          <w:b w:val="0"/>
          <w:i w:val="0"/>
          <w:sz w:val="23"/>
          <w:u w:val="none"/>
        </w:rPr>
        <w:t>CO</w:t>
      </w:r>
      <w:r>
        <w:rPr>
          <w:rFonts w:ascii="Times New Roman" w:hAnsi="Times New Roman"/>
          <w:b w:val="0"/>
          <w:i w:val="0"/>
          <w:sz w:val="23"/>
          <w:u w:val="none"/>
          <w:vertAlign w:val="subscript"/>
        </w:rPr>
        <w:t>3</w:t>
      </w:r>
      <w:r>
        <w:rPr>
          <w:rFonts w:ascii="Times New Roman" w:hAnsi="Times New Roman"/>
          <w:b w:val="0"/>
          <w:i w:val="0"/>
          <w:sz w:val="23"/>
          <w:u w:val="none"/>
        </w:rPr>
        <w:t>.</w:t>
      </w:r>
    </w:p>
    <w:p>
      <w:pPr>
        <w:tabs>
          <w:tab w:pos="5272" w:val="left"/>
        </w:tabs>
        <w:spacing w:before="20" w:after="30"/>
        <w:ind w:left="227"/>
      </w:pPr>
      <w:r>
        <w:rPr>
          <w:rFonts w:ascii="Times New Roman" w:hAnsi="Times New Roman"/>
          <w:b/>
          <w:color w:val="C62828"/>
          <w:sz w:val="23"/>
          <w:u w:val="single"/>
        </w:rPr>
        <w:t xml:space="preserve">C. </w:t>
      </w:r>
      <w:r>
        <w:rPr>
          <w:rFonts w:ascii="Times New Roman" w:hAnsi="Times New Roman"/>
          <w:b/>
          <w:i w:val="0"/>
          <w:color w:val="C62828"/>
          <w:sz w:val="23"/>
          <w:u w:val="none"/>
        </w:rPr>
        <w:t>kim loại Na.</w:t>
      </w:r>
      <w:r>
        <w:tab/>
      </w:r>
      <w:r>
        <w:rPr>
          <w:rFonts w:ascii="Times New Roman" w:hAnsi="Times New Roman"/>
          <w:b/>
          <w:sz w:val="23"/>
          <w:u w:val="none"/>
        </w:rPr>
        <w:t xml:space="preserve">D. </w:t>
      </w:r>
      <w:r>
        <w:rPr>
          <w:rFonts w:ascii="Times New Roman" w:hAnsi="Times New Roman"/>
          <w:b w:val="0"/>
          <w:i w:val="0"/>
          <w:sz w:val="23"/>
          <w:u w:val="none"/>
        </w:rPr>
        <w:t>kim loại Ag.</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C.</w:t>
      </w:r>
    </w:p>
    <w:p>
      <w:pPr>
        <w:spacing w:before="80" w:after="40"/>
      </w:pPr>
      <w:r>
        <w:rPr>
          <w:rFonts w:ascii="Times New Roman" w:hAnsi="Times New Roman"/>
          <w:b/>
          <w:color w:val="2E7D32"/>
          <w:sz w:val="23"/>
        </w:rPr>
        <w:t xml:space="preserve">Câu 187. </w:t>
      </w:r>
      <w:r>
        <w:rPr>
          <w:rFonts w:ascii="Times New Roman" w:hAnsi="Times New Roman"/>
          <w:b/>
          <w:color w:val="00695C"/>
          <w:sz w:val="21"/>
        </w:rPr>
        <w:t xml:space="preserve">[H11-C5-P1-NB-187 | Biết | ĐA: A] </w:t>
      </w:r>
      <w:r>
        <w:rPr>
          <w:rFonts w:ascii="Times New Roman" w:hAnsi="Times New Roman"/>
          <w:b w:val="0"/>
          <w:i w:val="0"/>
          <w:sz w:val="23"/>
          <w:u w:val="none"/>
        </w:rPr>
        <w:t>Phenol và ethanol đều phản ứng được với</w:t>
      </w:r>
    </w:p>
    <w:p>
      <w:pPr>
        <w:tabs>
          <w:tab w:pos="5272" w:val="left"/>
        </w:tabs>
        <w:spacing w:before="20" w:after="30"/>
        <w:ind w:left="227"/>
      </w:pPr>
      <w:r>
        <w:rPr>
          <w:rFonts w:ascii="Times New Roman" w:hAnsi="Times New Roman"/>
          <w:b/>
          <w:color w:val="C62828"/>
          <w:sz w:val="23"/>
          <w:u w:val="single"/>
        </w:rPr>
        <w:t xml:space="preserve">A. </w:t>
      </w:r>
      <w:r>
        <w:rPr>
          <w:rFonts w:ascii="Times New Roman" w:hAnsi="Times New Roman"/>
          <w:b/>
          <w:i w:val="0"/>
          <w:color w:val="C62828"/>
          <w:sz w:val="23"/>
          <w:u w:val="none"/>
        </w:rPr>
        <w:t>Na.</w:t>
      </w:r>
      <w:r>
        <w:tab/>
      </w:r>
      <w:r>
        <w:rPr>
          <w:rFonts w:ascii="Times New Roman" w:hAnsi="Times New Roman"/>
          <w:b/>
          <w:sz w:val="23"/>
          <w:u w:val="none"/>
        </w:rPr>
        <w:t xml:space="preserve">B. </w:t>
      </w:r>
      <w:r>
        <w:rPr>
          <w:rFonts w:ascii="Times New Roman" w:hAnsi="Times New Roman"/>
          <w:b w:val="0"/>
          <w:i w:val="0"/>
          <w:sz w:val="23"/>
          <w:u w:val="none"/>
        </w:rPr>
        <w:t>dung dịch NaOH.</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dung dịch bromine loãng.</w:t>
      </w:r>
      <w:r>
        <w:tab/>
      </w:r>
      <w:r>
        <w:rPr>
          <w:rFonts w:ascii="Times New Roman" w:hAnsi="Times New Roman"/>
          <w:b/>
          <w:sz w:val="23"/>
          <w:u w:val="none"/>
        </w:rPr>
        <w:t xml:space="preserve">D. </w:t>
      </w:r>
      <w:r>
        <w:rPr>
          <w:rFonts w:ascii="Times New Roman" w:hAnsi="Times New Roman"/>
          <w:b w:val="0"/>
          <w:i w:val="0"/>
          <w:sz w:val="23"/>
          <w:u w:val="none"/>
        </w:rPr>
        <w:t>dung dịchNa</w:t>
      </w:r>
      <w:r>
        <w:rPr>
          <w:rFonts w:ascii="Times New Roman" w:hAnsi="Times New Roman"/>
          <w:b w:val="0"/>
          <w:i w:val="0"/>
          <w:sz w:val="23"/>
          <w:u w:val="none"/>
          <w:vertAlign w:val="subscript"/>
        </w:rPr>
        <w:t>2</w:t>
      </w:r>
      <w:r>
        <w:rPr>
          <w:rFonts w:ascii="Times New Roman" w:hAnsi="Times New Roman"/>
          <w:b w:val="0"/>
          <w:i w:val="0"/>
          <w:sz w:val="23"/>
          <w:u w:val="none"/>
        </w:rPr>
        <w:t>CO</w:t>
      </w:r>
      <w:r>
        <w:rPr>
          <w:rFonts w:ascii="Times New Roman" w:hAnsi="Times New Roman"/>
          <w:b w:val="0"/>
          <w:i w:val="0"/>
          <w:sz w:val="23"/>
          <w:u w:val="none"/>
          <w:vertAlign w:val="subscript"/>
        </w:rPr>
        <w:t>3</w:t>
      </w:r>
      <w:r>
        <w:rPr>
          <w:rFonts w:ascii="Times New Roman" w:hAnsi="Times New Roman"/>
          <w:b w:val="0"/>
          <w:i w:val="0"/>
          <w:sz w:val="23"/>
          <w:u w:val="none"/>
        </w:rPr>
        <w:t>.</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A.</w:t>
      </w:r>
    </w:p>
    <w:p>
      <w:pPr>
        <w:spacing w:before="80" w:after="40"/>
      </w:pPr>
      <w:r>
        <w:rPr>
          <w:rFonts w:ascii="Times New Roman" w:hAnsi="Times New Roman"/>
          <w:b/>
          <w:color w:val="2E7D32"/>
          <w:sz w:val="23"/>
        </w:rPr>
        <w:t xml:space="preserve">Câu 188. </w:t>
      </w:r>
      <w:r>
        <w:rPr>
          <w:rFonts w:ascii="Times New Roman" w:hAnsi="Times New Roman"/>
          <w:b/>
          <w:color w:val="00695C"/>
          <w:sz w:val="21"/>
        </w:rPr>
        <w:t xml:space="preserve">[H11-C5-P1-NB-188 | Biết | ĐA: A] </w:t>
      </w:r>
      <w:r>
        <w:rPr>
          <w:rFonts w:ascii="Times New Roman" w:hAnsi="Times New Roman"/>
          <w:b w:val="0"/>
          <w:i w:val="0"/>
          <w:sz w:val="23"/>
          <w:u w:val="none"/>
        </w:rPr>
        <w:t>Có các chất lỏng: phenol, styrene, benzyl alcohol được kí hiệu ngẫu nhiên là X, Y, Z. Tiến hành thí nghiệm và số kết quả thí nghiệm được ghi lại ở bảng sau.</w:t>
        <w:br/>
        <w:t>Các chất X, Y, Z lần lượt là:</w:t>
      </w:r>
    </w:p>
    <w:tbl>
      <w:tblPr>
        <w:tblW w:type="auto" w:w="0"/>
        <w:jc w:val="center"/>
        <w:tblLook w:firstColumn="1" w:firstRow="1" w:lastColumn="0" w:lastRow="0" w:noHBand="0" w:noVBand="1" w:val="04A0"/>
        <w:tblBorders>
          <w:top w:val="single" w:sz="4" w:space="0" w:color="8BC390"/>
          <w:left w:val="single" w:sz="4" w:space="0" w:color="8BC390"/>
          <w:bottom w:val="single" w:sz="4" w:space="0" w:color="8BC390"/>
          <w:right w:val="single" w:sz="4" w:space="0" w:color="8BC390"/>
          <w:insideH w:val="single" w:sz="4" w:space="0" w:color="8BC390"/>
          <w:insideV w:val="single" w:sz="4" w:space="0" w:color="8BC390"/>
        </w:tblBorders>
      </w:tblPr>
      <w:tblGrid>
        <w:gridCol w:w="3402"/>
        <w:gridCol w:w="3402"/>
        <w:gridCol w:w="3402"/>
      </w:tblGrid>
      <w:tr>
        <w:tc>
          <w:tcPr>
            <w:tcW w:type="dxa" w:w="3402"/>
          </w:tcPr>
          <w:p>
            <w:pPr>
              <w:spacing w:before="30" w:after="30"/>
              <w:jc w:val="center"/>
            </w:pPr>
            <w:r>
              <w:rPr>
                <w:rFonts w:ascii="Times New Roman" w:hAnsi="Times New Roman"/>
                <w:b/>
                <w:i w:val="0"/>
                <w:sz w:val="21"/>
                <w:u w:val="none"/>
              </w:rPr>
              <w:t>Mẫu thử</w:t>
            </w:r>
          </w:p>
        </w:tc>
        <w:tc>
          <w:tcPr>
            <w:tcW w:type="dxa" w:w="3402"/>
          </w:tcPr>
          <w:p>
            <w:pPr>
              <w:spacing w:before="30" w:after="30"/>
              <w:jc w:val="center"/>
            </w:pPr>
            <w:r>
              <w:rPr>
                <w:rFonts w:ascii="Times New Roman" w:hAnsi="Times New Roman"/>
                <w:b/>
                <w:i w:val="0"/>
                <w:sz w:val="21"/>
                <w:u w:val="none"/>
              </w:rPr>
              <w:t>Thuốc thử</w:t>
            </w:r>
          </w:p>
        </w:tc>
        <w:tc>
          <w:tcPr>
            <w:tcW w:type="dxa" w:w="3402"/>
          </w:tcPr>
          <w:p>
            <w:pPr>
              <w:spacing w:before="30" w:after="30"/>
              <w:jc w:val="center"/>
            </w:pPr>
            <w:r>
              <w:rPr>
                <w:rFonts w:ascii="Times New Roman" w:hAnsi="Times New Roman"/>
                <w:b/>
                <w:i w:val="0"/>
                <w:sz w:val="21"/>
                <w:u w:val="none"/>
              </w:rPr>
              <w:t>Hiện tượng</w:t>
            </w:r>
          </w:p>
        </w:tc>
      </w:tr>
      <w:tr>
        <w:tc>
          <w:tcPr>
            <w:tcW w:type="dxa" w:w="3402"/>
          </w:tcPr>
          <w:p>
            <w:pPr>
              <w:spacing w:before="30" w:after="30"/>
              <w:jc w:val="left"/>
            </w:pPr>
            <w:r>
              <w:rPr>
                <w:rFonts w:ascii="Times New Roman" w:hAnsi="Times New Roman"/>
                <w:b w:val="0"/>
                <w:i w:val="0"/>
                <w:sz w:val="21"/>
                <w:u w:val="none"/>
              </w:rPr>
              <w:t>X</w:t>
            </w:r>
          </w:p>
        </w:tc>
        <w:tc>
          <w:tcPr>
            <w:tcW w:type="dxa" w:w="3402"/>
          </w:tcPr>
          <w:p>
            <w:pPr>
              <w:spacing w:before="30" w:after="30"/>
              <w:jc w:val="left"/>
            </w:pPr>
            <w:r>
              <w:rPr>
                <w:rFonts w:ascii="Times New Roman" w:hAnsi="Times New Roman"/>
                <w:b w:val="0"/>
                <w:i w:val="0"/>
                <w:sz w:val="21"/>
                <w:u w:val="none"/>
              </w:rPr>
              <w:t>Na</w:t>
            </w:r>
          </w:p>
        </w:tc>
        <w:tc>
          <w:tcPr>
            <w:tcW w:type="dxa" w:w="3402"/>
          </w:tcPr>
          <w:p>
            <w:pPr>
              <w:spacing w:before="30" w:after="30"/>
              <w:jc w:val="left"/>
            </w:pPr>
            <w:r>
              <w:rPr>
                <w:rFonts w:ascii="Times New Roman" w:hAnsi="Times New Roman"/>
                <w:b w:val="0"/>
                <w:i w:val="0"/>
                <w:sz w:val="21"/>
                <w:u w:val="none"/>
              </w:rPr>
              <w:t>Có khí bay ra</w:t>
            </w:r>
          </w:p>
        </w:tc>
      </w:tr>
      <w:tr>
        <w:tc>
          <w:tcPr>
            <w:tcW w:type="dxa" w:w="3402"/>
          </w:tcPr>
          <w:p>
            <w:pPr>
              <w:spacing w:before="30" w:after="30"/>
              <w:jc w:val="left"/>
            </w:pPr>
            <w:r>
              <w:rPr>
                <w:rFonts w:ascii="Times New Roman" w:hAnsi="Times New Roman"/>
                <w:b w:val="0"/>
                <w:i w:val="0"/>
                <w:sz w:val="21"/>
                <w:u w:val="none"/>
              </w:rPr>
              <w:t>Z</w:t>
            </w:r>
          </w:p>
        </w:tc>
        <w:tc>
          <w:tcPr>
            <w:tcW w:type="dxa" w:w="3402"/>
          </w:tcPr>
          <w:p>
            <w:pPr>
              <w:spacing w:before="30" w:after="30"/>
              <w:jc w:val="left"/>
            </w:pPr>
            <w:r>
              <w:rPr>
                <w:rFonts w:ascii="Times New Roman" w:hAnsi="Times New Roman"/>
                <w:b w:val="0"/>
                <w:i w:val="0"/>
                <w:sz w:val="21"/>
                <w:u w:val="none"/>
              </w:rPr>
              <w:t>Nước Br</w:t>
            </w:r>
            <w:r>
              <w:rPr>
                <w:rFonts w:ascii="Times New Roman" w:hAnsi="Times New Roman"/>
                <w:b w:val="0"/>
                <w:i w:val="0"/>
                <w:sz w:val="21"/>
                <w:u w:val="none"/>
                <w:vertAlign w:val="subscript"/>
              </w:rPr>
              <w:t>2</w:t>
            </w:r>
          </w:p>
        </w:tc>
        <w:tc>
          <w:tcPr>
            <w:tcW w:type="dxa" w:w="3402"/>
          </w:tcPr>
          <w:p>
            <w:pPr>
              <w:spacing w:before="30" w:after="30"/>
              <w:jc w:val="left"/>
            </w:pPr>
            <w:r>
              <w:rPr>
                <w:rFonts w:ascii="Times New Roman" w:hAnsi="Times New Roman"/>
                <w:b w:val="0"/>
                <w:i w:val="0"/>
                <w:sz w:val="21"/>
                <w:u w:val="none"/>
              </w:rPr>
              <w:t>Có kết tủa trắng</w:t>
            </w:r>
          </w:p>
        </w:tc>
      </w:tr>
    </w:tbl>
    <w:p>
      <w:pPr>
        <w:tabs>
          <w:tab w:pos="5272" w:val="left"/>
        </w:tabs>
        <w:spacing w:before="20" w:after="30"/>
        <w:ind w:left="227"/>
      </w:pPr>
      <w:r>
        <w:rPr>
          <w:rFonts w:ascii="Times New Roman" w:hAnsi="Times New Roman"/>
          <w:b/>
          <w:color w:val="C62828"/>
          <w:sz w:val="23"/>
          <w:u w:val="single"/>
        </w:rPr>
        <w:t xml:space="preserve">A. </w:t>
      </w:r>
      <w:r>
        <w:rPr>
          <w:rFonts w:ascii="Times New Roman" w:hAnsi="Times New Roman"/>
          <w:b/>
          <w:i w:val="0"/>
          <w:color w:val="C62828"/>
          <w:sz w:val="23"/>
          <w:u w:val="none"/>
        </w:rPr>
        <w:t>benzyl alcohol, styrene, phenol.</w:t>
      </w:r>
      <w:r>
        <w:tab/>
      </w:r>
      <w:r>
        <w:rPr>
          <w:rFonts w:ascii="Times New Roman" w:hAnsi="Times New Roman"/>
          <w:b/>
          <w:sz w:val="23"/>
          <w:u w:val="none"/>
        </w:rPr>
        <w:t xml:space="preserve">B. </w:t>
      </w:r>
      <w:r>
        <w:rPr>
          <w:rFonts w:ascii="Times New Roman" w:hAnsi="Times New Roman"/>
          <w:b w:val="0"/>
          <w:i w:val="0"/>
          <w:sz w:val="23"/>
          <w:u w:val="none"/>
        </w:rPr>
        <w:t>styrene, benzyl alcohol, phenol.</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phenol, styrene, benzyl alcohol.</w:t>
      </w:r>
      <w:r>
        <w:tab/>
      </w:r>
      <w:r>
        <w:rPr>
          <w:rFonts w:ascii="Times New Roman" w:hAnsi="Times New Roman"/>
          <w:b/>
          <w:sz w:val="23"/>
          <w:u w:val="none"/>
        </w:rPr>
        <w:t xml:space="preserve">D. </w:t>
      </w:r>
      <w:r>
        <w:rPr>
          <w:rFonts w:ascii="Times New Roman" w:hAnsi="Times New Roman"/>
          <w:b w:val="0"/>
          <w:i w:val="0"/>
          <w:sz w:val="23"/>
          <w:u w:val="none"/>
        </w:rPr>
        <w:t>phenol, benzyl alcohol, styrene.</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A.</w:t>
      </w:r>
    </w:p>
    <w:p>
      <w:pPr>
        <w:spacing w:before="80" w:after="40"/>
      </w:pPr>
      <w:r>
        <w:rPr>
          <w:rFonts w:ascii="Times New Roman" w:hAnsi="Times New Roman"/>
          <w:b/>
          <w:color w:val="2E7D32"/>
          <w:sz w:val="23"/>
        </w:rPr>
        <w:t xml:space="preserve">Câu 189. </w:t>
      </w:r>
      <w:r>
        <w:rPr>
          <w:rFonts w:ascii="Times New Roman" w:hAnsi="Times New Roman"/>
          <w:b/>
          <w:color w:val="00695C"/>
          <w:sz w:val="21"/>
        </w:rPr>
        <w:t xml:space="preserve">[H11-C5-P1-NB-189 | Biết | ĐA: C] </w:t>
      </w:r>
      <w:r>
        <w:rPr>
          <w:rFonts w:ascii="Times New Roman" w:hAnsi="Times New Roman"/>
          <w:b w:val="0"/>
          <w:i w:val="0"/>
          <w:sz w:val="23"/>
          <w:u w:val="none"/>
        </w:rPr>
        <w:t>Có ba ống nghiệm (1), (2), (3) chứa riêng biệt ba hoá chất sau: ethanol, glycerol, phenol (không theo thứ tự). Một học sinh tiến hành thí nghiệm để nhận biết các chất trên, thu được kết quả như ở bảng sau đây:</w:t>
        <w:br/>
        <w:t>Thứ tự hoá chất trong các ống nghiệm (1), (2), (3) lần lượt là:</w:t>
      </w:r>
    </w:p>
    <w:tbl>
      <w:tblPr>
        <w:tblW w:type="auto" w:w="0"/>
        <w:jc w:val="center"/>
        <w:tblLook w:firstColumn="1" w:firstRow="1" w:lastColumn="0" w:lastRow="0" w:noHBand="0" w:noVBand="1" w:val="04A0"/>
        <w:tblBorders>
          <w:top w:val="single" w:sz="4" w:space="0" w:color="8BC390"/>
          <w:left w:val="single" w:sz="4" w:space="0" w:color="8BC390"/>
          <w:bottom w:val="single" w:sz="4" w:space="0" w:color="8BC390"/>
          <w:right w:val="single" w:sz="4" w:space="0" w:color="8BC390"/>
          <w:insideH w:val="single" w:sz="4" w:space="0" w:color="8BC390"/>
          <w:insideV w:val="single" w:sz="4" w:space="0" w:color="8BC390"/>
        </w:tblBorders>
      </w:tblPr>
      <w:tblGrid>
        <w:gridCol w:w="2551"/>
        <w:gridCol w:w="2551"/>
        <w:gridCol w:w="2551"/>
        <w:gridCol w:w="2551"/>
      </w:tblGrid>
      <w:tr>
        <w:tc>
          <w:tcPr>
            <w:tcW w:type="dxa" w:w="2551"/>
          </w:tcPr>
          <w:p>
            <w:pPr>
              <w:spacing w:before="30" w:after="30"/>
              <w:jc w:val="center"/>
            </w:pPr>
          </w:p>
        </w:tc>
        <w:tc>
          <w:tcPr>
            <w:tcW w:type="dxa" w:w="2551"/>
          </w:tcPr>
          <w:p>
            <w:pPr>
              <w:spacing w:before="30" w:after="30"/>
              <w:jc w:val="center"/>
            </w:pPr>
            <w:r>
              <w:rPr>
                <w:rFonts w:ascii="Times New Roman" w:hAnsi="Times New Roman"/>
                <w:b/>
                <w:i w:val="0"/>
                <w:sz w:val="21"/>
                <w:u w:val="none"/>
              </w:rPr>
              <w:t>(1)</w:t>
            </w:r>
          </w:p>
        </w:tc>
        <w:tc>
          <w:tcPr>
            <w:tcW w:type="dxa" w:w="2551"/>
          </w:tcPr>
          <w:p>
            <w:pPr>
              <w:spacing w:before="30" w:after="30"/>
              <w:jc w:val="center"/>
            </w:pPr>
            <w:r>
              <w:rPr>
                <w:rFonts w:ascii="Times New Roman" w:hAnsi="Times New Roman"/>
                <w:b/>
                <w:i w:val="0"/>
                <w:sz w:val="21"/>
                <w:u w:val="none"/>
              </w:rPr>
              <w:t>(2)</w:t>
            </w:r>
          </w:p>
        </w:tc>
        <w:tc>
          <w:tcPr>
            <w:tcW w:type="dxa" w:w="2551"/>
          </w:tcPr>
          <w:p>
            <w:pPr>
              <w:spacing w:before="30" w:after="30"/>
              <w:jc w:val="center"/>
            </w:pPr>
            <w:r>
              <w:rPr>
                <w:rFonts w:ascii="Times New Roman" w:hAnsi="Times New Roman"/>
                <w:b/>
                <w:i w:val="0"/>
                <w:sz w:val="21"/>
                <w:u w:val="none"/>
              </w:rPr>
              <w:t>(3)</w:t>
            </w:r>
          </w:p>
        </w:tc>
      </w:tr>
      <w:tr>
        <w:tc>
          <w:tcPr>
            <w:tcW w:type="dxa" w:w="2551"/>
          </w:tcPr>
          <w:p>
            <w:pPr>
              <w:spacing w:before="30" w:after="30"/>
              <w:jc w:val="left"/>
            </w:pPr>
            <w:r>
              <w:rPr>
                <w:rFonts w:ascii="Times New Roman" w:hAnsi="Times New Roman"/>
                <w:b w:val="0"/>
                <w:i w:val="0"/>
                <w:sz w:val="21"/>
                <w:u w:val="none"/>
              </w:rPr>
              <w:t>H</w:t>
            </w:r>
            <w:r>
              <w:rPr>
                <w:rFonts w:ascii="Times New Roman" w:hAnsi="Times New Roman"/>
                <w:b w:val="0"/>
                <w:i w:val="0"/>
                <w:sz w:val="21"/>
                <w:u w:val="none"/>
                <w:vertAlign w:val="subscript"/>
              </w:rPr>
              <w:t>2</w:t>
            </w:r>
            <w:r>
              <w:rPr>
                <w:rFonts w:ascii="Times New Roman" w:hAnsi="Times New Roman"/>
                <w:b w:val="0"/>
                <w:i w:val="0"/>
                <w:sz w:val="21"/>
                <w:u w:val="none"/>
              </w:rPr>
              <w:t>O</w:t>
            </w:r>
          </w:p>
        </w:tc>
        <w:tc>
          <w:tcPr>
            <w:tcW w:type="dxa" w:w="2551"/>
          </w:tcPr>
          <w:p>
            <w:pPr>
              <w:spacing w:before="30" w:after="30"/>
              <w:jc w:val="left"/>
            </w:pPr>
            <w:r>
              <w:rPr>
                <w:rFonts w:ascii="Times New Roman" w:hAnsi="Times New Roman"/>
                <w:b w:val="0"/>
                <w:i w:val="0"/>
                <w:sz w:val="21"/>
                <w:u w:val="none"/>
              </w:rPr>
              <w:t>Tan tốt</w:t>
            </w:r>
          </w:p>
        </w:tc>
        <w:tc>
          <w:tcPr>
            <w:tcW w:type="dxa" w:w="2551"/>
          </w:tcPr>
          <w:p>
            <w:pPr>
              <w:spacing w:before="30" w:after="30"/>
              <w:jc w:val="left"/>
            </w:pPr>
            <w:r>
              <w:rPr>
                <w:rFonts w:ascii="Times New Roman" w:hAnsi="Times New Roman"/>
                <w:b w:val="0"/>
                <w:i w:val="0"/>
                <w:sz w:val="21"/>
                <w:u w:val="none"/>
              </w:rPr>
              <w:t>Ít tan</w:t>
            </w:r>
          </w:p>
        </w:tc>
        <w:tc>
          <w:tcPr>
            <w:tcW w:type="dxa" w:w="2551"/>
          </w:tcPr>
          <w:p>
            <w:pPr>
              <w:spacing w:before="30" w:after="30"/>
              <w:jc w:val="left"/>
            </w:pPr>
            <w:r>
              <w:rPr>
                <w:rFonts w:ascii="Times New Roman" w:hAnsi="Times New Roman"/>
                <w:b w:val="0"/>
                <w:i w:val="0"/>
                <w:sz w:val="21"/>
                <w:u w:val="none"/>
              </w:rPr>
              <w:t>Tan tốt</w:t>
            </w:r>
          </w:p>
        </w:tc>
      </w:tr>
      <w:tr>
        <w:tc>
          <w:tcPr>
            <w:tcW w:type="dxa" w:w="2551"/>
          </w:tcPr>
          <w:p>
            <w:pPr>
              <w:spacing w:before="30" w:after="30"/>
              <w:jc w:val="left"/>
            </w:pPr>
            <w:r>
              <w:rPr>
                <w:rFonts w:ascii="Times New Roman" w:hAnsi="Times New Roman"/>
                <w:b w:val="0"/>
                <w:i w:val="0"/>
                <w:sz w:val="21"/>
                <w:u w:val="none"/>
              </w:rPr>
              <w:t>Dung dịch nước bromine</w:t>
            </w:r>
          </w:p>
        </w:tc>
        <w:tc>
          <w:tcPr>
            <w:tcW w:type="dxa" w:w="2551"/>
          </w:tcPr>
          <w:p>
            <w:pPr>
              <w:spacing w:before="30" w:after="30"/>
              <w:jc w:val="left"/>
            </w:pPr>
            <w:r>
              <w:rPr>
                <w:rFonts w:ascii="Times New Roman" w:hAnsi="Times New Roman"/>
                <w:b w:val="0"/>
                <w:i w:val="0"/>
                <w:sz w:val="21"/>
                <w:u w:val="none"/>
              </w:rPr>
              <w:t>Không có hiện tượng</w:t>
            </w:r>
          </w:p>
        </w:tc>
        <w:tc>
          <w:tcPr>
            <w:tcW w:type="dxa" w:w="2551"/>
          </w:tcPr>
          <w:p>
            <w:pPr>
              <w:spacing w:before="30" w:after="30"/>
              <w:jc w:val="left"/>
            </w:pPr>
            <w:r>
              <w:rPr>
                <w:rFonts w:ascii="Times New Roman" w:hAnsi="Times New Roman"/>
                <w:b w:val="0"/>
                <w:i w:val="0"/>
                <w:sz w:val="21"/>
                <w:u w:val="none"/>
              </w:rPr>
              <w:t>Kết tủa trắng</w:t>
            </w:r>
          </w:p>
        </w:tc>
        <w:tc>
          <w:tcPr>
            <w:tcW w:type="dxa" w:w="2551"/>
          </w:tcPr>
          <w:p>
            <w:pPr>
              <w:spacing w:before="30" w:after="30"/>
              <w:jc w:val="left"/>
            </w:pPr>
            <w:r>
              <w:rPr>
                <w:rFonts w:ascii="Times New Roman" w:hAnsi="Times New Roman"/>
                <w:b w:val="0"/>
                <w:i w:val="0"/>
                <w:sz w:val="21"/>
                <w:u w:val="none"/>
              </w:rPr>
              <w:t>Không có hiện tượng</w:t>
            </w:r>
          </w:p>
        </w:tc>
      </w:tr>
      <w:tr>
        <w:tc>
          <w:tcPr>
            <w:tcW w:type="dxa" w:w="2551"/>
          </w:tcPr>
          <w:p>
            <w:pPr>
              <w:spacing w:before="30" w:after="30"/>
              <w:jc w:val="left"/>
            </w:pPr>
            <w:r>
              <w:rPr>
                <w:rFonts w:ascii="Times New Roman" w:hAnsi="Times New Roman"/>
                <w:b w:val="0"/>
                <w:i w:val="0"/>
                <w:sz w:val="21"/>
                <w:u w:val="none"/>
              </w:rPr>
              <w:t>Cu(OH)</w:t>
            </w:r>
            <w:r>
              <w:rPr>
                <w:rFonts w:ascii="Times New Roman" w:hAnsi="Times New Roman"/>
                <w:b w:val="0"/>
                <w:i w:val="0"/>
                <w:sz w:val="21"/>
                <w:u w:val="none"/>
                <w:vertAlign w:val="subscript"/>
              </w:rPr>
              <w:t>2</w:t>
            </w:r>
          </w:p>
        </w:tc>
        <w:tc>
          <w:tcPr>
            <w:tcW w:type="dxa" w:w="2551"/>
          </w:tcPr>
          <w:p>
            <w:pPr>
              <w:spacing w:before="30" w:after="30"/>
              <w:jc w:val="left"/>
            </w:pPr>
            <w:r>
              <w:rPr>
                <w:rFonts w:ascii="Times New Roman" w:hAnsi="Times New Roman"/>
                <w:b w:val="0"/>
                <w:i w:val="0"/>
                <w:sz w:val="21"/>
                <w:u w:val="none"/>
              </w:rPr>
              <w:t>Tạo phức xanh lam</w:t>
            </w:r>
          </w:p>
        </w:tc>
        <w:tc>
          <w:tcPr>
            <w:tcW w:type="dxa" w:w="2551"/>
          </w:tcPr>
          <w:p>
            <w:pPr>
              <w:spacing w:before="30" w:after="30"/>
              <w:jc w:val="left"/>
            </w:pPr>
            <w:r>
              <w:rPr>
                <w:rFonts w:ascii="Times New Roman" w:hAnsi="Times New Roman"/>
                <w:b w:val="0"/>
                <w:i w:val="0"/>
                <w:sz w:val="21"/>
                <w:u w:val="none"/>
              </w:rPr>
              <w:t>Không tạo phức</w:t>
            </w:r>
          </w:p>
        </w:tc>
        <w:tc>
          <w:tcPr>
            <w:tcW w:type="dxa" w:w="2551"/>
          </w:tcPr>
          <w:p>
            <w:pPr>
              <w:spacing w:before="30" w:after="30"/>
              <w:jc w:val="left"/>
            </w:pPr>
            <w:r>
              <w:rPr>
                <w:rFonts w:ascii="Times New Roman" w:hAnsi="Times New Roman"/>
                <w:b w:val="0"/>
                <w:i w:val="0"/>
                <w:sz w:val="21"/>
                <w:u w:val="none"/>
              </w:rPr>
              <w:t>Không tạo phức</w:t>
            </w:r>
          </w:p>
        </w:tc>
      </w:tr>
    </w:tbl>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ethanol, glycerol, phenol.</w:t>
      </w:r>
      <w:r>
        <w:tab/>
      </w:r>
      <w:r>
        <w:rPr>
          <w:rFonts w:ascii="Times New Roman" w:hAnsi="Times New Roman"/>
          <w:b/>
          <w:sz w:val="23"/>
          <w:u w:val="none"/>
        </w:rPr>
        <w:t xml:space="preserve">B. </w:t>
      </w:r>
      <w:r>
        <w:rPr>
          <w:rFonts w:ascii="Times New Roman" w:hAnsi="Times New Roman"/>
          <w:b w:val="0"/>
          <w:i w:val="0"/>
          <w:sz w:val="23"/>
          <w:u w:val="none"/>
        </w:rPr>
        <w:t>glycerol, ethanol, phenol.</w:t>
      </w:r>
    </w:p>
    <w:p>
      <w:pPr>
        <w:tabs>
          <w:tab w:pos="5272" w:val="left"/>
        </w:tabs>
        <w:spacing w:before="20" w:after="30"/>
        <w:ind w:left="227"/>
      </w:pPr>
      <w:r>
        <w:rPr>
          <w:rFonts w:ascii="Times New Roman" w:hAnsi="Times New Roman"/>
          <w:b/>
          <w:color w:val="C62828"/>
          <w:sz w:val="23"/>
          <w:u w:val="single"/>
        </w:rPr>
        <w:t xml:space="preserve">C. </w:t>
      </w:r>
      <w:r>
        <w:rPr>
          <w:rFonts w:ascii="Times New Roman" w:hAnsi="Times New Roman"/>
          <w:b/>
          <w:i w:val="0"/>
          <w:color w:val="C62828"/>
          <w:sz w:val="23"/>
          <w:u w:val="none"/>
        </w:rPr>
        <w:t>glycerol, phenol, ethanol.</w:t>
      </w:r>
      <w:r>
        <w:tab/>
      </w:r>
      <w:r>
        <w:rPr>
          <w:rFonts w:ascii="Times New Roman" w:hAnsi="Times New Roman"/>
          <w:b/>
          <w:sz w:val="23"/>
          <w:u w:val="none"/>
        </w:rPr>
        <w:t xml:space="preserve">D. </w:t>
      </w:r>
      <w:r>
        <w:rPr>
          <w:rFonts w:ascii="Times New Roman" w:hAnsi="Times New Roman"/>
          <w:b w:val="0"/>
          <w:i w:val="0"/>
          <w:sz w:val="23"/>
          <w:u w:val="none"/>
        </w:rPr>
        <w:t>phenol, glycerol, ethanol.</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C.</w:t>
      </w:r>
    </w:p>
    <w:p>
      <w:pPr>
        <w:spacing w:before="80" w:after="40"/>
      </w:pPr>
      <w:r>
        <w:rPr>
          <w:rFonts w:ascii="Times New Roman" w:hAnsi="Times New Roman"/>
          <w:b/>
          <w:color w:val="2E7D32"/>
          <w:sz w:val="23"/>
        </w:rPr>
        <w:t xml:space="preserve">Câu 190. </w:t>
      </w:r>
      <w:r>
        <w:rPr>
          <w:rFonts w:ascii="Times New Roman" w:hAnsi="Times New Roman"/>
          <w:b/>
          <w:color w:val="00695C"/>
          <w:sz w:val="21"/>
        </w:rPr>
        <w:t xml:space="preserve">[H11-C5-P1-NB-190 | Biết] </w:t>
      </w:r>
      <w:r>
        <w:rPr>
          <w:rFonts w:ascii="Times New Roman" w:hAnsi="Times New Roman"/>
          <w:b w:val="0"/>
          <w:i w:val="0"/>
          <w:sz w:val="23"/>
          <w:u w:val="none"/>
        </w:rPr>
        <w:t>Phát biểu nào sau đây không đúng?</w:t>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Alcohol và phenol đều tham gia phản ứng với Na.</w:t>
      </w:r>
    </w:p>
    <w:p>
      <w:pPr>
        <w:spacing w:before="20" w:after="30"/>
        <w:ind w:left="227"/>
      </w:pPr>
      <w:r>
        <w:rPr>
          <w:rFonts w:ascii="Times New Roman" w:hAnsi="Times New Roman"/>
          <w:b/>
          <w:sz w:val="23"/>
          <w:u w:val="none"/>
        </w:rPr>
        <w:t xml:space="preserve">B. </w:t>
      </w:r>
      <w:r>
        <w:rPr>
          <w:rFonts w:ascii="Times New Roman" w:hAnsi="Times New Roman"/>
          <w:b w:val="0"/>
          <w:i w:val="0"/>
          <w:sz w:val="23"/>
          <w:u w:val="none"/>
        </w:rPr>
        <w:t>Cho phenol phản ứng với dung dịch NaOH, sau đó nhỏ vài giọt HCl vào dung dịch thì lại thu được phenol.</w:t>
      </w:r>
    </w:p>
    <w:p>
      <w:pPr>
        <w:spacing w:before="20" w:after="30"/>
        <w:ind w:left="227"/>
      </w:pPr>
      <w:r>
        <w:rPr>
          <w:rFonts w:ascii="Times New Roman" w:hAnsi="Times New Roman"/>
          <w:b/>
          <w:sz w:val="23"/>
          <w:u w:val="none"/>
        </w:rPr>
        <w:t xml:space="preserve">C. </w:t>
      </w:r>
    </w:p>
    <w:p>
      <w:pPr>
        <w:spacing w:before="20" w:after="30"/>
        <w:ind w:left="227"/>
      </w:pPr>
      <w:r>
        <w:rPr>
          <w:rFonts w:ascii="Times New Roman" w:hAnsi="Times New Roman"/>
          <w:b/>
          <w:sz w:val="23"/>
          <w:u w:val="none"/>
        </w:rPr>
        <w:t xml:space="preserve">D. </w:t>
      </w:r>
    </w:p>
    <w:p>
      <w:pPr>
        <w:spacing w:before="40" w:after="20"/>
        <w:ind w:left="340"/>
      </w:pPr>
      <w:r>
        <w:rPr>
          <w:rFonts w:ascii="Times New Roman" w:hAnsi="Times New Roman"/>
          <w:b/>
          <w:color w:val="1565C0"/>
          <w:sz w:val="22"/>
        </w:rPr>
        <w:t xml:space="preserve">Hướng dẫn giải: </w:t>
      </w:r>
    </w:p>
    <w:p>
      <w:pPr>
        <w:spacing w:before="80" w:after="40"/>
      </w:pPr>
      <w:r>
        <w:rPr>
          <w:rFonts w:ascii="Times New Roman" w:hAnsi="Times New Roman"/>
          <w:b/>
          <w:color w:val="2E7D32"/>
          <w:sz w:val="23"/>
        </w:rPr>
        <w:t xml:space="preserve">Câu 191. </w:t>
      </w:r>
      <w:r>
        <w:rPr>
          <w:rFonts w:ascii="Times New Roman" w:hAnsi="Times New Roman"/>
          <w:b/>
          <w:color w:val="00695C"/>
          <w:sz w:val="21"/>
        </w:rPr>
        <w:t xml:space="preserve">[H11-C5-P1-NB-191 | Biết | ĐA: B] </w:t>
      </w:r>
      <w:r>
        <w:rPr>
          <w:rFonts w:ascii="Times New Roman" w:hAnsi="Times New Roman"/>
          <w:b w:val="0"/>
          <w:i w:val="0"/>
          <w:sz w:val="23"/>
          <w:u w:val="none"/>
        </w:rPr>
        <w:t>Trong công nghiệp, phenol được điều chế chủ yếu từ chất nào sau đây?</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Benzene.</w:t>
      </w:r>
      <w:r>
        <w:tab/>
      </w:r>
      <w:r>
        <w:rPr>
          <w:rFonts w:ascii="Times New Roman" w:hAnsi="Times New Roman"/>
          <w:b/>
          <w:color w:val="C62828"/>
          <w:sz w:val="23"/>
          <w:u w:val="single"/>
        </w:rPr>
        <w:t xml:space="preserve">B. </w:t>
      </w:r>
      <w:r>
        <w:rPr>
          <w:rFonts w:ascii="Times New Roman" w:hAnsi="Times New Roman"/>
          <w:b/>
          <w:i w:val="0"/>
          <w:color w:val="C62828"/>
          <w:sz w:val="23"/>
          <w:u w:val="none"/>
        </w:rPr>
        <w:t>Cumene.</w:t>
      </w:r>
      <w:r>
        <w:tab/>
      </w:r>
      <w:r>
        <w:rPr>
          <w:rFonts w:ascii="Times New Roman" w:hAnsi="Times New Roman"/>
          <w:b/>
          <w:sz w:val="23"/>
          <w:u w:val="none"/>
        </w:rPr>
        <w:t xml:space="preserve">C. </w:t>
      </w:r>
      <w:r>
        <w:rPr>
          <w:rFonts w:ascii="Times New Roman" w:hAnsi="Times New Roman"/>
          <w:b w:val="0"/>
          <w:i w:val="0"/>
          <w:sz w:val="23"/>
          <w:u w:val="none"/>
        </w:rPr>
        <w:t>Chlorobenzene.</w:t>
      </w:r>
      <w:r>
        <w:tab/>
      </w:r>
      <w:r>
        <w:rPr>
          <w:rFonts w:ascii="Times New Roman" w:hAnsi="Times New Roman"/>
          <w:b/>
          <w:sz w:val="23"/>
          <w:u w:val="none"/>
        </w:rPr>
        <w:t xml:space="preserve">D. </w:t>
      </w:r>
      <w:r>
        <w:rPr>
          <w:rFonts w:ascii="Times New Roman" w:hAnsi="Times New Roman"/>
          <w:b w:val="0"/>
          <w:i w:val="0"/>
          <w:sz w:val="23"/>
          <w:u w:val="none"/>
        </w:rPr>
        <w:t>Than đá.</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B.</w:t>
      </w:r>
    </w:p>
    <w:p>
      <w:pPr>
        <w:spacing w:before="80" w:after="40"/>
      </w:pPr>
      <w:r>
        <w:rPr>
          <w:rFonts w:ascii="Times New Roman" w:hAnsi="Times New Roman"/>
          <w:b/>
          <w:color w:val="2E7D32"/>
          <w:sz w:val="23"/>
        </w:rPr>
        <w:t xml:space="preserve">Câu 192. </w:t>
      </w:r>
      <w:r>
        <w:rPr>
          <w:rFonts w:ascii="Times New Roman" w:hAnsi="Times New Roman"/>
          <w:b/>
          <w:color w:val="00695C"/>
          <w:sz w:val="21"/>
        </w:rPr>
        <w:t xml:space="preserve">[H11-C5-P1-NB-192 | Biết] </w:t>
      </w:r>
      <w:r>
        <w:rPr>
          <w:rFonts w:ascii="Times New Roman" w:hAnsi="Times New Roman"/>
          <w:b/>
          <w:color w:val="1565C0"/>
          <w:sz w:val="21"/>
        </w:rPr>
        <w:t xml:space="preserve">[Chuyên Lương Văn Chánh – 2026 – Lần 1] </w:t>
      </w:r>
      <w:r>
        <w:rPr>
          <w:rFonts w:ascii="Times New Roman" w:hAnsi="Times New Roman"/>
          <w:b w:val="0"/>
          <w:i w:val="0"/>
          <w:sz w:val="23"/>
          <w:u w:val="none"/>
        </w:rPr>
        <w:t>“…(1)… là những hợp chất hữu cơ trong phân tử có nhóm hydroxy liên kết với nguyên tử carbon no”. Nội dung phù hợp trong chỗ trống (1)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Ketone.</w:t>
      </w:r>
      <w:r>
        <w:tab/>
      </w:r>
      <w:r>
        <w:rPr>
          <w:rFonts w:ascii="Times New Roman" w:hAnsi="Times New Roman"/>
          <w:b/>
          <w:sz w:val="23"/>
          <w:u w:val="none"/>
        </w:rPr>
        <w:t xml:space="preserve">B. </w:t>
      </w:r>
      <w:r>
        <w:rPr>
          <w:rFonts w:ascii="Times New Roman" w:hAnsi="Times New Roman"/>
          <w:b w:val="0"/>
          <w:i w:val="0"/>
          <w:sz w:val="23"/>
          <w:u w:val="none"/>
        </w:rPr>
        <w:t>Phenol.</w:t>
      </w:r>
      <w:r>
        <w:tab/>
      </w:r>
      <w:r>
        <w:rPr>
          <w:rFonts w:ascii="Times New Roman" w:hAnsi="Times New Roman"/>
          <w:b/>
          <w:sz w:val="23"/>
          <w:u w:val="none"/>
        </w:rPr>
        <w:t xml:space="preserve">C. </w:t>
      </w:r>
      <w:r>
        <w:rPr>
          <w:rFonts w:ascii="Times New Roman" w:hAnsi="Times New Roman"/>
          <w:b w:val="0"/>
          <w:i w:val="0"/>
          <w:sz w:val="23"/>
          <w:u w:val="none"/>
        </w:rPr>
        <w:t>Aldehyde.</w:t>
      </w:r>
      <w:r>
        <w:tab/>
      </w:r>
      <w:r>
        <w:rPr>
          <w:rFonts w:ascii="Times New Roman" w:hAnsi="Times New Roman"/>
          <w:b/>
          <w:sz w:val="23"/>
          <w:u w:val="none"/>
        </w:rPr>
        <w:t xml:space="preserve">D. </w:t>
      </w:r>
      <w:r>
        <w:rPr>
          <w:rFonts w:ascii="Times New Roman" w:hAnsi="Times New Roman"/>
          <w:b w:val="0"/>
          <w:i w:val="0"/>
          <w:sz w:val="23"/>
          <w:u w:val="none"/>
        </w:rPr>
        <w:t>Alcohol.</w:t>
      </w:r>
    </w:p>
    <w:p>
      <w:pPr>
        <w:spacing w:before="40" w:after="20"/>
        <w:ind w:left="340"/>
      </w:pPr>
      <w:r>
        <w:rPr>
          <w:rFonts w:ascii="Times New Roman" w:hAnsi="Times New Roman"/>
          <w:b/>
          <w:color w:val="1565C0"/>
          <w:sz w:val="22"/>
        </w:rPr>
        <w:t xml:space="preserve">Hướng dẫn giải: </w:t>
      </w:r>
    </w:p>
    <w:p>
      <w:pPr>
        <w:spacing w:before="80" w:after="40"/>
      </w:pPr>
      <w:r>
        <w:rPr>
          <w:rFonts w:ascii="Times New Roman" w:hAnsi="Times New Roman"/>
          <w:b/>
          <w:color w:val="2E7D32"/>
          <w:sz w:val="23"/>
        </w:rPr>
        <w:t xml:space="preserve">Câu 193. </w:t>
      </w:r>
      <w:r>
        <w:rPr>
          <w:rFonts w:ascii="Times New Roman" w:hAnsi="Times New Roman"/>
          <w:b/>
          <w:color w:val="00695C"/>
          <w:sz w:val="21"/>
        </w:rPr>
        <w:t xml:space="preserve">[H11-C5-P1-NB-193 | Biết] </w:t>
      </w:r>
      <w:r>
        <w:rPr>
          <w:rFonts w:ascii="Times New Roman" w:hAnsi="Times New Roman"/>
          <w:b/>
          <w:color w:val="1565C0"/>
          <w:sz w:val="21"/>
        </w:rPr>
        <w:t xml:space="preserve">[Sở Ninh Bình – 2026 – Lần 4] </w:t>
      </w:r>
      <w:r>
        <w:rPr>
          <w:rFonts w:ascii="Times New Roman" w:hAnsi="Times New Roman"/>
          <w:b w:val="0"/>
          <w:i w:val="0"/>
          <w:sz w:val="23"/>
          <w:u w:val="none"/>
        </w:rPr>
        <w:t>Phenol là hợp chất hữu cơ trong đó nhóm (1) liên kết trực tiếp với (2) trong vòng benzene. Nội dung phù hợp điền vào chỗ trống (1), (2) là</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(1)-carbonyl; (2)-nguyên tử carbon.</w:t>
      </w:r>
      <w:r>
        <w:tab/>
      </w:r>
      <w:r>
        <w:rPr>
          <w:rFonts w:ascii="Times New Roman" w:hAnsi="Times New Roman"/>
          <w:b/>
          <w:sz w:val="23"/>
          <w:u w:val="none"/>
        </w:rPr>
        <w:t xml:space="preserve">B. </w:t>
      </w:r>
      <w:r>
        <w:rPr>
          <w:rFonts w:ascii="Times New Roman" w:hAnsi="Times New Roman"/>
          <w:b w:val="0"/>
          <w:i w:val="0"/>
          <w:sz w:val="23"/>
          <w:u w:val="none"/>
        </w:rPr>
        <w:t>(1)-carboxyl; (2)-nguyên tử hydrogen.</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(1)-hydroxy; (2)-nguyên tử carbon.</w:t>
      </w:r>
      <w:r>
        <w:tab/>
      </w:r>
      <w:r>
        <w:rPr>
          <w:rFonts w:ascii="Times New Roman" w:hAnsi="Times New Roman"/>
          <w:b/>
          <w:sz w:val="23"/>
          <w:u w:val="none"/>
        </w:rPr>
        <w:t xml:space="preserve">D. </w:t>
      </w:r>
      <w:r>
        <w:rPr>
          <w:rFonts w:ascii="Times New Roman" w:hAnsi="Times New Roman"/>
          <w:b w:val="0"/>
          <w:i w:val="0"/>
          <w:sz w:val="23"/>
          <w:u w:val="none"/>
        </w:rPr>
        <w:t>(1)-hydroxy; (2)-nguyên tử hydrogen.</w:t>
      </w:r>
    </w:p>
    <w:p>
      <w:pPr>
        <w:spacing w:before="40" w:after="20"/>
        <w:ind w:left="340"/>
      </w:pPr>
      <w:r>
        <w:rPr>
          <w:rFonts w:ascii="Times New Roman" w:hAnsi="Times New Roman"/>
          <w:b/>
          <w:color w:val="1565C0"/>
          <w:sz w:val="22"/>
        </w:rPr>
        <w:t xml:space="preserve">Hướng dẫn giải: </w:t>
      </w:r>
    </w:p>
    <w:p>
      <w:pPr>
        <w:spacing w:before="80" w:after="40"/>
      </w:pPr>
      <w:r>
        <w:rPr>
          <w:rFonts w:ascii="Times New Roman" w:hAnsi="Times New Roman"/>
          <w:b/>
          <w:color w:val="2E7D32"/>
          <w:sz w:val="23"/>
        </w:rPr>
        <w:t xml:space="preserve">Câu 194. </w:t>
      </w:r>
      <w:r>
        <w:rPr>
          <w:rFonts w:ascii="Times New Roman" w:hAnsi="Times New Roman"/>
          <w:b/>
          <w:color w:val="00695C"/>
          <w:sz w:val="21"/>
        </w:rPr>
        <w:t xml:space="preserve">[H11-C5-P1-NB-194 | Biết] </w:t>
      </w:r>
      <w:r>
        <w:rPr>
          <w:rFonts w:ascii="Times New Roman" w:hAnsi="Times New Roman"/>
          <w:b/>
          <w:color w:val="1565C0"/>
          <w:sz w:val="21"/>
        </w:rPr>
        <w:t xml:space="preserve">[Sở Hà Tĩnh – 2026 – Lần 2] </w:t>
      </w:r>
      <w:r>
        <w:rPr>
          <w:rFonts w:ascii="Times New Roman" w:hAnsi="Times New Roman"/>
          <w:b w:val="0"/>
          <w:i w:val="0"/>
          <w:sz w:val="23"/>
          <w:u w:val="none"/>
        </w:rPr>
        <w:t>Trước đây, một số cơ sở sản xuất đã từng sử dụng chất X có tính sát khuẩn mạnh để bảo quản thực phẩm, tuy nhiên chất này độc và gây hại cho sức khỏe nên đã bị cấm sử dụng trong thực phẩm. Trong công thức cấu tạo X có nhóm –OH liên kết trực tiếp với vòng benzene. Chất X có tên gọi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ethanol.</w:t>
      </w:r>
      <w:r>
        <w:tab/>
      </w:r>
      <w:r>
        <w:rPr>
          <w:rFonts w:ascii="Times New Roman" w:hAnsi="Times New Roman"/>
          <w:b/>
          <w:sz w:val="23"/>
          <w:u w:val="none"/>
        </w:rPr>
        <w:t xml:space="preserve">B. </w:t>
      </w:r>
      <w:r>
        <w:rPr>
          <w:rFonts w:ascii="Times New Roman" w:hAnsi="Times New Roman"/>
          <w:b w:val="0"/>
          <w:i w:val="0"/>
          <w:sz w:val="23"/>
          <w:u w:val="none"/>
        </w:rPr>
        <w:t>phenol.</w:t>
      </w:r>
      <w:r>
        <w:tab/>
      </w:r>
      <w:r>
        <w:rPr>
          <w:rFonts w:ascii="Times New Roman" w:hAnsi="Times New Roman"/>
          <w:b/>
          <w:sz w:val="23"/>
          <w:u w:val="none"/>
        </w:rPr>
        <w:t xml:space="preserve">C. </w:t>
      </w:r>
      <w:r>
        <w:rPr>
          <w:rFonts w:ascii="Times New Roman" w:hAnsi="Times New Roman"/>
          <w:b w:val="0"/>
          <w:i w:val="0"/>
          <w:sz w:val="23"/>
          <w:u w:val="none"/>
        </w:rPr>
        <w:t>formol.</w:t>
      </w:r>
      <w:r>
        <w:tab/>
      </w:r>
      <w:r>
        <w:rPr>
          <w:rFonts w:ascii="Times New Roman" w:hAnsi="Times New Roman"/>
          <w:b/>
          <w:sz w:val="23"/>
          <w:u w:val="none"/>
        </w:rPr>
        <w:t xml:space="preserve">D. </w:t>
      </w:r>
      <w:r>
        <w:rPr>
          <w:rFonts w:ascii="Times New Roman" w:hAnsi="Times New Roman"/>
          <w:b w:val="0"/>
          <w:i w:val="0"/>
          <w:sz w:val="23"/>
          <w:u w:val="none"/>
        </w:rPr>
        <w:t>acetone.</w:t>
      </w:r>
    </w:p>
    <w:p>
      <w:pPr>
        <w:spacing w:before="40" w:after="20"/>
        <w:ind w:left="340"/>
      </w:pPr>
      <w:r>
        <w:rPr>
          <w:rFonts w:ascii="Times New Roman" w:hAnsi="Times New Roman"/>
          <w:b/>
          <w:color w:val="1565C0"/>
          <w:sz w:val="22"/>
        </w:rPr>
        <w:t xml:space="preserve">Hướng dẫn giải: </w:t>
      </w:r>
    </w:p>
    <w:p>
      <w:pPr>
        <w:spacing w:before="80" w:after="40"/>
      </w:pPr>
      <w:r>
        <w:rPr>
          <w:rFonts w:ascii="Times New Roman" w:hAnsi="Times New Roman"/>
          <w:b/>
          <w:color w:val="2E7D32"/>
          <w:sz w:val="23"/>
        </w:rPr>
        <w:t xml:space="preserve">Câu 195. </w:t>
      </w:r>
      <w:r>
        <w:rPr>
          <w:rFonts w:ascii="Times New Roman" w:hAnsi="Times New Roman"/>
          <w:b/>
          <w:color w:val="00695C"/>
          <w:sz w:val="21"/>
        </w:rPr>
        <w:t xml:space="preserve">[H11-C5-P1-NB-195 | Biết] </w:t>
      </w:r>
      <w:r>
        <w:rPr>
          <w:rFonts w:ascii="Times New Roman" w:hAnsi="Times New Roman"/>
          <w:b/>
          <w:color w:val="1565C0"/>
          <w:sz w:val="21"/>
        </w:rPr>
        <w:t xml:space="preserve">[Sở Tuyên Quang – 2026 – Lần 2] </w:t>
      </w:r>
      <w:r>
        <w:rPr>
          <w:rFonts w:ascii="Times New Roman" w:hAnsi="Times New Roman"/>
          <w:b w:val="0"/>
          <w:i w:val="0"/>
          <w:sz w:val="23"/>
          <w:u w:val="none"/>
        </w:rPr>
        <w:t>Trong các chất sau, chất nào không phải là hợp chất phenol?</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B.</w:t>
      </w:r>
      <w:r>
        <w:tab/>
      </w:r>
      <w:r>
        <w:rPr>
          <w:rFonts w:ascii="Times New Roman" w:hAnsi="Times New Roman"/>
          <w:b/>
          <w:sz w:val="23"/>
          <w:u w:val="none"/>
        </w:rPr>
        <w:t xml:space="preserve">B. </w:t>
      </w:r>
      <w:r>
        <w:tab/>
      </w:r>
      <w:r>
        <w:rPr>
          <w:rFonts w:ascii="Times New Roman" w:hAnsi="Times New Roman"/>
          <w:b/>
          <w:sz w:val="23"/>
          <w:u w:val="none"/>
        </w:rPr>
        <w:t xml:space="preserve">C. </w:t>
      </w:r>
      <w:r>
        <w:rPr>
          <w:rFonts w:ascii="Times New Roman" w:hAnsi="Times New Roman"/>
          <w:b w:val="0"/>
          <w:i w:val="0"/>
          <w:sz w:val="23"/>
          <w:u w:val="none"/>
        </w:rPr>
        <w:t>D.</w:t>
      </w:r>
      <w:r>
        <w:tab/>
      </w:r>
      <w:r>
        <w:rPr>
          <w:rFonts w:ascii="Times New Roman" w:hAnsi="Times New Roman"/>
          <w:b/>
          <w:sz w:val="23"/>
          <w:u w:val="none"/>
        </w:rPr>
        <w:t xml:space="preserve">D. </w:t>
      </w:r>
    </w:p>
    <w:p>
      <w:pPr>
        <w:spacing w:before="40" w:after="20"/>
        <w:ind w:left="340"/>
      </w:pPr>
      <w:r>
        <w:rPr>
          <w:rFonts w:ascii="Times New Roman" w:hAnsi="Times New Roman"/>
          <w:b/>
          <w:color w:val="1565C0"/>
          <w:sz w:val="22"/>
        </w:rPr>
        <w:t xml:space="preserve">Hướng dẫn giải: </w:t>
      </w:r>
    </w:p>
    <w:p>
      <w:pPr>
        <w:spacing w:before="80" w:after="40"/>
      </w:pPr>
      <w:r>
        <w:rPr>
          <w:rFonts w:ascii="Times New Roman" w:hAnsi="Times New Roman"/>
          <w:b/>
          <w:color w:val="2E7D32"/>
          <w:sz w:val="23"/>
        </w:rPr>
        <w:t xml:space="preserve">Câu 196. </w:t>
      </w:r>
      <w:r>
        <w:rPr>
          <w:rFonts w:ascii="Times New Roman" w:hAnsi="Times New Roman"/>
          <w:b/>
          <w:color w:val="00695C"/>
          <w:sz w:val="21"/>
        </w:rPr>
        <w:t xml:space="preserve">[H11-C5-P1-NB-196 | Biết] </w:t>
      </w:r>
      <w:r>
        <w:rPr>
          <w:rFonts w:ascii="Times New Roman" w:hAnsi="Times New Roman"/>
          <w:b/>
          <w:color w:val="1565C0"/>
          <w:sz w:val="21"/>
        </w:rPr>
        <w:t xml:space="preserve">[Sở Đà Nẵng – 2026] </w:t>
      </w:r>
      <w:r>
        <w:rPr>
          <w:rFonts w:ascii="Times New Roman" w:hAnsi="Times New Roman"/>
          <w:b w:val="0"/>
          <w:i w:val="0"/>
          <w:sz w:val="23"/>
          <w:u w:val="none"/>
        </w:rPr>
        <w:t>Phản ứng giữa nước bromine và dung dịch chất nào sau đây tạo thành kết tủa trắng?</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Ethylene glycol.</w:t>
      </w:r>
      <w:r>
        <w:tab/>
      </w:r>
      <w:r>
        <w:rPr>
          <w:rFonts w:ascii="Times New Roman" w:hAnsi="Times New Roman"/>
          <w:b/>
          <w:sz w:val="23"/>
          <w:u w:val="none"/>
        </w:rPr>
        <w:t xml:space="preserve">B. </w:t>
      </w:r>
      <w:r>
        <w:rPr>
          <w:rFonts w:ascii="Times New Roman" w:hAnsi="Times New Roman"/>
          <w:b w:val="0"/>
          <w:i w:val="0"/>
          <w:sz w:val="23"/>
          <w:u w:val="none"/>
        </w:rPr>
        <w:t>Glycerol.</w:t>
      </w:r>
      <w:r>
        <w:tab/>
      </w:r>
      <w:r>
        <w:rPr>
          <w:rFonts w:ascii="Times New Roman" w:hAnsi="Times New Roman"/>
          <w:b/>
          <w:sz w:val="23"/>
          <w:u w:val="none"/>
        </w:rPr>
        <w:t xml:space="preserve">C. </w:t>
      </w:r>
      <w:r>
        <w:rPr>
          <w:rFonts w:ascii="Times New Roman" w:hAnsi="Times New Roman"/>
          <w:b w:val="0"/>
          <w:i w:val="0"/>
          <w:sz w:val="23"/>
          <w:u w:val="none"/>
        </w:rPr>
        <w:t>Phenol.</w:t>
      </w:r>
      <w:r>
        <w:tab/>
      </w:r>
      <w:r>
        <w:rPr>
          <w:rFonts w:ascii="Times New Roman" w:hAnsi="Times New Roman"/>
          <w:b/>
          <w:sz w:val="23"/>
          <w:u w:val="none"/>
        </w:rPr>
        <w:t xml:space="preserve">D. </w:t>
      </w:r>
      <w:r>
        <w:rPr>
          <w:rFonts w:ascii="Times New Roman" w:hAnsi="Times New Roman"/>
          <w:b w:val="0"/>
          <w:i w:val="0"/>
          <w:sz w:val="23"/>
          <w:u w:val="none"/>
        </w:rPr>
        <w:t>Ethyl alcohol.</w:t>
      </w:r>
    </w:p>
    <w:p>
      <w:pPr>
        <w:spacing w:before="40" w:after="20"/>
        <w:ind w:left="340"/>
      </w:pPr>
      <w:r>
        <w:rPr>
          <w:rFonts w:ascii="Times New Roman" w:hAnsi="Times New Roman"/>
          <w:b/>
          <w:color w:val="1565C0"/>
          <w:sz w:val="22"/>
        </w:rPr>
        <w:t xml:space="preserve">Hướng dẫn giải: </w:t>
      </w:r>
    </w:p>
    <w:p>
      <w:pPr>
        <w:spacing w:before="80" w:after="40"/>
      </w:pPr>
      <w:r>
        <w:rPr>
          <w:rFonts w:ascii="Times New Roman" w:hAnsi="Times New Roman"/>
          <w:b/>
          <w:color w:val="2E7D32"/>
          <w:sz w:val="23"/>
        </w:rPr>
        <w:t xml:space="preserve">Câu 197. </w:t>
      </w:r>
      <w:r>
        <w:rPr>
          <w:rFonts w:ascii="Times New Roman" w:hAnsi="Times New Roman"/>
          <w:b/>
          <w:color w:val="00695C"/>
          <w:sz w:val="21"/>
        </w:rPr>
        <w:t xml:space="preserve">[H11-C5-P1-TH-197 | Hiểu | ĐA: A] </w:t>
      </w:r>
      <w:r>
        <w:rPr>
          <w:rFonts w:ascii="Times New Roman" w:hAnsi="Times New Roman"/>
          <w:b w:val="0"/>
          <w:i w:val="0"/>
          <w:sz w:val="23"/>
          <w:u w:val="none"/>
        </w:rPr>
        <w:t>Số đồng phân cấu tạo của hợp chất Y có công thức phân tử C</w:t>
      </w:r>
      <w:r>
        <w:rPr>
          <w:rFonts w:ascii="Times New Roman" w:hAnsi="Times New Roman"/>
          <w:b w:val="0"/>
          <w:i w:val="0"/>
          <w:sz w:val="23"/>
          <w:u w:val="none"/>
          <w:vertAlign w:val="subscript"/>
        </w:rPr>
        <w:t>7</w:t>
      </w:r>
      <w:r>
        <w:rPr>
          <w:rFonts w:ascii="Times New Roman" w:hAnsi="Times New Roman"/>
          <w:b w:val="0"/>
          <w:i w:val="0"/>
          <w:sz w:val="23"/>
          <w:u w:val="none"/>
        </w:rPr>
        <w:t>H</w:t>
      </w:r>
      <w:r>
        <w:rPr>
          <w:rFonts w:ascii="Times New Roman" w:hAnsi="Times New Roman"/>
          <w:b w:val="0"/>
          <w:i w:val="0"/>
          <w:sz w:val="23"/>
          <w:u w:val="none"/>
          <w:vertAlign w:val="subscript"/>
        </w:rPr>
        <w:t>8</w:t>
      </w:r>
      <w:r>
        <w:rPr>
          <w:rFonts w:ascii="Times New Roman" w:hAnsi="Times New Roman"/>
          <w:b w:val="0"/>
          <w:i w:val="0"/>
          <w:sz w:val="23"/>
          <w:u w:val="none"/>
        </w:rPr>
        <w:t>O</w:t>
      </w:r>
      <w:r>
        <w:rPr>
          <w:rFonts w:ascii="Times New Roman" w:hAnsi="Times New Roman"/>
          <w:b w:val="0"/>
          <w:i w:val="0"/>
          <w:sz w:val="23"/>
          <w:u w:val="none"/>
          <w:vertAlign w:val="subscript"/>
        </w:rPr>
        <w:t>2</w:t>
      </w:r>
      <w:r>
        <w:rPr>
          <w:rFonts w:ascii="Times New Roman" w:hAnsi="Times New Roman"/>
          <w:b w:val="0"/>
          <w:i w:val="0"/>
          <w:sz w:val="23"/>
          <w:u w:val="none"/>
        </w:rPr>
        <w:t xml:space="preserve"> (phân tử chứa hai nhóm –OH của phenol) là</w:t>
      </w:r>
    </w:p>
    <w:p>
      <w:pPr>
        <w:tabs>
          <w:tab w:pos="2721" w:val="left"/>
          <w:tab w:pos="5272" w:val="left"/>
          <w:tab w:pos="7824" w:val="left"/>
        </w:tabs>
        <w:spacing w:before="20" w:after="40"/>
        <w:ind w:left="227"/>
      </w:pPr>
      <w:r>
        <w:rPr>
          <w:rFonts w:ascii="Times New Roman" w:hAnsi="Times New Roman"/>
          <w:b/>
          <w:color w:val="C62828"/>
          <w:sz w:val="23"/>
          <w:u w:val="single"/>
        </w:rPr>
        <w:t xml:space="preserve">A. </w:t>
      </w:r>
      <w:r>
        <w:rPr>
          <w:rFonts w:ascii="Times New Roman" w:hAnsi="Times New Roman"/>
          <w:b/>
          <w:i w:val="0"/>
          <w:color w:val="C62828"/>
          <w:sz w:val="23"/>
          <w:u w:val="none"/>
        </w:rPr>
        <w:t>6.</w:t>
      </w:r>
      <w:r>
        <w:tab/>
      </w:r>
      <w:r>
        <w:rPr>
          <w:rFonts w:ascii="Times New Roman" w:hAnsi="Times New Roman"/>
          <w:b/>
          <w:sz w:val="23"/>
          <w:u w:val="none"/>
        </w:rPr>
        <w:t xml:space="preserve">B. </w:t>
      </w:r>
      <w:r>
        <w:rPr>
          <w:rFonts w:ascii="Times New Roman" w:hAnsi="Times New Roman"/>
          <w:b w:val="0"/>
          <w:i w:val="0"/>
          <w:sz w:val="23"/>
          <w:u w:val="none"/>
        </w:rPr>
        <w:t>3.</w:t>
      </w:r>
      <w:r>
        <w:tab/>
      </w:r>
      <w:r>
        <w:rPr>
          <w:rFonts w:ascii="Times New Roman" w:hAnsi="Times New Roman"/>
          <w:b/>
          <w:sz w:val="23"/>
          <w:u w:val="none"/>
        </w:rPr>
        <w:t xml:space="preserve">C. </w:t>
      </w:r>
      <w:r>
        <w:rPr>
          <w:rFonts w:ascii="Times New Roman" w:hAnsi="Times New Roman"/>
          <w:b w:val="0"/>
          <w:i w:val="0"/>
          <w:sz w:val="23"/>
          <w:u w:val="none"/>
        </w:rPr>
        <w:t>4.</w:t>
      </w:r>
      <w:r>
        <w:tab/>
      </w:r>
      <w:r>
        <w:rPr>
          <w:rFonts w:ascii="Times New Roman" w:hAnsi="Times New Roman"/>
          <w:b/>
          <w:sz w:val="23"/>
          <w:u w:val="none"/>
        </w:rPr>
        <w:t xml:space="preserve">D. </w:t>
      </w:r>
      <w:r>
        <w:rPr>
          <w:rFonts w:ascii="Times New Roman" w:hAnsi="Times New Roman"/>
          <w:b w:val="0"/>
          <w:i w:val="0"/>
          <w:sz w:val="23"/>
          <w:u w:val="none"/>
        </w:rPr>
        <w:t>5.</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A.</w:t>
      </w:r>
    </w:p>
    <w:p>
      <w:pPr>
        <w:spacing w:before="80" w:after="40"/>
      </w:pPr>
      <w:r>
        <w:rPr>
          <w:rFonts w:ascii="Times New Roman" w:hAnsi="Times New Roman"/>
          <w:b/>
          <w:color w:val="2E7D32"/>
          <w:sz w:val="23"/>
        </w:rPr>
        <w:t xml:space="preserve">Câu 198. </w:t>
      </w:r>
      <w:r>
        <w:rPr>
          <w:rFonts w:ascii="Times New Roman" w:hAnsi="Times New Roman"/>
          <w:b/>
          <w:color w:val="00695C"/>
          <w:sz w:val="21"/>
        </w:rPr>
        <w:t xml:space="preserve">[H11-C5-P1-TH-198 | Hiểu | ĐA: B] </w:t>
      </w:r>
      <w:r>
        <w:rPr>
          <w:rFonts w:ascii="Times New Roman" w:hAnsi="Times New Roman"/>
          <w:b w:val="0"/>
          <w:i w:val="0"/>
          <w:sz w:val="23"/>
          <w:u w:val="none"/>
        </w:rPr>
        <w:t>Vitamin E là chất chống oxi hoá tự nhiên có tác dụng ngăn chặn các phản ứng có thể gây tổn thương tế bào. Butylated hydroxy toluene (BHT) là chất chống oxi hoá tổng hợp thường được thêm vào thực phẩm đóng gói và chế biến sẵn để ngăn chặn quá trình oxi hóa và hư hỏng. Cấu trúc của 2 chất được cho dưới đây:</w:t>
        <w:br/>
        <w:t>Phát biểu nào sau đây không đúng?</w:t>
      </w:r>
    </w:p>
    <w:p>
      <w:pPr>
        <w:spacing w:before="60" w:after="60"/>
        <w:jc w:val="center"/>
      </w:pPr>
      <w:r>
        <w:drawing>
          <wp:inline xmlns:a="http://schemas.openxmlformats.org/drawingml/2006/main" xmlns:pic="http://schemas.openxmlformats.org/drawingml/2006/picture">
            <wp:extent cx="4320000" cy="1159732"/>
            <wp:docPr id="32" name="Picture 32"/>
            <wp:cNvGraphicFramePr>
              <a:graphicFrameLocks noChangeAspect="1"/>
            </wp:cNvGraphicFramePr>
            <a:graphic>
              <a:graphicData uri="http://schemas.openxmlformats.org/drawingml/2006/picture">
                <pic:pic>
                  <pic:nvPicPr>
                    <pic:cNvPr id="0" name="h11_c5_q198_img1.png"/>
                    <pic:cNvPicPr/>
                  </pic:nvPicPr>
                  <pic:blipFill>
                    <a:blip r:embed="rId37"/>
                    <a:stretch>
                      <a:fillRect/>
                    </a:stretch>
                  </pic:blipFill>
                  <pic:spPr>
                    <a:xfrm>
                      <a:off x="0" y="0"/>
                      <a:ext cx="4320000" cy="1159732"/>
                    </a:xfrm>
                    <a:prstGeom prst="rect"/>
                  </pic:spPr>
                </pic:pic>
              </a:graphicData>
            </a:graphic>
          </wp:inline>
        </w:drawing>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Cả vitamin E và BHT đều có chứa nhóm chức phenol.</w:t>
      </w:r>
    </w:p>
    <w:p>
      <w:pPr>
        <w:spacing w:before="20" w:after="30"/>
        <w:ind w:left="227"/>
      </w:pPr>
      <w:r>
        <w:rPr>
          <w:rFonts w:ascii="Times New Roman" w:hAnsi="Times New Roman"/>
          <w:b/>
          <w:color w:val="C62828"/>
          <w:sz w:val="23"/>
          <w:u w:val="single"/>
        </w:rPr>
        <w:t xml:space="preserve">B. </w:t>
      </w:r>
      <w:r>
        <w:rPr>
          <w:rFonts w:ascii="Times New Roman" w:hAnsi="Times New Roman"/>
          <w:b/>
          <w:i w:val="0"/>
          <w:color w:val="C62828"/>
          <w:sz w:val="23"/>
          <w:u w:val="none"/>
        </w:rPr>
        <w:t>Công thức phân tử của BHT là C</w:t>
      </w:r>
      <w:r>
        <w:rPr>
          <w:rFonts w:ascii="Times New Roman" w:hAnsi="Times New Roman"/>
          <w:b/>
          <w:i w:val="0"/>
          <w:color w:val="C62828"/>
          <w:sz w:val="23"/>
          <w:u w:val="none"/>
          <w:vertAlign w:val="subscript"/>
        </w:rPr>
        <w:t>15</w:t>
      </w:r>
      <w:r>
        <w:rPr>
          <w:rFonts w:ascii="Times New Roman" w:hAnsi="Times New Roman"/>
          <w:b/>
          <w:i w:val="0"/>
          <w:color w:val="C62828"/>
          <w:sz w:val="23"/>
          <w:u w:val="none"/>
        </w:rPr>
        <w:t>H</w:t>
      </w:r>
      <w:r>
        <w:rPr>
          <w:rFonts w:ascii="Times New Roman" w:hAnsi="Times New Roman"/>
          <w:b/>
          <w:i w:val="0"/>
          <w:color w:val="C62828"/>
          <w:sz w:val="23"/>
          <w:u w:val="none"/>
          <w:vertAlign w:val="subscript"/>
        </w:rPr>
        <w:t>36</w:t>
      </w:r>
      <w:r>
        <w:rPr>
          <w:rFonts w:ascii="Times New Roman" w:hAnsi="Times New Roman"/>
          <w:b/>
          <w:i w:val="0"/>
          <w:color w:val="C62828"/>
          <w:sz w:val="23"/>
          <w:u w:val="none"/>
        </w:rPr>
        <w:t>O.</w:t>
      </w:r>
    </w:p>
    <w:p>
      <w:pPr>
        <w:spacing w:before="20" w:after="30"/>
        <w:ind w:left="227"/>
      </w:pPr>
      <w:r>
        <w:rPr>
          <w:rFonts w:ascii="Times New Roman" w:hAnsi="Times New Roman"/>
          <w:b/>
          <w:sz w:val="23"/>
          <w:u w:val="none"/>
        </w:rPr>
        <w:t xml:space="preserve">C. </w:t>
      </w:r>
      <w:r>
        <w:rPr>
          <w:rFonts w:ascii="Times New Roman" w:hAnsi="Times New Roman"/>
          <w:b w:val="0"/>
          <w:i w:val="0"/>
          <w:sz w:val="23"/>
          <w:u w:val="none"/>
        </w:rPr>
        <w:t>Vitamin E là một hợp chất hữu cơ tạp chức.</w:t>
      </w:r>
    </w:p>
    <w:p>
      <w:pPr>
        <w:spacing w:before="20" w:after="30"/>
        <w:ind w:left="227"/>
      </w:pPr>
      <w:r>
        <w:rPr>
          <w:rFonts w:ascii="Times New Roman" w:hAnsi="Times New Roman"/>
          <w:b/>
          <w:sz w:val="23"/>
          <w:u w:val="none"/>
        </w:rPr>
        <w:t xml:space="preserve">D. </w:t>
      </w:r>
      <w:r>
        <w:rPr>
          <w:rFonts w:ascii="Times New Roman" w:hAnsi="Times New Roman"/>
          <w:b w:val="0"/>
          <w:i w:val="0"/>
          <w:sz w:val="23"/>
          <w:u w:val="none"/>
        </w:rPr>
        <w:t>BHT có nhiệt độ nóng chảy và nhiệt độ sôi cao hơn ethanol.</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B.</w:t>
      </w:r>
    </w:p>
    <w:p>
      <w:pPr>
        <w:spacing w:before="80" w:after="40"/>
      </w:pPr>
      <w:r>
        <w:rPr>
          <w:rFonts w:ascii="Times New Roman" w:hAnsi="Times New Roman"/>
          <w:b/>
          <w:color w:val="2E7D32"/>
          <w:sz w:val="23"/>
        </w:rPr>
        <w:t xml:space="preserve">Câu 199. </w:t>
      </w:r>
      <w:r>
        <w:rPr>
          <w:rFonts w:ascii="Times New Roman" w:hAnsi="Times New Roman"/>
          <w:b/>
          <w:color w:val="00695C"/>
          <w:sz w:val="21"/>
        </w:rPr>
        <w:t xml:space="preserve">[H11-C5-P1-TH-199 | Hiểu | ĐA: A] </w:t>
      </w:r>
      <w:r>
        <w:rPr>
          <w:rFonts w:ascii="Times New Roman" w:hAnsi="Times New Roman"/>
          <w:b w:val="0"/>
          <w:i w:val="0"/>
          <w:sz w:val="23"/>
          <w:u w:val="none"/>
        </w:rPr>
        <w:t>Khi nhỏ từ từ dung dịch bromine vào ống nghiệm chứa dung dịch phenol, hiện tượng quan sát được trong ống nghiệm là</w:t>
      </w:r>
    </w:p>
    <w:p>
      <w:pPr>
        <w:spacing w:before="20" w:after="30"/>
        <w:ind w:left="227"/>
      </w:pPr>
      <w:r>
        <w:rPr>
          <w:rFonts w:ascii="Times New Roman" w:hAnsi="Times New Roman"/>
          <w:b/>
          <w:color w:val="C62828"/>
          <w:sz w:val="23"/>
          <w:u w:val="single"/>
        </w:rPr>
        <w:t xml:space="preserve">A. </w:t>
      </w:r>
      <w:r>
        <w:rPr>
          <w:rFonts w:ascii="Times New Roman" w:hAnsi="Times New Roman"/>
          <w:b/>
          <w:i w:val="0"/>
          <w:color w:val="C62828"/>
          <w:sz w:val="23"/>
          <w:u w:val="none"/>
        </w:rPr>
        <w:t>nước bromine bị mất màu và xuất hiện kết tủa trắng.</w:t>
      </w:r>
    </w:p>
    <w:p>
      <w:pPr>
        <w:spacing w:before="20" w:after="30"/>
        <w:ind w:left="227"/>
      </w:pPr>
      <w:r>
        <w:rPr>
          <w:rFonts w:ascii="Times New Roman" w:hAnsi="Times New Roman"/>
          <w:b/>
          <w:sz w:val="23"/>
          <w:u w:val="none"/>
        </w:rPr>
        <w:t xml:space="preserve">B. </w:t>
      </w:r>
      <w:r>
        <w:rPr>
          <w:rFonts w:ascii="Times New Roman" w:hAnsi="Times New Roman"/>
          <w:b w:val="0"/>
          <w:i w:val="0"/>
          <w:sz w:val="23"/>
          <w:u w:val="none"/>
        </w:rPr>
        <w:t>dung dịch trong suốt.</w:t>
      </w:r>
    </w:p>
    <w:p>
      <w:pPr>
        <w:spacing w:before="20" w:after="30"/>
        <w:ind w:left="227"/>
      </w:pPr>
      <w:r>
        <w:rPr>
          <w:rFonts w:ascii="Times New Roman" w:hAnsi="Times New Roman"/>
          <w:b/>
          <w:sz w:val="23"/>
          <w:u w:val="none"/>
        </w:rPr>
        <w:t xml:space="preserve">C. </w:t>
      </w:r>
      <w:r>
        <w:rPr>
          <w:rFonts w:ascii="Times New Roman" w:hAnsi="Times New Roman"/>
          <w:b w:val="0"/>
          <w:i w:val="0"/>
          <w:sz w:val="23"/>
          <w:u w:val="none"/>
        </w:rPr>
        <w:t>xuất hiện kết tủa trắng.</w:t>
      </w:r>
    </w:p>
    <w:p>
      <w:pPr>
        <w:spacing w:before="20" w:after="30"/>
        <w:ind w:left="227"/>
      </w:pPr>
      <w:r>
        <w:rPr>
          <w:rFonts w:ascii="Times New Roman" w:hAnsi="Times New Roman"/>
          <w:b/>
          <w:sz w:val="23"/>
          <w:u w:val="none"/>
        </w:rPr>
        <w:t xml:space="preserve">D. </w:t>
      </w:r>
      <w:r>
        <w:rPr>
          <w:rFonts w:ascii="Times New Roman" w:hAnsi="Times New Roman"/>
          <w:b w:val="0"/>
          <w:i w:val="0"/>
          <w:sz w:val="23"/>
          <w:u w:val="none"/>
        </w:rPr>
        <w:t>không xảy ra hiện tượng gì.</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A.</w:t>
      </w:r>
    </w:p>
    <w:p>
      <w:pPr>
        <w:spacing w:before="80" w:after="40"/>
      </w:pPr>
      <w:r>
        <w:rPr>
          <w:rFonts w:ascii="Times New Roman" w:hAnsi="Times New Roman"/>
          <w:b/>
          <w:color w:val="2E7D32"/>
          <w:sz w:val="23"/>
        </w:rPr>
        <w:t xml:space="preserve">Câu 200. </w:t>
      </w:r>
      <w:r>
        <w:rPr>
          <w:rFonts w:ascii="Times New Roman" w:hAnsi="Times New Roman"/>
          <w:b/>
          <w:color w:val="00695C"/>
          <w:sz w:val="21"/>
        </w:rPr>
        <w:t xml:space="preserve">[H11-C5-P1-TH-200 | Hiểu | ĐA: B] </w:t>
      </w:r>
      <w:r>
        <w:rPr>
          <w:rFonts w:ascii="Times New Roman" w:hAnsi="Times New Roman"/>
          <w:b w:val="0"/>
          <w:i w:val="0"/>
          <w:sz w:val="23"/>
          <w:u w:val="none"/>
        </w:rPr>
        <w:t>Sản phẩm tạo thành chất kết tủa khi cho phenol tác dụng với chất nào sau đây?</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Dung dịch NaOH.</w:t>
      </w:r>
      <w:r>
        <w:tab/>
      </w:r>
      <w:r>
        <w:rPr>
          <w:rFonts w:ascii="Times New Roman" w:hAnsi="Times New Roman"/>
          <w:b/>
          <w:color w:val="C62828"/>
          <w:sz w:val="23"/>
          <w:u w:val="single"/>
        </w:rPr>
        <w:t xml:space="preserve">B. </w:t>
      </w:r>
      <w:r>
        <w:rPr>
          <w:rFonts w:ascii="Times New Roman" w:hAnsi="Times New Roman"/>
          <w:b/>
          <w:i w:val="0"/>
          <w:color w:val="C62828"/>
          <w:sz w:val="23"/>
          <w:u w:val="none"/>
        </w:rPr>
        <w:t>Nước bromine.</w:t>
      </w:r>
      <w:r>
        <w:tab/>
      </w:r>
      <w:r>
        <w:rPr>
          <w:rFonts w:ascii="Times New Roman" w:hAnsi="Times New Roman"/>
          <w:b/>
          <w:sz w:val="23"/>
          <w:u w:val="none"/>
        </w:rPr>
        <w:t xml:space="preserve">C. </w:t>
      </w:r>
      <w:r>
        <w:rPr>
          <w:rFonts w:ascii="Times New Roman" w:hAnsi="Times New Roman"/>
          <w:b w:val="0"/>
          <w:i w:val="0"/>
          <w:sz w:val="23"/>
          <w:u w:val="none"/>
        </w:rPr>
        <w:t>Quỳ tím.</w:t>
      </w:r>
      <w:r>
        <w:tab/>
      </w:r>
      <w:r>
        <w:rPr>
          <w:rFonts w:ascii="Times New Roman" w:hAnsi="Times New Roman"/>
          <w:b/>
          <w:sz w:val="23"/>
          <w:u w:val="none"/>
        </w:rPr>
        <w:t xml:space="preserve">D. </w:t>
      </w:r>
      <w:r>
        <w:rPr>
          <w:rFonts w:ascii="Times New Roman" w:hAnsi="Times New Roman"/>
          <w:b w:val="0"/>
          <w:i w:val="0"/>
          <w:sz w:val="23"/>
          <w:u w:val="none"/>
        </w:rPr>
        <w:t>Phenolphthalein.</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B.</w:t>
      </w:r>
    </w:p>
    <w:p>
      <w:pPr>
        <w:spacing w:before="80" w:after="40"/>
      </w:pPr>
      <w:r>
        <w:rPr>
          <w:rFonts w:ascii="Times New Roman" w:hAnsi="Times New Roman"/>
          <w:b/>
          <w:color w:val="2E7D32"/>
          <w:sz w:val="23"/>
        </w:rPr>
        <w:t xml:space="preserve">Câu 201. </w:t>
      </w:r>
      <w:r>
        <w:rPr>
          <w:rFonts w:ascii="Times New Roman" w:hAnsi="Times New Roman"/>
          <w:b/>
          <w:color w:val="00695C"/>
          <w:sz w:val="21"/>
        </w:rPr>
        <w:t xml:space="preserve">[H11-C5-P1-TH-201 | Hiểu | ĐA: A] </w:t>
      </w:r>
      <w:r>
        <w:rPr>
          <w:rFonts w:ascii="Times New Roman" w:hAnsi="Times New Roman"/>
          <w:b w:val="0"/>
          <w:i w:val="0"/>
          <w:sz w:val="23"/>
          <w:u w:val="none"/>
        </w:rPr>
        <w:t>Để nhận biết 2 chất lỏng phenol và ethanol, có thể dùng</w:t>
      </w:r>
    </w:p>
    <w:p>
      <w:pPr>
        <w:tabs>
          <w:tab w:pos="2721" w:val="left"/>
          <w:tab w:pos="5272" w:val="left"/>
          <w:tab w:pos="7824" w:val="left"/>
        </w:tabs>
        <w:spacing w:before="20" w:after="40"/>
        <w:ind w:left="227"/>
      </w:pPr>
      <w:r>
        <w:rPr>
          <w:rFonts w:ascii="Times New Roman" w:hAnsi="Times New Roman"/>
          <w:b/>
          <w:color w:val="C62828"/>
          <w:sz w:val="23"/>
          <w:u w:val="single"/>
        </w:rPr>
        <w:t xml:space="preserve">A. </w:t>
      </w:r>
      <w:r>
        <w:rPr>
          <w:rFonts w:ascii="Times New Roman" w:hAnsi="Times New Roman"/>
          <w:b/>
          <w:i w:val="0"/>
          <w:color w:val="C62828"/>
          <w:sz w:val="23"/>
          <w:u w:val="none"/>
        </w:rPr>
        <w:t>dung dịch Br</w:t>
      </w:r>
      <w:r>
        <w:rPr>
          <w:rFonts w:ascii="Times New Roman" w:hAnsi="Times New Roman"/>
          <w:b/>
          <w:i w:val="0"/>
          <w:color w:val="C62828"/>
          <w:sz w:val="23"/>
          <w:u w:val="none"/>
          <w:vertAlign w:val="subscript"/>
        </w:rPr>
        <w:t>2</w:t>
      </w:r>
      <w:r>
        <w:rPr>
          <w:rFonts w:ascii="Times New Roman" w:hAnsi="Times New Roman"/>
          <w:b/>
          <w:i w:val="0"/>
          <w:color w:val="C62828"/>
          <w:sz w:val="23"/>
          <w:u w:val="none"/>
        </w:rPr>
        <w:t>.</w:t>
      </w:r>
      <w:r>
        <w:tab/>
      </w:r>
      <w:r>
        <w:rPr>
          <w:rFonts w:ascii="Times New Roman" w:hAnsi="Times New Roman"/>
          <w:b/>
          <w:sz w:val="23"/>
          <w:u w:val="none"/>
        </w:rPr>
        <w:t xml:space="preserve">B. </w:t>
      </w:r>
      <w:r>
        <w:rPr>
          <w:rFonts w:ascii="Times New Roman" w:hAnsi="Times New Roman"/>
          <w:b w:val="0"/>
          <w:i w:val="0"/>
          <w:sz w:val="23"/>
          <w:u w:val="none"/>
        </w:rPr>
        <w:t>quỳ tím.</w:t>
      </w:r>
      <w:r>
        <w:tab/>
      </w:r>
      <w:r>
        <w:rPr>
          <w:rFonts w:ascii="Times New Roman" w:hAnsi="Times New Roman"/>
          <w:b/>
          <w:sz w:val="23"/>
          <w:u w:val="none"/>
        </w:rPr>
        <w:t xml:space="preserve">C. </w:t>
      </w:r>
      <w:r>
        <w:rPr>
          <w:rFonts w:ascii="Times New Roman" w:hAnsi="Times New Roman"/>
          <w:b w:val="0"/>
          <w:i w:val="0"/>
          <w:sz w:val="23"/>
          <w:u w:val="none"/>
        </w:rPr>
        <w:t>kim loại Na.</w:t>
      </w:r>
      <w:r>
        <w:tab/>
      </w:r>
      <w:r>
        <w:rPr>
          <w:rFonts w:ascii="Times New Roman" w:hAnsi="Times New Roman"/>
          <w:b/>
          <w:sz w:val="23"/>
          <w:u w:val="none"/>
        </w:rPr>
        <w:t xml:space="preserve">D. </w:t>
      </w:r>
      <w:r>
        <w:rPr>
          <w:rFonts w:ascii="Times New Roman" w:hAnsi="Times New Roman"/>
          <w:b w:val="0"/>
          <w:i w:val="0"/>
          <w:sz w:val="23"/>
          <w:u w:val="none"/>
        </w:rPr>
        <w:t>dung dịch NaOH.</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A.</w:t>
      </w:r>
    </w:p>
    <w:p>
      <w:pPr>
        <w:spacing w:before="80" w:after="40"/>
      </w:pPr>
      <w:r>
        <w:rPr>
          <w:rFonts w:ascii="Times New Roman" w:hAnsi="Times New Roman"/>
          <w:b/>
          <w:color w:val="2E7D32"/>
          <w:sz w:val="23"/>
        </w:rPr>
        <w:t xml:space="preserve">Câu 202. </w:t>
      </w:r>
      <w:r>
        <w:rPr>
          <w:rFonts w:ascii="Times New Roman" w:hAnsi="Times New Roman"/>
          <w:b/>
          <w:color w:val="00695C"/>
          <w:sz w:val="21"/>
        </w:rPr>
        <w:t xml:space="preserve">[H11-C5-P1-TH-202 | Hiểu | ĐA: B] </w:t>
      </w:r>
      <w:r>
        <w:rPr>
          <w:rFonts w:ascii="Times New Roman" w:hAnsi="Times New Roman"/>
          <w:b w:val="0"/>
          <w:i w:val="0"/>
          <w:sz w:val="23"/>
          <w:u w:val="none"/>
        </w:rPr>
        <w:t>Cho phenol tác dụng với dung dịch brom, hiện tượng quan sát được là</w:t>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dung dịch vẫn trong suốt, không đổi màu.</w:t>
      </w:r>
    </w:p>
    <w:p>
      <w:pPr>
        <w:spacing w:before="20" w:after="30"/>
        <w:ind w:left="227"/>
      </w:pPr>
      <w:r>
        <w:rPr>
          <w:rFonts w:ascii="Times New Roman" w:hAnsi="Times New Roman"/>
          <w:b/>
          <w:color w:val="C62828"/>
          <w:sz w:val="23"/>
          <w:u w:val="single"/>
        </w:rPr>
        <w:t xml:space="preserve">B. </w:t>
      </w:r>
      <w:r>
        <w:rPr>
          <w:rFonts w:ascii="Times New Roman" w:hAnsi="Times New Roman"/>
          <w:b/>
          <w:i w:val="0"/>
          <w:color w:val="C62828"/>
          <w:sz w:val="23"/>
          <w:u w:val="none"/>
        </w:rPr>
        <w:t>xuất hiện kết tủa trắng, dung dịch nhạt màu dần.</w:t>
      </w:r>
    </w:p>
    <w:p>
      <w:pPr>
        <w:spacing w:before="20" w:after="30"/>
        <w:ind w:left="227"/>
      </w:pPr>
      <w:r>
        <w:rPr>
          <w:rFonts w:ascii="Times New Roman" w:hAnsi="Times New Roman"/>
          <w:b/>
          <w:sz w:val="23"/>
          <w:u w:val="none"/>
        </w:rPr>
        <w:t xml:space="preserve">C. </w:t>
      </w:r>
      <w:r>
        <w:rPr>
          <w:rFonts w:ascii="Times New Roman" w:hAnsi="Times New Roman"/>
          <w:b w:val="0"/>
          <w:i w:val="0"/>
          <w:sz w:val="23"/>
          <w:u w:val="none"/>
        </w:rPr>
        <w:t>xuất hiện kết tủa vàng, dung dịch sẫm màu.</w:t>
      </w:r>
    </w:p>
    <w:p>
      <w:pPr>
        <w:spacing w:before="20" w:after="30"/>
        <w:ind w:left="227"/>
      </w:pPr>
      <w:r>
        <w:rPr>
          <w:rFonts w:ascii="Times New Roman" w:hAnsi="Times New Roman"/>
          <w:b/>
          <w:sz w:val="23"/>
          <w:u w:val="none"/>
        </w:rPr>
        <w:t xml:space="preserve">D. </w:t>
      </w:r>
      <w:r>
        <w:rPr>
          <w:rFonts w:ascii="Times New Roman" w:hAnsi="Times New Roman"/>
          <w:b w:val="0"/>
          <w:i w:val="0"/>
          <w:sz w:val="23"/>
          <w:u w:val="none"/>
        </w:rPr>
        <w:t>có khí bay ra.</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B.</w:t>
      </w:r>
    </w:p>
    <w:p>
      <w:pPr>
        <w:spacing w:before="80" w:after="40"/>
      </w:pPr>
      <w:r>
        <w:rPr>
          <w:rFonts w:ascii="Times New Roman" w:hAnsi="Times New Roman"/>
          <w:b/>
          <w:color w:val="2E7D32"/>
          <w:sz w:val="23"/>
        </w:rPr>
        <w:t xml:space="preserve">Câu 203. </w:t>
      </w:r>
      <w:r>
        <w:rPr>
          <w:rFonts w:ascii="Times New Roman" w:hAnsi="Times New Roman"/>
          <w:b/>
          <w:color w:val="00695C"/>
          <w:sz w:val="21"/>
        </w:rPr>
        <w:t xml:space="preserve">[H11-C5-P1-TH-203 | Hiểu | ĐA: A] </w:t>
      </w:r>
      <w:r>
        <w:rPr>
          <w:rFonts w:ascii="Times New Roman" w:hAnsi="Times New Roman"/>
          <w:b w:val="0"/>
          <w:i w:val="0"/>
          <w:sz w:val="23"/>
          <w:u w:val="none"/>
        </w:rPr>
        <w:t>Khi đun nóng phenol với hỗn hợp HNO</w:t>
      </w:r>
      <w:r>
        <w:rPr>
          <w:rFonts w:ascii="Times New Roman" w:hAnsi="Times New Roman"/>
          <w:b w:val="0"/>
          <w:i w:val="0"/>
          <w:sz w:val="23"/>
          <w:u w:val="none"/>
          <w:vertAlign w:val="subscript"/>
        </w:rPr>
        <w:t>3</w:t>
      </w:r>
      <w:r>
        <w:rPr>
          <w:rFonts w:ascii="Times New Roman" w:hAnsi="Times New Roman"/>
          <w:b w:val="0"/>
          <w:i w:val="0"/>
          <w:sz w:val="23"/>
          <w:u w:val="none"/>
        </w:rPr>
        <w:t xml:space="preserve"> đặc và H</w:t>
      </w:r>
      <w:r>
        <w:rPr>
          <w:rFonts w:ascii="Times New Roman" w:hAnsi="Times New Roman"/>
          <w:b w:val="0"/>
          <w:i w:val="0"/>
          <w:sz w:val="23"/>
          <w:u w:val="none"/>
          <w:vertAlign w:val="subscript"/>
        </w:rPr>
        <w:t>z</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 xml:space="preserve"> đặc, sản phẩm chính thu được là</w:t>
      </w:r>
    </w:p>
    <w:p>
      <w:pPr>
        <w:tabs>
          <w:tab w:pos="5272" w:val="left"/>
        </w:tabs>
        <w:spacing w:before="20" w:after="30"/>
        <w:ind w:left="227"/>
      </w:pPr>
      <w:r>
        <w:rPr>
          <w:rFonts w:ascii="Times New Roman" w:hAnsi="Times New Roman"/>
          <w:b/>
          <w:color w:val="C62828"/>
          <w:sz w:val="23"/>
          <w:u w:val="single"/>
        </w:rPr>
        <w:t xml:space="preserve">A. </w:t>
      </w:r>
      <w:r>
        <w:rPr>
          <w:rFonts w:ascii="Times New Roman" w:hAnsi="Times New Roman"/>
          <w:b/>
          <w:i w:val="0"/>
          <w:color w:val="C62828"/>
          <w:sz w:val="23"/>
          <w:u w:val="none"/>
        </w:rPr>
        <w:t>2,4,6-trinitrophenol (acid picric).</w:t>
      </w:r>
      <w:r>
        <w:tab/>
      </w:r>
      <w:r>
        <w:rPr>
          <w:rFonts w:ascii="Times New Roman" w:hAnsi="Times New Roman"/>
          <w:b/>
          <w:sz w:val="23"/>
          <w:u w:val="none"/>
        </w:rPr>
        <w:t xml:space="preserve">B. </w:t>
      </w:r>
      <w:r>
        <w:rPr>
          <w:rFonts w:ascii="Times New Roman" w:hAnsi="Times New Roman"/>
          <w:b w:val="0"/>
          <w:i w:val="0"/>
          <w:sz w:val="23"/>
          <w:u w:val="none"/>
        </w:rPr>
        <w:t>nitrophenol.</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dinitrophenol.</w:t>
      </w:r>
      <w:r>
        <w:tab/>
      </w:r>
      <w:r>
        <w:rPr>
          <w:rFonts w:ascii="Times New Roman" w:hAnsi="Times New Roman"/>
          <w:b/>
          <w:sz w:val="23"/>
          <w:u w:val="none"/>
        </w:rPr>
        <w:t xml:space="preserve">D. </w:t>
      </w:r>
      <w:r>
        <w:rPr>
          <w:rFonts w:ascii="Times New Roman" w:hAnsi="Times New Roman"/>
          <w:b w:val="0"/>
          <w:i w:val="0"/>
          <w:sz w:val="23"/>
          <w:u w:val="none"/>
        </w:rPr>
        <w:t>4-nitrobenzene.</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A.</w:t>
      </w:r>
    </w:p>
    <w:p>
      <w:pPr>
        <w:spacing w:before="80" w:after="40"/>
      </w:pPr>
      <w:r>
        <w:rPr>
          <w:rFonts w:ascii="Times New Roman" w:hAnsi="Times New Roman"/>
          <w:b/>
          <w:color w:val="2E7D32"/>
          <w:sz w:val="23"/>
        </w:rPr>
        <w:t xml:space="preserve">Câu 204. </w:t>
      </w:r>
      <w:r>
        <w:rPr>
          <w:rFonts w:ascii="Times New Roman" w:hAnsi="Times New Roman"/>
          <w:b/>
          <w:color w:val="00695C"/>
          <w:sz w:val="21"/>
        </w:rPr>
        <w:t xml:space="preserve">[H11-C5-P1-TH-204 | Hiểu | ĐA: D] </w:t>
      </w:r>
      <w:r>
        <w:rPr>
          <w:rFonts w:ascii="Times New Roman" w:hAnsi="Times New Roman"/>
          <w:b w:val="0"/>
          <w:i w:val="0"/>
          <w:sz w:val="23"/>
          <w:u w:val="none"/>
        </w:rPr>
        <w:t>Hiện tượng quan sát được khi cho dung dịch HNO</w:t>
      </w:r>
      <w:r>
        <w:rPr>
          <w:rFonts w:ascii="Times New Roman" w:hAnsi="Times New Roman"/>
          <w:b w:val="0"/>
          <w:i w:val="0"/>
          <w:sz w:val="23"/>
          <w:u w:val="none"/>
          <w:vertAlign w:val="subscript"/>
        </w:rPr>
        <w:t>3</w:t>
      </w:r>
      <w:r>
        <w:rPr>
          <w:rFonts w:ascii="Times New Roman" w:hAnsi="Times New Roman"/>
          <w:b w:val="0"/>
          <w:i w:val="0"/>
          <w:sz w:val="23"/>
          <w:u w:val="none"/>
        </w:rPr>
        <w:t xml:space="preserve"> đặc (xúc tác sulfuric acid đặc) vào dung dịch phenol là</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có kết tủa trắng và có bọt khí.</w:t>
      </w:r>
      <w:r>
        <w:tab/>
      </w:r>
      <w:r>
        <w:rPr>
          <w:rFonts w:ascii="Times New Roman" w:hAnsi="Times New Roman"/>
          <w:b/>
          <w:sz w:val="23"/>
          <w:u w:val="none"/>
        </w:rPr>
        <w:t xml:space="preserve">B. </w:t>
      </w:r>
      <w:r>
        <w:rPr>
          <w:rFonts w:ascii="Times New Roman" w:hAnsi="Times New Roman"/>
          <w:b w:val="0"/>
          <w:i w:val="0"/>
          <w:sz w:val="23"/>
          <w:u w:val="none"/>
        </w:rPr>
        <w:t>có bọt khí bay ra.</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xuất hiện kết tủa trắng.</w:t>
      </w:r>
      <w:r>
        <w:tab/>
      </w:r>
      <w:r>
        <w:rPr>
          <w:rFonts w:ascii="Times New Roman" w:hAnsi="Times New Roman"/>
          <w:b/>
          <w:color w:val="C62828"/>
          <w:sz w:val="23"/>
          <w:u w:val="single"/>
        </w:rPr>
        <w:t xml:space="preserve">D. </w:t>
      </w:r>
      <w:r>
        <w:rPr>
          <w:rFonts w:ascii="Times New Roman" w:hAnsi="Times New Roman"/>
          <w:b/>
          <w:i w:val="0"/>
          <w:color w:val="C62828"/>
          <w:sz w:val="23"/>
          <w:u w:val="none"/>
        </w:rPr>
        <w:t>xuất hiện kết tủa vàng.</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D.</w:t>
      </w:r>
    </w:p>
    <w:p>
      <w:pPr>
        <w:spacing w:before="80" w:after="40"/>
      </w:pPr>
      <w:r>
        <w:rPr>
          <w:rFonts w:ascii="Times New Roman" w:hAnsi="Times New Roman"/>
          <w:b/>
          <w:color w:val="2E7D32"/>
          <w:sz w:val="23"/>
        </w:rPr>
        <w:t xml:space="preserve">Câu 205. </w:t>
      </w:r>
      <w:r>
        <w:rPr>
          <w:rFonts w:ascii="Times New Roman" w:hAnsi="Times New Roman"/>
          <w:b/>
          <w:color w:val="00695C"/>
          <w:sz w:val="21"/>
        </w:rPr>
        <w:t xml:space="preserve">[H11-C5-P1-TH-205 | Hiểu] </w:t>
      </w:r>
      <w:r>
        <w:rPr>
          <w:rFonts w:ascii="Times New Roman" w:hAnsi="Times New Roman"/>
          <w:b/>
          <w:color w:val="1565C0"/>
          <w:sz w:val="21"/>
        </w:rPr>
        <w:t xml:space="preserve">[Sở Thái Nguyên – 2026 – Lần 1] </w:t>
      </w:r>
      <w:r>
        <w:rPr>
          <w:rFonts w:ascii="Times New Roman" w:hAnsi="Times New Roman"/>
          <w:b w:val="0"/>
          <w:i w:val="0"/>
          <w:sz w:val="23"/>
          <w:u w:val="none"/>
        </w:rPr>
        <w:t>Catechin là một chất kháng oxi hoá mạnh, ức chế hoạt động của các gốc tự do nên có khả năng phòng chống bệnh ung thư, nhồi máu cơ tim. Công thức cấu tạo của catechin cho như hình dưới:</w:t>
        <w:br/>
        <w:t>Phát biểu nào sau đây không đúng?</w:t>
      </w:r>
    </w:p>
    <w:p>
      <w:pPr>
        <w:spacing w:before="60" w:after="60"/>
        <w:jc w:val="center"/>
      </w:pPr>
      <w:r>
        <w:drawing>
          <wp:inline xmlns:a="http://schemas.openxmlformats.org/drawingml/2006/main" xmlns:pic="http://schemas.openxmlformats.org/drawingml/2006/picture">
            <wp:extent cx="4320000" cy="2410878"/>
            <wp:docPr id="33" name="Picture 33"/>
            <wp:cNvGraphicFramePr>
              <a:graphicFrameLocks noChangeAspect="1"/>
            </wp:cNvGraphicFramePr>
            <a:graphic>
              <a:graphicData uri="http://schemas.openxmlformats.org/drawingml/2006/picture">
                <pic:pic>
                  <pic:nvPicPr>
                    <pic:cNvPr id="0" name="h11_c5_q205_img1.png"/>
                    <pic:cNvPicPr/>
                  </pic:nvPicPr>
                  <pic:blipFill>
                    <a:blip r:embed="rId38"/>
                    <a:stretch>
                      <a:fillRect/>
                    </a:stretch>
                  </pic:blipFill>
                  <pic:spPr>
                    <a:xfrm>
                      <a:off x="0" y="0"/>
                      <a:ext cx="4320000" cy="2410878"/>
                    </a:xfrm>
                    <a:prstGeom prst="rect"/>
                  </pic:spPr>
                </pic:pic>
              </a:graphicData>
            </a:graphic>
          </wp:inline>
        </w:drawing>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Phân tử catechin có 4 nhóm −OH phenol.</w:t>
      </w:r>
    </w:p>
    <w:p>
      <w:pPr>
        <w:spacing w:before="20" w:after="30"/>
        <w:ind w:left="227"/>
      </w:pPr>
      <w:r>
        <w:rPr>
          <w:rFonts w:ascii="Times New Roman" w:hAnsi="Times New Roman"/>
          <w:b/>
          <w:sz w:val="23"/>
          <w:u w:val="none"/>
        </w:rPr>
        <w:t xml:space="preserve">B. </w:t>
      </w:r>
      <w:r>
        <w:rPr>
          <w:rFonts w:ascii="Times New Roman" w:hAnsi="Times New Roman"/>
          <w:b w:val="0"/>
          <w:i w:val="0"/>
          <w:sz w:val="23"/>
          <w:u w:val="none"/>
        </w:rPr>
        <w:t>Catechin có phân tử khối là 290.</w:t>
      </w:r>
    </w:p>
    <w:p>
      <w:pPr>
        <w:spacing w:before="20" w:after="30"/>
        <w:ind w:left="227"/>
      </w:pPr>
      <w:r>
        <w:rPr>
          <w:rFonts w:ascii="Times New Roman" w:hAnsi="Times New Roman"/>
          <w:b/>
          <w:sz w:val="23"/>
          <w:u w:val="none"/>
        </w:rPr>
        <w:t xml:space="preserve">C. </w:t>
      </w:r>
      <w:r>
        <w:rPr>
          <w:rFonts w:ascii="Times New Roman" w:hAnsi="Times New Roman"/>
          <w:b w:val="0"/>
          <w:i w:val="0"/>
          <w:sz w:val="23"/>
          <w:u w:val="none"/>
        </w:rPr>
        <w:t>Công thức phân tử của catechin là C</w:t>
      </w:r>
      <w:r>
        <w:rPr>
          <w:rFonts w:ascii="Times New Roman" w:hAnsi="Times New Roman"/>
          <w:b w:val="0"/>
          <w:i w:val="0"/>
          <w:sz w:val="23"/>
          <w:u w:val="none"/>
          <w:vertAlign w:val="subscript"/>
        </w:rPr>
        <w:t>15</w:t>
      </w:r>
      <w:r>
        <w:rPr>
          <w:rFonts w:ascii="Times New Roman" w:hAnsi="Times New Roman"/>
          <w:b w:val="0"/>
          <w:i w:val="0"/>
          <w:sz w:val="23"/>
          <w:u w:val="none"/>
        </w:rPr>
        <w:t>H</w:t>
      </w:r>
      <w:r>
        <w:rPr>
          <w:rFonts w:ascii="Times New Roman" w:hAnsi="Times New Roman"/>
          <w:b w:val="0"/>
          <w:i w:val="0"/>
          <w:sz w:val="23"/>
          <w:u w:val="none"/>
          <w:vertAlign w:val="subscript"/>
        </w:rPr>
        <w:t>16</w:t>
      </w:r>
      <w:r>
        <w:rPr>
          <w:rFonts w:ascii="Times New Roman" w:hAnsi="Times New Roman"/>
          <w:b w:val="0"/>
          <w:i w:val="0"/>
          <w:sz w:val="23"/>
          <w:u w:val="none"/>
        </w:rPr>
        <w:t>O</w:t>
      </w:r>
      <w:r>
        <w:rPr>
          <w:rFonts w:ascii="Times New Roman" w:hAnsi="Times New Roman"/>
          <w:b w:val="0"/>
          <w:i w:val="0"/>
          <w:sz w:val="23"/>
          <w:u w:val="none"/>
          <w:vertAlign w:val="subscript"/>
        </w:rPr>
        <w:t>6</w:t>
      </w:r>
      <w:r>
        <w:rPr>
          <w:rFonts w:ascii="Times New Roman" w:hAnsi="Times New Roman"/>
          <w:b w:val="0"/>
          <w:i w:val="0"/>
          <w:sz w:val="23"/>
          <w:u w:val="none"/>
        </w:rPr>
        <w:t>.</w:t>
      </w:r>
    </w:p>
    <w:p>
      <w:pPr>
        <w:spacing w:before="20" w:after="30"/>
        <w:ind w:left="227"/>
      </w:pPr>
      <w:r>
        <w:rPr>
          <w:rFonts w:ascii="Times New Roman" w:hAnsi="Times New Roman"/>
          <w:b/>
          <w:sz w:val="23"/>
          <w:u w:val="none"/>
        </w:rPr>
        <w:t xml:space="preserve">D. </w:t>
      </w:r>
      <w:r>
        <w:rPr>
          <w:rFonts w:ascii="Times New Roman" w:hAnsi="Times New Roman"/>
          <w:b w:val="0"/>
          <w:i w:val="0"/>
          <w:sz w:val="23"/>
          <w:u w:val="none"/>
        </w:rPr>
        <w:t>Catechin phản ứng được với dung dịch NaOH.</w:t>
      </w:r>
    </w:p>
    <w:p>
      <w:pPr>
        <w:spacing w:before="40" w:after="20"/>
        <w:ind w:left="340"/>
      </w:pPr>
      <w:r>
        <w:rPr>
          <w:rFonts w:ascii="Times New Roman" w:hAnsi="Times New Roman"/>
          <w:b/>
          <w:color w:val="1565C0"/>
          <w:sz w:val="22"/>
        </w:rPr>
        <w:t xml:space="preserve">Hướng dẫn giải: </w:t>
      </w:r>
    </w:p>
    <w:p>
      <w:pPr>
        <w:spacing w:before="10" w:after="30"/>
        <w:ind w:left="340"/>
      </w:pPr>
      <w:r>
        <w:rPr>
          <w:rFonts w:ascii="Times New Roman" w:hAnsi="Times New Roman"/>
          <w:b w:val="0"/>
          <w:i w:val="0"/>
          <w:sz w:val="22"/>
          <w:u w:val="none"/>
        </w:rPr>
        <w:t>C Sai vì CTPT: C</w:t>
      </w:r>
      <w:r>
        <w:rPr>
          <w:rFonts w:ascii="Times New Roman" w:hAnsi="Times New Roman"/>
          <w:b w:val="0"/>
          <w:i w:val="0"/>
          <w:sz w:val="22"/>
          <w:u w:val="none"/>
          <w:vertAlign w:val="subscript"/>
        </w:rPr>
        <w:t>15</w:t>
      </w:r>
      <w:r>
        <w:rPr>
          <w:rFonts w:ascii="Times New Roman" w:hAnsi="Times New Roman"/>
          <w:b w:val="0"/>
          <w:i w:val="0"/>
          <w:sz w:val="22"/>
          <w:u w:val="none"/>
        </w:rPr>
        <w:t>H</w:t>
      </w:r>
      <w:r>
        <w:rPr>
          <w:rFonts w:ascii="Times New Roman" w:hAnsi="Times New Roman"/>
          <w:b w:val="0"/>
          <w:i w:val="0"/>
          <w:sz w:val="22"/>
          <w:u w:val="none"/>
          <w:vertAlign w:val="subscript"/>
        </w:rPr>
        <w:t>14</w:t>
      </w:r>
      <w:r>
        <w:rPr>
          <w:rFonts w:ascii="Times New Roman" w:hAnsi="Times New Roman"/>
          <w:b w:val="0"/>
          <w:i w:val="0"/>
          <w:sz w:val="22"/>
          <w:u w:val="none"/>
        </w:rPr>
        <w:t>O</w:t>
      </w:r>
      <w:r>
        <w:rPr>
          <w:rFonts w:ascii="Times New Roman" w:hAnsi="Times New Roman"/>
          <w:b w:val="0"/>
          <w:i w:val="0"/>
          <w:sz w:val="22"/>
          <w:u w:val="none"/>
          <w:vertAlign w:val="subscript"/>
        </w:rPr>
        <w:t>6</w:t>
      </w:r>
    </w:p>
    <w:p>
      <w:pPr>
        <w:spacing w:before="80" w:after="40"/>
      </w:pPr>
      <w:r>
        <w:rPr>
          <w:rFonts w:ascii="Times New Roman" w:hAnsi="Times New Roman"/>
          <w:b/>
          <w:color w:val="2E7D32"/>
          <w:sz w:val="23"/>
        </w:rPr>
        <w:t xml:space="preserve">Câu 206. </w:t>
      </w:r>
      <w:r>
        <w:rPr>
          <w:rFonts w:ascii="Times New Roman" w:hAnsi="Times New Roman"/>
          <w:b/>
          <w:color w:val="00695C"/>
          <w:sz w:val="21"/>
        </w:rPr>
        <w:t xml:space="preserve">[H11-C5-P1-VD-206 | Vận dụng | ĐA: D] </w:t>
      </w:r>
      <w:r>
        <w:rPr>
          <w:rFonts w:ascii="Times New Roman" w:hAnsi="Times New Roman"/>
          <w:b w:val="0"/>
          <w:i w:val="0"/>
          <w:sz w:val="23"/>
          <w:u w:val="none"/>
        </w:rPr>
        <w:t>Khi bị bỏng do tiếp xúc với phenol, cách sơ cứu đúng là rửa vết thương bằng dung dịch nào sau đây?</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Giấm (dung dịch có acetic acid).</w:t>
      </w:r>
      <w:r>
        <w:tab/>
      </w:r>
      <w:r>
        <w:rPr>
          <w:rFonts w:ascii="Times New Roman" w:hAnsi="Times New Roman"/>
          <w:b/>
          <w:sz w:val="23"/>
          <w:u w:val="none"/>
        </w:rPr>
        <w:t xml:space="preserve">B. </w:t>
      </w:r>
      <w:r>
        <w:rPr>
          <w:rFonts w:ascii="Times New Roman" w:hAnsi="Times New Roman"/>
          <w:b w:val="0"/>
          <w:i w:val="0"/>
          <w:sz w:val="23"/>
          <w:u w:val="none"/>
        </w:rPr>
        <w:t>Dung dịch NaCl.</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Nước chanh (dung dịch có citric acid).</w:t>
      </w:r>
      <w:r>
        <w:tab/>
      </w:r>
      <w:r>
        <w:rPr>
          <w:rFonts w:ascii="Times New Roman" w:hAnsi="Times New Roman"/>
          <w:b/>
          <w:color w:val="C62828"/>
          <w:sz w:val="23"/>
          <w:u w:val="single"/>
        </w:rPr>
        <w:t xml:space="preserve">D. </w:t>
      </w:r>
      <w:r>
        <w:rPr>
          <w:rFonts w:ascii="Times New Roman" w:hAnsi="Times New Roman"/>
          <w:b/>
          <w:i w:val="0"/>
          <w:color w:val="C62828"/>
          <w:sz w:val="23"/>
          <w:u w:val="none"/>
        </w:rPr>
        <w:t>Xà phòng có tính kiềm nhẹ.</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D.</w:t>
      </w:r>
    </w:p>
    <w:p>
      <w:pPr>
        <w:spacing w:before="80" w:after="40"/>
      </w:pPr>
      <w:r>
        <w:rPr>
          <w:rFonts w:ascii="Times New Roman" w:hAnsi="Times New Roman"/>
          <w:b/>
          <w:color w:val="2E7D32"/>
          <w:sz w:val="23"/>
        </w:rPr>
        <w:t xml:space="preserve">Câu 207. </w:t>
      </w:r>
      <w:r>
        <w:rPr>
          <w:rFonts w:ascii="Times New Roman" w:hAnsi="Times New Roman"/>
          <w:b/>
          <w:color w:val="00695C"/>
          <w:sz w:val="21"/>
        </w:rPr>
        <w:t xml:space="preserve">[H11-C5-P1-VD-207 | Vận dụng | ĐA: A] </w:t>
      </w:r>
      <w:r>
        <w:rPr>
          <w:rFonts w:ascii="Times New Roman" w:hAnsi="Times New Roman"/>
          <w:b w:val="0"/>
          <w:i w:val="0"/>
          <w:sz w:val="23"/>
          <w:u w:val="none"/>
        </w:rPr>
        <w:t>Khi làm thí nghiệm với phenol phải hết sức cẩn thận do</w:t>
      </w:r>
    </w:p>
    <w:p>
      <w:pPr>
        <w:spacing w:before="20" w:after="30"/>
        <w:ind w:left="227"/>
      </w:pPr>
      <w:r>
        <w:rPr>
          <w:rFonts w:ascii="Times New Roman" w:hAnsi="Times New Roman"/>
          <w:b/>
          <w:color w:val="C62828"/>
          <w:sz w:val="23"/>
          <w:u w:val="single"/>
        </w:rPr>
        <w:t xml:space="preserve">A. </w:t>
      </w:r>
      <w:r>
        <w:rPr>
          <w:rFonts w:ascii="Times New Roman" w:hAnsi="Times New Roman"/>
          <w:b/>
          <w:i w:val="0"/>
          <w:color w:val="C62828"/>
          <w:sz w:val="23"/>
          <w:u w:val="none"/>
        </w:rPr>
        <w:t>Phenol gây bỏng da khi tiếp xúc.</w:t>
      </w:r>
    </w:p>
    <w:p>
      <w:pPr>
        <w:spacing w:before="20" w:after="30"/>
        <w:ind w:left="227"/>
      </w:pPr>
      <w:r>
        <w:rPr>
          <w:rFonts w:ascii="Times New Roman" w:hAnsi="Times New Roman"/>
          <w:b/>
          <w:sz w:val="23"/>
          <w:u w:val="none"/>
        </w:rPr>
        <w:t xml:space="preserve">B. </w:t>
      </w:r>
      <w:r>
        <w:rPr>
          <w:rFonts w:ascii="Times New Roman" w:hAnsi="Times New Roman"/>
          <w:b w:val="0"/>
          <w:i w:val="0"/>
          <w:sz w:val="23"/>
          <w:u w:val="none"/>
        </w:rPr>
        <w:t>Phenol dễ bay hơi, hơi của phenol gây ngộ độc.</w:t>
      </w:r>
    </w:p>
    <w:p>
      <w:pPr>
        <w:spacing w:before="20" w:after="30"/>
        <w:ind w:left="227"/>
      </w:pPr>
      <w:r>
        <w:rPr>
          <w:rFonts w:ascii="Times New Roman" w:hAnsi="Times New Roman"/>
          <w:b/>
          <w:sz w:val="23"/>
          <w:u w:val="none"/>
        </w:rPr>
        <w:t xml:space="preserve">C. </w:t>
      </w:r>
      <w:r>
        <w:rPr>
          <w:rFonts w:ascii="Times New Roman" w:hAnsi="Times New Roman"/>
          <w:b w:val="0"/>
          <w:i w:val="0"/>
          <w:sz w:val="23"/>
          <w:u w:val="none"/>
        </w:rPr>
        <w:t>Phenol có tính acid mạnh, có thể ăn mòn da.</w:t>
      </w:r>
    </w:p>
    <w:p>
      <w:pPr>
        <w:spacing w:before="20" w:after="30"/>
        <w:ind w:left="227"/>
      </w:pPr>
      <w:r>
        <w:rPr>
          <w:rFonts w:ascii="Times New Roman" w:hAnsi="Times New Roman"/>
          <w:b/>
          <w:sz w:val="23"/>
          <w:u w:val="none"/>
        </w:rPr>
        <w:t xml:space="preserve">D. </w:t>
      </w:r>
      <w:r>
        <w:rPr>
          <w:rFonts w:ascii="Times New Roman" w:hAnsi="Times New Roman"/>
          <w:b w:val="0"/>
          <w:i w:val="0"/>
          <w:sz w:val="23"/>
          <w:u w:val="none"/>
        </w:rPr>
        <w:t>Phenol tác dụng với oxygen trong không khí, tạo thành chất độc.</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A.</w:t>
      </w:r>
    </w:p>
    <w:p>
      <w:pPr>
        <w:spacing w:before="80" w:after="40"/>
      </w:pPr>
      <w:r>
        <w:rPr>
          <w:rFonts w:ascii="Times New Roman" w:hAnsi="Times New Roman"/>
          <w:b/>
          <w:color w:val="2E7D32"/>
          <w:sz w:val="23"/>
        </w:rPr>
        <w:t xml:space="preserve">Câu 208. </w:t>
      </w:r>
      <w:r>
        <w:rPr>
          <w:rFonts w:ascii="Times New Roman" w:hAnsi="Times New Roman"/>
          <w:b/>
          <w:color w:val="00695C"/>
          <w:sz w:val="21"/>
        </w:rPr>
        <w:t xml:space="preserve">[H11-C5-P1-VD-208 | Vận dụng | ĐA: C] </w:t>
      </w:r>
      <w:r>
        <w:rPr>
          <w:rFonts w:ascii="Times New Roman" w:hAnsi="Times New Roman"/>
          <w:b w:val="0"/>
          <w:i w:val="0"/>
          <w:sz w:val="23"/>
          <w:u w:val="none"/>
        </w:rPr>
        <w:t>Phát biểu nào dưới đây là đúng khi nói về tính chất vật lí của phenol?</w:t>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Phenol tan tốt trong nước và các dung môi hữu cơ.</w:t>
      </w:r>
    </w:p>
    <w:p>
      <w:pPr>
        <w:spacing w:before="20" w:after="30"/>
        <w:ind w:left="227"/>
      </w:pPr>
      <w:r>
        <w:rPr>
          <w:rFonts w:ascii="Times New Roman" w:hAnsi="Times New Roman"/>
          <w:b/>
          <w:sz w:val="23"/>
          <w:u w:val="none"/>
        </w:rPr>
        <w:t xml:space="preserve">B. </w:t>
      </w:r>
      <w:r>
        <w:rPr>
          <w:rFonts w:ascii="Times New Roman" w:hAnsi="Times New Roman"/>
          <w:b w:val="0"/>
          <w:i w:val="0"/>
          <w:sz w:val="23"/>
          <w:u w:val="none"/>
        </w:rPr>
        <w:t>Ở điều kiện thường, phenol là chất rắn, có màu hồng.</w:t>
      </w:r>
    </w:p>
    <w:p>
      <w:pPr>
        <w:spacing w:before="20" w:after="30"/>
        <w:ind w:left="227"/>
      </w:pPr>
      <w:r>
        <w:rPr>
          <w:rFonts w:ascii="Times New Roman" w:hAnsi="Times New Roman"/>
          <w:b/>
          <w:color w:val="C62828"/>
          <w:sz w:val="23"/>
          <w:u w:val="single"/>
        </w:rPr>
        <w:t xml:space="preserve">C. </w:t>
      </w:r>
      <w:r>
        <w:rPr>
          <w:rFonts w:ascii="Times New Roman" w:hAnsi="Times New Roman"/>
          <w:b/>
          <w:i w:val="0"/>
          <w:color w:val="C62828"/>
          <w:sz w:val="23"/>
          <w:u w:val="none"/>
        </w:rPr>
        <w:t>Phenol có nhiệt độ nóng chảy, nhiệt độ sôi cao hơn aryl có phân tử khối tương đương.</w:t>
      </w:r>
    </w:p>
    <w:p>
      <w:pPr>
        <w:spacing w:before="20" w:after="30"/>
        <w:ind w:left="227"/>
      </w:pPr>
      <w:r>
        <w:rPr>
          <w:rFonts w:ascii="Times New Roman" w:hAnsi="Times New Roman"/>
          <w:b/>
          <w:sz w:val="23"/>
          <w:u w:val="none"/>
        </w:rPr>
        <w:t xml:space="preserve">D. </w:t>
      </w:r>
      <w:r>
        <w:rPr>
          <w:rFonts w:ascii="Times New Roman" w:hAnsi="Times New Roman"/>
          <w:b w:val="0"/>
          <w:i w:val="0"/>
          <w:sz w:val="23"/>
          <w:u w:val="none"/>
        </w:rPr>
        <w:t>Phenol là chất lỏng, không tan trong nước lạnh, tan nhiều trong nước nóng.</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C.</w:t>
      </w:r>
    </w:p>
    <w:p>
      <w:pPr>
        <w:spacing w:before="80" w:after="40"/>
      </w:pPr>
      <w:r>
        <w:rPr>
          <w:rFonts w:ascii="Times New Roman" w:hAnsi="Times New Roman"/>
          <w:b/>
          <w:color w:val="2E7D32"/>
          <w:sz w:val="23"/>
        </w:rPr>
        <w:t xml:space="preserve">Câu 209. </w:t>
      </w:r>
      <w:r>
        <w:rPr>
          <w:rFonts w:ascii="Times New Roman" w:hAnsi="Times New Roman"/>
          <w:b/>
          <w:color w:val="00695C"/>
          <w:sz w:val="21"/>
        </w:rPr>
        <w:t xml:space="preserve">[H11-C5-P1-VD-209 | Vận dụng | ĐA: C] </w:t>
      </w:r>
      <w:r>
        <w:rPr>
          <w:rFonts w:ascii="Times New Roman" w:hAnsi="Times New Roman"/>
          <w:b w:val="0"/>
          <w:i w:val="0"/>
          <w:sz w:val="23"/>
          <w:u w:val="none"/>
        </w:rPr>
        <w:t>Cho các phát biểu sau về phenol:</w:t>
        <w:br/>
        <w:t>(a) Phenol tan một phần trong nước ở điều kiện thường.</w:t>
        <w:br/>
        <w:t>(b) Phenol tan vô hạn trong nước ở điều kiện thường.</w:t>
        <w:br/>
        <w:t>(c) Phenol tan tốt trong nước khi đun nóng.</w:t>
        <w:br/>
        <w:t>(d) Nhiệt độ nóng chảy của phenol cao hơn ethanol.</w:t>
        <w:br/>
        <w:t>(e) Phenol có tính độc và có thể gây bỏng khi tiếp xúc với da nên cần phải cẩn thận khi sử dụng.</w:t>
        <w:br/>
        <w:t>Số phát biểu đúng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2.</w:t>
      </w:r>
      <w:r>
        <w:tab/>
      </w:r>
      <w:r>
        <w:rPr>
          <w:rFonts w:ascii="Times New Roman" w:hAnsi="Times New Roman"/>
          <w:b/>
          <w:sz w:val="23"/>
          <w:u w:val="none"/>
        </w:rPr>
        <w:t xml:space="preserve">B. </w:t>
      </w:r>
      <w:r>
        <w:rPr>
          <w:rFonts w:ascii="Times New Roman" w:hAnsi="Times New Roman"/>
          <w:b w:val="0"/>
          <w:i w:val="0"/>
          <w:sz w:val="23"/>
          <w:u w:val="none"/>
        </w:rPr>
        <w:t>3.</w:t>
      </w:r>
      <w:r>
        <w:tab/>
      </w:r>
      <w:r>
        <w:rPr>
          <w:rFonts w:ascii="Times New Roman" w:hAnsi="Times New Roman"/>
          <w:b/>
          <w:color w:val="C62828"/>
          <w:sz w:val="23"/>
          <w:u w:val="single"/>
        </w:rPr>
        <w:t xml:space="preserve">C. </w:t>
      </w:r>
      <w:r>
        <w:rPr>
          <w:rFonts w:ascii="Times New Roman" w:hAnsi="Times New Roman"/>
          <w:b/>
          <w:i w:val="0"/>
          <w:color w:val="C62828"/>
          <w:sz w:val="23"/>
          <w:u w:val="none"/>
        </w:rPr>
        <w:t>4.</w:t>
      </w:r>
      <w:r>
        <w:tab/>
      </w:r>
      <w:r>
        <w:rPr>
          <w:rFonts w:ascii="Times New Roman" w:hAnsi="Times New Roman"/>
          <w:b/>
          <w:sz w:val="23"/>
          <w:u w:val="none"/>
        </w:rPr>
        <w:t xml:space="preserve">D. </w:t>
      </w:r>
      <w:r>
        <w:rPr>
          <w:rFonts w:ascii="Times New Roman" w:hAnsi="Times New Roman"/>
          <w:b w:val="0"/>
          <w:i w:val="0"/>
          <w:sz w:val="23"/>
          <w:u w:val="none"/>
        </w:rPr>
        <w:t>5.</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C.</w:t>
      </w:r>
    </w:p>
    <w:p>
      <w:pPr>
        <w:spacing w:before="80" w:after="40"/>
      </w:pPr>
      <w:r>
        <w:rPr>
          <w:rFonts w:ascii="Times New Roman" w:hAnsi="Times New Roman"/>
          <w:b/>
          <w:color w:val="2E7D32"/>
          <w:sz w:val="23"/>
        </w:rPr>
        <w:t xml:space="preserve">Câu 210. </w:t>
      </w:r>
      <w:r>
        <w:rPr>
          <w:rFonts w:ascii="Times New Roman" w:hAnsi="Times New Roman"/>
          <w:b/>
          <w:color w:val="00695C"/>
          <w:sz w:val="21"/>
        </w:rPr>
        <w:t xml:space="preserve">[H11-C5-P1-VD-210 | Vận dụng | ĐA: A] </w:t>
      </w:r>
      <w:r>
        <w:rPr>
          <w:rFonts w:ascii="Times New Roman" w:hAnsi="Times New Roman"/>
          <w:b w:val="0"/>
          <w:i w:val="0"/>
          <w:sz w:val="23"/>
          <w:u w:val="none"/>
        </w:rPr>
        <w:t>Phenol là hợp chất hữu cơ có tính</w:t>
      </w:r>
    </w:p>
    <w:p>
      <w:pPr>
        <w:tabs>
          <w:tab w:pos="2721" w:val="left"/>
          <w:tab w:pos="5272" w:val="left"/>
          <w:tab w:pos="7824" w:val="left"/>
        </w:tabs>
        <w:spacing w:before="20" w:after="40"/>
        <w:ind w:left="227"/>
      </w:pPr>
      <w:r>
        <w:rPr>
          <w:rFonts w:ascii="Times New Roman" w:hAnsi="Times New Roman"/>
          <w:b/>
          <w:color w:val="C62828"/>
          <w:sz w:val="23"/>
          <w:u w:val="single"/>
        </w:rPr>
        <w:t xml:space="preserve">A. </w:t>
      </w:r>
      <w:r>
        <w:rPr>
          <w:rFonts w:ascii="Times New Roman" w:hAnsi="Times New Roman"/>
          <w:b/>
          <w:i w:val="0"/>
          <w:color w:val="C62828"/>
          <w:sz w:val="23"/>
          <w:u w:val="none"/>
        </w:rPr>
        <w:t>acid yếu.</w:t>
      </w:r>
      <w:r>
        <w:tab/>
      </w:r>
      <w:r>
        <w:rPr>
          <w:rFonts w:ascii="Times New Roman" w:hAnsi="Times New Roman"/>
          <w:b/>
          <w:sz w:val="23"/>
          <w:u w:val="none"/>
        </w:rPr>
        <w:t xml:space="preserve">B. </w:t>
      </w:r>
      <w:r>
        <w:rPr>
          <w:rFonts w:ascii="Times New Roman" w:hAnsi="Times New Roman"/>
          <w:b w:val="0"/>
          <w:i w:val="0"/>
          <w:sz w:val="23"/>
          <w:u w:val="none"/>
        </w:rPr>
        <w:t>base yếu.</w:t>
      </w:r>
      <w:r>
        <w:tab/>
      </w:r>
      <w:r>
        <w:rPr>
          <w:rFonts w:ascii="Times New Roman" w:hAnsi="Times New Roman"/>
          <w:b/>
          <w:sz w:val="23"/>
          <w:u w:val="none"/>
        </w:rPr>
        <w:t xml:space="preserve">C. </w:t>
      </w:r>
      <w:r>
        <w:rPr>
          <w:rFonts w:ascii="Times New Roman" w:hAnsi="Times New Roman"/>
          <w:b w:val="0"/>
          <w:i w:val="0"/>
          <w:sz w:val="23"/>
          <w:u w:val="none"/>
        </w:rPr>
        <w:t>acid mạnh.</w:t>
      </w:r>
      <w:r>
        <w:tab/>
      </w:r>
      <w:r>
        <w:rPr>
          <w:rFonts w:ascii="Times New Roman" w:hAnsi="Times New Roman"/>
          <w:b/>
          <w:sz w:val="23"/>
          <w:u w:val="none"/>
        </w:rPr>
        <w:t xml:space="preserve">D. </w:t>
      </w:r>
      <w:r>
        <w:rPr>
          <w:rFonts w:ascii="Times New Roman" w:hAnsi="Times New Roman"/>
          <w:b w:val="0"/>
          <w:i w:val="0"/>
          <w:sz w:val="23"/>
          <w:u w:val="none"/>
        </w:rPr>
        <w:t>base mạnh.</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A.</w:t>
      </w:r>
    </w:p>
    <w:p>
      <w:pPr>
        <w:spacing w:before="80" w:after="40"/>
      </w:pPr>
      <w:r>
        <w:rPr>
          <w:rFonts w:ascii="Times New Roman" w:hAnsi="Times New Roman"/>
          <w:b/>
          <w:color w:val="2E7D32"/>
          <w:sz w:val="23"/>
        </w:rPr>
        <w:t xml:space="preserve">Câu 211. </w:t>
      </w:r>
      <w:r>
        <w:rPr>
          <w:rFonts w:ascii="Times New Roman" w:hAnsi="Times New Roman"/>
          <w:b/>
          <w:color w:val="00695C"/>
          <w:sz w:val="21"/>
        </w:rPr>
        <w:t xml:space="preserve">[H11-C5-P1-VD-211 | Vận dụng | ĐA: B] </w:t>
      </w:r>
      <w:r>
        <w:rPr>
          <w:rFonts w:ascii="Times New Roman" w:hAnsi="Times New Roman"/>
          <w:b w:val="0"/>
          <w:i w:val="0"/>
          <w:sz w:val="23"/>
          <w:u w:val="none"/>
        </w:rPr>
        <w:t>Phản ứng với chất/dung dịch nào sau đây của phenol chứng minh phenol có tính acid?</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Na.</w:t>
      </w:r>
      <w:r>
        <w:tab/>
      </w:r>
      <w:r>
        <w:rPr>
          <w:rFonts w:ascii="Times New Roman" w:hAnsi="Times New Roman"/>
          <w:b/>
          <w:color w:val="C62828"/>
          <w:sz w:val="23"/>
          <w:u w:val="single"/>
        </w:rPr>
        <w:t xml:space="preserve">B. </w:t>
      </w:r>
      <w:r>
        <w:rPr>
          <w:rFonts w:ascii="Times New Roman" w:hAnsi="Times New Roman"/>
          <w:b/>
          <w:i w:val="0"/>
          <w:color w:val="C62828"/>
          <w:sz w:val="23"/>
          <w:u w:val="none"/>
        </w:rPr>
        <w:t>Dung dịch NaOH.</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Dung dịch bromine.</w:t>
      </w:r>
      <w:r>
        <w:tab/>
      </w:r>
      <w:r>
        <w:rPr>
          <w:rFonts w:ascii="Times New Roman" w:hAnsi="Times New Roman"/>
          <w:b/>
          <w:sz w:val="23"/>
          <w:u w:val="none"/>
        </w:rPr>
        <w:t xml:space="preserve">D. </w:t>
      </w:r>
      <w:r>
        <w:rPr>
          <w:rFonts w:ascii="Times New Roman" w:hAnsi="Times New Roman"/>
          <w:b w:val="0"/>
          <w:i w:val="0"/>
          <w:sz w:val="23"/>
          <w:u w:val="none"/>
        </w:rPr>
        <w:t>HNO</w:t>
      </w:r>
      <w:r>
        <w:rPr>
          <w:rFonts w:ascii="Times New Roman" w:hAnsi="Times New Roman"/>
          <w:b w:val="0"/>
          <w:i w:val="0"/>
          <w:sz w:val="23"/>
          <w:u w:val="none"/>
          <w:vertAlign w:val="subscript"/>
        </w:rPr>
        <w:t>3</w:t>
      </w:r>
      <w:r>
        <w:rPr>
          <w:rFonts w:ascii="Times New Roman" w:hAnsi="Times New Roman"/>
          <w:b w:val="0"/>
          <w:i w:val="0"/>
          <w:sz w:val="23"/>
          <w:u w:val="none"/>
        </w:rPr>
        <w:t xml:space="preserve"> đặc/H</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 xml:space="preserve"> đặc.</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B.</w:t>
      </w:r>
    </w:p>
    <w:p>
      <w:pPr>
        <w:spacing w:before="80" w:after="40"/>
      </w:pPr>
      <w:r>
        <w:rPr>
          <w:rFonts w:ascii="Times New Roman" w:hAnsi="Times New Roman"/>
          <w:b/>
          <w:color w:val="2E7D32"/>
          <w:sz w:val="23"/>
        </w:rPr>
        <w:t xml:space="preserve">Câu 212. </w:t>
      </w:r>
      <w:r>
        <w:rPr>
          <w:rFonts w:ascii="Times New Roman" w:hAnsi="Times New Roman"/>
          <w:b/>
          <w:color w:val="00695C"/>
          <w:sz w:val="21"/>
        </w:rPr>
        <w:t xml:space="preserve">[H11-C5-P1-VD-212 | Vận dụng | ĐA: C] </w:t>
      </w:r>
      <w:r>
        <w:rPr>
          <w:rFonts w:ascii="Times New Roman" w:hAnsi="Times New Roman"/>
          <w:b w:val="0"/>
          <w:i w:val="0"/>
          <w:sz w:val="23"/>
          <w:u w:val="none"/>
        </w:rPr>
        <w:t>Nguyên nhân phản ứng thế bromine vào vòng thơm của phenol xảy ra dễ dàng hơn so với benzene là do</w:t>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phenol tan một phần trong nước.</w:t>
      </w:r>
    </w:p>
    <w:p>
      <w:pPr>
        <w:spacing w:before="20" w:after="30"/>
        <w:ind w:left="227"/>
      </w:pPr>
      <w:r>
        <w:rPr>
          <w:rFonts w:ascii="Times New Roman" w:hAnsi="Times New Roman"/>
          <w:b/>
          <w:sz w:val="23"/>
          <w:u w:val="none"/>
        </w:rPr>
        <w:t xml:space="preserve">B. </w:t>
      </w:r>
      <w:r>
        <w:rPr>
          <w:rFonts w:ascii="Times New Roman" w:hAnsi="Times New Roman"/>
          <w:b w:val="0"/>
          <w:i w:val="0"/>
          <w:sz w:val="23"/>
          <w:u w:val="none"/>
        </w:rPr>
        <w:t>phenol có tính acid yếu.</w:t>
      </w:r>
    </w:p>
    <w:p>
      <w:pPr>
        <w:spacing w:before="20" w:after="30"/>
        <w:ind w:left="227"/>
      </w:pPr>
      <w:r>
        <w:rPr>
          <w:rFonts w:ascii="Times New Roman" w:hAnsi="Times New Roman"/>
          <w:b/>
          <w:color w:val="C62828"/>
          <w:sz w:val="23"/>
          <w:u w:val="single"/>
        </w:rPr>
        <w:t xml:space="preserve">C. </w:t>
      </w:r>
      <w:r>
        <w:rPr>
          <w:rFonts w:ascii="Times New Roman" w:hAnsi="Times New Roman"/>
          <w:b/>
          <w:i w:val="0"/>
          <w:color w:val="C62828"/>
          <w:sz w:val="23"/>
          <w:u w:val="none"/>
        </w:rPr>
        <w:t>ảnh hưởng của nhóm –OH đến vòng benzene trong phân tử phenol.</w:t>
      </w:r>
    </w:p>
    <w:p>
      <w:pPr>
        <w:spacing w:before="20" w:after="30"/>
        <w:ind w:left="227"/>
      </w:pPr>
      <w:r>
        <w:rPr>
          <w:rFonts w:ascii="Times New Roman" w:hAnsi="Times New Roman"/>
          <w:b/>
          <w:sz w:val="23"/>
          <w:u w:val="none"/>
        </w:rPr>
        <w:t xml:space="preserve">D. </w:t>
      </w:r>
      <w:r>
        <w:rPr>
          <w:rFonts w:ascii="Times New Roman" w:hAnsi="Times New Roman"/>
          <w:b w:val="0"/>
          <w:i w:val="0"/>
          <w:sz w:val="23"/>
          <w:u w:val="none"/>
        </w:rPr>
        <w:t>ảnh hưởng của vòng benzene đến nhóm –OH trong phận tử phenol.</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C.</w:t>
      </w:r>
    </w:p>
    <w:p>
      <w:pPr>
        <w:spacing w:before="80" w:after="40"/>
      </w:pPr>
      <w:r>
        <w:rPr>
          <w:rFonts w:ascii="Times New Roman" w:hAnsi="Times New Roman"/>
          <w:b/>
          <w:color w:val="2E7D32"/>
          <w:sz w:val="23"/>
        </w:rPr>
        <w:t xml:space="preserve">Câu 213. </w:t>
      </w:r>
      <w:r>
        <w:rPr>
          <w:rFonts w:ascii="Times New Roman" w:hAnsi="Times New Roman"/>
          <w:b/>
          <w:color w:val="00695C"/>
          <w:sz w:val="21"/>
        </w:rPr>
        <w:t xml:space="preserve">[H11-C5-P1-VD-213 | Vận dụng | ĐA: C] </w:t>
      </w:r>
      <w:r>
        <w:rPr>
          <w:rFonts w:ascii="Times New Roman" w:hAnsi="Times New Roman"/>
          <w:b w:val="0"/>
          <w:i w:val="0"/>
          <w:sz w:val="23"/>
          <w:u w:val="none"/>
        </w:rPr>
        <w:t>Phản ứng với chất/dung dịch nào sau đây chứng minh phenol có tính acid mạnh hơn nấc 2 của carbonic acid?</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Na.</w:t>
      </w:r>
      <w:r>
        <w:tab/>
      </w:r>
      <w:r>
        <w:rPr>
          <w:rFonts w:ascii="Times New Roman" w:hAnsi="Times New Roman"/>
          <w:b/>
          <w:sz w:val="23"/>
          <w:u w:val="none"/>
        </w:rPr>
        <w:t xml:space="preserve">B. </w:t>
      </w:r>
      <w:r>
        <w:rPr>
          <w:rFonts w:ascii="Times New Roman" w:hAnsi="Times New Roman"/>
          <w:b w:val="0"/>
          <w:i w:val="0"/>
          <w:sz w:val="23"/>
          <w:u w:val="none"/>
        </w:rPr>
        <w:t>Dung dịch NaOH.</w:t>
      </w:r>
    </w:p>
    <w:p>
      <w:pPr>
        <w:tabs>
          <w:tab w:pos="5272" w:val="left"/>
        </w:tabs>
        <w:spacing w:before="20" w:after="30"/>
        <w:ind w:left="227"/>
      </w:pPr>
      <w:r>
        <w:rPr>
          <w:rFonts w:ascii="Times New Roman" w:hAnsi="Times New Roman"/>
          <w:b/>
          <w:color w:val="C62828"/>
          <w:sz w:val="23"/>
          <w:u w:val="single"/>
        </w:rPr>
        <w:t xml:space="preserve">C. </w:t>
      </w:r>
      <w:r>
        <w:rPr>
          <w:rFonts w:ascii="Times New Roman" w:hAnsi="Times New Roman"/>
          <w:b/>
          <w:i w:val="0"/>
          <w:color w:val="C62828"/>
          <w:sz w:val="23"/>
          <w:u w:val="none"/>
        </w:rPr>
        <w:t>Dung dịch Na</w:t>
      </w:r>
      <w:r>
        <w:rPr>
          <w:rFonts w:ascii="Times New Roman" w:hAnsi="Times New Roman"/>
          <w:b/>
          <w:i w:val="0"/>
          <w:color w:val="C62828"/>
          <w:sz w:val="23"/>
          <w:u w:val="none"/>
          <w:vertAlign w:val="subscript"/>
        </w:rPr>
        <w:t>2</w:t>
      </w:r>
      <w:r>
        <w:rPr>
          <w:rFonts w:ascii="Times New Roman" w:hAnsi="Times New Roman"/>
          <w:b/>
          <w:i w:val="0"/>
          <w:color w:val="C62828"/>
          <w:sz w:val="23"/>
          <w:u w:val="none"/>
        </w:rPr>
        <w:t>CO</w:t>
      </w:r>
      <w:r>
        <w:rPr>
          <w:rFonts w:ascii="Times New Roman" w:hAnsi="Times New Roman"/>
          <w:b/>
          <w:i w:val="0"/>
          <w:color w:val="C62828"/>
          <w:sz w:val="23"/>
          <w:u w:val="none"/>
          <w:vertAlign w:val="subscript"/>
        </w:rPr>
        <w:t>3</w:t>
      </w:r>
      <w:r>
        <w:rPr>
          <w:rFonts w:ascii="Times New Roman" w:hAnsi="Times New Roman"/>
          <w:b/>
          <w:i w:val="0"/>
          <w:color w:val="C62828"/>
          <w:sz w:val="23"/>
          <w:u w:val="none"/>
        </w:rPr>
        <w:t>.</w:t>
      </w:r>
      <w:r>
        <w:tab/>
      </w:r>
      <w:r>
        <w:rPr>
          <w:rFonts w:ascii="Times New Roman" w:hAnsi="Times New Roman"/>
          <w:b/>
          <w:sz w:val="23"/>
          <w:u w:val="none"/>
        </w:rPr>
        <w:t xml:space="preserve">D. </w:t>
      </w:r>
      <w:r>
        <w:rPr>
          <w:rFonts w:ascii="Times New Roman" w:hAnsi="Times New Roman"/>
          <w:b w:val="0"/>
          <w:i w:val="0"/>
          <w:sz w:val="23"/>
          <w:u w:val="none"/>
        </w:rPr>
        <w:t>Dung dịch Br</w:t>
      </w:r>
      <w:r>
        <w:rPr>
          <w:rFonts w:ascii="Times New Roman" w:hAnsi="Times New Roman"/>
          <w:b w:val="0"/>
          <w:i w:val="0"/>
          <w:sz w:val="23"/>
          <w:u w:val="none"/>
          <w:vertAlign w:val="subscript"/>
        </w:rPr>
        <w:t>2</w:t>
      </w:r>
      <w:r>
        <w:rPr>
          <w:rFonts w:ascii="Times New Roman" w:hAnsi="Times New Roman"/>
          <w:b w:val="0"/>
          <w:i w:val="0"/>
          <w:sz w:val="23"/>
          <w:u w:val="none"/>
        </w:rPr>
        <w:t>.</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C.</w:t>
      </w:r>
    </w:p>
    <w:p>
      <w:pPr>
        <w:spacing w:before="80" w:after="40"/>
      </w:pPr>
      <w:r>
        <w:rPr>
          <w:rFonts w:ascii="Times New Roman" w:hAnsi="Times New Roman"/>
          <w:b/>
          <w:color w:val="2E7D32"/>
          <w:sz w:val="23"/>
        </w:rPr>
        <w:t xml:space="preserve">Câu 214. </w:t>
      </w:r>
      <w:r>
        <w:rPr>
          <w:rFonts w:ascii="Times New Roman" w:hAnsi="Times New Roman"/>
          <w:b/>
          <w:color w:val="00695C"/>
          <w:sz w:val="21"/>
        </w:rPr>
        <w:t xml:space="preserve">[H11-C5-P1-VD-214 | Vận dụng | ĐA: B] </w:t>
      </w:r>
      <w:r>
        <w:rPr>
          <w:rFonts w:ascii="Times New Roman" w:hAnsi="Times New Roman"/>
          <w:b w:val="0"/>
          <w:i w:val="0"/>
          <w:sz w:val="23"/>
          <w:u w:val="none"/>
        </w:rPr>
        <w:t>Phenol có nhiệt độ sôi cao hơn benzene chủ yếu do nguyên nhân nào sau đây?</w:t>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Phân tử phenol có khối lượng mol lớn hơn.</w:t>
      </w:r>
    </w:p>
    <w:p>
      <w:pPr>
        <w:spacing w:before="20" w:after="30"/>
        <w:ind w:left="227"/>
      </w:pPr>
      <w:r>
        <w:rPr>
          <w:rFonts w:ascii="Times New Roman" w:hAnsi="Times New Roman"/>
          <w:b/>
          <w:color w:val="C62828"/>
          <w:sz w:val="23"/>
          <w:u w:val="single"/>
        </w:rPr>
        <w:t xml:space="preserve">B. </w:t>
      </w:r>
      <w:r>
        <w:rPr>
          <w:rFonts w:ascii="Times New Roman" w:hAnsi="Times New Roman"/>
          <w:b/>
          <w:i w:val="0"/>
          <w:color w:val="C62828"/>
          <w:sz w:val="23"/>
          <w:u w:val="none"/>
        </w:rPr>
        <w:t>Trong phân tử phenol có liên kết hydrogen giữa các phân tử.</w:t>
      </w:r>
    </w:p>
    <w:p>
      <w:pPr>
        <w:spacing w:before="20" w:after="30"/>
        <w:ind w:left="227"/>
      </w:pPr>
      <w:r>
        <w:rPr>
          <w:rFonts w:ascii="Times New Roman" w:hAnsi="Times New Roman"/>
          <w:b/>
          <w:sz w:val="23"/>
          <w:u w:val="none"/>
        </w:rPr>
        <w:t xml:space="preserve">C. </w:t>
      </w:r>
      <w:r>
        <w:rPr>
          <w:rFonts w:ascii="Times New Roman" w:hAnsi="Times New Roman"/>
          <w:b w:val="0"/>
          <w:i w:val="0"/>
          <w:sz w:val="23"/>
          <w:u w:val="none"/>
        </w:rPr>
        <w:t>Phenol có mạch vòng nên phân cực mạnh hơn.</w:t>
      </w:r>
    </w:p>
    <w:p>
      <w:pPr>
        <w:spacing w:before="20" w:after="30"/>
        <w:ind w:left="227"/>
      </w:pPr>
      <w:r>
        <w:rPr>
          <w:rFonts w:ascii="Times New Roman" w:hAnsi="Times New Roman"/>
          <w:b/>
          <w:sz w:val="23"/>
          <w:u w:val="none"/>
        </w:rPr>
        <w:t xml:space="preserve">D. </w:t>
      </w:r>
      <w:r>
        <w:rPr>
          <w:rFonts w:ascii="Times New Roman" w:hAnsi="Times New Roman"/>
          <w:b w:val="0"/>
          <w:i w:val="0"/>
          <w:sz w:val="23"/>
          <w:u w:val="none"/>
        </w:rPr>
        <w:t>Phenol dễ bị oxi hóa hơn benzene.</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B.</w:t>
      </w:r>
    </w:p>
    <w:p>
      <w:pPr>
        <w:spacing w:before="80" w:after="40"/>
      </w:pPr>
      <w:r>
        <w:rPr>
          <w:rFonts w:ascii="Times New Roman" w:hAnsi="Times New Roman"/>
          <w:b/>
          <w:color w:val="2E7D32"/>
          <w:sz w:val="23"/>
        </w:rPr>
        <w:t xml:space="preserve">Câu 215. </w:t>
      </w:r>
      <w:r>
        <w:rPr>
          <w:rFonts w:ascii="Times New Roman" w:hAnsi="Times New Roman"/>
          <w:b/>
          <w:color w:val="00695C"/>
          <w:sz w:val="21"/>
        </w:rPr>
        <w:t xml:space="preserve">[H11-C5-P1-VD-215 | Vận dụng | ĐA: B] </w:t>
      </w:r>
      <w:r>
        <w:rPr>
          <w:rFonts w:ascii="Times New Roman" w:hAnsi="Times New Roman"/>
          <w:b w:val="0"/>
          <w:i w:val="0"/>
          <w:sz w:val="23"/>
          <w:u w:val="none"/>
        </w:rPr>
        <w:t>So với benzene, phenol có tính acid yếu vì</w:t>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nhóm –OH đẩy electron làm giảm khả năng phân li H</w:t>
      </w:r>
      <w:r>
        <w:rPr>
          <w:rFonts w:ascii="Times New Roman" w:hAnsi="Times New Roman"/>
          <w:b w:val="0"/>
          <w:i w:val="0"/>
          <w:sz w:val="23"/>
          <w:u w:val="none"/>
          <w:vertAlign w:val="superscript"/>
        </w:rPr>
        <w:t>+</w:t>
      </w:r>
      <w:r>
        <w:rPr>
          <w:rFonts w:ascii="Times New Roman" w:hAnsi="Times New Roman"/>
          <w:b w:val="0"/>
          <w:i w:val="0"/>
          <w:sz w:val="23"/>
          <w:u w:val="none"/>
        </w:rPr>
        <w:t>.</w:t>
      </w:r>
    </w:p>
    <w:p>
      <w:pPr>
        <w:spacing w:before="20" w:after="30"/>
        <w:ind w:left="227"/>
      </w:pPr>
      <w:r>
        <w:rPr>
          <w:rFonts w:ascii="Times New Roman" w:hAnsi="Times New Roman"/>
          <w:b/>
          <w:color w:val="C62828"/>
          <w:sz w:val="23"/>
          <w:u w:val="single"/>
        </w:rPr>
        <w:t xml:space="preserve">B. </w:t>
      </w:r>
      <w:r>
        <w:rPr>
          <w:rFonts w:ascii="Times New Roman" w:hAnsi="Times New Roman"/>
          <w:b/>
          <w:i w:val="0"/>
          <w:color w:val="C62828"/>
          <w:sz w:val="23"/>
          <w:u w:val="none"/>
        </w:rPr>
        <w:t>nhóm –OH hút electron làm liên kết O–H phân cực mạnh, dễ phân li H</w:t>
      </w:r>
      <w:r>
        <w:rPr>
          <w:rFonts w:ascii="Times New Roman" w:hAnsi="Times New Roman"/>
          <w:b/>
          <w:i w:val="0"/>
          <w:color w:val="C62828"/>
          <w:sz w:val="23"/>
          <w:u w:val="none"/>
          <w:vertAlign w:val="superscript"/>
        </w:rPr>
        <w:t>+</w:t>
      </w:r>
      <w:r>
        <w:rPr>
          <w:rFonts w:ascii="Times New Roman" w:hAnsi="Times New Roman"/>
          <w:b/>
          <w:i w:val="0"/>
          <w:color w:val="C62828"/>
          <w:sz w:val="23"/>
          <w:u w:val="none"/>
        </w:rPr>
        <w:t>.</w:t>
      </w:r>
    </w:p>
    <w:p>
      <w:pPr>
        <w:spacing w:before="20" w:after="30"/>
        <w:ind w:left="227"/>
      </w:pPr>
      <w:r>
        <w:rPr>
          <w:rFonts w:ascii="Times New Roman" w:hAnsi="Times New Roman"/>
          <w:b/>
          <w:sz w:val="23"/>
          <w:u w:val="none"/>
        </w:rPr>
        <w:t xml:space="preserve">C. </w:t>
      </w:r>
      <w:r>
        <w:rPr>
          <w:rFonts w:ascii="Times New Roman" w:hAnsi="Times New Roman"/>
          <w:b w:val="0"/>
          <w:i w:val="0"/>
          <w:sz w:val="23"/>
          <w:u w:val="none"/>
        </w:rPr>
        <w:t>nhóm phenyl (–C</w:t>
      </w:r>
      <w:r>
        <w:rPr>
          <w:rFonts w:ascii="Times New Roman" w:hAnsi="Times New Roman"/>
          <w:b w:val="0"/>
          <w:i w:val="0"/>
          <w:sz w:val="23"/>
          <w:u w:val="none"/>
          <w:vertAlign w:val="subscript"/>
        </w:rPr>
        <w:t>b</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 đẩy electron làm tăng mật độ electron ở O.</w:t>
      </w:r>
    </w:p>
    <w:p>
      <w:pPr>
        <w:spacing w:before="20" w:after="30"/>
        <w:ind w:left="227"/>
      </w:pPr>
      <w:r>
        <w:rPr>
          <w:rFonts w:ascii="Times New Roman" w:hAnsi="Times New Roman"/>
          <w:b/>
          <w:sz w:val="23"/>
          <w:u w:val="none"/>
        </w:rPr>
        <w:t xml:space="preserve">D. </w:t>
      </w:r>
      <w:r>
        <w:rPr>
          <w:rFonts w:ascii="Times New Roman" w:hAnsi="Times New Roman"/>
          <w:b w:val="0"/>
          <w:i w:val="0"/>
          <w:sz w:val="23"/>
          <w:u w:val="none"/>
        </w:rPr>
        <w:t>phenol dễ bị oxi hóa nên thể hiện tính acid yếu.</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B.</w:t>
      </w:r>
    </w:p>
    <w:p>
      <w:pPr>
        <w:spacing w:before="80" w:after="40"/>
      </w:pPr>
      <w:r>
        <w:rPr>
          <w:rFonts w:ascii="Times New Roman" w:hAnsi="Times New Roman"/>
          <w:b/>
          <w:color w:val="2E7D32"/>
          <w:sz w:val="23"/>
        </w:rPr>
        <w:t xml:space="preserve">Câu 216. </w:t>
      </w:r>
      <w:r>
        <w:rPr>
          <w:rFonts w:ascii="Times New Roman" w:hAnsi="Times New Roman"/>
          <w:b/>
          <w:color w:val="00695C"/>
          <w:sz w:val="21"/>
        </w:rPr>
        <w:t xml:space="preserve">[H11-C5-P1-VD-216 | Vận dụng | ĐA: B] </w:t>
      </w:r>
      <w:r>
        <w:rPr>
          <w:rFonts w:ascii="Times New Roman" w:hAnsi="Times New Roman"/>
          <w:b w:val="0"/>
          <w:i w:val="0"/>
          <w:sz w:val="23"/>
          <w:u w:val="none"/>
        </w:rPr>
        <w:t>Trong phản ứng với NaOH, nhóm –OH của phenol thể hiện tính chất nào sau đây?</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Tính oxi hóa.</w:t>
      </w:r>
      <w:r>
        <w:tab/>
      </w:r>
      <w:r>
        <w:rPr>
          <w:rFonts w:ascii="Times New Roman" w:hAnsi="Times New Roman"/>
          <w:b/>
          <w:color w:val="C62828"/>
          <w:sz w:val="23"/>
          <w:u w:val="single"/>
        </w:rPr>
        <w:t xml:space="preserve">B. </w:t>
      </w:r>
      <w:r>
        <w:rPr>
          <w:rFonts w:ascii="Times New Roman" w:hAnsi="Times New Roman"/>
          <w:b/>
          <w:i w:val="0"/>
          <w:color w:val="C62828"/>
          <w:sz w:val="23"/>
          <w:u w:val="none"/>
        </w:rPr>
        <w:t>Tính acid yếu.</w:t>
      </w:r>
      <w:r>
        <w:tab/>
      </w:r>
      <w:r>
        <w:rPr>
          <w:rFonts w:ascii="Times New Roman" w:hAnsi="Times New Roman"/>
          <w:b/>
          <w:sz w:val="23"/>
          <w:u w:val="none"/>
        </w:rPr>
        <w:t xml:space="preserve">C. </w:t>
      </w:r>
      <w:r>
        <w:rPr>
          <w:rFonts w:ascii="Times New Roman" w:hAnsi="Times New Roman"/>
          <w:b w:val="0"/>
          <w:i w:val="0"/>
          <w:sz w:val="23"/>
          <w:u w:val="none"/>
        </w:rPr>
        <w:t>Tính base.</w:t>
      </w:r>
      <w:r>
        <w:tab/>
      </w:r>
      <w:r>
        <w:rPr>
          <w:rFonts w:ascii="Times New Roman" w:hAnsi="Times New Roman"/>
          <w:b/>
          <w:sz w:val="23"/>
          <w:u w:val="none"/>
        </w:rPr>
        <w:t xml:space="preserve">D. </w:t>
      </w:r>
      <w:r>
        <w:rPr>
          <w:rFonts w:ascii="Times New Roman" w:hAnsi="Times New Roman"/>
          <w:b w:val="0"/>
          <w:i w:val="0"/>
          <w:sz w:val="23"/>
          <w:u w:val="none"/>
        </w:rPr>
        <w:t>Tính khử.</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B.</w:t>
      </w:r>
    </w:p>
    <w:p>
      <w:pPr>
        <w:spacing w:before="80" w:after="40"/>
      </w:pPr>
      <w:r>
        <w:rPr>
          <w:rFonts w:ascii="Times New Roman" w:hAnsi="Times New Roman"/>
          <w:b/>
          <w:color w:val="2E7D32"/>
          <w:sz w:val="23"/>
        </w:rPr>
        <w:t xml:space="preserve">Câu 217. </w:t>
      </w:r>
      <w:r>
        <w:rPr>
          <w:rFonts w:ascii="Times New Roman" w:hAnsi="Times New Roman"/>
          <w:b/>
          <w:color w:val="00695C"/>
          <w:sz w:val="21"/>
        </w:rPr>
        <w:t xml:space="preserve">[H11-C5-P1-VD-217 | Vận dụng | ĐA: D] </w:t>
      </w:r>
      <w:r>
        <w:rPr>
          <w:rFonts w:ascii="Times New Roman" w:hAnsi="Times New Roman"/>
          <w:b w:val="0"/>
          <w:i w:val="0"/>
          <w:sz w:val="23"/>
          <w:u w:val="none"/>
        </w:rPr>
        <w:t>Cho các phát biểu sau về phenol:</w:t>
        <w:br/>
        <w:t>a) Phenol là hợp chất hữu cơ trong phân tử có vòng benzene và nhóm –OH.</w:t>
        <w:br/>
        <w:t>b) Do có nhóm –OH nên phenol tan vô hạn trong nước ở điều kiện thường tương tự ethanol.</w:t>
        <w:br/>
        <w:t>c) Dung dịch phenol không làm đổi màu giấy quỳ tím, do phenol có tính acid yếu.</w:t>
        <w:br/>
        <w:t>d) Phenol phản ứng được với dung dịch NaOH.</w:t>
        <w:br/>
        <w:t>e) Phenol phản ứng được với Na</w:t>
      </w:r>
      <w:r>
        <w:rPr>
          <w:rFonts w:ascii="Times New Roman" w:hAnsi="Times New Roman"/>
          <w:b w:val="0"/>
          <w:i w:val="0"/>
          <w:sz w:val="23"/>
          <w:u w:val="none"/>
          <w:vertAlign w:val="subscript"/>
        </w:rPr>
        <w:t>2</w:t>
      </w:r>
      <w:r>
        <w:rPr>
          <w:rFonts w:ascii="Times New Roman" w:hAnsi="Times New Roman"/>
          <w:b w:val="0"/>
          <w:i w:val="0"/>
          <w:sz w:val="23"/>
          <w:u w:val="none"/>
        </w:rPr>
        <w:t>CO</w:t>
      </w:r>
      <w:r>
        <w:rPr>
          <w:rFonts w:ascii="Times New Roman" w:hAnsi="Times New Roman"/>
          <w:b w:val="0"/>
          <w:i w:val="0"/>
          <w:sz w:val="23"/>
          <w:u w:val="none"/>
          <w:vertAlign w:val="subscript"/>
        </w:rPr>
        <w:t>3</w:t>
      </w:r>
      <w:r>
        <w:rPr>
          <w:rFonts w:ascii="Times New Roman" w:hAnsi="Times New Roman"/>
          <w:b w:val="0"/>
          <w:i w:val="0"/>
          <w:sz w:val="23"/>
          <w:u w:val="none"/>
        </w:rPr>
        <w:t xml:space="preserve"> do có tính acid mạnh hơn nấc 2 của carbonic acid.</w:t>
        <w:br/>
        <w:t>g) Phenol dễ tham gia phản ưng thế bromine hơn benzene do ảnh hưởng của nhóm –OH.</w:t>
        <w:br/>
        <w:t>Các phát biểu đúng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a, b, c, d.</w:t>
      </w:r>
      <w:r>
        <w:tab/>
      </w:r>
      <w:r>
        <w:rPr>
          <w:rFonts w:ascii="Times New Roman" w:hAnsi="Times New Roman"/>
          <w:b/>
          <w:sz w:val="23"/>
          <w:u w:val="none"/>
        </w:rPr>
        <w:t xml:space="preserve">B. </w:t>
      </w:r>
      <w:r>
        <w:rPr>
          <w:rFonts w:ascii="Times New Roman" w:hAnsi="Times New Roman"/>
          <w:b w:val="0"/>
          <w:i w:val="0"/>
          <w:sz w:val="23"/>
          <w:u w:val="none"/>
        </w:rPr>
        <w:t>a, c, d, g.</w:t>
      </w:r>
      <w:r>
        <w:tab/>
      </w:r>
      <w:r>
        <w:rPr>
          <w:rFonts w:ascii="Times New Roman" w:hAnsi="Times New Roman"/>
          <w:b/>
          <w:sz w:val="23"/>
          <w:u w:val="none"/>
        </w:rPr>
        <w:t xml:space="preserve">C. </w:t>
      </w:r>
      <w:r>
        <w:rPr>
          <w:rFonts w:ascii="Times New Roman" w:hAnsi="Times New Roman"/>
          <w:b w:val="0"/>
          <w:i w:val="0"/>
          <w:sz w:val="23"/>
          <w:u w:val="none"/>
        </w:rPr>
        <w:t>b, c, d, e.</w:t>
      </w:r>
      <w:r>
        <w:tab/>
      </w:r>
      <w:r>
        <w:rPr>
          <w:rFonts w:ascii="Times New Roman" w:hAnsi="Times New Roman"/>
          <w:b/>
          <w:color w:val="C62828"/>
          <w:sz w:val="23"/>
          <w:u w:val="single"/>
        </w:rPr>
        <w:t xml:space="preserve">D. </w:t>
      </w:r>
      <w:r>
        <w:rPr>
          <w:rFonts w:ascii="Times New Roman" w:hAnsi="Times New Roman"/>
          <w:b/>
          <w:i w:val="0"/>
          <w:color w:val="C62828"/>
          <w:sz w:val="23"/>
          <w:u w:val="none"/>
        </w:rPr>
        <w:t>c, d, e, g.</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D.</w:t>
      </w:r>
    </w:p>
    <w:p>
      <w:pPr>
        <w:spacing w:before="80" w:after="40"/>
      </w:pPr>
      <w:r>
        <w:rPr>
          <w:rFonts w:ascii="Times New Roman" w:hAnsi="Times New Roman"/>
          <w:b/>
          <w:color w:val="2E7D32"/>
          <w:sz w:val="23"/>
        </w:rPr>
        <w:t xml:space="preserve">Câu 218. </w:t>
      </w:r>
      <w:r>
        <w:rPr>
          <w:rFonts w:ascii="Times New Roman" w:hAnsi="Times New Roman"/>
          <w:b/>
          <w:color w:val="00695C"/>
          <w:sz w:val="21"/>
        </w:rPr>
        <w:t xml:space="preserve">[H11-C5-P1-VD-218 | Vận dụng | ĐA: D] </w:t>
      </w:r>
      <w:r>
        <w:rPr>
          <w:rFonts w:ascii="Times New Roman" w:hAnsi="Times New Roman"/>
          <w:b w:val="0"/>
          <w:i w:val="0"/>
          <w:sz w:val="23"/>
          <w:u w:val="none"/>
        </w:rPr>
        <w:t>Cho hai phản ứng sau:</w:t>
        <w:br/>
        <w:t>(1) C</w:t>
      </w:r>
      <w:r>
        <w:rPr>
          <w:rFonts w:ascii="Times New Roman" w:hAnsi="Times New Roman"/>
          <w:b w:val="0"/>
          <w:i w:val="0"/>
          <w:sz w:val="23"/>
          <w:u w:val="none"/>
          <w:vertAlign w:val="subscript"/>
        </w:rPr>
        <w:t>b</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OH+Na</w:t>
      </w:r>
      <w:r>
        <w:rPr>
          <w:rFonts w:ascii="Times New Roman" w:hAnsi="Times New Roman"/>
          <w:b w:val="0"/>
          <w:i w:val="0"/>
          <w:sz w:val="23"/>
          <w:u w:val="none"/>
          <w:vertAlign w:val="subscript"/>
        </w:rPr>
        <w:t>z</w:t>
      </w:r>
      <w:r>
        <w:rPr>
          <w:rFonts w:ascii="Times New Roman" w:hAnsi="Times New Roman"/>
          <w:b w:val="0"/>
          <w:i w:val="0"/>
          <w:sz w:val="23"/>
          <w:u w:val="none"/>
        </w:rPr>
        <w:t>CO</w:t>
      </w:r>
      <w:r>
        <w:rPr>
          <w:rFonts w:ascii="Times New Roman" w:hAnsi="Times New Roman"/>
          <w:b w:val="0"/>
          <w:i w:val="0"/>
          <w:sz w:val="23"/>
          <w:u w:val="none"/>
          <w:vertAlign w:val="subscript"/>
        </w:rPr>
        <w:t>3</w:t>
      </w:r>
      <w:r>
        <w:rPr>
          <w:rFonts w:ascii="Times New Roman" w:hAnsi="Times New Roman"/>
          <w:b w:val="0"/>
          <w:i w:val="0"/>
          <w:sz w:val="23"/>
          <w:u w:val="none"/>
        </w:rPr>
        <w:t>¾¾→C</w:t>
      </w:r>
      <w:r>
        <w:rPr>
          <w:rFonts w:ascii="Times New Roman" w:hAnsi="Times New Roman"/>
          <w:b w:val="0"/>
          <w:i w:val="0"/>
          <w:sz w:val="23"/>
          <w:u w:val="none"/>
          <w:vertAlign w:val="subscript"/>
        </w:rPr>
        <w:t>b</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ONa+NaHCO</w:t>
      </w:r>
      <w:r>
        <w:rPr>
          <w:rFonts w:ascii="Times New Roman" w:hAnsi="Times New Roman"/>
          <w:b w:val="0"/>
          <w:i w:val="0"/>
          <w:sz w:val="23"/>
          <w:u w:val="none"/>
          <w:vertAlign w:val="subscript"/>
        </w:rPr>
        <w:t>3</w:t>
      </w:r>
      <w:r>
        <w:rPr>
          <w:rFonts w:ascii="Times New Roman" w:hAnsi="Times New Roman"/>
          <w:b w:val="0"/>
          <w:i w:val="0"/>
          <w:sz w:val="23"/>
          <w:u w:val="none"/>
        </w:rPr>
        <w:br/>
        <w:t>(2) C</w:t>
      </w:r>
      <w:r>
        <w:rPr>
          <w:rFonts w:ascii="Times New Roman" w:hAnsi="Times New Roman"/>
          <w:b w:val="0"/>
          <w:i w:val="0"/>
          <w:sz w:val="23"/>
          <w:u w:val="none"/>
          <w:vertAlign w:val="subscript"/>
        </w:rPr>
        <w:t>b</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ONa+CO</w:t>
      </w:r>
      <w:r>
        <w:rPr>
          <w:rFonts w:ascii="Times New Roman" w:hAnsi="Times New Roman"/>
          <w:b w:val="0"/>
          <w:i w:val="0"/>
          <w:sz w:val="23"/>
          <w:u w:val="none"/>
          <w:vertAlign w:val="subscript"/>
        </w:rPr>
        <w:t>z</w:t>
      </w:r>
      <w:r>
        <w:rPr>
          <w:rFonts w:ascii="Times New Roman" w:hAnsi="Times New Roman"/>
          <w:b w:val="0"/>
          <w:i w:val="0"/>
          <w:sz w:val="23"/>
          <w:u w:val="none"/>
        </w:rPr>
        <w:t>+H</w:t>
      </w:r>
      <w:r>
        <w:rPr>
          <w:rFonts w:ascii="Times New Roman" w:hAnsi="Times New Roman"/>
          <w:b w:val="0"/>
          <w:i w:val="0"/>
          <w:sz w:val="23"/>
          <w:u w:val="none"/>
          <w:vertAlign w:val="subscript"/>
        </w:rPr>
        <w:t>z</w:t>
      </w:r>
      <w:r>
        <w:rPr>
          <w:rFonts w:ascii="Times New Roman" w:hAnsi="Times New Roman"/>
          <w:b w:val="0"/>
          <w:i w:val="0"/>
          <w:sz w:val="23"/>
          <w:u w:val="none"/>
        </w:rPr>
        <w:t>O¾¾→C</w:t>
      </w:r>
      <w:r>
        <w:rPr>
          <w:rFonts w:ascii="Times New Roman" w:hAnsi="Times New Roman"/>
          <w:b w:val="0"/>
          <w:i w:val="0"/>
          <w:sz w:val="23"/>
          <w:u w:val="none"/>
          <w:vertAlign w:val="subscript"/>
        </w:rPr>
        <w:t>b</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OH+NaHCO</w:t>
      </w:r>
      <w:r>
        <w:rPr>
          <w:rFonts w:ascii="Times New Roman" w:hAnsi="Times New Roman"/>
          <w:b w:val="0"/>
          <w:i w:val="0"/>
          <w:sz w:val="23"/>
          <w:u w:val="none"/>
          <w:vertAlign w:val="subscript"/>
        </w:rPr>
        <w:t>3</w:t>
      </w:r>
      <w:r>
        <w:rPr>
          <w:rFonts w:ascii="Times New Roman" w:hAnsi="Times New Roman"/>
          <w:b w:val="0"/>
          <w:i w:val="0"/>
          <w:sz w:val="23"/>
          <w:u w:val="none"/>
        </w:rPr>
        <w:br/>
        <w:t>Hai phản ứng trên chứng tỏ phenol</w:t>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là một acid mạnh.</w:t>
      </w:r>
    </w:p>
    <w:p>
      <w:pPr>
        <w:spacing w:before="20" w:after="30"/>
        <w:ind w:left="227"/>
      </w:pPr>
      <w:r>
        <w:rPr>
          <w:rFonts w:ascii="Times New Roman" w:hAnsi="Times New Roman"/>
          <w:b/>
          <w:sz w:val="23"/>
          <w:u w:val="none"/>
        </w:rPr>
        <w:t xml:space="preserve">B. </w:t>
      </w:r>
      <w:r>
        <w:rPr>
          <w:rFonts w:ascii="Times New Roman" w:hAnsi="Times New Roman"/>
          <w:b w:val="0"/>
          <w:i w:val="0"/>
          <w:sz w:val="23"/>
          <w:u w:val="none"/>
        </w:rPr>
        <w:t>là một base mạnh.</w:t>
      </w:r>
    </w:p>
    <w:p>
      <w:pPr>
        <w:spacing w:before="20" w:after="30"/>
        <w:ind w:left="227"/>
      </w:pPr>
      <w:r>
        <w:rPr>
          <w:rFonts w:ascii="Times New Roman" w:hAnsi="Times New Roman"/>
          <w:b/>
          <w:sz w:val="23"/>
          <w:u w:val="none"/>
        </w:rPr>
        <w:t xml:space="preserve">C. </w:t>
      </w:r>
      <w:r>
        <w:rPr>
          <w:rFonts w:ascii="Times New Roman" w:hAnsi="Times New Roman"/>
          <w:b w:val="0"/>
          <w:i w:val="0"/>
          <w:sz w:val="23"/>
          <w:u w:val="none"/>
        </w:rPr>
        <w:t>có tính acid mạnh hơn nấc 1 của H</w:t>
      </w:r>
      <w:r>
        <w:rPr>
          <w:rFonts w:ascii="Times New Roman" w:hAnsi="Times New Roman"/>
          <w:b w:val="0"/>
          <w:i w:val="0"/>
          <w:sz w:val="23"/>
          <w:u w:val="none"/>
          <w:vertAlign w:val="subscript"/>
        </w:rPr>
        <w:t>2</w:t>
      </w:r>
      <w:r>
        <w:rPr>
          <w:rFonts w:ascii="Times New Roman" w:hAnsi="Times New Roman"/>
          <w:b w:val="0"/>
          <w:i w:val="0"/>
          <w:sz w:val="23"/>
          <w:u w:val="none"/>
        </w:rPr>
        <w:t>CO</w:t>
      </w:r>
      <w:r>
        <w:rPr>
          <w:rFonts w:ascii="Times New Roman" w:hAnsi="Times New Roman"/>
          <w:b w:val="0"/>
          <w:i w:val="0"/>
          <w:sz w:val="23"/>
          <w:u w:val="none"/>
          <w:vertAlign w:val="subscript"/>
        </w:rPr>
        <w:t>3</w:t>
      </w:r>
      <w:r>
        <w:rPr>
          <w:rFonts w:ascii="Times New Roman" w:hAnsi="Times New Roman"/>
          <w:b w:val="0"/>
          <w:i w:val="0"/>
          <w:sz w:val="23"/>
          <w:u w:val="none"/>
        </w:rPr>
        <w:t>.</w:t>
      </w:r>
    </w:p>
    <w:p>
      <w:pPr>
        <w:spacing w:before="20" w:after="30"/>
        <w:ind w:left="227"/>
      </w:pPr>
      <w:r>
        <w:rPr>
          <w:rFonts w:ascii="Times New Roman" w:hAnsi="Times New Roman"/>
          <w:b/>
          <w:color w:val="C62828"/>
          <w:sz w:val="23"/>
          <w:u w:val="single"/>
        </w:rPr>
        <w:t xml:space="preserve">D. </w:t>
      </w:r>
      <w:r>
        <w:rPr>
          <w:rFonts w:ascii="Times New Roman" w:hAnsi="Times New Roman"/>
          <w:b/>
          <w:i w:val="0"/>
          <w:color w:val="C62828"/>
          <w:sz w:val="23"/>
          <w:u w:val="none"/>
        </w:rPr>
        <w:t>có tính acid mạnh hơn nấc 2 của H</w:t>
      </w:r>
      <w:r>
        <w:rPr>
          <w:rFonts w:ascii="Times New Roman" w:hAnsi="Times New Roman"/>
          <w:b/>
          <w:i w:val="0"/>
          <w:color w:val="C62828"/>
          <w:sz w:val="23"/>
          <w:u w:val="none"/>
          <w:vertAlign w:val="subscript"/>
        </w:rPr>
        <w:t>2</w:t>
      </w:r>
      <w:r>
        <w:rPr>
          <w:rFonts w:ascii="Times New Roman" w:hAnsi="Times New Roman"/>
          <w:b/>
          <w:i w:val="0"/>
          <w:color w:val="C62828"/>
          <w:sz w:val="23"/>
          <w:u w:val="none"/>
        </w:rPr>
        <w:t>CO</w:t>
      </w:r>
      <w:r>
        <w:rPr>
          <w:rFonts w:ascii="Times New Roman" w:hAnsi="Times New Roman"/>
          <w:b/>
          <w:i w:val="0"/>
          <w:color w:val="C62828"/>
          <w:sz w:val="23"/>
          <w:u w:val="none"/>
          <w:vertAlign w:val="subscript"/>
        </w:rPr>
        <w:t>3</w:t>
      </w:r>
      <w:r>
        <w:rPr>
          <w:rFonts w:ascii="Times New Roman" w:hAnsi="Times New Roman"/>
          <w:b/>
          <w:i w:val="0"/>
          <w:color w:val="C62828"/>
          <w:sz w:val="23"/>
          <w:u w:val="none"/>
        </w:rPr>
        <w:t>.</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D.</w:t>
      </w:r>
    </w:p>
    <w:p>
      <w:pPr>
        <w:spacing w:before="80" w:after="40"/>
      </w:pPr>
      <w:r>
        <w:rPr>
          <w:rFonts w:ascii="Times New Roman" w:hAnsi="Times New Roman"/>
          <w:b/>
          <w:color w:val="2E7D32"/>
          <w:sz w:val="23"/>
        </w:rPr>
        <w:t xml:space="preserve">Câu 219. </w:t>
      </w:r>
      <w:r>
        <w:rPr>
          <w:rFonts w:ascii="Times New Roman" w:hAnsi="Times New Roman"/>
          <w:b/>
          <w:color w:val="00695C"/>
          <w:sz w:val="21"/>
        </w:rPr>
        <w:t xml:space="preserve">[H11-C5-P1-VD-219 | Vận dụng | ĐA: C] </w:t>
      </w:r>
      <w:r>
        <w:rPr>
          <w:rFonts w:ascii="Times New Roman" w:hAnsi="Times New Roman"/>
          <w:b w:val="0"/>
          <w:i w:val="0"/>
          <w:sz w:val="23"/>
          <w:u w:val="none"/>
        </w:rPr>
        <w:t>Picric acid (2,4,6–trinitrophenol) trước đây được sử dụng làm thuốc nổ. Để tổng hợp picric acid, người ta cho 47 gam phenol phản ứng với hỗn hợp HNO</w:t>
      </w:r>
      <w:r>
        <w:rPr>
          <w:rFonts w:ascii="Times New Roman" w:hAnsi="Times New Roman"/>
          <w:b w:val="0"/>
          <w:i w:val="0"/>
          <w:sz w:val="23"/>
          <w:u w:val="none"/>
          <w:vertAlign w:val="subscript"/>
        </w:rPr>
        <w:t>3</w:t>
      </w:r>
      <w:r>
        <w:rPr>
          <w:rFonts w:ascii="Times New Roman" w:hAnsi="Times New Roman"/>
          <w:b w:val="0"/>
          <w:i w:val="0"/>
          <w:sz w:val="23"/>
          <w:u w:val="none"/>
        </w:rPr>
        <w:t xml:space="preserve"> đặc/H</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 xml:space="preserve"> đặc, dư. Khối lượng picric acid thu được là (biết hiệu suất phản ứng là 65%)</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114,500 gam.</w:t>
      </w:r>
      <w:r>
        <w:tab/>
      </w:r>
      <w:r>
        <w:rPr>
          <w:rFonts w:ascii="Times New Roman" w:hAnsi="Times New Roman"/>
          <w:b/>
          <w:sz w:val="23"/>
          <w:u w:val="none"/>
        </w:rPr>
        <w:t xml:space="preserve">B. </w:t>
      </w:r>
      <w:r>
        <w:rPr>
          <w:rFonts w:ascii="Times New Roman" w:hAnsi="Times New Roman"/>
          <w:b w:val="0"/>
          <w:i w:val="0"/>
          <w:sz w:val="23"/>
          <w:u w:val="none"/>
        </w:rPr>
        <w:t>116,000 gam.</w:t>
      </w:r>
      <w:r>
        <w:tab/>
      </w:r>
      <w:r>
        <w:rPr>
          <w:rFonts w:ascii="Times New Roman" w:hAnsi="Times New Roman"/>
          <w:b/>
          <w:color w:val="C62828"/>
          <w:sz w:val="23"/>
          <w:u w:val="single"/>
        </w:rPr>
        <w:t xml:space="preserve">C. </w:t>
      </w:r>
      <w:r>
        <w:rPr>
          <w:rFonts w:ascii="Times New Roman" w:hAnsi="Times New Roman"/>
          <w:b/>
          <w:i w:val="0"/>
          <w:color w:val="C62828"/>
          <w:sz w:val="23"/>
          <w:u w:val="none"/>
        </w:rPr>
        <w:t>74,425 gam.</w:t>
      </w:r>
      <w:r>
        <w:tab/>
      </w:r>
      <w:r>
        <w:rPr>
          <w:rFonts w:ascii="Times New Roman" w:hAnsi="Times New Roman"/>
          <w:b/>
          <w:sz w:val="23"/>
          <w:u w:val="none"/>
        </w:rPr>
        <w:t xml:space="preserve">D. </w:t>
      </w:r>
      <w:r>
        <w:rPr>
          <w:rFonts w:ascii="Times New Roman" w:hAnsi="Times New Roman"/>
          <w:b w:val="0"/>
          <w:i w:val="0"/>
          <w:sz w:val="23"/>
          <w:u w:val="none"/>
        </w:rPr>
        <w:t>75,400 gam.</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C.</w:t>
      </w:r>
    </w:p>
    <w:p>
      <w:pPr>
        <w:spacing w:before="80" w:after="40"/>
      </w:pPr>
      <w:r>
        <w:rPr>
          <w:rFonts w:ascii="Times New Roman" w:hAnsi="Times New Roman"/>
          <w:b/>
          <w:color w:val="2E7D32"/>
          <w:sz w:val="23"/>
        </w:rPr>
        <w:t xml:space="preserve">Câu 220. </w:t>
      </w:r>
      <w:r>
        <w:rPr>
          <w:rFonts w:ascii="Times New Roman" w:hAnsi="Times New Roman"/>
          <w:b/>
          <w:color w:val="00695C"/>
          <w:sz w:val="21"/>
        </w:rPr>
        <w:t xml:space="preserve">[H11-C5-P1-VD-220 | Vận dụng | ĐA: B] </w:t>
      </w:r>
      <w:r>
        <w:rPr>
          <w:rFonts w:ascii="Times New Roman" w:hAnsi="Times New Roman"/>
          <w:b w:val="0"/>
          <w:i w:val="0"/>
          <w:sz w:val="23"/>
          <w:u w:val="none"/>
        </w:rPr>
        <w:t>Tiến hành điều chế phenol từ cumene qua hai giai đoạn theo sơ đồ:</w:t>
        <w:br/>
        <w:t>Từ 10,8 kg cumen có thể điều chế được bao nhiêu kg phenol, biết hiệu suất của cả quá trình là 90%?</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8,460.</w:t>
      </w:r>
      <w:r>
        <w:tab/>
      </w:r>
      <w:r>
        <w:rPr>
          <w:rFonts w:ascii="Times New Roman" w:hAnsi="Times New Roman"/>
          <w:b/>
          <w:color w:val="C62828"/>
          <w:sz w:val="23"/>
          <w:u w:val="single"/>
        </w:rPr>
        <w:t xml:space="preserve">B. </w:t>
      </w:r>
      <w:r>
        <w:rPr>
          <w:rFonts w:ascii="Times New Roman" w:hAnsi="Times New Roman"/>
          <w:b/>
          <w:i w:val="0"/>
          <w:color w:val="C62828"/>
          <w:sz w:val="23"/>
          <w:u w:val="none"/>
        </w:rPr>
        <w:t>7,614.</w:t>
      </w:r>
      <w:r>
        <w:tab/>
      </w:r>
      <w:r>
        <w:rPr>
          <w:rFonts w:ascii="Times New Roman" w:hAnsi="Times New Roman"/>
          <w:b/>
          <w:sz w:val="23"/>
          <w:u w:val="none"/>
        </w:rPr>
        <w:t xml:space="preserve">C. </w:t>
      </w:r>
      <w:r>
        <w:rPr>
          <w:rFonts w:ascii="Times New Roman" w:hAnsi="Times New Roman"/>
          <w:b w:val="0"/>
          <w:i w:val="0"/>
          <w:sz w:val="23"/>
          <w:u w:val="none"/>
        </w:rPr>
        <w:t>9,400.</w:t>
      </w:r>
      <w:r>
        <w:tab/>
      </w:r>
      <w:r>
        <w:rPr>
          <w:rFonts w:ascii="Times New Roman" w:hAnsi="Times New Roman"/>
          <w:b/>
          <w:sz w:val="23"/>
          <w:u w:val="none"/>
        </w:rPr>
        <w:t xml:space="preserve">D. </w:t>
      </w:r>
      <w:r>
        <w:rPr>
          <w:rFonts w:ascii="Times New Roman" w:hAnsi="Times New Roman"/>
          <w:b w:val="0"/>
          <w:i w:val="0"/>
          <w:sz w:val="23"/>
          <w:u w:val="none"/>
        </w:rPr>
        <w:t>5,076.</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B.</w:t>
      </w:r>
    </w:p>
    <w:p>
      <w:pPr>
        <w:spacing w:before="80" w:after="40"/>
      </w:pPr>
      <w:r>
        <w:rPr>
          <w:rFonts w:ascii="Times New Roman" w:hAnsi="Times New Roman"/>
          <w:b/>
          <w:color w:val="2E7D32"/>
          <w:sz w:val="23"/>
        </w:rPr>
        <w:t xml:space="preserve">Câu 221. </w:t>
      </w:r>
      <w:r>
        <w:rPr>
          <w:rFonts w:ascii="Times New Roman" w:hAnsi="Times New Roman"/>
          <w:b/>
          <w:color w:val="00695C"/>
          <w:sz w:val="21"/>
        </w:rPr>
        <w:t xml:space="preserve">[H11-C5-P1-VD-221 | Vận dụng | ĐA: C] </w:t>
      </w:r>
      <w:r>
        <w:rPr>
          <w:rFonts w:ascii="Times New Roman" w:hAnsi="Times New Roman"/>
          <w:b w:val="0"/>
          <w:i w:val="0"/>
          <w:sz w:val="23"/>
          <w:u w:val="none"/>
        </w:rPr>
        <w:t>Cho 1,88 gam phenol (C</w:t>
      </w:r>
      <w:r>
        <w:rPr>
          <w:rFonts w:ascii="Times New Roman" w:hAnsi="Times New Roman"/>
          <w:b w:val="0"/>
          <w:i w:val="0"/>
          <w:sz w:val="23"/>
          <w:u w:val="none"/>
          <w:vertAlign w:val="subscript"/>
        </w:rPr>
        <w:t>6</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OH) tác dụng với V mL dung dịch HNO</w:t>
      </w:r>
      <w:r>
        <w:rPr>
          <w:rFonts w:ascii="Times New Roman" w:hAnsi="Times New Roman"/>
          <w:b w:val="0"/>
          <w:i w:val="0"/>
          <w:sz w:val="23"/>
          <w:u w:val="none"/>
          <w:vertAlign w:val="subscript"/>
        </w:rPr>
        <w:t>3</w:t>
      </w:r>
      <w:r>
        <w:rPr>
          <w:rFonts w:ascii="Times New Roman" w:hAnsi="Times New Roman"/>
          <w:b w:val="0"/>
          <w:i w:val="0"/>
          <w:sz w:val="23"/>
          <w:u w:val="none"/>
        </w:rPr>
        <w:t xml:space="preserve"> 4 M (dùng dư 20% so với lượng cần phản ứng), thu được kết tủa vàng 2,4,6–trinitrophenol. Giá trị của V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15.</w:t>
      </w:r>
      <w:r>
        <w:tab/>
      </w:r>
      <w:r>
        <w:rPr>
          <w:rFonts w:ascii="Times New Roman" w:hAnsi="Times New Roman"/>
          <w:b/>
          <w:sz w:val="23"/>
          <w:u w:val="none"/>
        </w:rPr>
        <w:t xml:space="preserve">B. </w:t>
      </w:r>
      <w:r>
        <w:rPr>
          <w:rFonts w:ascii="Times New Roman" w:hAnsi="Times New Roman"/>
          <w:b w:val="0"/>
          <w:i w:val="0"/>
          <w:sz w:val="23"/>
          <w:u w:val="none"/>
        </w:rPr>
        <w:t>24.</w:t>
      </w:r>
      <w:r>
        <w:tab/>
      </w:r>
      <w:r>
        <w:rPr>
          <w:rFonts w:ascii="Times New Roman" w:hAnsi="Times New Roman"/>
          <w:b/>
          <w:color w:val="C62828"/>
          <w:sz w:val="23"/>
          <w:u w:val="single"/>
        </w:rPr>
        <w:t xml:space="preserve">C. </w:t>
      </w:r>
      <w:r>
        <w:rPr>
          <w:rFonts w:ascii="Times New Roman" w:hAnsi="Times New Roman"/>
          <w:b/>
          <w:i w:val="0"/>
          <w:color w:val="C62828"/>
          <w:sz w:val="23"/>
          <w:u w:val="none"/>
        </w:rPr>
        <w:t>18.</w:t>
      </w:r>
      <w:r>
        <w:tab/>
      </w:r>
      <w:r>
        <w:rPr>
          <w:rFonts w:ascii="Times New Roman" w:hAnsi="Times New Roman"/>
          <w:b/>
          <w:sz w:val="23"/>
          <w:u w:val="none"/>
        </w:rPr>
        <w:t xml:space="preserve">D. </w:t>
      </w:r>
      <w:r>
        <w:rPr>
          <w:rFonts w:ascii="Times New Roman" w:hAnsi="Times New Roman"/>
          <w:b w:val="0"/>
          <w:i w:val="0"/>
          <w:sz w:val="23"/>
          <w:u w:val="none"/>
        </w:rPr>
        <w:t>21.</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C.</w:t>
      </w:r>
    </w:p>
    <w:p>
      <w:pPr>
        <w:spacing w:before="10" w:after="30"/>
        <w:ind w:left="340"/>
      </w:pPr>
      <w:r>
        <w:rPr>
          <w:rFonts w:ascii="Times New Roman" w:hAnsi="Times New Roman"/>
          <w:b w:val="0"/>
          <w:i w:val="0"/>
          <w:sz w:val="22"/>
          <w:u w:val="none"/>
        </w:rPr>
        <w:t>0,02 → 0,06 mol</w:t>
      </w:r>
    </w:p>
    <w:p>
      <w:pPr>
        <w:spacing w:before="10" w:after="30"/>
        <w:ind w:left="340"/>
      </w:pPr>
      <w:r>
        <w:rPr>
          <w:rFonts w:ascii="Times New Roman" w:hAnsi="Times New Roman"/>
          <w:b w:val="0"/>
          <w:i w:val="0"/>
          <w:sz w:val="22"/>
          <w:u w:val="none"/>
        </w:rPr>
        <w:t>Sử dụng dư 20% ⇒nHNO</w:t>
      </w:r>
      <w:r>
        <w:rPr>
          <w:rFonts w:ascii="Times New Roman" w:hAnsi="Times New Roman"/>
          <w:b w:val="0"/>
          <w:i w:val="0"/>
          <w:sz w:val="22"/>
          <w:u w:val="none"/>
          <w:vertAlign w:val="subscript"/>
        </w:rPr>
        <w:t>3</w:t>
      </w:r>
      <w:r>
        <w:rPr>
          <w:rFonts w:ascii="Times New Roman" w:hAnsi="Times New Roman"/>
          <w:b w:val="0"/>
          <w:i w:val="0"/>
          <w:sz w:val="22"/>
          <w:u w:val="none"/>
        </w:rPr>
        <w:t>đã dùng = (0,06.120)/(100)=0,072(mol)</w:t>
      </w:r>
    </w:p>
    <w:p>
      <w:pPr>
        <w:spacing w:before="10" w:after="30"/>
        <w:ind w:left="340"/>
      </w:pPr>
      <w:r>
        <w:rPr>
          <w:rFonts w:ascii="Times New Roman" w:hAnsi="Times New Roman"/>
          <w:b w:val="0"/>
          <w:i w:val="0"/>
          <w:sz w:val="22"/>
          <w:u w:val="none"/>
        </w:rPr>
        <w:t>VHNO</w:t>
      </w:r>
      <w:r>
        <w:rPr>
          <w:rFonts w:ascii="Times New Roman" w:hAnsi="Times New Roman"/>
          <w:b w:val="0"/>
          <w:i w:val="0"/>
          <w:sz w:val="22"/>
          <w:u w:val="none"/>
          <w:vertAlign w:val="subscript"/>
        </w:rPr>
        <w:t>3</w:t>
      </w:r>
      <w:r>
        <w:rPr>
          <w:rFonts w:ascii="Times New Roman" w:hAnsi="Times New Roman"/>
          <w:b w:val="0"/>
          <w:i w:val="0"/>
          <w:sz w:val="22"/>
          <w:u w:val="none"/>
        </w:rPr>
        <w:t>=(0,072)/(4)=0,018L</w:t>
      </w:r>
    </w:p>
    <w:p>
      <w:pPr>
        <w:spacing w:before="80" w:after="40"/>
      </w:pPr>
      <w:r>
        <w:rPr>
          <w:rFonts w:ascii="Times New Roman" w:hAnsi="Times New Roman"/>
          <w:b/>
          <w:color w:val="2E7D32"/>
          <w:sz w:val="23"/>
        </w:rPr>
        <w:t xml:space="preserve">Câu 222. </w:t>
      </w:r>
      <w:r>
        <w:rPr>
          <w:rFonts w:ascii="Times New Roman" w:hAnsi="Times New Roman"/>
          <w:b/>
          <w:color w:val="00695C"/>
          <w:sz w:val="21"/>
        </w:rPr>
        <w:t xml:space="preserve">[H11-C5-P1-VD-222 | Vận dụng] </w:t>
      </w:r>
      <w:r>
        <w:rPr>
          <w:rFonts w:ascii="Times New Roman" w:hAnsi="Times New Roman"/>
          <w:b/>
          <w:color w:val="1565C0"/>
          <w:sz w:val="21"/>
        </w:rPr>
        <w:t xml:space="preserve">[Cụm 9 sở Hà Nội – 2026 – Lần 2] </w:t>
      </w:r>
      <w:r>
        <w:rPr>
          <w:rFonts w:ascii="Times New Roman" w:hAnsi="Times New Roman"/>
          <w:b w:val="0"/>
          <w:i w:val="0"/>
          <w:sz w:val="23"/>
          <w:u w:val="none"/>
        </w:rPr>
        <w:t>Một nhóm học sinh tiến hành thí nghiệm: Phenol (C</w:t>
      </w:r>
      <w:r>
        <w:rPr>
          <w:rFonts w:ascii="Times New Roman" w:hAnsi="Times New Roman"/>
          <w:b w:val="0"/>
          <w:i w:val="0"/>
          <w:sz w:val="23"/>
          <w:u w:val="none"/>
          <w:vertAlign w:val="subscript"/>
        </w:rPr>
        <w:t>6</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OH) phản ứng với nước bromine.</w:t>
        <w:br/>
        <w:t>Bước 1: Cho khoảng 1,0 mL dung dịch phenol 5% vào ống nghiệm sạch.</w:t>
        <w:br/>
        <w:t>Bước 2: Nhỏ vài giọt nước bromine bão hoà vào ống nghiệm, lắc đều.</w:t>
        <w:br/>
        <w:t>Nhóm học sinh báo cáo các nhận định sau:</w:t>
        <w:br/>
        <w:t>(a) Hiện tượng thu được ở bước 2 là nước bromine mất màu và xuất hiện kết tủa trắng.</w:t>
        <w:br/>
        <w:t>(b) Phản ứng xảy ra ở bước 2 thuộc loại phản ứng thế.</w:t>
        <w:br/>
        <w:t>(c) Sản phẩm hữu cơ thu được ở bước 2 có tên là 2,4,6−tribromophenol.</w:t>
        <w:br/>
        <w:t>(d) Ở bước 1, nếu thay phenol bằng benzyl alcohol thì hiện tượng thí nghiệm ở bước 2 không thay đổi.</w:t>
        <w:br/>
        <w:t>Số nhận định đúng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4.</w:t>
      </w:r>
      <w:r>
        <w:tab/>
      </w:r>
      <w:r>
        <w:rPr>
          <w:rFonts w:ascii="Times New Roman" w:hAnsi="Times New Roman"/>
          <w:b/>
          <w:sz w:val="23"/>
          <w:u w:val="none"/>
        </w:rPr>
        <w:t xml:space="preserve">B. </w:t>
      </w:r>
      <w:r>
        <w:rPr>
          <w:rFonts w:ascii="Times New Roman" w:hAnsi="Times New Roman"/>
          <w:b w:val="0"/>
          <w:i w:val="0"/>
          <w:sz w:val="23"/>
          <w:u w:val="none"/>
        </w:rPr>
        <w:t>2.</w:t>
      </w:r>
      <w:r>
        <w:tab/>
      </w:r>
      <w:r>
        <w:rPr>
          <w:rFonts w:ascii="Times New Roman" w:hAnsi="Times New Roman"/>
          <w:b/>
          <w:sz w:val="23"/>
          <w:u w:val="none"/>
        </w:rPr>
        <w:t xml:space="preserve">C. </w:t>
      </w:r>
      <w:r>
        <w:rPr>
          <w:rFonts w:ascii="Times New Roman" w:hAnsi="Times New Roman"/>
          <w:b w:val="0"/>
          <w:i w:val="0"/>
          <w:sz w:val="23"/>
          <w:u w:val="none"/>
        </w:rPr>
        <w:t>1.</w:t>
      </w:r>
      <w:r>
        <w:tab/>
      </w:r>
      <w:r>
        <w:rPr>
          <w:rFonts w:ascii="Times New Roman" w:hAnsi="Times New Roman"/>
          <w:b/>
          <w:sz w:val="23"/>
          <w:u w:val="none"/>
        </w:rPr>
        <w:t xml:space="preserve">D. </w:t>
      </w:r>
      <w:r>
        <w:rPr>
          <w:rFonts w:ascii="Times New Roman" w:hAnsi="Times New Roman"/>
          <w:b w:val="0"/>
          <w:i w:val="0"/>
          <w:sz w:val="23"/>
          <w:u w:val="none"/>
        </w:rPr>
        <w:t>3.</w:t>
      </w:r>
    </w:p>
    <w:p>
      <w:pPr>
        <w:spacing w:before="40" w:after="20"/>
        <w:ind w:left="340"/>
      </w:pPr>
      <w:r>
        <w:rPr>
          <w:rFonts w:ascii="Times New Roman" w:hAnsi="Times New Roman"/>
          <w:b/>
          <w:color w:val="1565C0"/>
          <w:sz w:val="22"/>
        </w:rPr>
        <w:t xml:space="preserve">Hướng dẫn giải: </w:t>
      </w:r>
    </w:p>
    <w:p>
      <w:pPr>
        <w:spacing w:before="10" w:after="30"/>
        <w:ind w:left="340"/>
      </w:pPr>
      <w:r>
        <w:rPr>
          <w:rFonts w:ascii="Times New Roman" w:hAnsi="Times New Roman"/>
          <w:b w:val="0"/>
          <w:i w:val="0"/>
          <w:sz w:val="22"/>
          <w:u w:val="none"/>
        </w:rPr>
        <w:t>(d) Sai vì C</w:t>
      </w:r>
      <w:r>
        <w:rPr>
          <w:rFonts w:ascii="Times New Roman" w:hAnsi="Times New Roman"/>
          <w:b w:val="0"/>
          <w:i w:val="0"/>
          <w:sz w:val="22"/>
          <w:u w:val="none"/>
          <w:vertAlign w:val="subscript"/>
        </w:rPr>
        <w:t>6</w:t>
      </w:r>
      <w:r>
        <w:rPr>
          <w:rFonts w:ascii="Times New Roman" w:hAnsi="Times New Roman"/>
          <w:b w:val="0"/>
          <w:i w:val="0"/>
          <w:sz w:val="22"/>
          <w:u w:val="none"/>
        </w:rPr>
        <w:t>H</w:t>
      </w:r>
      <w:r>
        <w:rPr>
          <w:rFonts w:ascii="Times New Roman" w:hAnsi="Times New Roman"/>
          <w:b w:val="0"/>
          <w:i w:val="0"/>
          <w:sz w:val="22"/>
          <w:u w:val="none"/>
          <w:vertAlign w:val="subscript"/>
        </w:rPr>
        <w:t>5</w:t>
      </w:r>
      <w:r>
        <w:rPr>
          <w:rFonts w:ascii="Times New Roman" w:hAnsi="Times New Roman"/>
          <w:b w:val="0"/>
          <w:i w:val="0"/>
          <w:sz w:val="22"/>
          <w:u w:val="none"/>
        </w:rPr>
        <w:t>CH</w:t>
      </w:r>
      <w:r>
        <w:rPr>
          <w:rFonts w:ascii="Times New Roman" w:hAnsi="Times New Roman"/>
          <w:b w:val="0"/>
          <w:i w:val="0"/>
          <w:sz w:val="22"/>
          <w:u w:val="none"/>
          <w:vertAlign w:val="subscript"/>
        </w:rPr>
        <w:t>2</w:t>
      </w:r>
      <w:r>
        <w:rPr>
          <w:rFonts w:ascii="Times New Roman" w:hAnsi="Times New Roman"/>
          <w:b w:val="0"/>
          <w:i w:val="0"/>
          <w:sz w:val="22"/>
          <w:u w:val="none"/>
        </w:rPr>
        <w:t>OH không phải phenol nên không tham gia phản ứng như phenol</w:t>
      </w:r>
    </w:p>
    <w:p>
      <w:pPr>
        <w:spacing w:before="80" w:after="40"/>
      </w:pPr>
      <w:r>
        <w:rPr>
          <w:rFonts w:ascii="Times New Roman" w:hAnsi="Times New Roman"/>
          <w:b/>
          <w:color w:val="2E7D32"/>
          <w:sz w:val="23"/>
        </w:rPr>
        <w:t xml:space="preserve">Câu 223. </w:t>
      </w:r>
      <w:r>
        <w:rPr>
          <w:rFonts w:ascii="Times New Roman" w:hAnsi="Times New Roman"/>
          <w:b/>
          <w:color w:val="00695C"/>
          <w:sz w:val="21"/>
        </w:rPr>
        <w:t xml:space="preserve">[H11-C5-P1-VD-223 | Vận dụng] </w:t>
      </w:r>
      <w:r>
        <w:rPr>
          <w:rFonts w:ascii="Times New Roman" w:hAnsi="Times New Roman"/>
          <w:b/>
          <w:color w:val="1565C0"/>
          <w:sz w:val="21"/>
        </w:rPr>
        <w:t xml:space="preserve">[Sở Điện Biên - 2026] </w:t>
      </w:r>
      <w:r>
        <w:rPr>
          <w:rFonts w:ascii="Times New Roman" w:hAnsi="Times New Roman"/>
          <w:b w:val="0"/>
          <w:i w:val="0"/>
          <w:sz w:val="23"/>
          <w:u w:val="none"/>
        </w:rPr>
        <w:t>Phenol là một hợp chất hữu cơ quan trọng, được sử dụng rộng rãi trong sản xuất nhựa, phẩm nhuộm, thuốc nổ và đặc biệt là trong ngành y dược để sản xuất các chất sát trùng, tẩy uế. Để nghiên cứu tính chất hóa học đặc trưng của phenol, một nhóm học sinh tiến hành thí nghiệm sau:</w:t>
        <w:br/>
        <w:t>Bước 1: Cho 1 mL phenol lỏng vào ống nghiệm, sau đó thêm 2 mL nước cất, lắc đều thu được hệ huyền phù (1).</w:t>
        <w:br/>
        <w:t>Bước 2: Thêm từ từ dung dịch NaOH vào ống nghiệm (1), lắc đều cho đến khi chất lỏng trở nên đồng nhất (2).</w:t>
        <w:br/>
        <w:t>Bước 3: Thêm tiếp dung dịch HCl dư vào ống nghiệm (2), lắc đều và để ổn định.</w:t>
        <w:br/>
        <w:t>Cho các phát biểu sau:</w:t>
        <w:br/>
        <w:t>(a) Sau bước 2, chất lỏng trong ống nghiệm trở thành dung dịch đồng nhất do phenol phản ứng với NaOH tạo thành muối tan.</w:t>
        <w:br/>
        <w:t>(b) Ở bước 3, HCl đã đẩy phenol ra khỏi muối, làm dung dịch xuất hiện vẩn đục.</w:t>
        <w:br/>
        <w:t>(c) Kết thúc bước 3, nếu để yên ống nghiệm một thời gian, chất lỏng sẽ phân thành hai lớp.</w:t>
        <w:br/>
        <w:t>(d) Thí nghiệm trên chứng minh phenol có tính acid và tính acid của nó mạnh hơn acid carbonic (H</w:t>
      </w:r>
      <w:r>
        <w:rPr>
          <w:rFonts w:ascii="Times New Roman" w:hAnsi="Times New Roman"/>
          <w:b w:val="0"/>
          <w:i w:val="0"/>
          <w:sz w:val="23"/>
          <w:u w:val="none"/>
          <w:vertAlign w:val="subscript"/>
        </w:rPr>
        <w:t>2</w:t>
      </w:r>
      <w:r>
        <w:rPr>
          <w:rFonts w:ascii="Times New Roman" w:hAnsi="Times New Roman"/>
          <w:b w:val="0"/>
          <w:i w:val="0"/>
          <w:sz w:val="23"/>
          <w:u w:val="none"/>
        </w:rPr>
        <w:t>CO</w:t>
      </w:r>
      <w:r>
        <w:rPr>
          <w:rFonts w:ascii="Times New Roman" w:hAnsi="Times New Roman"/>
          <w:b w:val="0"/>
          <w:i w:val="0"/>
          <w:sz w:val="23"/>
          <w:u w:val="none"/>
          <w:vertAlign w:val="subscript"/>
        </w:rPr>
        <w:t>3</w:t>
      </w:r>
      <w:r>
        <w:rPr>
          <w:rFonts w:ascii="Times New Roman" w:hAnsi="Times New Roman"/>
          <w:b w:val="0"/>
          <w:i w:val="0"/>
          <w:sz w:val="23"/>
          <w:u w:val="none"/>
        </w:rPr>
        <w:t>).</w:t>
        <w:br/>
        <w:t>(e) Nếu thay dung dịch HCl ở bước 3 bằng cách sục khí CO</w:t>
      </w:r>
      <w:r>
        <w:rPr>
          <w:rFonts w:ascii="Times New Roman" w:hAnsi="Times New Roman"/>
          <w:b w:val="0"/>
          <w:i w:val="0"/>
          <w:sz w:val="23"/>
          <w:u w:val="none"/>
          <w:vertAlign w:val="subscript"/>
        </w:rPr>
        <w:t>2</w:t>
      </w:r>
      <w:r>
        <w:rPr>
          <w:rFonts w:ascii="Times New Roman" w:hAnsi="Times New Roman"/>
          <w:b w:val="0"/>
          <w:i w:val="0"/>
          <w:sz w:val="23"/>
          <w:u w:val="none"/>
        </w:rPr>
        <w:t xml:space="preserve"> dư vào, hiện tượng vẩn đục tương tự vẫn xảy ra.</w:t>
        <w:br/>
        <w:t>Số phát biểu đúng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1.</w:t>
      </w:r>
      <w:r>
        <w:tab/>
      </w:r>
      <w:r>
        <w:rPr>
          <w:rFonts w:ascii="Times New Roman" w:hAnsi="Times New Roman"/>
          <w:b/>
          <w:sz w:val="23"/>
          <w:u w:val="none"/>
        </w:rPr>
        <w:t xml:space="preserve">B. </w:t>
      </w:r>
      <w:r>
        <w:rPr>
          <w:rFonts w:ascii="Times New Roman" w:hAnsi="Times New Roman"/>
          <w:b w:val="0"/>
          <w:i w:val="0"/>
          <w:sz w:val="23"/>
          <w:u w:val="none"/>
        </w:rPr>
        <w:t>3.</w:t>
      </w:r>
      <w:r>
        <w:tab/>
      </w:r>
      <w:r>
        <w:rPr>
          <w:rFonts w:ascii="Times New Roman" w:hAnsi="Times New Roman"/>
          <w:b/>
          <w:sz w:val="23"/>
          <w:u w:val="none"/>
        </w:rPr>
        <w:t xml:space="preserve">C. </w:t>
      </w:r>
      <w:r>
        <w:rPr>
          <w:rFonts w:ascii="Times New Roman" w:hAnsi="Times New Roman"/>
          <w:b w:val="0"/>
          <w:i w:val="0"/>
          <w:sz w:val="23"/>
          <w:u w:val="none"/>
        </w:rPr>
        <w:t>4.</w:t>
      </w:r>
      <w:r>
        <w:tab/>
      </w:r>
      <w:r>
        <w:rPr>
          <w:rFonts w:ascii="Times New Roman" w:hAnsi="Times New Roman"/>
          <w:b/>
          <w:sz w:val="23"/>
          <w:u w:val="none"/>
        </w:rPr>
        <w:t xml:space="preserve">D. </w:t>
      </w:r>
      <w:r>
        <w:rPr>
          <w:rFonts w:ascii="Times New Roman" w:hAnsi="Times New Roman"/>
          <w:b w:val="0"/>
          <w:i w:val="0"/>
          <w:sz w:val="23"/>
          <w:u w:val="none"/>
        </w:rPr>
        <w:t>2.</w:t>
      </w:r>
    </w:p>
    <w:p>
      <w:pPr>
        <w:spacing w:before="40" w:after="20"/>
        <w:ind w:left="340"/>
      </w:pPr>
      <w:r>
        <w:rPr>
          <w:rFonts w:ascii="Times New Roman" w:hAnsi="Times New Roman"/>
          <w:b/>
          <w:color w:val="1565C0"/>
          <w:sz w:val="22"/>
        </w:rPr>
        <w:t xml:space="preserve">Hướng dẫn giải: </w:t>
      </w:r>
    </w:p>
    <w:p>
      <w:pPr>
        <w:spacing w:before="200" w:after="80"/>
      </w:pPr>
      <w:r>
        <w:rPr>
          <w:rFonts w:ascii="Times New Roman" w:hAnsi="Times New Roman"/>
          <w:b/>
          <w:color w:val="D32F2F"/>
          <w:sz w:val="25"/>
        </w:rPr>
        <w:t>PHẦN II. CÂU HỎI TRẮC NGHIỆM ĐÚNG SAI</w:t>
      </w:r>
    </w:p>
    <w:p>
      <w:pPr>
        <w:spacing w:before="120" w:after="60"/>
      </w:pPr>
      <w:r>
        <w:rPr>
          <w:rFonts w:ascii="Times New Roman" w:hAnsi="Times New Roman"/>
          <w:b/>
          <w:color w:val="2E7D32"/>
          <w:sz w:val="23"/>
        </w:rPr>
        <w:t>♦ CHỦ ĐỀ: BÀI 15: DẪN XUẤT HALOGEN</w:t>
      </w:r>
    </w:p>
    <w:p>
      <w:pPr>
        <w:spacing w:before="80" w:after="40"/>
      </w:pPr>
      <w:r>
        <w:rPr>
          <w:rFonts w:ascii="Times New Roman" w:hAnsi="Times New Roman"/>
          <w:b/>
          <w:color w:val="2E7D32"/>
          <w:sz w:val="23"/>
        </w:rPr>
        <w:t xml:space="preserve">Câu 224. </w:t>
      </w:r>
      <w:r>
        <w:rPr>
          <w:rFonts w:ascii="Times New Roman" w:hAnsi="Times New Roman"/>
          <w:b/>
          <w:color w:val="00695C"/>
          <w:sz w:val="21"/>
        </w:rPr>
        <w:t xml:space="preserve">[H11-C5-P2-NB-224 | Biết] </w:t>
      </w:r>
      <w:r>
        <w:rPr>
          <w:rFonts w:ascii="Times New Roman" w:hAnsi="Times New Roman"/>
          <w:b w:val="0"/>
          <w:i w:val="0"/>
          <w:sz w:val="23"/>
          <w:u w:val="none"/>
        </w:rPr>
        <w:t>Đun nóng X có công thức CH</w:t>
      </w:r>
      <w:r>
        <w:rPr>
          <w:rFonts w:ascii="Times New Roman" w:hAnsi="Times New Roman"/>
          <w:b w:val="0"/>
          <w:i w:val="0"/>
          <w:sz w:val="23"/>
          <w:u w:val="none"/>
          <w:vertAlign w:val="subscript"/>
        </w:rPr>
        <w:t>2</w:t>
      </w:r>
      <w:r>
        <w:rPr>
          <w:rFonts w:ascii="Times New Roman" w:hAnsi="Times New Roman"/>
          <w:b w:val="0"/>
          <w:i w:val="0"/>
          <w:sz w:val="23"/>
          <w:u w:val="none"/>
        </w:rPr>
        <w:t>=CH–CH</w:t>
      </w:r>
      <w:r>
        <w:rPr>
          <w:rFonts w:ascii="Times New Roman" w:hAnsi="Times New Roman"/>
          <w:b w:val="0"/>
          <w:i w:val="0"/>
          <w:sz w:val="23"/>
          <w:u w:val="none"/>
          <w:vertAlign w:val="subscript"/>
        </w:rPr>
        <w:t>2</w:t>
      </w:r>
      <w:r>
        <w:rPr>
          <w:rFonts w:ascii="Times New Roman" w:hAnsi="Times New Roman"/>
          <w:b w:val="0"/>
          <w:i w:val="0"/>
          <w:sz w:val="23"/>
          <w:u w:val="none"/>
        </w:rPr>
        <w:t>Br với dung dịch NaOH, thu được hỗn hợp Y, trung hòa hỗn hợp Y thu được bằng dung dịch HNO</w:t>
      </w:r>
      <w:r>
        <w:rPr>
          <w:rFonts w:ascii="Times New Roman" w:hAnsi="Times New Roman"/>
          <w:b w:val="0"/>
          <w:i w:val="0"/>
          <w:sz w:val="23"/>
          <w:u w:val="none"/>
          <w:vertAlign w:val="subscript"/>
        </w:rPr>
        <w:t>3</w:t>
      </w:r>
      <w:r>
        <w:rPr>
          <w:rFonts w:ascii="Times New Roman" w:hAnsi="Times New Roman"/>
          <w:b w:val="0"/>
          <w:i w:val="0"/>
          <w:sz w:val="23"/>
          <w:u w:val="none"/>
        </w:rPr>
        <w:t xml:space="preserve"> sau đó nhỏ vài giọt dung dịch AgNO</w:t>
      </w:r>
      <w:r>
        <w:rPr>
          <w:rFonts w:ascii="Times New Roman" w:hAnsi="Times New Roman"/>
          <w:b w:val="0"/>
          <w:i w:val="0"/>
          <w:sz w:val="23"/>
          <w:u w:val="none"/>
          <w:vertAlign w:val="subscript"/>
        </w:rPr>
        <w:t>3</w:t>
      </w:r>
      <w:r>
        <w:rPr>
          <w:rFonts w:ascii="Times New Roman" w:hAnsi="Times New Roman"/>
          <w:b w:val="0"/>
          <w:i w:val="0"/>
          <w:sz w:val="23"/>
          <w:u w:val="none"/>
        </w:rPr>
        <w:t xml:space="preserve"> vào ống nghiệm và lắc nhẹ thấy có kết tủa màu vàng nhạt xuất hiện.</w:t>
      </w:r>
    </w:p>
    <w:p>
      <w:pPr>
        <w:spacing w:before="30" w:after="30"/>
        <w:ind w:left="340"/>
      </w:pPr>
      <w:r>
        <w:rPr>
          <w:rFonts w:ascii="Times New Roman" w:hAnsi="Times New Roman"/>
          <w:b/>
          <w:color w:val="00695C"/>
          <w:sz w:val="22"/>
        </w:rPr>
        <w:t xml:space="preserve">a) [Biết] </w:t>
      </w:r>
      <w:r>
        <w:rPr>
          <w:rFonts w:ascii="Times New Roman" w:hAnsi="Times New Roman"/>
          <w:b w:val="0"/>
          <w:i w:val="0"/>
          <w:sz w:val="22"/>
          <w:u w:val="none"/>
        </w:rPr>
        <w:t>Tên gốc chức của CH</w:t>
      </w:r>
      <w:r>
        <w:rPr>
          <w:rFonts w:ascii="Times New Roman" w:hAnsi="Times New Roman"/>
          <w:b w:val="0"/>
          <w:i w:val="0"/>
          <w:sz w:val="22"/>
          <w:u w:val="none"/>
          <w:vertAlign w:val="subscript"/>
        </w:rPr>
        <w:t>2</w:t>
      </w:r>
      <w:r>
        <w:rPr>
          <w:rFonts w:ascii="Times New Roman" w:hAnsi="Times New Roman"/>
          <w:b w:val="0"/>
          <w:i w:val="0"/>
          <w:sz w:val="22"/>
          <w:u w:val="none"/>
        </w:rPr>
        <w:t>=CH–CH</w:t>
      </w:r>
      <w:r>
        <w:rPr>
          <w:rFonts w:ascii="Times New Roman" w:hAnsi="Times New Roman"/>
          <w:b w:val="0"/>
          <w:i w:val="0"/>
          <w:sz w:val="22"/>
          <w:u w:val="none"/>
          <w:vertAlign w:val="subscript"/>
        </w:rPr>
        <w:t>2</w:t>
      </w:r>
      <w:r>
        <w:rPr>
          <w:rFonts w:ascii="Times New Roman" w:hAnsi="Times New Roman"/>
          <w:b w:val="0"/>
          <w:i w:val="0"/>
          <w:sz w:val="22"/>
          <w:u w:val="none"/>
        </w:rPr>
        <w:t>Br là vinyl bromide.</w:t>
      </w:r>
    </w:p>
    <w:p>
      <w:pPr>
        <w:spacing w:before="30" w:after="30"/>
        <w:ind w:left="340"/>
      </w:pPr>
      <w:r>
        <w:rPr>
          <w:rFonts w:ascii="Times New Roman" w:hAnsi="Times New Roman"/>
          <w:b/>
          <w:color w:val="00695C"/>
          <w:sz w:val="22"/>
        </w:rPr>
        <w:t xml:space="preserve">b) [Biết] </w:t>
      </w:r>
      <w:r>
        <w:rPr>
          <w:rFonts w:ascii="Times New Roman" w:hAnsi="Times New Roman"/>
          <w:b w:val="0"/>
          <w:i w:val="0"/>
          <w:sz w:val="22"/>
          <w:u w:val="none"/>
        </w:rPr>
        <w:t>Khi đun nóng X với dung dịch kiềm xảy ra phản ứng thế nguyên tử Br bằng nhóm OH.</w:t>
      </w:r>
    </w:p>
    <w:p>
      <w:pPr>
        <w:spacing w:before="40" w:after="20"/>
        <w:ind w:left="340"/>
      </w:pPr>
      <w:r>
        <w:rPr>
          <w:rFonts w:ascii="Times New Roman" w:hAnsi="Times New Roman"/>
          <w:b/>
          <w:color w:val="1565C0"/>
          <w:sz w:val="22"/>
        </w:rPr>
        <w:t xml:space="preserve">Hướng dẫn giải: </w:t>
      </w:r>
    </w:p>
    <w:p>
      <w:pPr>
        <w:spacing w:before="80" w:after="40"/>
      </w:pPr>
      <w:r>
        <w:rPr>
          <w:rFonts w:ascii="Times New Roman" w:hAnsi="Times New Roman"/>
          <w:b/>
          <w:color w:val="2E7D32"/>
          <w:sz w:val="23"/>
        </w:rPr>
        <w:t xml:space="preserve">Câu 225. </w:t>
      </w:r>
      <w:r>
        <w:rPr>
          <w:rFonts w:ascii="Times New Roman" w:hAnsi="Times New Roman"/>
          <w:b/>
          <w:color w:val="00695C"/>
          <w:sz w:val="21"/>
        </w:rPr>
        <w:t xml:space="preserve">[H11-C5-P2-NB-225 | Biết | ĐA: a:S - b:Đ - c:Đ - d:S] </w:t>
      </w:r>
      <w:r>
        <w:rPr>
          <w:rFonts w:ascii="Times New Roman" w:hAnsi="Times New Roman"/>
          <w:b w:val="0"/>
          <w:i w:val="0"/>
          <w:sz w:val="23"/>
          <w:u w:val="none"/>
        </w:rPr>
        <w:t>Tính chất hóa học chung của dẫn xuất halogen thể hiện qua 2 loại phản ứng thế halogen bởi nhóm hydroxy và phản ứng tách hydrogen halide. Trong đó, độ dài liên kết và năng lượng liên kết ảnh hưởng trực tiếp đến khả năng phản ứng của 2 loại phản ứng này (biểu đồ dưới đây).</w:t>
      </w:r>
    </w:p>
    <w:p>
      <w:pPr>
        <w:spacing w:before="60" w:after="60"/>
        <w:jc w:val="center"/>
      </w:pPr>
      <w:r>
        <w:drawing>
          <wp:inline xmlns:a="http://schemas.openxmlformats.org/drawingml/2006/main" xmlns:pic="http://schemas.openxmlformats.org/drawingml/2006/picture">
            <wp:extent cx="4320000" cy="2769321"/>
            <wp:docPr id="34" name="Picture 34"/>
            <wp:cNvGraphicFramePr>
              <a:graphicFrameLocks noChangeAspect="1"/>
            </wp:cNvGraphicFramePr>
            <a:graphic>
              <a:graphicData uri="http://schemas.openxmlformats.org/drawingml/2006/picture">
                <pic:pic>
                  <pic:nvPicPr>
                    <pic:cNvPr id="0" name="h11_c5_q225_img1.png"/>
                    <pic:cNvPicPr/>
                  </pic:nvPicPr>
                  <pic:blipFill>
                    <a:blip r:embed="rId39"/>
                    <a:stretch>
                      <a:fillRect/>
                    </a:stretch>
                  </pic:blipFill>
                  <pic:spPr>
                    <a:xfrm>
                      <a:off x="0" y="0"/>
                      <a:ext cx="4320000" cy="2769321"/>
                    </a:xfrm>
                    <a:prstGeom prst="rect"/>
                  </pic:spPr>
                </pic:pic>
              </a:graphicData>
            </a:graphic>
          </wp:inline>
        </w:drawing>
      </w:r>
    </w:p>
    <w:p>
      <w:pPr>
        <w:spacing w:before="30" w:after="30"/>
        <w:ind w:left="340"/>
      </w:pPr>
      <w:r>
        <w:rPr>
          <w:rFonts w:ascii="Times New Roman" w:hAnsi="Times New Roman"/>
          <w:b/>
          <w:color w:val="2E7D32"/>
          <w:sz w:val="22"/>
        </w:rPr>
        <w:t xml:space="preserve">a) [Biết | S] </w:t>
      </w:r>
      <w:r>
        <w:rPr>
          <w:rFonts w:ascii="Times New Roman" w:hAnsi="Times New Roman"/>
          <w:b w:val="0"/>
          <w:i w:val="0"/>
          <w:sz w:val="22"/>
          <w:u w:val="none"/>
        </w:rPr>
        <w:t>Độ dài liên kết C – F là lớn nhất, C – I là nhỏ nhất.</w:t>
      </w:r>
    </w:p>
    <w:p>
      <w:pPr>
        <w:spacing w:before="30" w:after="30"/>
        <w:ind w:left="340"/>
      </w:pPr>
      <w:r>
        <w:rPr>
          <w:rFonts w:ascii="Times New Roman" w:hAnsi="Times New Roman"/>
          <w:b/>
          <w:color w:val="C62828"/>
          <w:sz w:val="22"/>
        </w:rPr>
        <w:t xml:space="preserve">b) [Biết | Đ] </w:t>
      </w:r>
      <w:r>
        <w:rPr>
          <w:rFonts w:ascii="Times New Roman" w:hAnsi="Times New Roman"/>
          <w:b w:val="0"/>
          <w:i w:val="0"/>
          <w:sz w:val="22"/>
          <w:u w:val="none"/>
        </w:rPr>
        <w:t>Năng lượng liên kết C – X tăng dần theo thứ tự liên kết C – I, C – Br, C – Cl, C – F.</w:t>
      </w:r>
    </w:p>
    <w:p>
      <w:pPr>
        <w:spacing w:before="30" w:after="30"/>
        <w:ind w:left="340"/>
      </w:pPr>
      <w:r>
        <w:rPr>
          <w:rFonts w:ascii="Times New Roman" w:hAnsi="Times New Roman"/>
          <w:b/>
          <w:color w:val="C62828"/>
          <w:sz w:val="22"/>
        </w:rPr>
        <w:t xml:space="preserve">c) [Biết | Đ] </w:t>
      </w:r>
      <w:r>
        <w:rPr>
          <w:rFonts w:ascii="Times New Roman" w:hAnsi="Times New Roman"/>
          <w:b w:val="0"/>
          <w:i w:val="0"/>
          <w:sz w:val="22"/>
          <w:u w:val="none"/>
        </w:rPr>
        <w:t>Trong dẫn xuất halogen, các liên kết C – X  có năng lượng liên kết càng lớn thì độ dài liên kết càng nhỏ.</w:t>
      </w:r>
    </w:p>
    <w:p>
      <w:pPr>
        <w:spacing w:before="30" w:after="30"/>
        <w:ind w:left="340"/>
      </w:pPr>
      <w:r>
        <w:rPr>
          <w:rFonts w:ascii="Times New Roman" w:hAnsi="Times New Roman"/>
          <w:b/>
          <w:color w:val="2E7D32"/>
          <w:sz w:val="22"/>
        </w:rPr>
        <w:t xml:space="preserve">d) [Biết | S] </w:t>
      </w:r>
      <w:r>
        <w:rPr>
          <w:rFonts w:ascii="Times New Roman" w:hAnsi="Times New Roman"/>
          <w:b w:val="0"/>
          <w:i w:val="0"/>
          <w:sz w:val="22"/>
          <w:u w:val="none"/>
        </w:rPr>
        <w:t>Dẫn xuất halogen có năng lượng liên kết C – X  càng lớn, độ dài liên kết C–X càng nhỏ thì khả năng phản ứng càng mạnh.</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Đáp án: a:S - b:Đ - c:Đ - d:S</w:t>
      </w:r>
    </w:p>
    <w:p>
      <w:pPr>
        <w:spacing w:before="10" w:after="30"/>
        <w:ind w:left="340"/>
      </w:pPr>
      <w:r>
        <w:rPr>
          <w:rFonts w:ascii="Times New Roman" w:hAnsi="Times New Roman"/>
          <w:b w:val="0"/>
          <w:i w:val="0"/>
          <w:sz w:val="22"/>
          <w:u w:val="none"/>
        </w:rPr>
        <w:t>a) Sai. Do bán kính nguyên tử của các halogen tăng dần theo thứ tự từ fluorine đến iodine, độ dài liên kết C-X tăng dần từ C-F (ngắn nhất, khoảng 135 pm) đến C-I (dài nhất, khoảng 214 pm).</w:t>
      </w:r>
    </w:p>
    <w:p>
      <w:pPr>
        <w:spacing w:before="10" w:after="30"/>
        <w:ind w:left="340"/>
      </w:pPr>
      <w:r>
        <w:rPr>
          <w:rFonts w:ascii="Times New Roman" w:hAnsi="Times New Roman"/>
          <w:b w:val="0"/>
          <w:i w:val="0"/>
          <w:sz w:val="22"/>
          <w:u w:val="none"/>
        </w:rPr>
        <w:t>b) Đúng. Độ dài liên kết càng ngắn thì lực hút tĩnh điện giữa hạt nhân và electron dùng chung càng mạnh, làm năng lượng liên kết tăng cao. Do đó năng lượng liên kết tăng dần từ C-I đến C-F.</w:t>
      </w:r>
    </w:p>
    <w:p>
      <w:pPr>
        <w:spacing w:before="10" w:after="30"/>
        <w:ind w:left="340"/>
      </w:pPr>
      <w:r>
        <w:rPr>
          <w:rFonts w:ascii="Times New Roman" w:hAnsi="Times New Roman"/>
          <w:b w:val="0"/>
          <w:i w:val="0"/>
          <w:sz w:val="22"/>
          <w:u w:val="none"/>
        </w:rPr>
        <w:t>c) Đúng. Có mối tương quan tỷ lệ nghịch chặt chẽ: liên kết càng ngắn (C-F) thì năng lượng liên kết càng cao (bền vững), và ngược lại liên kết càng dài (C-I) thì liên kết càng yếu (năng lượng liên kết nhỏ).</w:t>
      </w:r>
    </w:p>
    <w:p>
      <w:pPr>
        <w:spacing w:before="10" w:after="30"/>
        <w:ind w:left="340"/>
      </w:pPr>
      <w:r>
        <w:rPr>
          <w:rFonts w:ascii="Times New Roman" w:hAnsi="Times New Roman"/>
          <w:b w:val="0"/>
          <w:i w:val="0"/>
          <w:sz w:val="22"/>
          <w:u w:val="none"/>
        </w:rPr>
        <w:t>d) Sai. Năng lượng liên kết càng lớn thì liên kết càng bền vững, do đó càng trơ và khó tham gia phản ứng hóa học (khả năng phản ứng càng yếu). Thực tế, dẫn xuất chứa iodo dễ phản ứng thế và phản ứng tách nhất, còn dẫn xuất chứa fluoro cực kì bền vững và trơ hóa học.</w:t>
      </w:r>
    </w:p>
    <w:p>
      <w:pPr>
        <w:spacing w:before="80" w:after="40"/>
      </w:pPr>
      <w:r>
        <w:rPr>
          <w:rFonts w:ascii="Times New Roman" w:hAnsi="Times New Roman"/>
          <w:b/>
          <w:color w:val="2E7D32"/>
          <w:sz w:val="23"/>
        </w:rPr>
        <w:t xml:space="preserve">Câu 226. </w:t>
      </w:r>
      <w:r>
        <w:rPr>
          <w:rFonts w:ascii="Times New Roman" w:hAnsi="Times New Roman"/>
          <w:b/>
          <w:color w:val="00695C"/>
          <w:sz w:val="21"/>
        </w:rPr>
        <w:t xml:space="preserve">[H11-C5-P2-NB-226 | Biết | ĐA: a:S - b:S - c:Đ - d:S] </w:t>
      </w:r>
      <w:r>
        <w:rPr>
          <w:rFonts w:ascii="Times New Roman" w:hAnsi="Times New Roman"/>
          <w:b w:val="0"/>
          <w:i w:val="0"/>
          <w:sz w:val="23"/>
          <w:u w:val="none"/>
        </w:rPr>
        <w:t>Tiến hành phản ứng thủy phân bromoethane, theo các bước sau:</w:t>
        <w:br/>
        <w:t>Bước 1: Cho khoảng 1 mL bromoethane vào ống nghiệm (1), thêm khoảng 3 mL nước cất rồi lắc đều. Để hỗn hợp tách thành hai lớp, lấy phần trên của hỗn hợp nhỏ vào ống nghiệm có chứa sẵn 1 mL dung dịch AgNO</w:t>
      </w:r>
      <w:r>
        <w:rPr>
          <w:rFonts w:ascii="Times New Roman" w:hAnsi="Times New Roman"/>
          <w:b w:val="0"/>
          <w:i w:val="0"/>
          <w:sz w:val="23"/>
          <w:u w:val="none"/>
          <w:vertAlign w:val="subscript"/>
        </w:rPr>
        <w:t>3</w:t>
      </w:r>
      <w:r>
        <w:rPr>
          <w:rFonts w:ascii="Times New Roman" w:hAnsi="Times New Roman"/>
          <w:b w:val="0"/>
          <w:i w:val="0"/>
          <w:sz w:val="23"/>
          <w:u w:val="none"/>
        </w:rPr>
        <w:t>. Nếu thấy có kết tủa cần lặp lại đến khi không còn kết tủa.</w:t>
        <w:br/>
        <w:t>Bước 2: Thêm 2 mL dung dịch NaOH 10% vào ống nghiệm (1).</w:t>
        <w:br/>
        <w:t>Bước 3: Lắc nhẹ ống nghiệm rồi ngâm vào cốc nước nóng khoảng 5 phút, thỉnh thoảng lắc đều ống nghiệm, đề nguội rồi lấy khoảng 1 mL chất lỏng ở phần trên ống nghiệm (1) và chuyển sang ống nghiệm (2).</w:t>
        <w:br/>
        <w:t>Bước 4: Thêm dung dịch HNO</w:t>
      </w:r>
      <w:r>
        <w:rPr>
          <w:rFonts w:ascii="Times New Roman" w:hAnsi="Times New Roman"/>
          <w:b w:val="0"/>
          <w:i w:val="0"/>
          <w:sz w:val="23"/>
          <w:u w:val="none"/>
          <w:vertAlign w:val="subscript"/>
        </w:rPr>
        <w:t>3</w:t>
      </w:r>
      <w:r>
        <w:rPr>
          <w:rFonts w:ascii="Times New Roman" w:hAnsi="Times New Roman"/>
          <w:b w:val="0"/>
          <w:i w:val="0"/>
          <w:sz w:val="23"/>
          <w:u w:val="none"/>
        </w:rPr>
        <w:t xml:space="preserve"> vào ống nghiệm thứ (2) (thử môi trường của dung dịch bằng giấy chỉ thị pH) rồi nhỏ thêm vài giọt dung dịch AgNO</w:t>
      </w:r>
      <w:r>
        <w:rPr>
          <w:rFonts w:ascii="Times New Roman" w:hAnsi="Times New Roman"/>
          <w:b w:val="0"/>
          <w:i w:val="0"/>
          <w:sz w:val="23"/>
          <w:u w:val="none"/>
          <w:vertAlign w:val="subscript"/>
        </w:rPr>
        <w:t>3</w:t>
      </w:r>
      <w:r>
        <w:rPr>
          <w:rFonts w:ascii="Times New Roman" w:hAnsi="Times New Roman"/>
          <w:b w:val="0"/>
          <w:i w:val="0"/>
          <w:sz w:val="23"/>
          <w:u w:val="none"/>
        </w:rPr>
        <w:t xml:space="preserve"> 1%, quan sát thấy có kết tủa vàng nhạt xuất hiện.</w:t>
      </w:r>
    </w:p>
    <w:p>
      <w:pPr>
        <w:spacing w:before="30" w:after="30"/>
        <w:ind w:left="340"/>
      </w:pPr>
      <w:r>
        <w:rPr>
          <w:rFonts w:ascii="Times New Roman" w:hAnsi="Times New Roman"/>
          <w:b/>
          <w:color w:val="2E7D32"/>
          <w:sz w:val="22"/>
        </w:rPr>
        <w:t xml:space="preserve">a) [Biết | S] </w:t>
      </w:r>
      <w:r>
        <w:rPr>
          <w:rFonts w:ascii="Times New Roman" w:hAnsi="Times New Roman"/>
          <w:b w:val="0"/>
          <w:i w:val="0"/>
          <w:sz w:val="22"/>
          <w:u w:val="none"/>
        </w:rPr>
        <w:t>Trong bước 1, phần trên của hỗn hợp là bromoethane.</w:t>
      </w:r>
    </w:p>
    <w:p>
      <w:pPr>
        <w:spacing w:before="30" w:after="30"/>
        <w:ind w:left="340"/>
      </w:pPr>
      <w:r>
        <w:rPr>
          <w:rFonts w:ascii="Times New Roman" w:hAnsi="Times New Roman"/>
          <w:b/>
          <w:color w:val="2E7D32"/>
          <w:sz w:val="22"/>
        </w:rPr>
        <w:t xml:space="preserve">b) [Hiểu | S] </w:t>
      </w:r>
      <w:r>
        <w:rPr>
          <w:rFonts w:ascii="Times New Roman" w:hAnsi="Times New Roman"/>
          <w:b w:val="0"/>
          <w:i w:val="0"/>
          <w:sz w:val="22"/>
          <w:u w:val="none"/>
        </w:rPr>
        <w:t>Thêm dung dịch HNO</w:t>
      </w:r>
      <w:r>
        <w:rPr>
          <w:rFonts w:ascii="Times New Roman" w:hAnsi="Times New Roman"/>
          <w:b w:val="0"/>
          <w:i w:val="0"/>
          <w:sz w:val="22"/>
          <w:u w:val="none"/>
          <w:vertAlign w:val="subscript"/>
        </w:rPr>
        <w:t>3</w:t>
      </w:r>
      <w:r>
        <w:rPr>
          <w:rFonts w:ascii="Times New Roman" w:hAnsi="Times New Roman"/>
          <w:b w:val="0"/>
          <w:i w:val="0"/>
          <w:sz w:val="22"/>
          <w:u w:val="none"/>
        </w:rPr>
        <w:t xml:space="preserve"> vào ống nghiệm thứ (2) nhằm mục đích tạo môi trường acid cho phản ứng.</w:t>
      </w:r>
    </w:p>
    <w:p>
      <w:pPr>
        <w:spacing w:before="30" w:after="30"/>
        <w:ind w:left="340"/>
      </w:pPr>
      <w:r>
        <w:rPr>
          <w:rFonts w:ascii="Times New Roman" w:hAnsi="Times New Roman"/>
          <w:b/>
          <w:color w:val="C62828"/>
          <w:sz w:val="22"/>
        </w:rPr>
        <w:t xml:space="preserve">c) [Biết | Đ] </w:t>
      </w:r>
      <w:r>
        <w:rPr>
          <w:rFonts w:ascii="Times New Roman" w:hAnsi="Times New Roman"/>
          <w:b w:val="0"/>
          <w:i w:val="0"/>
          <w:sz w:val="22"/>
          <w:u w:val="none"/>
        </w:rPr>
        <w:t>Kết tủa thu được sau bước 4 là AgBr.</w:t>
      </w:r>
    </w:p>
    <w:p>
      <w:pPr>
        <w:spacing w:before="30" w:after="30"/>
        <w:ind w:left="340"/>
      </w:pPr>
      <w:r>
        <w:rPr>
          <w:rFonts w:ascii="Times New Roman" w:hAnsi="Times New Roman"/>
          <w:b/>
          <w:color w:val="2E7D32"/>
          <w:sz w:val="22"/>
        </w:rPr>
        <w:t xml:space="preserve">d) [Biết | S] </w:t>
      </w:r>
      <w:r>
        <w:rPr>
          <w:rFonts w:ascii="Times New Roman" w:hAnsi="Times New Roman"/>
          <w:b w:val="0"/>
          <w:i w:val="0"/>
          <w:sz w:val="22"/>
          <w:u w:val="none"/>
        </w:rPr>
        <w:t>Trong bước 3 có thể thay HNO</w:t>
      </w:r>
      <w:r>
        <w:rPr>
          <w:rFonts w:ascii="Times New Roman" w:hAnsi="Times New Roman"/>
          <w:b w:val="0"/>
          <w:i w:val="0"/>
          <w:sz w:val="22"/>
          <w:u w:val="none"/>
          <w:vertAlign w:val="subscript"/>
        </w:rPr>
        <w:t>3</w:t>
      </w:r>
      <w:r>
        <w:rPr>
          <w:rFonts w:ascii="Times New Roman" w:hAnsi="Times New Roman"/>
          <w:b w:val="0"/>
          <w:i w:val="0"/>
          <w:sz w:val="22"/>
          <w:u w:val="none"/>
        </w:rPr>
        <w:t xml:space="preserve"> bằng HCl nhưng không được thay bằng HBr.</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Đáp án: a:S - b:S - c:Đ - d:S</w:t>
      </w:r>
    </w:p>
    <w:p>
      <w:pPr>
        <w:spacing w:before="10" w:after="30"/>
        <w:ind w:left="340"/>
      </w:pPr>
      <w:r>
        <w:rPr>
          <w:rFonts w:ascii="Times New Roman" w:hAnsi="Times New Roman"/>
          <w:b w:val="0"/>
          <w:i w:val="0"/>
          <w:sz w:val="22"/>
          <w:u w:val="none"/>
        </w:rPr>
        <w:t>a) Sai. Do bromoethane (C</w:t>
      </w:r>
      <w:r>
        <w:rPr>
          <w:rFonts w:ascii="Times New Roman" w:hAnsi="Times New Roman"/>
          <w:b w:val="0"/>
          <w:i w:val="0"/>
          <w:sz w:val="22"/>
          <w:u w:val="none"/>
          <w:vertAlign w:val="subscript"/>
        </w:rPr>
        <w:t>z</w:t>
      </w:r>
      <w:r>
        <w:rPr>
          <w:rFonts w:ascii="Times New Roman" w:hAnsi="Times New Roman"/>
          <w:b w:val="0"/>
          <w:i w:val="0"/>
          <w:sz w:val="22"/>
          <w:u w:val="none"/>
        </w:rPr>
        <w:t>H</w:t>
      </w:r>
      <w:r>
        <w:rPr>
          <w:rFonts w:ascii="Times New Roman" w:hAnsi="Times New Roman"/>
          <w:b w:val="0"/>
          <w:i w:val="0"/>
          <w:sz w:val="22"/>
          <w:u w:val="none"/>
          <w:vertAlign w:val="subscript"/>
        </w:rPr>
        <w:t>5</w:t>
      </w:r>
      <w:r>
        <w:rPr>
          <w:rFonts w:ascii="Times New Roman" w:hAnsi="Times New Roman"/>
          <w:b w:val="0"/>
          <w:i w:val="0"/>
          <w:sz w:val="22"/>
          <w:u w:val="none"/>
        </w:rPr>
        <w:t>Br) có khối lượng riêng lớn hơn nước (khoảng 1,46 g/mL) và hầu như không tan trong nước, nên nó sẽ chìm hoàn toàn xuống dưới đáy ống nghiệm, phần chất lỏng phía trên là nước cất.</w:t>
      </w:r>
    </w:p>
    <w:p>
      <w:pPr>
        <w:spacing w:before="10" w:after="30"/>
        <w:ind w:left="340"/>
      </w:pPr>
      <w:r>
        <w:rPr>
          <w:rFonts w:ascii="Times New Roman" w:hAnsi="Times New Roman"/>
          <w:b w:val="0"/>
          <w:i w:val="0"/>
          <w:sz w:val="22"/>
          <w:u w:val="none"/>
        </w:rPr>
        <w:t>b) Sai. Mục đích chính của việc thêm dung dịch HNO</w:t>
      </w:r>
      <w:r>
        <w:rPr>
          <w:rFonts w:ascii="Times New Roman" w:hAnsi="Times New Roman"/>
          <w:b w:val="0"/>
          <w:i w:val="0"/>
          <w:sz w:val="22"/>
          <w:u w:val="none"/>
          <w:vertAlign w:val="subscript"/>
        </w:rPr>
        <w:t>3</w:t>
      </w:r>
      <w:r>
        <w:rPr>
          <w:rFonts w:ascii="Times New Roman" w:hAnsi="Times New Roman"/>
          <w:b w:val="0"/>
          <w:i w:val="0"/>
          <w:sz w:val="22"/>
          <w:u w:val="none"/>
        </w:rPr>
        <w:t xml:space="preserve"> là để trung hòa lượng NaOH còn dư sau quá trình thủy phân. Nếu không trung hòa hết base dư, khi thêm AgNO</w:t>
      </w:r>
      <w:r>
        <w:rPr>
          <w:rFonts w:ascii="Times New Roman" w:hAnsi="Times New Roman"/>
          <w:b w:val="0"/>
          <w:i w:val="0"/>
          <w:sz w:val="22"/>
          <w:u w:val="none"/>
          <w:vertAlign w:val="subscript"/>
        </w:rPr>
        <w:t>3</w:t>
      </w:r>
      <w:r>
        <w:rPr>
          <w:rFonts w:ascii="Times New Roman" w:hAnsi="Times New Roman"/>
          <w:b w:val="0"/>
          <w:i w:val="0"/>
          <w:sz w:val="22"/>
          <w:u w:val="none"/>
        </w:rPr>
        <w:t xml:space="preserve"> vào, ion Ag</w:t>
      </w:r>
      <w:r>
        <w:rPr>
          <w:rFonts w:ascii="Times New Roman" w:hAnsi="Times New Roman"/>
          <w:b w:val="0"/>
          <w:i w:val="0"/>
          <w:sz w:val="22"/>
          <w:u w:val="none"/>
          <w:vertAlign w:val="superscript"/>
        </w:rPr>
        <w:t>+</w:t>
      </w:r>
      <w:r>
        <w:rPr>
          <w:rFonts w:ascii="Times New Roman" w:hAnsi="Times New Roman"/>
          <w:b w:val="0"/>
          <w:i w:val="0"/>
          <w:sz w:val="22"/>
          <w:u w:val="none"/>
        </w:rPr>
        <w:t xml:space="preserve"> sẽ phản ứng trực tiếp với ion OH</w:t>
      </w:r>
      <w:r>
        <w:rPr>
          <w:rFonts w:ascii="Times New Roman" w:hAnsi="Times New Roman"/>
          <w:b w:val="0"/>
          <w:i w:val="0"/>
          <w:sz w:val="22"/>
          <w:u w:val="none"/>
          <w:vertAlign w:val="superscript"/>
        </w:rPr>
        <w:t>-</w:t>
      </w:r>
      <w:r>
        <w:rPr>
          <w:rFonts w:ascii="Times New Roman" w:hAnsi="Times New Roman"/>
          <w:b w:val="0"/>
          <w:i w:val="0"/>
          <w:sz w:val="22"/>
          <w:u w:val="none"/>
        </w:rPr>
        <w:t xml:space="preserve"> sinh ra kết tủa đen của Ag</w:t>
      </w:r>
      <w:r>
        <w:rPr>
          <w:rFonts w:ascii="Times New Roman" w:hAnsi="Times New Roman"/>
          <w:b w:val="0"/>
          <w:i w:val="0"/>
          <w:sz w:val="22"/>
          <w:u w:val="none"/>
          <w:vertAlign w:val="subscript"/>
        </w:rPr>
        <w:t>z</w:t>
      </w:r>
      <w:r>
        <w:rPr>
          <w:rFonts w:ascii="Times New Roman" w:hAnsi="Times New Roman"/>
          <w:b w:val="0"/>
          <w:i w:val="0"/>
          <w:sz w:val="22"/>
          <w:u w:val="none"/>
        </w:rPr>
        <w:t>O, làm che lấp hiện tượng của kết tủa AgBr.</w:t>
      </w:r>
    </w:p>
    <w:p>
      <w:pPr>
        <w:spacing w:before="10" w:after="30"/>
        <w:ind w:left="340"/>
      </w:pPr>
      <w:r>
        <w:rPr>
          <w:rFonts w:ascii="Times New Roman" w:hAnsi="Times New Roman"/>
          <w:b w:val="0"/>
          <w:i w:val="0"/>
          <w:sz w:val="22"/>
          <w:u w:val="none"/>
        </w:rPr>
        <w:t>c) Đúng. Ion Br</w:t>
      </w:r>
      <w:r>
        <w:rPr>
          <w:rFonts w:ascii="Times New Roman" w:hAnsi="Times New Roman"/>
          <w:b w:val="0"/>
          <w:i w:val="0"/>
          <w:sz w:val="22"/>
          <w:u w:val="none"/>
          <w:vertAlign w:val="superscript"/>
        </w:rPr>
        <w:t>-</w:t>
      </w:r>
      <w:r>
        <w:rPr>
          <w:rFonts w:ascii="Times New Roman" w:hAnsi="Times New Roman"/>
          <w:b w:val="0"/>
          <w:i w:val="0"/>
          <w:sz w:val="22"/>
          <w:u w:val="none"/>
        </w:rPr>
        <w:t xml:space="preserve"> được giải phóng từ muối NaBr sau phản ứng thủy phân sẽ kết hợp với ion bạc tạo kết tủa màu vàng nhạt bền vững của AgBr.</w:t>
      </w:r>
    </w:p>
    <w:p>
      <w:pPr>
        <w:spacing w:before="10" w:after="30"/>
        <w:ind w:left="340"/>
      </w:pPr>
      <w:r>
        <w:rPr>
          <w:rFonts w:ascii="Times New Roman" w:hAnsi="Times New Roman"/>
          <w:b w:val="0"/>
          <w:i w:val="0"/>
          <w:sz w:val="22"/>
          <w:u w:val="none"/>
        </w:rPr>
        <w:t>d) Sai. Cả HCl và HBr đều cung cấp ion halide tự do (Cl</w:t>
      </w:r>
      <w:r>
        <w:rPr>
          <w:rFonts w:ascii="Times New Roman" w:hAnsi="Times New Roman"/>
          <w:b w:val="0"/>
          <w:i w:val="0"/>
          <w:sz w:val="22"/>
          <w:u w:val="none"/>
          <w:vertAlign w:val="superscript"/>
        </w:rPr>
        <w:t>-</w:t>
      </w:r>
      <w:r>
        <w:rPr>
          <w:rFonts w:ascii="Times New Roman" w:hAnsi="Times New Roman"/>
          <w:b w:val="0"/>
          <w:i w:val="0"/>
          <w:sz w:val="22"/>
          <w:u w:val="none"/>
        </w:rPr>
        <w:t xml:space="preserve"> và Br</w:t>
      </w:r>
      <w:r>
        <w:rPr>
          <w:rFonts w:ascii="Times New Roman" w:hAnsi="Times New Roman"/>
          <w:b w:val="0"/>
          <w:i w:val="0"/>
          <w:sz w:val="22"/>
          <w:u w:val="none"/>
          <w:vertAlign w:val="superscript"/>
        </w:rPr>
        <w:t>-</w:t>
      </w:r>
      <w:r>
        <w:rPr>
          <w:rFonts w:ascii="Times New Roman" w:hAnsi="Times New Roman"/>
          <w:b w:val="0"/>
          <w:i w:val="0"/>
          <w:sz w:val="22"/>
          <w:u w:val="none"/>
        </w:rPr>
        <w:t>) phản ứng tạo kết tủa trắng/vàng ngay lập tức với AgNO</w:t>
      </w:r>
      <w:r>
        <w:rPr>
          <w:rFonts w:ascii="Times New Roman" w:hAnsi="Times New Roman"/>
          <w:b w:val="0"/>
          <w:i w:val="0"/>
          <w:sz w:val="22"/>
          <w:u w:val="none"/>
          <w:vertAlign w:val="subscript"/>
        </w:rPr>
        <w:t>3</w:t>
      </w:r>
      <w:r>
        <w:rPr>
          <w:rFonts w:ascii="Times New Roman" w:hAnsi="Times New Roman"/>
          <w:b w:val="0"/>
          <w:i w:val="0"/>
          <w:sz w:val="22"/>
          <w:u w:val="none"/>
        </w:rPr>
        <w:t>, gây sai lệch hiện tượng thí nghiệm. Do đó chỉ có HNO</w:t>
      </w:r>
      <w:r>
        <w:rPr>
          <w:rFonts w:ascii="Times New Roman" w:hAnsi="Times New Roman"/>
          <w:b w:val="0"/>
          <w:i w:val="0"/>
          <w:sz w:val="22"/>
          <w:u w:val="none"/>
          <w:vertAlign w:val="subscript"/>
        </w:rPr>
        <w:t>3</w:t>
      </w:r>
      <w:r>
        <w:rPr>
          <w:rFonts w:ascii="Times New Roman" w:hAnsi="Times New Roman"/>
          <w:b w:val="0"/>
          <w:i w:val="0"/>
          <w:sz w:val="22"/>
          <w:u w:val="none"/>
        </w:rPr>
        <w:t xml:space="preserve"> là acid duy nhất phù hợp.</w:t>
      </w:r>
    </w:p>
    <w:p>
      <w:pPr>
        <w:spacing w:before="80" w:after="40"/>
      </w:pPr>
      <w:r>
        <w:rPr>
          <w:rFonts w:ascii="Times New Roman" w:hAnsi="Times New Roman"/>
          <w:b/>
          <w:color w:val="2E7D32"/>
          <w:sz w:val="23"/>
        </w:rPr>
        <w:t xml:space="preserve">Câu 227. </w:t>
      </w:r>
      <w:r>
        <w:rPr>
          <w:rFonts w:ascii="Times New Roman" w:hAnsi="Times New Roman"/>
          <w:b/>
          <w:color w:val="00695C"/>
          <w:sz w:val="21"/>
        </w:rPr>
        <w:t xml:space="preserve">[H11-C5-P2-NB-227 | Biết | ĐA: a:Đ - b:Đ - c:S - d:S] </w:t>
      </w:r>
      <w:r>
        <w:rPr>
          <w:rFonts w:ascii="Times New Roman" w:hAnsi="Times New Roman"/>
          <w:b w:val="0"/>
          <w:i w:val="0"/>
          <w:sz w:val="23"/>
          <w:u w:val="none"/>
        </w:rPr>
        <w:t>Ethyl chloride hóa lỏng được sử dụng làm thuốc xịt có tác dụng giảm đau tạm thời khi chơi thể thao. Cho phương trình nhiệt hóa học:</w:t>
        <w:br/>
        <w:t>C</w:t>
      </w:r>
      <w:r>
        <w:rPr>
          <w:rFonts w:ascii="Times New Roman" w:hAnsi="Times New Roman"/>
          <w:b w:val="0"/>
          <w:i w:val="0"/>
          <w:sz w:val="23"/>
          <w:u w:val="none"/>
          <w:vertAlign w:val="subscript"/>
        </w:rPr>
        <w:t>z</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Cl(l)ƒC</w:t>
      </w:r>
      <w:r>
        <w:rPr>
          <w:rFonts w:ascii="Times New Roman" w:hAnsi="Times New Roman"/>
          <w:b w:val="0"/>
          <w:i w:val="0"/>
          <w:sz w:val="23"/>
          <w:u w:val="none"/>
          <w:vertAlign w:val="subscript"/>
        </w:rPr>
        <w:t>z</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Cl(g)  ΔrHo</w:t>
      </w:r>
      <w:r>
        <w:rPr>
          <w:rFonts w:ascii="Times New Roman" w:hAnsi="Times New Roman"/>
          <w:b w:val="0"/>
          <w:i w:val="0"/>
          <w:sz w:val="23"/>
          <w:u w:val="none"/>
          <w:vertAlign w:val="subscript"/>
        </w:rPr>
        <w:t>z</w:t>
      </w:r>
      <w:r>
        <w:rPr>
          <w:rFonts w:ascii="Times New Roman" w:hAnsi="Times New Roman"/>
          <w:b w:val="0"/>
          <w:i w:val="0"/>
          <w:sz w:val="23"/>
          <w:u w:val="none"/>
        </w:rPr>
        <w:t>98~~=24,7 kJ/mol</w:t>
      </w:r>
    </w:p>
    <w:p>
      <w:pPr>
        <w:spacing w:before="30" w:after="30"/>
        <w:ind w:left="340"/>
      </w:pPr>
      <w:r>
        <w:rPr>
          <w:rFonts w:ascii="Times New Roman" w:hAnsi="Times New Roman"/>
          <w:b/>
          <w:color w:val="C62828"/>
          <w:sz w:val="22"/>
        </w:rPr>
        <w:t xml:space="preserve">a) [Biết | Đ] </w:t>
      </w:r>
      <w:r>
        <w:rPr>
          <w:rFonts w:ascii="Times New Roman" w:hAnsi="Times New Roman"/>
          <w:b w:val="0"/>
          <w:i w:val="0"/>
          <w:sz w:val="22"/>
          <w:u w:val="none"/>
        </w:rPr>
        <w:t>Tên gọi thay thế của C</w:t>
      </w:r>
      <w:r>
        <w:rPr>
          <w:rFonts w:ascii="Times New Roman" w:hAnsi="Times New Roman"/>
          <w:b w:val="0"/>
          <w:i w:val="0"/>
          <w:sz w:val="22"/>
          <w:u w:val="none"/>
          <w:vertAlign w:val="subscript"/>
        </w:rPr>
        <w:t>2</w:t>
      </w:r>
      <w:r>
        <w:rPr>
          <w:rFonts w:ascii="Times New Roman" w:hAnsi="Times New Roman"/>
          <w:b w:val="0"/>
          <w:i w:val="0"/>
          <w:sz w:val="22"/>
          <w:u w:val="none"/>
        </w:rPr>
        <w:t>H</w:t>
      </w:r>
      <w:r>
        <w:rPr>
          <w:rFonts w:ascii="Times New Roman" w:hAnsi="Times New Roman"/>
          <w:b w:val="0"/>
          <w:i w:val="0"/>
          <w:sz w:val="22"/>
          <w:u w:val="none"/>
          <w:vertAlign w:val="subscript"/>
        </w:rPr>
        <w:t>5</w:t>
      </w:r>
      <w:r>
        <w:rPr>
          <w:rFonts w:ascii="Times New Roman" w:hAnsi="Times New Roman"/>
          <w:b w:val="0"/>
          <w:i w:val="0"/>
          <w:sz w:val="22"/>
          <w:u w:val="none"/>
        </w:rPr>
        <w:t>Cl là chloroethane.</w:t>
      </w:r>
    </w:p>
    <w:p>
      <w:pPr>
        <w:spacing w:before="30" w:after="30"/>
        <w:ind w:left="340"/>
      </w:pPr>
      <w:r>
        <w:rPr>
          <w:rFonts w:ascii="Times New Roman" w:hAnsi="Times New Roman"/>
          <w:b/>
          <w:color w:val="C62828"/>
          <w:sz w:val="22"/>
        </w:rPr>
        <w:t xml:space="preserve">b) [Biết | Đ] </w:t>
      </w:r>
      <w:r>
        <w:rPr>
          <w:rFonts w:ascii="Times New Roman" w:hAnsi="Times New Roman"/>
          <w:b w:val="0"/>
          <w:i w:val="0"/>
          <w:sz w:val="22"/>
          <w:u w:val="none"/>
        </w:rPr>
        <w:t>Khi xịt thuộc ethyl chloride vào chỗ đau thì người ta sẽ cảm giác lạnh.</w:t>
      </w:r>
    </w:p>
    <w:p>
      <w:pPr>
        <w:spacing w:before="30" w:after="30"/>
        <w:ind w:left="340"/>
      </w:pPr>
      <w:r>
        <w:rPr>
          <w:rFonts w:ascii="Times New Roman" w:hAnsi="Times New Roman"/>
          <w:b/>
          <w:color w:val="2E7D32"/>
          <w:sz w:val="22"/>
        </w:rPr>
        <w:t xml:space="preserve">c) [Biết | S] </w:t>
      </w:r>
      <w:r>
        <w:rPr>
          <w:rFonts w:ascii="Times New Roman" w:hAnsi="Times New Roman"/>
          <w:b w:val="0"/>
          <w:i w:val="0"/>
          <w:sz w:val="22"/>
          <w:u w:val="none"/>
        </w:rPr>
        <w:t>Ethyl chloride có thể được điều chế trực tiếp từ methane.</w:t>
      </w:r>
    </w:p>
    <w:p>
      <w:pPr>
        <w:spacing w:before="30" w:after="30"/>
        <w:ind w:left="340"/>
      </w:pPr>
      <w:r>
        <w:rPr>
          <w:rFonts w:ascii="Times New Roman" w:hAnsi="Times New Roman"/>
          <w:b/>
          <w:color w:val="2E7D32"/>
          <w:sz w:val="22"/>
        </w:rPr>
        <w:t xml:space="preserve">d) [Biết | S] </w:t>
      </w:r>
      <w:r>
        <w:rPr>
          <w:rFonts w:ascii="Times New Roman" w:hAnsi="Times New Roman"/>
          <w:b w:val="0"/>
          <w:i w:val="0"/>
          <w:sz w:val="22"/>
          <w:u w:val="none"/>
        </w:rPr>
        <w:t>Nếu đun nóng ethyl chloride trong NaOH có mặt C</w:t>
      </w:r>
      <w:r>
        <w:rPr>
          <w:rFonts w:ascii="Times New Roman" w:hAnsi="Times New Roman"/>
          <w:b w:val="0"/>
          <w:i w:val="0"/>
          <w:sz w:val="22"/>
          <w:u w:val="none"/>
          <w:vertAlign w:val="subscript"/>
        </w:rPr>
        <w:t>2</w:t>
      </w:r>
      <w:r>
        <w:rPr>
          <w:rFonts w:ascii="Times New Roman" w:hAnsi="Times New Roman"/>
          <w:b w:val="0"/>
          <w:i w:val="0"/>
          <w:sz w:val="22"/>
          <w:u w:val="none"/>
        </w:rPr>
        <w:t>H</w:t>
      </w:r>
      <w:r>
        <w:rPr>
          <w:rFonts w:ascii="Times New Roman" w:hAnsi="Times New Roman"/>
          <w:b w:val="0"/>
          <w:i w:val="0"/>
          <w:sz w:val="22"/>
          <w:u w:val="none"/>
          <w:vertAlign w:val="subscript"/>
        </w:rPr>
        <w:t>5</w:t>
      </w:r>
      <w:r>
        <w:rPr>
          <w:rFonts w:ascii="Times New Roman" w:hAnsi="Times New Roman"/>
          <w:b w:val="0"/>
          <w:i w:val="0"/>
          <w:sz w:val="22"/>
          <w:u w:val="none"/>
        </w:rPr>
        <w:t>OH thì xảy ra phản ứng thế Cl bằng nhóm OH.</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Đáp án: a:Đ - b:Đ - c:S - d:S</w:t>
      </w:r>
    </w:p>
    <w:p>
      <w:pPr>
        <w:spacing w:before="10" w:after="30"/>
        <w:ind w:left="340"/>
      </w:pPr>
      <w:r>
        <w:rPr>
          <w:rFonts w:ascii="Times New Roman" w:hAnsi="Times New Roman"/>
          <w:b w:val="0"/>
          <w:i w:val="0"/>
          <w:sz w:val="22"/>
          <w:u w:val="none"/>
        </w:rPr>
        <w:t>a) Đúng. Tên thay thế của hợp chất hữu cơ C</w:t>
      </w:r>
      <w:r>
        <w:rPr>
          <w:rFonts w:ascii="Times New Roman" w:hAnsi="Times New Roman"/>
          <w:b w:val="0"/>
          <w:i w:val="0"/>
          <w:sz w:val="22"/>
          <w:u w:val="none"/>
          <w:vertAlign w:val="subscript"/>
        </w:rPr>
        <w:t>z</w:t>
      </w:r>
      <w:r>
        <w:rPr>
          <w:rFonts w:ascii="Times New Roman" w:hAnsi="Times New Roman"/>
          <w:b w:val="0"/>
          <w:i w:val="0"/>
          <w:sz w:val="22"/>
          <w:u w:val="none"/>
        </w:rPr>
        <w:t>H</w:t>
      </w:r>
      <w:r>
        <w:rPr>
          <w:rFonts w:ascii="Times New Roman" w:hAnsi="Times New Roman"/>
          <w:b w:val="0"/>
          <w:i w:val="0"/>
          <w:sz w:val="22"/>
          <w:u w:val="none"/>
          <w:vertAlign w:val="subscript"/>
        </w:rPr>
        <w:t>5</w:t>
      </w:r>
      <w:r>
        <w:rPr>
          <w:rFonts w:ascii="Times New Roman" w:hAnsi="Times New Roman"/>
          <w:b w:val="0"/>
          <w:i w:val="0"/>
          <w:sz w:val="22"/>
          <w:u w:val="none"/>
        </w:rPr>
        <w:t>Cl theo đúng IUPAC là chloroethane.</w:t>
      </w:r>
    </w:p>
    <w:p>
      <w:pPr>
        <w:spacing w:before="10" w:after="30"/>
        <w:ind w:left="340"/>
      </w:pPr>
      <w:r>
        <w:rPr>
          <w:rFonts w:ascii="Times New Roman" w:hAnsi="Times New Roman"/>
          <w:b w:val="0"/>
          <w:i w:val="0"/>
          <w:sz w:val="22"/>
          <w:u w:val="none"/>
        </w:rPr>
        <w:t>b) Đúng. Do quá trình bay hơi hóa hơi của ethyl chloride là quá trình thu nhiệt mạnh (ΔrHo</w:t>
      </w:r>
      <w:r>
        <w:rPr>
          <w:rFonts w:ascii="Times New Roman" w:hAnsi="Times New Roman"/>
          <w:b w:val="0"/>
          <w:i w:val="0"/>
          <w:sz w:val="22"/>
          <w:u w:val="none"/>
          <w:vertAlign w:val="subscript"/>
        </w:rPr>
        <w:t>z</w:t>
      </w:r>
      <w:r>
        <w:rPr>
          <w:rFonts w:ascii="Times New Roman" w:hAnsi="Times New Roman"/>
          <w:b w:val="0"/>
          <w:i w:val="0"/>
          <w:sz w:val="22"/>
          <w:u w:val="none"/>
        </w:rPr>
        <w:t>98~~=24,7 kJ/mol &gt; 0), chất lỏng xịt lên da sẽ lập tức thu một nhiệt lượng lớn từ bề mặt da làm hạ nhiệt độ cục bộ tại vùng đau xuống rất nhanh, gây tê giảm đau tạm thời.</w:t>
      </w:r>
    </w:p>
    <w:p>
      <w:pPr>
        <w:spacing w:before="10" w:after="30"/>
        <w:ind w:left="340"/>
      </w:pPr>
      <w:r>
        <w:rPr>
          <w:rFonts w:ascii="Times New Roman" w:hAnsi="Times New Roman"/>
          <w:b w:val="0"/>
          <w:i w:val="0"/>
          <w:sz w:val="22"/>
          <w:u w:val="none"/>
        </w:rPr>
        <w:t>c) Sai. Không thể điều chế trực tiếp ethyl chloride chỉ bằng một phản ứng từ methane. Phản ứng điều chế ethyl chloride trực tiếp phải đi từ phản ứng thế giữa ethane với chlorine chiếu sáng hoặc phản ứng cộng của ethene với HCl.</w:t>
      </w:r>
    </w:p>
    <w:p>
      <w:pPr>
        <w:spacing w:before="10" w:after="30"/>
        <w:ind w:left="340"/>
      </w:pPr>
      <w:r>
        <w:rPr>
          <w:rFonts w:ascii="Times New Roman" w:hAnsi="Times New Roman"/>
          <w:b w:val="0"/>
          <w:i w:val="0"/>
          <w:sz w:val="22"/>
          <w:u w:val="none"/>
        </w:rPr>
        <w:t>d) Sai. Đun nóng dẫn xuất halogen với dung dịch kiềm mạnh NaOH trong dung môi alcohol (như ethanol) sẽ ưu tiên xảy ra phản ứng tách hydrogen chloride tạo ra alkene (khí ethylene), không phải phản ứng thế tạo cồn.</w:t>
      </w:r>
    </w:p>
    <w:p>
      <w:pPr>
        <w:spacing w:before="80" w:after="40"/>
      </w:pPr>
      <w:r>
        <w:rPr>
          <w:rFonts w:ascii="Times New Roman" w:hAnsi="Times New Roman"/>
          <w:b/>
          <w:color w:val="2E7D32"/>
          <w:sz w:val="23"/>
        </w:rPr>
        <w:t xml:space="preserve">Câu 228. </w:t>
      </w:r>
      <w:r>
        <w:rPr>
          <w:rFonts w:ascii="Times New Roman" w:hAnsi="Times New Roman"/>
          <w:b/>
          <w:color w:val="00695C"/>
          <w:sz w:val="21"/>
        </w:rPr>
        <w:t xml:space="preserve">[H11-C5-P2-NB-228 | Biết | ĐA: a:Đ - b:Đ - c:Đ] </w:t>
      </w:r>
      <w:r>
        <w:rPr>
          <w:rFonts w:ascii="Times New Roman" w:hAnsi="Times New Roman"/>
          <w:b w:val="0"/>
          <w:i w:val="0"/>
          <w:sz w:val="23"/>
          <w:u w:val="none"/>
        </w:rPr>
        <w:t>Ethyl chloride hóa lỏng được sử dụng làm thuốc xịt có tác dụng giảm đau tạm thời khi chơi thể thao. Cho phương trình nhiệt hóa học: 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Cl(l) ‡ˆˆ†ˆˆC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Cl(g)  ΔrHo</w:t>
      </w:r>
      <w:r>
        <w:rPr>
          <w:rFonts w:ascii="Times New Roman" w:hAnsi="Times New Roman"/>
          <w:b w:val="0"/>
          <w:i w:val="0"/>
          <w:sz w:val="23"/>
          <w:u w:val="none"/>
          <w:vertAlign w:val="subscript"/>
        </w:rPr>
        <w:t>z</w:t>
      </w:r>
      <w:r>
        <w:rPr>
          <w:rFonts w:ascii="Times New Roman" w:hAnsi="Times New Roman"/>
          <w:b w:val="0"/>
          <w:i w:val="0"/>
          <w:sz w:val="23"/>
          <w:u w:val="none"/>
        </w:rPr>
        <w:t>98~~= 24,7 kJ</w:t>
      </w:r>
    </w:p>
    <w:p>
      <w:pPr>
        <w:spacing w:before="30" w:after="30"/>
        <w:ind w:left="340"/>
      </w:pPr>
      <w:r>
        <w:rPr>
          <w:rFonts w:ascii="Times New Roman" w:hAnsi="Times New Roman"/>
          <w:b/>
          <w:color w:val="C62828"/>
          <w:sz w:val="22"/>
        </w:rPr>
        <w:t xml:space="preserve">a) [Biết | Đ] </w:t>
      </w:r>
      <w:r>
        <w:rPr>
          <w:rFonts w:ascii="Times New Roman" w:hAnsi="Times New Roman"/>
          <w:b w:val="0"/>
          <w:i w:val="0"/>
          <w:sz w:val="22"/>
          <w:u w:val="none"/>
        </w:rPr>
        <w:t>Cơ chế giảm đau là làm tê liệt dây thần kinh cảm giác trong một thời gian ngắn.</w:t>
      </w:r>
    </w:p>
    <w:p>
      <w:pPr>
        <w:spacing w:before="30" w:after="30"/>
        <w:ind w:left="340"/>
      </w:pPr>
      <w:r>
        <w:rPr>
          <w:rFonts w:ascii="Times New Roman" w:hAnsi="Times New Roman"/>
          <w:b/>
          <w:color w:val="C62828"/>
          <w:sz w:val="22"/>
        </w:rPr>
        <w:t xml:space="preserve">b) [Biết | Đ] </w:t>
      </w:r>
      <w:r>
        <w:rPr>
          <w:rFonts w:ascii="Times New Roman" w:hAnsi="Times New Roman"/>
          <w:b w:val="0"/>
          <w:i w:val="0"/>
          <w:sz w:val="22"/>
          <w:u w:val="none"/>
        </w:rPr>
        <w:t>Khi xịt thuộc ethyl chloride vào chỗ đau thì người ta sẽ cảm giác lạnh.</w:t>
      </w:r>
    </w:p>
    <w:p>
      <w:pPr>
        <w:spacing w:before="30" w:after="30"/>
        <w:ind w:left="340"/>
      </w:pPr>
      <w:r>
        <w:rPr>
          <w:rFonts w:ascii="Times New Roman" w:hAnsi="Times New Roman"/>
          <w:b/>
          <w:color w:val="C62828"/>
          <w:sz w:val="22"/>
        </w:rPr>
        <w:t xml:space="preserve">c) [Biết | Đ] </w:t>
      </w:r>
      <w:r>
        <w:rPr>
          <w:rFonts w:ascii="Times New Roman" w:hAnsi="Times New Roman"/>
          <w:b w:val="0"/>
          <w:i w:val="0"/>
          <w:sz w:val="22"/>
          <w:u w:val="none"/>
        </w:rPr>
        <w:t>Quá trình xịt ethyl chloride hoá lỏng trên da là quá trình thu nhiệt.</w:t>
      </w:r>
    </w:p>
    <w:p>
      <w:pPr>
        <w:spacing w:before="30" w:after="30"/>
        <w:ind w:left="340"/>
      </w:pPr>
      <w:r>
        <w:rPr>
          <w:rFonts w:ascii="Times New Roman" w:hAnsi="Times New Roman"/>
          <w:b/>
          <w:color w:val="00695C"/>
          <w:sz w:val="22"/>
        </w:rPr>
        <w:t xml:space="preserve">d) [Biết] </w:t>
      </w:r>
      <w:r>
        <w:rPr>
          <w:rFonts w:ascii="Times New Roman" w:hAnsi="Times New Roman"/>
          <w:b w:val="0"/>
          <w:i w:val="0"/>
          <w:sz w:val="22"/>
          <w:u w:val="none"/>
        </w:rPr>
        <w:t>Ethyl chloride có thể được điều chế trực tiếp từ methane bằng một phản ứng.</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Đáp án: a:Đ - b:Đ - c:Đ</w:t>
      </w:r>
    </w:p>
    <w:p>
      <w:pPr>
        <w:spacing w:before="10" w:after="30"/>
        <w:ind w:left="340"/>
      </w:pPr>
      <w:r>
        <w:rPr>
          <w:rFonts w:ascii="Times New Roman" w:hAnsi="Times New Roman"/>
          <w:b w:val="0"/>
          <w:i w:val="0"/>
          <w:sz w:val="22"/>
          <w:u w:val="none"/>
        </w:rPr>
        <w:t>a) Đúng. Sự giảm nhiệt độ đột ngột tại vùng xịt làm đóng băng tạm thời các thụ thể và dây thần kinh truyền tín hiệu cảm giác đau về não bộ, giúp giảm đau tạm thời hiệu quả.</w:t>
      </w:r>
    </w:p>
    <w:p>
      <w:pPr>
        <w:spacing w:before="10" w:after="30"/>
        <w:ind w:left="340"/>
      </w:pPr>
      <w:r>
        <w:rPr>
          <w:rFonts w:ascii="Times New Roman" w:hAnsi="Times New Roman"/>
          <w:b w:val="0"/>
          <w:i w:val="0"/>
          <w:sz w:val="22"/>
          <w:u w:val="none"/>
        </w:rPr>
        <w:t>b) Đúng. Quá trình hóa hơi thu nhiệt mạnh của ethyl chloride hóa lỏng tạo cảm giác lạnh buốt tức thì cho vùng da tiếp xúc.</w:t>
      </w:r>
    </w:p>
    <w:p>
      <w:pPr>
        <w:spacing w:before="10" w:after="30"/>
        <w:ind w:left="340"/>
      </w:pPr>
      <w:r>
        <w:rPr>
          <w:rFonts w:ascii="Times New Roman" w:hAnsi="Times New Roman"/>
          <w:b w:val="0"/>
          <w:i w:val="0"/>
          <w:sz w:val="22"/>
          <w:u w:val="none"/>
        </w:rPr>
        <w:t>c) Đúng. Quá trình chuyển pha từ trạng thái lỏng sang trạng thái khí của chất có biến thiên enthalpy lớn hơn không, phản ánh quá trình thu nhiệt từ môi trường da.</w:t>
      </w:r>
    </w:p>
    <w:p>
      <w:pPr>
        <w:spacing w:before="80" w:after="40"/>
      </w:pPr>
      <w:r>
        <w:rPr>
          <w:rFonts w:ascii="Times New Roman" w:hAnsi="Times New Roman"/>
          <w:b/>
          <w:color w:val="2E7D32"/>
          <w:sz w:val="23"/>
        </w:rPr>
        <w:t xml:space="preserve">Câu 229. </w:t>
      </w:r>
      <w:r>
        <w:rPr>
          <w:rFonts w:ascii="Times New Roman" w:hAnsi="Times New Roman"/>
          <w:b/>
          <w:color w:val="00695C"/>
          <w:sz w:val="21"/>
        </w:rPr>
        <w:t xml:space="preserve">[H11-C5-P2-NB-229 | Biết] </w:t>
      </w:r>
      <w:r>
        <w:rPr>
          <w:rFonts w:ascii="Times New Roman" w:hAnsi="Times New Roman"/>
          <w:b w:val="0"/>
          <w:i w:val="0"/>
          <w:sz w:val="23"/>
          <w:u w:val="none"/>
        </w:rPr>
        <w:t>Menthol là một hoạt chất được tìm thấy nhiều trong cây bạc hà. Menthol tạo ra cảm giác mát lạnh, nhờ đó nó giảm sự chú ý của ta khỏi cơn đau và những kích thích khác. Menthol còn có tác dụng kháng khuẩn, chống co thắt và làm giãn cơ. Công thức cấu tạo của menthol như hình sau:</w:t>
      </w:r>
    </w:p>
    <w:p>
      <w:pPr>
        <w:spacing w:before="60" w:after="60"/>
        <w:jc w:val="center"/>
      </w:pPr>
      <w:r>
        <w:drawing>
          <wp:inline xmlns:a="http://schemas.openxmlformats.org/drawingml/2006/main" xmlns:pic="http://schemas.openxmlformats.org/drawingml/2006/picture">
            <wp:extent cx="4320000" cy="2089309"/>
            <wp:docPr id="35" name="Picture 35"/>
            <wp:cNvGraphicFramePr>
              <a:graphicFrameLocks noChangeAspect="1"/>
            </wp:cNvGraphicFramePr>
            <a:graphic>
              <a:graphicData uri="http://schemas.openxmlformats.org/drawingml/2006/picture">
                <pic:pic>
                  <pic:nvPicPr>
                    <pic:cNvPr id="0" name="h11_c5_q229_img1.png"/>
                    <pic:cNvPicPr/>
                  </pic:nvPicPr>
                  <pic:blipFill>
                    <a:blip r:embed="rId40"/>
                    <a:stretch>
                      <a:fillRect/>
                    </a:stretch>
                  </pic:blipFill>
                  <pic:spPr>
                    <a:xfrm>
                      <a:off x="0" y="0"/>
                      <a:ext cx="4320000" cy="2089309"/>
                    </a:xfrm>
                    <a:prstGeom prst="rect"/>
                  </pic:spPr>
                </pic:pic>
              </a:graphicData>
            </a:graphic>
          </wp:inline>
        </w:drawing>
      </w:r>
    </w:p>
    <w:p>
      <w:pPr>
        <w:spacing w:before="40" w:after="20"/>
        <w:ind w:left="340"/>
      </w:pPr>
      <w:r>
        <w:rPr>
          <w:rFonts w:ascii="Times New Roman" w:hAnsi="Times New Roman"/>
          <w:b/>
          <w:color w:val="1565C0"/>
          <w:sz w:val="22"/>
        </w:rPr>
        <w:t xml:space="preserve">Hướng dẫn giải: </w:t>
      </w:r>
    </w:p>
    <w:p>
      <w:pPr>
        <w:spacing w:before="80" w:after="40"/>
      </w:pPr>
      <w:r>
        <w:rPr>
          <w:rFonts w:ascii="Times New Roman" w:hAnsi="Times New Roman"/>
          <w:b/>
          <w:color w:val="2E7D32"/>
          <w:sz w:val="23"/>
        </w:rPr>
        <w:t xml:space="preserve">Câu 230. </w:t>
      </w:r>
      <w:r>
        <w:rPr>
          <w:rFonts w:ascii="Times New Roman" w:hAnsi="Times New Roman"/>
          <w:b/>
          <w:color w:val="00695C"/>
          <w:sz w:val="21"/>
        </w:rPr>
        <w:t xml:space="preserve">[H11-C5-P2-NB-230 | Biết] </w:t>
      </w:r>
      <w:r>
        <w:rPr>
          <w:rFonts w:ascii="Times New Roman" w:hAnsi="Times New Roman"/>
          <w:b w:val="0"/>
          <w:i w:val="0"/>
          <w:sz w:val="23"/>
          <w:u w:val="none"/>
        </w:rPr>
        <w:t>Cho 2 mL chất lỏng X (phổ IR có peak hấp thụ đặc trưng trong vùng 3650 – 3200 cm</w:t>
      </w:r>
      <w:r>
        <w:rPr>
          <w:rFonts w:ascii="Times New Roman" w:hAnsi="Times New Roman"/>
          <w:b w:val="0"/>
          <w:i w:val="0"/>
          <w:sz w:val="23"/>
          <w:u w:val="none"/>
          <w:vertAlign w:val="superscript"/>
        </w:rPr>
        <w:t>–1</w:t>
      </w:r>
      <w:r>
        <w:rPr>
          <w:rFonts w:ascii="Times New Roman" w:hAnsi="Times New Roman"/>
          <w:b w:val="0"/>
          <w:i w:val="0"/>
          <w:sz w:val="23"/>
          <w:u w:val="none"/>
        </w:rPr>
        <w:t>) vào ống nghiệm khô có sẵn vài viên đá bọt, sau đó thêm từng giọt dung dịch H</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 xml:space="preserve"> đặc, lắc đều. Đun nóng hỗn hợp, sinh ra hydrocarbon Y (chứa 2 nguyên tử carbon) làm nhạt màu dung dịch KMnO</w:t>
      </w:r>
      <w:r>
        <w:rPr>
          <w:rFonts w:ascii="Times New Roman" w:hAnsi="Times New Roman"/>
          <w:b w:val="0"/>
          <w:i w:val="0"/>
          <w:sz w:val="23"/>
          <w:u w:val="none"/>
          <w:vertAlign w:val="subscript"/>
        </w:rPr>
        <w:t>4</w:t>
      </w:r>
      <w:r>
        <w:rPr>
          <w:rFonts w:ascii="Times New Roman" w:hAnsi="Times New Roman"/>
          <w:b w:val="0"/>
          <w:i w:val="0"/>
          <w:sz w:val="23"/>
          <w:u w:val="none"/>
        </w:rPr>
        <w:t>.</w:t>
      </w:r>
    </w:p>
    <w:p>
      <w:pPr>
        <w:spacing w:before="40" w:after="20"/>
        <w:ind w:left="340"/>
      </w:pPr>
      <w:r>
        <w:rPr>
          <w:rFonts w:ascii="Times New Roman" w:hAnsi="Times New Roman"/>
          <w:b/>
          <w:color w:val="1565C0"/>
          <w:sz w:val="22"/>
        </w:rPr>
        <w:t xml:space="preserve">Hướng dẫn giải: </w:t>
      </w:r>
    </w:p>
    <w:p>
      <w:pPr>
        <w:spacing w:before="80" w:after="40"/>
      </w:pPr>
      <w:r>
        <w:rPr>
          <w:rFonts w:ascii="Times New Roman" w:hAnsi="Times New Roman"/>
          <w:b/>
          <w:color w:val="2E7D32"/>
          <w:sz w:val="23"/>
        </w:rPr>
        <w:t xml:space="preserve">Câu 231. </w:t>
      </w:r>
      <w:r>
        <w:rPr>
          <w:rFonts w:ascii="Times New Roman" w:hAnsi="Times New Roman"/>
          <w:b/>
          <w:color w:val="00695C"/>
          <w:sz w:val="21"/>
        </w:rPr>
        <w:t xml:space="preserve">[H11-C5-P2-NB-231 | Biết] </w:t>
      </w:r>
      <w:r>
        <w:rPr>
          <w:rFonts w:ascii="Times New Roman" w:hAnsi="Times New Roman"/>
          <w:b w:val="0"/>
          <w:i w:val="0"/>
          <w:sz w:val="23"/>
          <w:u w:val="none"/>
        </w:rPr>
        <w:t>Hợp chất X (C</w:t>
      </w:r>
      <w:r>
        <w:rPr>
          <w:rFonts w:ascii="Times New Roman" w:hAnsi="Times New Roman"/>
          <w:b w:val="0"/>
          <w:i w:val="0"/>
          <w:sz w:val="23"/>
          <w:u w:val="none"/>
          <w:vertAlign w:val="subscript"/>
        </w:rPr>
        <w:t>7</w:t>
      </w:r>
      <w:r>
        <w:rPr>
          <w:rFonts w:ascii="Times New Roman" w:hAnsi="Times New Roman"/>
          <w:b w:val="0"/>
          <w:i w:val="0"/>
          <w:sz w:val="23"/>
          <w:u w:val="none"/>
        </w:rPr>
        <w:t>H</w:t>
      </w:r>
      <w:r>
        <w:rPr>
          <w:rFonts w:ascii="Times New Roman" w:hAnsi="Times New Roman"/>
          <w:b w:val="0"/>
          <w:i w:val="0"/>
          <w:sz w:val="23"/>
          <w:u w:val="none"/>
          <w:vertAlign w:val="subscript"/>
        </w:rPr>
        <w:t>8</w:t>
      </w:r>
      <w:r>
        <w:rPr>
          <w:rFonts w:ascii="Times New Roman" w:hAnsi="Times New Roman"/>
          <w:b w:val="0"/>
          <w:i w:val="0"/>
          <w:sz w:val="23"/>
          <w:u w:val="none"/>
        </w:rPr>
        <w:t>O) là chất lỏng có mùi thơm nhẹ, được dùng làm dung môi trong dược phẩm và mỹ phẩm.</w:t>
        <w:br/>
        <w:t>Phổ IR của X có peak hấp thụ rộng tại 3 300 cm</w:t>
      </w:r>
      <w:r>
        <w:rPr>
          <w:rFonts w:ascii="Times New Roman" w:hAnsi="Times New Roman"/>
          <w:b w:val="0"/>
          <w:i w:val="0"/>
          <w:sz w:val="23"/>
          <w:u w:val="none"/>
          <w:vertAlign w:val="superscript"/>
        </w:rPr>
        <w:t>-1</w:t>
      </w:r>
      <w:r>
        <w:rPr>
          <w:rFonts w:ascii="Times New Roman" w:hAnsi="Times New Roman"/>
          <w:b w:val="0"/>
          <w:i w:val="0"/>
          <w:sz w:val="23"/>
          <w:u w:val="none"/>
        </w:rPr>
        <w:t xml:space="preserve"> (liên kết O–H) và peak hẹp tại 1 050 cm</w:t>
      </w:r>
      <w:r>
        <w:rPr>
          <w:rFonts w:ascii="Times New Roman" w:hAnsi="Times New Roman"/>
          <w:b w:val="0"/>
          <w:i w:val="0"/>
          <w:sz w:val="23"/>
          <w:u w:val="none"/>
          <w:vertAlign w:val="superscript"/>
        </w:rPr>
        <w:t>-1</w:t>
      </w:r>
      <w:r>
        <w:rPr>
          <w:rFonts w:ascii="Times New Roman" w:hAnsi="Times New Roman"/>
          <w:b w:val="0"/>
          <w:i w:val="0"/>
          <w:sz w:val="23"/>
          <w:u w:val="none"/>
        </w:rPr>
        <w:t xml:space="preserve"> (liên kết C–O).</w:t>
        <w:br/>
        <w:t>Khi oxi hóa X bằng CuO nung nóng, thu được hợp chất Y (C</w:t>
      </w:r>
      <w:r>
        <w:rPr>
          <w:rFonts w:ascii="Times New Roman" w:hAnsi="Times New Roman"/>
          <w:b w:val="0"/>
          <w:i w:val="0"/>
          <w:sz w:val="23"/>
          <w:u w:val="none"/>
          <w:vertAlign w:val="subscript"/>
        </w:rPr>
        <w:t>7</w:t>
      </w:r>
      <w:r>
        <w:rPr>
          <w:rFonts w:ascii="Times New Roman" w:hAnsi="Times New Roman"/>
          <w:b w:val="0"/>
          <w:i w:val="0"/>
          <w:sz w:val="23"/>
          <w:u w:val="none"/>
        </w:rPr>
        <w:t>H</w:t>
      </w:r>
      <w:r>
        <w:rPr>
          <w:rFonts w:ascii="Times New Roman" w:hAnsi="Times New Roman"/>
          <w:b w:val="0"/>
          <w:i w:val="0"/>
          <w:sz w:val="23"/>
          <w:u w:val="none"/>
          <w:vertAlign w:val="subscript"/>
        </w:rPr>
        <w:t>b</w:t>
      </w:r>
      <w:r>
        <w:rPr>
          <w:rFonts w:ascii="Times New Roman" w:hAnsi="Times New Roman"/>
          <w:b w:val="0"/>
          <w:i w:val="0"/>
          <w:sz w:val="23"/>
          <w:u w:val="none"/>
        </w:rPr>
        <w:t>O) có peak hấp thụ mạnh tại 1 710 cm</w:t>
      </w:r>
      <w:r>
        <w:rPr>
          <w:rFonts w:ascii="Times New Roman" w:hAnsi="Times New Roman"/>
          <w:b w:val="0"/>
          <w:i w:val="0"/>
          <w:sz w:val="23"/>
          <w:u w:val="none"/>
          <w:vertAlign w:val="superscript"/>
        </w:rPr>
        <w:t>-1</w:t>
      </w:r>
      <w:r>
        <w:rPr>
          <w:rFonts w:ascii="Times New Roman" w:hAnsi="Times New Roman"/>
          <w:b w:val="0"/>
          <w:i w:val="0"/>
          <w:sz w:val="23"/>
          <w:u w:val="none"/>
        </w:rPr>
        <w:t xml:space="preserve"> (nhóm C=O).</w:t>
      </w:r>
    </w:p>
    <w:p>
      <w:pPr>
        <w:spacing w:before="30" w:after="30"/>
        <w:ind w:left="340"/>
      </w:pPr>
      <w:r>
        <w:rPr>
          <w:rFonts w:ascii="Times New Roman" w:hAnsi="Times New Roman"/>
          <w:b/>
          <w:color w:val="00695C"/>
          <w:sz w:val="22"/>
        </w:rPr>
        <w:t xml:space="preserve">a) [Biết] </w:t>
      </w:r>
      <w:r>
        <w:rPr>
          <w:rFonts w:ascii="Times New Roman" w:hAnsi="Times New Roman"/>
          <w:b w:val="0"/>
          <w:i w:val="0"/>
          <w:sz w:val="22"/>
          <w:u w:val="none"/>
        </w:rPr>
        <w:t>X thuộc loại alcohol thơm.</w:t>
      </w:r>
    </w:p>
    <w:p>
      <w:pPr>
        <w:spacing w:before="40" w:after="20"/>
        <w:ind w:left="340"/>
      </w:pPr>
      <w:r>
        <w:rPr>
          <w:rFonts w:ascii="Times New Roman" w:hAnsi="Times New Roman"/>
          <w:b/>
          <w:color w:val="1565C0"/>
          <w:sz w:val="22"/>
        </w:rPr>
        <w:t xml:space="preserve">Hướng dẫn giải: </w:t>
      </w:r>
    </w:p>
    <w:p>
      <w:pPr>
        <w:spacing w:before="80" w:after="40"/>
      </w:pPr>
      <w:r>
        <w:rPr>
          <w:rFonts w:ascii="Times New Roman" w:hAnsi="Times New Roman"/>
          <w:b/>
          <w:color w:val="2E7D32"/>
          <w:sz w:val="23"/>
        </w:rPr>
        <w:t xml:space="preserve">Câu 232. </w:t>
      </w:r>
      <w:r>
        <w:rPr>
          <w:rFonts w:ascii="Times New Roman" w:hAnsi="Times New Roman"/>
          <w:b/>
          <w:color w:val="00695C"/>
          <w:sz w:val="21"/>
        </w:rPr>
        <w:t xml:space="preserve">[H11-C5-P2-NB-232 | Biết | ĐA: a:Đ - b:S - c:Đ - d:Đ] </w:t>
      </w:r>
      <w:r>
        <w:rPr>
          <w:rFonts w:ascii="Times New Roman" w:hAnsi="Times New Roman"/>
          <w:b w:val="0"/>
          <w:i w:val="0"/>
          <w:sz w:val="23"/>
          <w:u w:val="none"/>
        </w:rPr>
        <w:t>Thí nghiệm theo sơ đồ sau đây được dùng để điều chế một lượng nhỏ ethylene trong phòng thí nghiệm.</w:t>
      </w:r>
    </w:p>
    <w:p>
      <w:pPr>
        <w:spacing w:before="60" w:after="60"/>
        <w:jc w:val="center"/>
      </w:pPr>
      <w:r>
        <w:drawing>
          <wp:inline xmlns:a="http://schemas.openxmlformats.org/drawingml/2006/main" xmlns:pic="http://schemas.openxmlformats.org/drawingml/2006/picture">
            <wp:extent cx="4320000" cy="1658809"/>
            <wp:docPr id="36" name="Picture 36"/>
            <wp:cNvGraphicFramePr>
              <a:graphicFrameLocks noChangeAspect="1"/>
            </wp:cNvGraphicFramePr>
            <a:graphic>
              <a:graphicData uri="http://schemas.openxmlformats.org/drawingml/2006/picture">
                <pic:pic>
                  <pic:nvPicPr>
                    <pic:cNvPr id="0" name="h11_c5_q232_img1.png"/>
                    <pic:cNvPicPr/>
                  </pic:nvPicPr>
                  <pic:blipFill>
                    <a:blip r:embed="rId41"/>
                    <a:stretch>
                      <a:fillRect/>
                    </a:stretch>
                  </pic:blipFill>
                  <pic:spPr>
                    <a:xfrm>
                      <a:off x="0" y="0"/>
                      <a:ext cx="4320000" cy="1658809"/>
                    </a:xfrm>
                    <a:prstGeom prst="rect"/>
                  </pic:spPr>
                </pic:pic>
              </a:graphicData>
            </a:graphic>
          </wp:inline>
        </w:drawing>
      </w:r>
    </w:p>
    <w:p>
      <w:pPr>
        <w:spacing w:before="30" w:after="30"/>
        <w:ind w:left="340"/>
      </w:pPr>
      <w:r>
        <w:rPr>
          <w:rFonts w:ascii="Times New Roman" w:hAnsi="Times New Roman"/>
          <w:b/>
          <w:color w:val="C62828"/>
          <w:sz w:val="22"/>
        </w:rPr>
        <w:t xml:space="preserve">a) [Biết | Đ] </w:t>
      </w:r>
      <w:r>
        <w:rPr>
          <w:rFonts w:ascii="Times New Roman" w:hAnsi="Times New Roman"/>
          <w:b w:val="0"/>
          <w:i w:val="0"/>
          <w:sz w:val="22"/>
          <w:u w:val="none"/>
        </w:rPr>
        <w:t>Phương trình hóa học của phản ứng xảy ra là: C</w:t>
      </w:r>
      <w:r>
        <w:rPr>
          <w:rFonts w:ascii="Times New Roman" w:hAnsi="Times New Roman"/>
          <w:b w:val="0"/>
          <w:i w:val="0"/>
          <w:sz w:val="22"/>
          <w:u w:val="none"/>
          <w:vertAlign w:val="subscript"/>
        </w:rPr>
        <w:t>2</w:t>
      </w:r>
      <w:r>
        <w:rPr>
          <w:rFonts w:ascii="Times New Roman" w:hAnsi="Times New Roman"/>
          <w:b w:val="0"/>
          <w:i w:val="0"/>
          <w:sz w:val="22"/>
          <w:u w:val="none"/>
        </w:rPr>
        <w:t>H</w:t>
      </w:r>
      <w:r>
        <w:rPr>
          <w:rFonts w:ascii="Times New Roman" w:hAnsi="Times New Roman"/>
          <w:b w:val="0"/>
          <w:i w:val="0"/>
          <w:sz w:val="22"/>
          <w:u w:val="none"/>
          <w:vertAlign w:val="subscript"/>
        </w:rPr>
        <w:t>5</w:t>
      </w:r>
      <w:r>
        <w:rPr>
          <w:rFonts w:ascii="Times New Roman" w:hAnsi="Times New Roman"/>
          <w:b w:val="0"/>
          <w:i w:val="0"/>
          <w:sz w:val="22"/>
          <w:u w:val="none"/>
        </w:rPr>
        <w:t>OH ¾HSO®Æc,t¾</w:t>
      </w:r>
      <w:r>
        <w:rPr>
          <w:rFonts w:ascii="Times New Roman" w:hAnsi="Times New Roman"/>
          <w:b w:val="0"/>
          <w:i w:val="0"/>
          <w:sz w:val="22"/>
          <w:u w:val="none"/>
          <w:vertAlign w:val="superscript"/>
        </w:rPr>
        <w:t>2</w:t>
      </w:r>
      <w:r>
        <w:rPr>
          <w:rFonts w:ascii="Times New Roman" w:hAnsi="Times New Roman"/>
          <w:b w:val="0"/>
          <w:i w:val="0"/>
          <w:sz w:val="22"/>
          <w:u w:val="none"/>
        </w:rPr>
        <w:t>¾</w:t>
      </w:r>
      <w:r>
        <w:rPr>
          <w:rFonts w:ascii="Times New Roman" w:hAnsi="Times New Roman"/>
          <w:b w:val="0"/>
          <w:i w:val="0"/>
          <w:sz w:val="22"/>
          <w:u w:val="none"/>
          <w:vertAlign w:val="superscript"/>
        </w:rPr>
        <w:t>4</w:t>
      </w:r>
      <w:r>
        <w:rPr>
          <w:rFonts w:ascii="Times New Roman" w:hAnsi="Times New Roman"/>
          <w:b w:val="0"/>
          <w:i w:val="0"/>
          <w:sz w:val="22"/>
          <w:u w:val="none"/>
        </w:rPr>
        <w:t>¾o¾→ CH</w:t>
      </w:r>
      <w:r>
        <w:rPr>
          <w:rFonts w:ascii="Times New Roman" w:hAnsi="Times New Roman"/>
          <w:b w:val="0"/>
          <w:i w:val="0"/>
          <w:sz w:val="22"/>
          <w:u w:val="none"/>
          <w:vertAlign w:val="subscript"/>
        </w:rPr>
        <w:t>2</w:t>
      </w:r>
      <w:r>
        <w:rPr>
          <w:rFonts w:ascii="Times New Roman" w:hAnsi="Times New Roman"/>
          <w:b w:val="0"/>
          <w:i w:val="0"/>
          <w:sz w:val="22"/>
          <w:u w:val="none"/>
        </w:rPr>
        <w:t xml:space="preserve"> = CH</w:t>
      </w:r>
      <w:r>
        <w:rPr>
          <w:rFonts w:ascii="Times New Roman" w:hAnsi="Times New Roman"/>
          <w:b w:val="0"/>
          <w:i w:val="0"/>
          <w:sz w:val="22"/>
          <w:u w:val="none"/>
          <w:vertAlign w:val="subscript"/>
        </w:rPr>
        <w:t>2</w:t>
      </w:r>
      <w:r>
        <w:rPr>
          <w:rFonts w:ascii="Times New Roman" w:hAnsi="Times New Roman"/>
          <w:b w:val="0"/>
          <w:i w:val="0"/>
          <w:sz w:val="22"/>
          <w:u w:val="none"/>
        </w:rPr>
        <w:t xml:space="preserve"> + H</w:t>
      </w:r>
      <w:r>
        <w:rPr>
          <w:rFonts w:ascii="Times New Roman" w:hAnsi="Times New Roman"/>
          <w:b w:val="0"/>
          <w:i w:val="0"/>
          <w:sz w:val="22"/>
          <w:u w:val="none"/>
          <w:vertAlign w:val="subscript"/>
        </w:rPr>
        <w:t>2</w:t>
      </w:r>
      <w:r>
        <w:rPr>
          <w:rFonts w:ascii="Times New Roman" w:hAnsi="Times New Roman"/>
          <w:b w:val="0"/>
          <w:i w:val="0"/>
          <w:sz w:val="22"/>
          <w:u w:val="none"/>
        </w:rPr>
        <w:t>O</w:t>
      </w:r>
    </w:p>
    <w:p>
      <w:pPr>
        <w:spacing w:before="30" w:after="30"/>
        <w:ind w:left="340"/>
      </w:pPr>
      <w:r>
        <w:rPr>
          <w:rFonts w:ascii="Times New Roman" w:hAnsi="Times New Roman"/>
          <w:b/>
          <w:color w:val="2E7D32"/>
          <w:sz w:val="22"/>
        </w:rPr>
        <w:t xml:space="preserve">b) [Biết | S] </w:t>
      </w:r>
      <w:r>
        <w:rPr>
          <w:rFonts w:ascii="Times New Roman" w:hAnsi="Times New Roman"/>
          <w:b w:val="0"/>
          <w:i w:val="0"/>
          <w:sz w:val="22"/>
          <w:u w:val="none"/>
        </w:rPr>
        <w:t>Khí ethylene được thu bằng phương pháp đẩy không khí úp bình vì ethylene nhẹ hơn không khí.</w:t>
      </w:r>
    </w:p>
    <w:p>
      <w:pPr>
        <w:spacing w:before="30" w:after="30"/>
        <w:ind w:left="340"/>
      </w:pPr>
      <w:r>
        <w:rPr>
          <w:rFonts w:ascii="Times New Roman" w:hAnsi="Times New Roman"/>
          <w:b/>
          <w:color w:val="C62828"/>
          <w:sz w:val="22"/>
        </w:rPr>
        <w:t xml:space="preserve">c) [Biết | Đ] </w:t>
      </w:r>
      <w:r>
        <w:rPr>
          <w:rFonts w:ascii="Times New Roman" w:hAnsi="Times New Roman"/>
          <w:b w:val="0"/>
          <w:i w:val="0"/>
          <w:sz w:val="22"/>
          <w:u w:val="none"/>
        </w:rPr>
        <w:t>Bông tẩm dung dịch NaOH có tác dụng loại bỏ các khí CO</w:t>
      </w:r>
      <w:r>
        <w:rPr>
          <w:rFonts w:ascii="Times New Roman" w:hAnsi="Times New Roman"/>
          <w:b w:val="0"/>
          <w:i w:val="0"/>
          <w:sz w:val="22"/>
          <w:u w:val="none"/>
          <w:vertAlign w:val="subscript"/>
        </w:rPr>
        <w:t>2</w:t>
      </w:r>
      <w:r>
        <w:rPr>
          <w:rFonts w:ascii="Times New Roman" w:hAnsi="Times New Roman"/>
          <w:b w:val="0"/>
          <w:i w:val="0"/>
          <w:sz w:val="22"/>
          <w:u w:val="none"/>
        </w:rPr>
        <w:t>, SO</w:t>
      </w:r>
      <w:r>
        <w:rPr>
          <w:rFonts w:ascii="Times New Roman" w:hAnsi="Times New Roman"/>
          <w:b w:val="0"/>
          <w:i w:val="0"/>
          <w:sz w:val="22"/>
          <w:u w:val="none"/>
          <w:vertAlign w:val="subscript"/>
        </w:rPr>
        <w:t>2</w:t>
      </w:r>
      <w:r>
        <w:rPr>
          <w:rFonts w:ascii="Times New Roman" w:hAnsi="Times New Roman"/>
          <w:b w:val="0"/>
          <w:i w:val="0"/>
          <w:sz w:val="22"/>
          <w:u w:val="none"/>
        </w:rPr>
        <w:t xml:space="preserve"> tạo thành trong quá trình phản ứng.</w:t>
      </w:r>
    </w:p>
    <w:p>
      <w:pPr>
        <w:spacing w:before="30" w:after="30"/>
        <w:ind w:left="340"/>
      </w:pPr>
      <w:r>
        <w:rPr>
          <w:rFonts w:ascii="Times New Roman" w:hAnsi="Times New Roman"/>
          <w:b/>
          <w:color w:val="C62828"/>
          <w:sz w:val="22"/>
        </w:rPr>
        <w:t xml:space="preserve">d) [Biết | Đ] </w:t>
      </w:r>
      <w:r>
        <w:rPr>
          <w:rFonts w:ascii="Times New Roman" w:hAnsi="Times New Roman"/>
          <w:b w:val="0"/>
          <w:i w:val="0"/>
          <w:sz w:val="22"/>
          <w:u w:val="none"/>
        </w:rPr>
        <w:t>Khí ethylene thu được cho qua dung dịch nước bromine thấy nước bromine nhạt màu.</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Đáp án: a:Đ - b:S - c:Đ - d:Đ</w:t>
      </w:r>
    </w:p>
    <w:p>
      <w:pPr>
        <w:spacing w:before="10" w:after="30"/>
        <w:ind w:left="340"/>
      </w:pPr>
      <w:r>
        <w:rPr>
          <w:rFonts w:ascii="Times New Roman" w:hAnsi="Times New Roman"/>
          <w:b w:val="0"/>
          <w:i w:val="0"/>
          <w:sz w:val="22"/>
          <w:u w:val="none"/>
        </w:rPr>
        <w:t>a) Đúng. Phương trình tách nước nội phân tử của cồn lỏng ở nhiệt độ cao với xúc tác acid mạnh diễn ra chính xác theo đúng cơ chế tạo khí ethylene.</w:t>
      </w:r>
    </w:p>
    <w:p>
      <w:pPr>
        <w:spacing w:before="10" w:after="30"/>
        <w:ind w:left="340"/>
      </w:pPr>
      <w:r>
        <w:rPr>
          <w:rFonts w:ascii="Times New Roman" w:hAnsi="Times New Roman"/>
          <w:b w:val="0"/>
          <w:i w:val="0"/>
          <w:sz w:val="22"/>
          <w:u w:val="none"/>
        </w:rPr>
        <w:t>b) Sai. Ethylene (M=28) có khối lượng mol xấp xỉ không khí (M≈29), rất khó đẩy không khí hiệu quả. Thực tế khí ethylene rất ít tan trong nước nên được thu bằng phương pháp đẩy nước lỏng ra khỏi ống nghiệm thu.</w:t>
      </w:r>
    </w:p>
    <w:p>
      <w:pPr>
        <w:spacing w:before="10" w:after="30"/>
        <w:ind w:left="340"/>
      </w:pPr>
      <w:r>
        <w:rPr>
          <w:rFonts w:ascii="Times New Roman" w:hAnsi="Times New Roman"/>
          <w:b w:val="0"/>
          <w:i w:val="0"/>
          <w:sz w:val="22"/>
          <w:u w:val="none"/>
        </w:rPr>
        <w:t>c) Đúng. Acid sulfuric đặc đun nóng có tính oxi hóa mạnh oxi hóa một phần cồn thành các khí tạp độc hại như CO</w:t>
      </w:r>
      <w:r>
        <w:rPr>
          <w:rFonts w:ascii="Times New Roman" w:hAnsi="Times New Roman"/>
          <w:b w:val="0"/>
          <w:i w:val="0"/>
          <w:sz w:val="22"/>
          <w:u w:val="none"/>
          <w:vertAlign w:val="subscript"/>
        </w:rPr>
        <w:t>z</w:t>
      </w:r>
      <w:r>
        <w:rPr>
          <w:rFonts w:ascii="Times New Roman" w:hAnsi="Times New Roman"/>
          <w:b w:val="0"/>
          <w:i w:val="0"/>
          <w:sz w:val="22"/>
          <w:u w:val="none"/>
        </w:rPr>
        <w:t xml:space="preserve"> và SO</w:t>
      </w:r>
      <w:r>
        <w:rPr>
          <w:rFonts w:ascii="Times New Roman" w:hAnsi="Times New Roman"/>
          <w:b w:val="0"/>
          <w:i w:val="0"/>
          <w:sz w:val="22"/>
          <w:u w:val="none"/>
          <w:vertAlign w:val="subscript"/>
        </w:rPr>
        <w:t>z</w:t>
      </w:r>
      <w:r>
        <w:rPr>
          <w:rFonts w:ascii="Times New Roman" w:hAnsi="Times New Roman"/>
          <w:b w:val="0"/>
          <w:i w:val="0"/>
          <w:sz w:val="22"/>
          <w:u w:val="none"/>
        </w:rPr>
        <w:t>. Bông tẩm kiềm NaOH sẽ hấp thụ và giữ lại các oxide acid này để thu được ethylene tinh khiết.</w:t>
      </w:r>
    </w:p>
    <w:p>
      <w:pPr>
        <w:spacing w:before="10" w:after="30"/>
        <w:ind w:left="340"/>
      </w:pPr>
      <w:r>
        <w:rPr>
          <w:rFonts w:ascii="Times New Roman" w:hAnsi="Times New Roman"/>
          <w:b w:val="0"/>
          <w:i w:val="0"/>
          <w:sz w:val="22"/>
          <w:u w:val="none"/>
        </w:rPr>
        <w:t>d) Đúng. Khí ethylene chứa liên kết đôi không no sẽ cộng hợp tức thời với nước bromine tạo hợp chất không màu 1,2-dibromoethane làm nhạt màu dung dịch nước bromine.</w:t>
      </w:r>
    </w:p>
    <w:p>
      <w:pPr>
        <w:spacing w:before="80" w:after="40"/>
      </w:pPr>
      <w:r>
        <w:rPr>
          <w:rFonts w:ascii="Times New Roman" w:hAnsi="Times New Roman"/>
          <w:b/>
          <w:color w:val="2E7D32"/>
          <w:sz w:val="23"/>
        </w:rPr>
        <w:t xml:space="preserve">Câu 233. </w:t>
      </w:r>
      <w:r>
        <w:rPr>
          <w:rFonts w:ascii="Times New Roman" w:hAnsi="Times New Roman"/>
          <w:b/>
          <w:color w:val="00695C"/>
          <w:sz w:val="21"/>
        </w:rPr>
        <w:t xml:space="preserve">[H11-C5-P2-NB-233 | Biết] </w:t>
      </w:r>
      <w:r>
        <w:rPr>
          <w:rFonts w:ascii="Times New Roman" w:hAnsi="Times New Roman"/>
          <w:b w:val="0"/>
          <w:i w:val="0"/>
          <w:sz w:val="23"/>
          <w:u w:val="none"/>
        </w:rPr>
        <w:t>Vitamin E là chất chống oxi hoá tự nhiên có tác dụng ngăn chặn các phản ứng có thể gây tổn thương tế bào. Butylated hydroxy toluene (BHT) là chất chống oxi hoá tổng hợp thường được thêm vào thực phẩm đóng gói và chế biến sẵn để ngăn chặn quá trình oxi hóa và hư hỏng. Cấu trúc của 2 chất được cho dưới đây:</w:t>
      </w:r>
    </w:p>
    <w:p>
      <w:pPr>
        <w:spacing w:before="40" w:after="20"/>
        <w:ind w:left="340"/>
      </w:pPr>
      <w:r>
        <w:rPr>
          <w:rFonts w:ascii="Times New Roman" w:hAnsi="Times New Roman"/>
          <w:b/>
          <w:color w:val="1565C0"/>
          <w:sz w:val="22"/>
        </w:rPr>
        <w:t xml:space="preserve">Hướng dẫn giải: </w:t>
      </w:r>
    </w:p>
    <w:p>
      <w:pPr>
        <w:spacing w:before="80" w:after="40"/>
      </w:pPr>
      <w:r>
        <w:rPr>
          <w:rFonts w:ascii="Times New Roman" w:hAnsi="Times New Roman"/>
          <w:b/>
          <w:color w:val="2E7D32"/>
          <w:sz w:val="23"/>
        </w:rPr>
        <w:t xml:space="preserve">Câu 234. </w:t>
      </w:r>
      <w:r>
        <w:rPr>
          <w:rFonts w:ascii="Times New Roman" w:hAnsi="Times New Roman"/>
          <w:b/>
          <w:color w:val="00695C"/>
          <w:sz w:val="21"/>
        </w:rPr>
        <w:t xml:space="preserve">[H11-C5-P2-NB-234 | Biết] </w:t>
      </w:r>
      <w:r>
        <w:rPr>
          <w:rFonts w:ascii="Times New Roman" w:hAnsi="Times New Roman"/>
          <w:b w:val="0"/>
          <w:i w:val="0"/>
          <w:sz w:val="23"/>
          <w:u w:val="none"/>
        </w:rPr>
        <w:t>Trị số hằng số phân li acid (pKa) của các chất hữu cơ phản ánh độ bền của anion sinh ra sau khi phân li hydrogen. Bảng dưới đây ghi nhận trị số hằng số thực nghiệm pKa ở điều kiện chuẩn của hai hợp chất chứa nhóm hydroxy :</w:t>
      </w:r>
    </w:p>
    <w:tbl>
      <w:tblPr>
        <w:tblW w:type="auto" w:w="0"/>
        <w:jc w:val="center"/>
        <w:tblLook w:firstColumn="1" w:firstRow="1" w:lastColumn="0" w:lastRow="0" w:noHBand="0" w:noVBand="1" w:val="04A0"/>
        <w:tblBorders>
          <w:top w:val="single" w:sz="4" w:space="0" w:color="8BC390"/>
          <w:left w:val="single" w:sz="4" w:space="0" w:color="8BC390"/>
          <w:bottom w:val="single" w:sz="4" w:space="0" w:color="8BC390"/>
          <w:right w:val="single" w:sz="4" w:space="0" w:color="8BC390"/>
          <w:insideH w:val="single" w:sz="4" w:space="0" w:color="8BC390"/>
          <w:insideV w:val="single" w:sz="4" w:space="0" w:color="8BC390"/>
        </w:tblBorders>
      </w:tblPr>
      <w:tblGrid>
        <w:gridCol w:w="5103"/>
        <w:gridCol w:w="5103"/>
      </w:tblGrid>
      <w:tr>
        <w:tc>
          <w:tcPr>
            <w:tcW w:type="dxa" w:w="5103"/>
          </w:tcPr>
          <w:p>
            <w:pPr>
              <w:spacing w:before="30" w:after="30"/>
              <w:jc w:val="center"/>
            </w:pPr>
            <w:r>
              <w:rPr>
                <w:rFonts w:ascii="Times New Roman" w:hAnsi="Times New Roman"/>
                <w:b/>
                <w:i w:val="0"/>
                <w:sz w:val="21"/>
                <w:u w:val="none"/>
              </w:rPr>
              <w:t>Hợp chất</w:t>
            </w:r>
          </w:p>
        </w:tc>
        <w:tc>
          <w:tcPr>
            <w:tcW w:type="dxa" w:w="5103"/>
          </w:tcPr>
          <w:p>
            <w:pPr>
              <w:spacing w:before="30" w:after="30"/>
              <w:jc w:val="center"/>
            </w:pPr>
            <w:r>
              <w:rPr>
                <w:rFonts w:ascii="Times New Roman" w:hAnsi="Times New Roman"/>
                <w:b/>
                <w:i w:val="0"/>
                <w:sz w:val="21"/>
                <w:u w:val="none"/>
              </w:rPr>
              <w:t>pKa</w:t>
            </w:r>
          </w:p>
        </w:tc>
      </w:tr>
      <w:tr>
        <w:tc>
          <w:tcPr>
            <w:tcW w:type="dxa" w:w="5103"/>
          </w:tcPr>
          <w:p>
            <w:pPr>
              <w:spacing w:before="30" w:after="30"/>
              <w:jc w:val="left"/>
            </w:pPr>
            <w:r>
              <w:rPr>
                <w:rFonts w:ascii="Times New Roman" w:hAnsi="Times New Roman"/>
                <w:b w:val="0"/>
                <w:i w:val="0"/>
                <w:sz w:val="21"/>
                <w:u w:val="none"/>
              </w:rPr>
              <w:t>Phenol (C</w:t>
            </w:r>
            <w:r>
              <w:rPr>
                <w:rFonts w:ascii="Times New Roman" w:hAnsi="Times New Roman"/>
                <w:b w:val="0"/>
                <w:i w:val="0"/>
                <w:sz w:val="21"/>
                <w:u w:val="none"/>
                <w:vertAlign w:val="subscript"/>
              </w:rPr>
              <w:t>b</w:t>
            </w:r>
            <w:r>
              <w:rPr>
                <w:rFonts w:ascii="Times New Roman" w:hAnsi="Times New Roman"/>
                <w:b w:val="0"/>
                <w:i w:val="0"/>
                <w:sz w:val="21"/>
                <w:u w:val="none"/>
              </w:rPr>
              <w:t>H</w:t>
            </w:r>
            <w:r>
              <w:rPr>
                <w:rFonts w:ascii="Times New Roman" w:hAnsi="Times New Roman"/>
                <w:b w:val="0"/>
                <w:i w:val="0"/>
                <w:sz w:val="21"/>
                <w:u w:val="none"/>
                <w:vertAlign w:val="subscript"/>
              </w:rPr>
              <w:t>5</w:t>
            </w:r>
            <w:r>
              <w:rPr>
                <w:rFonts w:ascii="Times New Roman" w:hAnsi="Times New Roman"/>
                <w:b w:val="0"/>
                <w:i w:val="0"/>
                <w:sz w:val="21"/>
                <w:u w:val="none"/>
              </w:rPr>
              <w:t>OH)</w:t>
            </w:r>
          </w:p>
        </w:tc>
        <w:tc>
          <w:tcPr>
            <w:tcW w:type="dxa" w:w="5103"/>
          </w:tcPr>
          <w:p>
            <w:pPr>
              <w:spacing w:before="30" w:after="30"/>
              <w:jc w:val="left"/>
            </w:pPr>
            <w:r>
              <w:rPr>
                <w:rFonts w:ascii="Times New Roman" w:hAnsi="Times New Roman"/>
                <w:b w:val="0"/>
                <w:i w:val="0"/>
                <w:sz w:val="21"/>
                <w:u w:val="none"/>
              </w:rPr>
              <w:t>9,95</w:t>
            </w:r>
          </w:p>
        </w:tc>
      </w:tr>
      <w:tr>
        <w:tc>
          <w:tcPr>
            <w:tcW w:type="dxa" w:w="5103"/>
          </w:tcPr>
          <w:p>
            <w:pPr>
              <w:spacing w:before="30" w:after="30"/>
              <w:jc w:val="left"/>
            </w:pPr>
            <w:r>
              <w:rPr>
                <w:rFonts w:ascii="Times New Roman" w:hAnsi="Times New Roman"/>
                <w:b w:val="0"/>
                <w:i w:val="0"/>
                <w:sz w:val="21"/>
                <w:u w:val="none"/>
              </w:rPr>
              <w:t>Ethanol (CH</w:t>
            </w:r>
            <w:r>
              <w:rPr>
                <w:rFonts w:ascii="Times New Roman" w:hAnsi="Times New Roman"/>
                <w:b w:val="0"/>
                <w:i w:val="0"/>
                <w:sz w:val="21"/>
                <w:u w:val="none"/>
                <w:vertAlign w:val="subscript"/>
              </w:rPr>
              <w:t>3</w:t>
            </w:r>
            <w:r>
              <w:rPr>
                <w:rFonts w:ascii="Times New Roman" w:hAnsi="Times New Roman"/>
                <w:b w:val="0"/>
                <w:i w:val="0"/>
                <w:sz w:val="21"/>
                <w:u w:val="none"/>
              </w:rPr>
              <w:t>CH</w:t>
            </w:r>
            <w:r>
              <w:rPr>
                <w:rFonts w:ascii="Times New Roman" w:hAnsi="Times New Roman"/>
                <w:b w:val="0"/>
                <w:i w:val="0"/>
                <w:sz w:val="21"/>
                <w:u w:val="none"/>
                <w:vertAlign w:val="subscript"/>
              </w:rPr>
              <w:t>z</w:t>
            </w:r>
            <w:r>
              <w:rPr>
                <w:rFonts w:ascii="Times New Roman" w:hAnsi="Times New Roman"/>
                <w:b w:val="0"/>
                <w:i w:val="0"/>
                <w:sz w:val="21"/>
                <w:u w:val="none"/>
              </w:rPr>
              <w:t>OH)</w:t>
            </w:r>
          </w:p>
        </w:tc>
        <w:tc>
          <w:tcPr>
            <w:tcW w:type="dxa" w:w="5103"/>
          </w:tcPr>
          <w:p>
            <w:pPr>
              <w:spacing w:before="30" w:after="30"/>
              <w:jc w:val="left"/>
            </w:pPr>
            <w:r>
              <w:rPr>
                <w:rFonts w:ascii="Times New Roman" w:hAnsi="Times New Roman"/>
                <w:b w:val="0"/>
                <w:i w:val="0"/>
                <w:sz w:val="21"/>
                <w:u w:val="none"/>
              </w:rPr>
              <w:t>15,9</w:t>
            </w:r>
          </w:p>
        </w:tc>
      </w:tr>
    </w:tbl>
    <w:p>
      <w:pPr>
        <w:spacing w:before="40" w:after="20"/>
        <w:ind w:left="340"/>
      </w:pPr>
      <w:r>
        <w:rPr>
          <w:rFonts w:ascii="Times New Roman" w:hAnsi="Times New Roman"/>
          <w:b/>
          <w:color w:val="1565C0"/>
          <w:sz w:val="22"/>
        </w:rPr>
        <w:t xml:space="preserve">Hướng dẫn giải: </w:t>
      </w:r>
    </w:p>
    <w:p>
      <w:pPr>
        <w:spacing w:before="80" w:after="40"/>
      </w:pPr>
      <w:r>
        <w:rPr>
          <w:rFonts w:ascii="Times New Roman" w:hAnsi="Times New Roman"/>
          <w:b/>
          <w:color w:val="2E7D32"/>
          <w:sz w:val="23"/>
        </w:rPr>
        <w:t xml:space="preserve">Câu 235. </w:t>
      </w:r>
      <w:r>
        <w:rPr>
          <w:rFonts w:ascii="Times New Roman" w:hAnsi="Times New Roman"/>
          <w:b/>
          <w:color w:val="00695C"/>
          <w:sz w:val="21"/>
        </w:rPr>
        <w:t xml:space="preserve">[H11-C5-P2-NB-235 | Biết] </w:t>
      </w:r>
      <w:r>
        <w:rPr>
          <w:rFonts w:ascii="Times New Roman" w:hAnsi="Times New Roman"/>
          <w:b w:val="0"/>
          <w:i w:val="0"/>
          <w:sz w:val="23"/>
          <w:u w:val="none"/>
        </w:rPr>
        <w:t>Trong vỏ quả cây vanilla có hợp chất mùi thơm dễ chịu, tên thường là vanillin. Công thức cấu tạo của vanillin như hình bên.</w:t>
      </w:r>
    </w:p>
    <w:p>
      <w:pPr>
        <w:spacing w:before="60" w:after="60"/>
        <w:jc w:val="center"/>
      </w:pPr>
      <w:r>
        <w:drawing>
          <wp:inline xmlns:a="http://schemas.openxmlformats.org/drawingml/2006/main" xmlns:pic="http://schemas.openxmlformats.org/drawingml/2006/picture">
            <wp:extent cx="4320000" cy="5248263"/>
            <wp:docPr id="37" name="Picture 37"/>
            <wp:cNvGraphicFramePr>
              <a:graphicFrameLocks noChangeAspect="1"/>
            </wp:cNvGraphicFramePr>
            <a:graphic>
              <a:graphicData uri="http://schemas.openxmlformats.org/drawingml/2006/picture">
                <pic:pic>
                  <pic:nvPicPr>
                    <pic:cNvPr id="0" name="h11_c5_q235_img1.png"/>
                    <pic:cNvPicPr/>
                  </pic:nvPicPr>
                  <pic:blipFill>
                    <a:blip r:embed="rId42"/>
                    <a:stretch>
                      <a:fillRect/>
                    </a:stretch>
                  </pic:blipFill>
                  <pic:spPr>
                    <a:xfrm>
                      <a:off x="0" y="0"/>
                      <a:ext cx="4320000" cy="5248263"/>
                    </a:xfrm>
                    <a:prstGeom prst="rect"/>
                  </pic:spPr>
                </pic:pic>
              </a:graphicData>
            </a:graphic>
          </wp:inline>
        </w:drawing>
      </w:r>
    </w:p>
    <w:p>
      <w:pPr>
        <w:spacing w:before="30" w:after="30"/>
        <w:ind w:left="340"/>
      </w:pPr>
      <w:r>
        <w:rPr>
          <w:rFonts w:ascii="Times New Roman" w:hAnsi="Times New Roman"/>
          <w:b/>
          <w:color w:val="00695C"/>
          <w:sz w:val="22"/>
        </w:rPr>
        <w:t xml:space="preserve">a) [Biết] </w:t>
      </w:r>
      <w:r>
        <w:rPr>
          <w:rFonts w:ascii="Times New Roman" w:hAnsi="Times New Roman"/>
          <w:b w:val="0"/>
          <w:i w:val="0"/>
          <w:sz w:val="22"/>
          <w:u w:val="none"/>
        </w:rPr>
        <w:t>Công thức phân tử của vanilla là C</w:t>
      </w:r>
      <w:r>
        <w:rPr>
          <w:rFonts w:ascii="Times New Roman" w:hAnsi="Times New Roman"/>
          <w:b w:val="0"/>
          <w:i w:val="0"/>
          <w:sz w:val="22"/>
          <w:u w:val="none"/>
          <w:vertAlign w:val="subscript"/>
        </w:rPr>
        <w:t>8</w:t>
      </w:r>
      <w:r>
        <w:rPr>
          <w:rFonts w:ascii="Times New Roman" w:hAnsi="Times New Roman"/>
          <w:b w:val="0"/>
          <w:i w:val="0"/>
          <w:sz w:val="22"/>
          <w:u w:val="none"/>
        </w:rPr>
        <w:t>H</w:t>
      </w:r>
      <w:r>
        <w:rPr>
          <w:rFonts w:ascii="Times New Roman" w:hAnsi="Times New Roman"/>
          <w:b w:val="0"/>
          <w:i w:val="0"/>
          <w:sz w:val="22"/>
          <w:u w:val="none"/>
          <w:vertAlign w:val="subscript"/>
        </w:rPr>
        <w:t>8</w:t>
      </w:r>
      <w:r>
        <w:rPr>
          <w:rFonts w:ascii="Times New Roman" w:hAnsi="Times New Roman"/>
          <w:b w:val="0"/>
          <w:i w:val="0"/>
          <w:sz w:val="22"/>
          <w:u w:val="none"/>
        </w:rPr>
        <w:t>O</w:t>
      </w:r>
      <w:r>
        <w:rPr>
          <w:rFonts w:ascii="Times New Roman" w:hAnsi="Times New Roman"/>
          <w:b w:val="0"/>
          <w:i w:val="0"/>
          <w:sz w:val="22"/>
          <w:u w:val="none"/>
          <w:vertAlign w:val="subscript"/>
        </w:rPr>
        <w:t>3</w:t>
      </w:r>
      <w:r>
        <w:rPr>
          <w:rFonts w:ascii="Times New Roman" w:hAnsi="Times New Roman"/>
          <w:b w:val="0"/>
          <w:i w:val="0"/>
          <w:sz w:val="22"/>
          <w:u w:val="none"/>
        </w:rPr>
        <w:t>.</w:t>
      </w:r>
    </w:p>
    <w:p>
      <w:pPr>
        <w:spacing w:before="40" w:after="20"/>
        <w:ind w:left="340"/>
      </w:pPr>
      <w:r>
        <w:rPr>
          <w:rFonts w:ascii="Times New Roman" w:hAnsi="Times New Roman"/>
          <w:b/>
          <w:color w:val="1565C0"/>
          <w:sz w:val="22"/>
        </w:rPr>
        <w:t xml:space="preserve">Hướng dẫn giải: </w:t>
      </w:r>
    </w:p>
    <w:p>
      <w:pPr>
        <w:spacing w:before="80" w:after="40"/>
      </w:pPr>
      <w:r>
        <w:rPr>
          <w:rFonts w:ascii="Times New Roman" w:hAnsi="Times New Roman"/>
          <w:b/>
          <w:color w:val="2E7D32"/>
          <w:sz w:val="23"/>
        </w:rPr>
        <w:t xml:space="preserve">Câu 236. </w:t>
      </w:r>
      <w:r>
        <w:rPr>
          <w:rFonts w:ascii="Times New Roman" w:hAnsi="Times New Roman"/>
          <w:b/>
          <w:color w:val="00695C"/>
          <w:sz w:val="21"/>
        </w:rPr>
        <w:t xml:space="preserve">[H11-C5-P2-TH-236 | Hiểu] </w:t>
      </w:r>
      <w:r>
        <w:rPr>
          <w:rFonts w:ascii="Times New Roman" w:hAnsi="Times New Roman"/>
          <w:b w:val="0"/>
          <w:i w:val="0"/>
          <w:sz w:val="23"/>
          <w:u w:val="none"/>
        </w:rPr>
        <w:t>Hợp chất hữu cơ chứa đồng thời liên kết đôi carbon - carbon và nguyên tử halogen (alkenyl halide) có khả năng tham gia nhiều loại phản ứng hóa học đa dạng nhờ sự kết hợp giữa liên kết pi kém bền và liên kết cộng hóa trị phân cực carbon - halogen. Xét ba công thức cấu tạo dưới đây của các dẫn xuất halogen có cùng công thức phân tử là C</w:t>
      </w:r>
      <w:r>
        <w:rPr>
          <w:rFonts w:ascii="Times New Roman" w:hAnsi="Times New Roman"/>
          <w:b w:val="0"/>
          <w:i w:val="0"/>
          <w:sz w:val="23"/>
          <w:u w:val="none"/>
          <w:vertAlign w:val="subscript"/>
        </w:rPr>
        <w:t>3</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Cl: (1) CH</w:t>
      </w:r>
      <w:r>
        <w:rPr>
          <w:rFonts w:ascii="Times New Roman" w:hAnsi="Times New Roman"/>
          <w:b w:val="0"/>
          <w:i w:val="0"/>
          <w:sz w:val="23"/>
          <w:u w:val="none"/>
          <w:vertAlign w:val="subscript"/>
        </w:rPr>
        <w:t>z</w:t>
      </w:r>
      <w:r>
        <w:rPr>
          <w:rFonts w:ascii="Times New Roman" w:hAnsi="Times New Roman"/>
          <w:b w:val="0"/>
          <w:i w:val="0"/>
          <w:sz w:val="23"/>
          <w:u w:val="none"/>
        </w:rPr>
        <w:t>=CH-CH</w:t>
      </w:r>
      <w:r>
        <w:rPr>
          <w:rFonts w:ascii="Times New Roman" w:hAnsi="Times New Roman"/>
          <w:b w:val="0"/>
          <w:i w:val="0"/>
          <w:sz w:val="23"/>
          <w:u w:val="none"/>
          <w:vertAlign w:val="subscript"/>
        </w:rPr>
        <w:t>z</w:t>
      </w:r>
      <w:r>
        <w:rPr>
          <w:rFonts w:ascii="Times New Roman" w:hAnsi="Times New Roman"/>
          <w:b w:val="0"/>
          <w:i w:val="0"/>
          <w:sz w:val="23"/>
          <w:u w:val="none"/>
        </w:rPr>
        <w:t>-Cl (2) CH</w:t>
      </w:r>
      <w:r>
        <w:rPr>
          <w:rFonts w:ascii="Times New Roman" w:hAnsi="Times New Roman"/>
          <w:b w:val="0"/>
          <w:i w:val="0"/>
          <w:sz w:val="23"/>
          <w:u w:val="none"/>
          <w:vertAlign w:val="subscript"/>
        </w:rPr>
        <w:t>3</w:t>
      </w:r>
      <w:r>
        <w:rPr>
          <w:rFonts w:ascii="Times New Roman" w:hAnsi="Times New Roman"/>
          <w:b w:val="0"/>
          <w:i w:val="0"/>
          <w:sz w:val="23"/>
          <w:u w:val="none"/>
        </w:rPr>
        <w:t>-CH=CH-Cl (3) CH</w:t>
      </w:r>
      <w:r>
        <w:rPr>
          <w:rFonts w:ascii="Times New Roman" w:hAnsi="Times New Roman"/>
          <w:b w:val="0"/>
          <w:i w:val="0"/>
          <w:sz w:val="23"/>
          <w:u w:val="none"/>
          <w:vertAlign w:val="subscript"/>
        </w:rPr>
        <w:t>z</w:t>
      </w:r>
      <w:r>
        <w:rPr>
          <w:rFonts w:ascii="Times New Roman" w:hAnsi="Times New Roman"/>
          <w:b w:val="0"/>
          <w:i w:val="0"/>
          <w:sz w:val="23"/>
          <w:u w:val="none"/>
        </w:rPr>
        <w:t>=C(Cl)-CH</w:t>
      </w:r>
      <w:r>
        <w:rPr>
          <w:rFonts w:ascii="Times New Roman" w:hAnsi="Times New Roman"/>
          <w:b w:val="0"/>
          <w:i w:val="0"/>
          <w:sz w:val="23"/>
          <w:u w:val="none"/>
          <w:vertAlign w:val="subscript"/>
        </w:rPr>
        <w:t>3</w:t>
      </w:r>
    </w:p>
    <w:p>
      <w:pPr>
        <w:spacing w:before="30" w:after="30"/>
        <w:ind w:left="340"/>
      </w:pPr>
      <w:r>
        <w:rPr>
          <w:rFonts w:ascii="Times New Roman" w:hAnsi="Times New Roman"/>
          <w:b/>
          <w:color w:val="00695C"/>
          <w:sz w:val="22"/>
        </w:rPr>
        <w:t xml:space="preserve">a) [Hiểu] </w:t>
      </w:r>
      <w:r>
        <w:rPr>
          <w:rFonts w:ascii="Times New Roman" w:hAnsi="Times New Roman"/>
          <w:b w:val="0"/>
          <w:i w:val="0"/>
          <w:sz w:val="22"/>
          <w:u w:val="none"/>
        </w:rPr>
        <w:t>Cả ba hợp chất hữu cơ trên đều là các đồng phân cấu tạo của nhau và đều thuộc loại dẫn xuất halogen không no.</w:t>
      </w:r>
    </w:p>
    <w:p>
      <w:pPr>
        <w:spacing w:before="30" w:after="30"/>
        <w:ind w:left="340"/>
      </w:pPr>
      <w:r>
        <w:rPr>
          <w:rFonts w:ascii="Times New Roman" w:hAnsi="Times New Roman"/>
          <w:b/>
          <w:color w:val="00695C"/>
          <w:sz w:val="22"/>
        </w:rPr>
        <w:t xml:space="preserve">b) [Biết] </w:t>
      </w:r>
      <w:r>
        <w:rPr>
          <w:rFonts w:ascii="Times New Roman" w:hAnsi="Times New Roman"/>
          <w:b w:val="0"/>
          <w:i w:val="0"/>
          <w:sz w:val="22"/>
          <w:u w:val="none"/>
        </w:rPr>
        <w:t>Hợp chất (1) có tên thay thế là 3-chloroprop-1-ene (allyl chloride), có khả năng tham gia phản ứng thế nucleophile dễ dàng hơn so với hợp chất (2) khi đun nóng nhẹ với dung dịch kiềm.</w:t>
      </w:r>
    </w:p>
    <w:p>
      <w:pPr>
        <w:spacing w:before="30" w:after="30"/>
        <w:ind w:left="340"/>
      </w:pPr>
      <w:r>
        <w:rPr>
          <w:rFonts w:ascii="Times New Roman" w:hAnsi="Times New Roman"/>
          <w:b/>
          <w:color w:val="00695C"/>
          <w:sz w:val="22"/>
        </w:rPr>
        <w:t xml:space="preserve">c) [Hiểu] </w:t>
      </w:r>
      <w:r>
        <w:rPr>
          <w:rFonts w:ascii="Times New Roman" w:hAnsi="Times New Roman"/>
          <w:b w:val="0"/>
          <w:i w:val="0"/>
          <w:sz w:val="22"/>
          <w:u w:val="none"/>
        </w:rPr>
        <w:t>Hợp chất (2) có đồng phân hình học dạng cis và trans do thỏa mãn điều kiện mỗi nguyên tử carbon mang liên kết đôi liên kết với hai nguyên tử hoặc nhóm nguyên tử khác nhau.</w:t>
      </w:r>
    </w:p>
    <w:p>
      <w:pPr>
        <w:spacing w:before="40" w:after="20"/>
        <w:ind w:left="340"/>
      </w:pPr>
      <w:r>
        <w:rPr>
          <w:rFonts w:ascii="Times New Roman" w:hAnsi="Times New Roman"/>
          <w:b/>
          <w:color w:val="1565C0"/>
          <w:sz w:val="22"/>
        </w:rPr>
        <w:t xml:space="preserve">Hướng dẫn giải: </w:t>
      </w:r>
    </w:p>
    <w:p>
      <w:pPr>
        <w:spacing w:before="80" w:after="40"/>
      </w:pPr>
      <w:r>
        <w:rPr>
          <w:rFonts w:ascii="Times New Roman" w:hAnsi="Times New Roman"/>
          <w:b/>
          <w:color w:val="2E7D32"/>
          <w:sz w:val="23"/>
        </w:rPr>
        <w:t xml:space="preserve">Câu 237. </w:t>
      </w:r>
      <w:r>
        <w:rPr>
          <w:rFonts w:ascii="Times New Roman" w:hAnsi="Times New Roman"/>
          <w:b/>
          <w:color w:val="00695C"/>
          <w:sz w:val="21"/>
        </w:rPr>
        <w:t xml:space="preserve">[H11-C5-P2-TH-237 | Hiểu | ĐA: a:Đ - b:S - c:Đ - d:S] </w:t>
      </w:r>
      <w:r>
        <w:rPr>
          <w:rFonts w:ascii="Times New Roman" w:hAnsi="Times New Roman"/>
          <w:b w:val="0"/>
          <w:i w:val="0"/>
          <w:sz w:val="23"/>
          <w:u w:val="none"/>
        </w:rPr>
        <w:t>Nhiều dẫn xuất halogen có hoạt tính sinh học rất quý giá như khả năng điều trị bệnh hung thư và nhiều bệnh khác. Dẫn xuất halogen tách ra từ tảo biển đỏ chi Laurencia có tác dụng chống ung thư vòm họng có công thức khung phân tử như hình bên dưới.</w:t>
      </w:r>
    </w:p>
    <w:p>
      <w:pPr>
        <w:spacing w:before="30" w:after="30"/>
        <w:ind w:left="340"/>
      </w:pPr>
      <w:r>
        <w:rPr>
          <w:rFonts w:ascii="Times New Roman" w:hAnsi="Times New Roman"/>
          <w:b/>
          <w:color w:val="C62828"/>
          <w:sz w:val="22"/>
        </w:rPr>
        <w:t xml:space="preserve">a) [Biết | Đ] </w:t>
      </w:r>
      <w:r>
        <w:rPr>
          <w:rFonts w:ascii="Times New Roman" w:hAnsi="Times New Roman"/>
          <w:b w:val="0"/>
          <w:i w:val="0"/>
          <w:sz w:val="22"/>
          <w:u w:val="none"/>
        </w:rPr>
        <w:t>Hợp chất hữu cơ tự nhiên nói trên là một dẫn xuất polyhalogen chứa đồng thời hai nguyên tố halogen khác nhau là chlorine và bromine.</w:t>
      </w:r>
    </w:p>
    <w:p>
      <w:pPr>
        <w:spacing w:before="30" w:after="30"/>
        <w:ind w:left="340"/>
      </w:pPr>
      <w:r>
        <w:rPr>
          <w:rFonts w:ascii="Times New Roman" w:hAnsi="Times New Roman"/>
          <w:b/>
          <w:color w:val="2E7D32"/>
          <w:sz w:val="22"/>
        </w:rPr>
        <w:t xml:space="preserve">b) [Biết | S] </w:t>
      </w:r>
      <w:r>
        <w:rPr>
          <w:rFonts w:ascii="Times New Roman" w:hAnsi="Times New Roman"/>
          <w:b w:val="0"/>
          <w:i w:val="0"/>
          <w:sz w:val="22"/>
          <w:u w:val="none"/>
        </w:rPr>
        <w:t>Trong phân tử dẫn xuất halogen tự nhiên trên có chứa đúng ba nhóm methylene (-CH</w:t>
      </w:r>
      <w:r>
        <w:rPr>
          <w:rFonts w:ascii="Times New Roman" w:hAnsi="Times New Roman"/>
          <w:b w:val="0"/>
          <w:i w:val="0"/>
          <w:sz w:val="22"/>
          <w:u w:val="none"/>
          <w:vertAlign w:val="subscript"/>
        </w:rPr>
        <w:t>z</w:t>
      </w:r>
      <w:r>
        <w:rPr>
          <w:rFonts w:ascii="Times New Roman" w:hAnsi="Times New Roman"/>
          <w:b w:val="0"/>
          <w:i w:val="0"/>
          <w:sz w:val="22"/>
          <w:u w:val="none"/>
        </w:rPr>
        <w:t>-).</w:t>
      </w:r>
    </w:p>
    <w:p>
      <w:pPr>
        <w:spacing w:before="30" w:after="30"/>
        <w:ind w:left="340"/>
      </w:pPr>
      <w:r>
        <w:rPr>
          <w:rFonts w:ascii="Times New Roman" w:hAnsi="Times New Roman"/>
          <w:b/>
          <w:color w:val="C62828"/>
          <w:sz w:val="22"/>
        </w:rPr>
        <w:t xml:space="preserve">c) [Vận dụng | Đ] </w:t>
      </w:r>
      <w:r>
        <w:rPr>
          <w:rFonts w:ascii="Times New Roman" w:hAnsi="Times New Roman"/>
          <w:b w:val="0"/>
          <w:i w:val="0"/>
          <w:sz w:val="22"/>
          <w:u w:val="none"/>
        </w:rPr>
        <w:t>Phần trăm khối lượng của nguyên tố bromine trong phân tử dẫn xuất halogen tự nhiên trên bằng 43,84 phần trăm.</w:t>
      </w:r>
    </w:p>
    <w:p>
      <w:pPr>
        <w:spacing w:before="30" w:after="30"/>
        <w:ind w:left="340"/>
      </w:pPr>
      <w:r>
        <w:rPr>
          <w:rFonts w:ascii="Times New Roman" w:hAnsi="Times New Roman"/>
          <w:b/>
          <w:color w:val="2E7D32"/>
          <w:sz w:val="22"/>
        </w:rPr>
        <w:t xml:space="preserve">d) [Biết | S] </w:t>
      </w:r>
      <w:r>
        <w:rPr>
          <w:rFonts w:ascii="Times New Roman" w:hAnsi="Times New Roman"/>
          <w:b w:val="0"/>
          <w:i w:val="0"/>
          <w:sz w:val="22"/>
          <w:u w:val="none"/>
        </w:rPr>
        <w:t>Khi đun nóng dẫn xuất halogen tự nhiên trên với dung dịch sodium hydroxide dư trong nước, tất cả các nguyên tử halogen đều dễ dàng bị thế hoàn toàn bằng các nhóm hydroxy để tạo thành một polyalcohol bền vững.</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Đáp án: a:Đ - b:S - c:Đ - d:S</w:t>
      </w:r>
    </w:p>
    <w:p>
      <w:pPr>
        <w:spacing w:before="10" w:after="30"/>
        <w:ind w:left="340"/>
      </w:pPr>
      <w:r>
        <w:rPr>
          <w:rFonts w:ascii="Times New Roman" w:hAnsi="Times New Roman"/>
          <w:b w:val="0"/>
          <w:i w:val="0"/>
          <w:sz w:val="22"/>
          <w:u w:val="none"/>
        </w:rPr>
        <w:t>a) Đúng. Phân tử hợp chất chứa đồng thời cả hai nguyên tố halogen là chlorine và bromine liên kết với bộ khung carbon của hydrocarbon nên thuộc loại dẫn xuất polyhalogen đa thế.</w:t>
      </w:r>
    </w:p>
    <w:p>
      <w:pPr>
        <w:spacing w:before="10" w:after="30"/>
        <w:ind w:left="340"/>
      </w:pPr>
      <w:r>
        <w:rPr>
          <w:rFonts w:ascii="Times New Roman" w:hAnsi="Times New Roman"/>
          <w:b w:val="0"/>
          <w:i w:val="0"/>
          <w:sz w:val="22"/>
          <w:u w:val="none"/>
        </w:rPr>
        <w:t>b) Sai. Qua phân tích cấu trúc bộ khung phân tử, dẫn xuất halogen này chỉ chứa đúng hai nhóm methylene (-CH</w:t>
      </w:r>
      <w:r>
        <w:rPr>
          <w:rFonts w:ascii="Times New Roman" w:hAnsi="Times New Roman"/>
          <w:b w:val="0"/>
          <w:i w:val="0"/>
          <w:sz w:val="22"/>
          <w:u w:val="none"/>
          <w:vertAlign w:val="subscript"/>
        </w:rPr>
        <w:t>z</w:t>
      </w:r>
      <w:r>
        <w:rPr>
          <w:rFonts w:ascii="Times New Roman" w:hAnsi="Times New Roman"/>
          <w:b w:val="0"/>
          <w:i w:val="0"/>
          <w:sz w:val="22"/>
          <w:u w:val="none"/>
        </w:rPr>
        <w:t>-).</w:t>
      </w:r>
    </w:p>
    <w:p>
      <w:pPr>
        <w:spacing w:before="10" w:after="30"/>
        <w:ind w:left="340"/>
      </w:pPr>
      <w:r>
        <w:rPr>
          <w:rFonts w:ascii="Times New Roman" w:hAnsi="Times New Roman"/>
          <w:b w:val="0"/>
          <w:i w:val="0"/>
          <w:sz w:val="22"/>
          <w:u w:val="none"/>
        </w:rPr>
        <w:t>c) Đúng. Quá trình tính toán phần trăm khối lượng bromine được thực hiện theo từng bước như sau:</w:t>
      </w:r>
    </w:p>
    <w:p>
      <w:pPr>
        <w:spacing w:before="10" w:after="30"/>
        <w:ind w:left="340"/>
      </w:pPr>
      <w:r>
        <w:rPr>
          <w:rFonts w:ascii="Times New Roman" w:hAnsi="Times New Roman"/>
          <w:b w:val="0"/>
          <w:i w:val="0"/>
          <w:sz w:val="22"/>
          <w:u w:val="none"/>
        </w:rPr>
        <w:t>Tính khối lượng mol phân tử của hợp chất C</w:t>
      </w:r>
      <w:r>
        <w:rPr>
          <w:rFonts w:ascii="Times New Roman" w:hAnsi="Times New Roman"/>
          <w:b w:val="0"/>
          <w:i w:val="0"/>
          <w:sz w:val="22"/>
          <w:u w:val="none"/>
          <w:vertAlign w:val="subscript"/>
        </w:rPr>
        <w:t>10</w:t>
      </w:r>
      <w:r>
        <w:rPr>
          <w:rFonts w:ascii="Times New Roman" w:hAnsi="Times New Roman"/>
          <w:b w:val="0"/>
          <w:i w:val="0"/>
          <w:sz w:val="22"/>
          <w:u w:val="none"/>
        </w:rPr>
        <w:t>H</w:t>
      </w:r>
      <w:r>
        <w:rPr>
          <w:rFonts w:ascii="Times New Roman" w:hAnsi="Times New Roman"/>
          <w:b w:val="0"/>
          <w:i w:val="0"/>
          <w:sz w:val="22"/>
          <w:u w:val="none"/>
          <w:vertAlign w:val="subscript"/>
        </w:rPr>
        <w:t>14</w:t>
      </w:r>
      <w:r>
        <w:rPr>
          <w:rFonts w:ascii="Times New Roman" w:hAnsi="Times New Roman"/>
          <w:b w:val="0"/>
          <w:i w:val="0"/>
          <w:sz w:val="22"/>
          <w:u w:val="none"/>
        </w:rPr>
        <w:t>BrCl</w:t>
      </w:r>
      <w:r>
        <w:rPr>
          <w:rFonts w:ascii="Times New Roman" w:hAnsi="Times New Roman"/>
          <w:b w:val="0"/>
          <w:i w:val="0"/>
          <w:sz w:val="22"/>
          <w:u w:val="none"/>
          <w:vertAlign w:val="subscript"/>
        </w:rPr>
        <w:t>zz</w:t>
      </w:r>
      <w:r>
        <w:rPr>
          <w:rFonts w:ascii="Times New Roman" w:hAnsi="Times New Roman"/>
          <w:b w:val="0"/>
          <w:i w:val="0"/>
          <w:sz w:val="22"/>
          <w:u w:val="none"/>
        </w:rPr>
        <w:t>:</w:t>
      </w:r>
    </w:p>
    <w:p>
      <w:pPr>
        <w:spacing w:before="10" w:after="30"/>
        <w:ind w:left="340"/>
      </w:pPr>
      <w:r>
        <w:rPr>
          <w:rFonts w:ascii="Times New Roman" w:hAnsi="Times New Roman"/>
          <w:b w:val="0"/>
          <w:i w:val="0"/>
          <w:sz w:val="22"/>
          <w:u w:val="none"/>
        </w:rPr>
        <w:t>M=12×10</w:t>
      </w:r>
      <w:r>
        <w:rPr>
          <w:rFonts w:ascii="Times New Roman" w:hAnsi="Times New Roman"/>
          <w:b w:val="0"/>
          <w:i w:val="0"/>
          <w:sz w:val="22"/>
          <w:u w:val="none"/>
          <w:vertAlign w:val="superscript"/>
        </w:rPr>
        <w:t>+1</w:t>
      </w:r>
      <w:r>
        <w:rPr>
          <w:rFonts w:ascii="Times New Roman" w:hAnsi="Times New Roman"/>
          <w:b w:val="0"/>
          <w:i w:val="0"/>
          <w:sz w:val="22"/>
          <w:u w:val="none"/>
        </w:rPr>
        <w:t>×14+80×2+35,5×2=365 gam/mol</w:t>
      </w:r>
    </w:p>
    <w:p>
      <w:pPr>
        <w:spacing w:before="10" w:after="30"/>
        <w:ind w:left="340"/>
      </w:pPr>
      <w:r>
        <w:rPr>
          <w:rFonts w:ascii="Times New Roman" w:hAnsi="Times New Roman"/>
          <w:b w:val="0"/>
          <w:i w:val="0"/>
          <w:sz w:val="22"/>
          <w:u w:val="none"/>
        </w:rPr>
        <w:t>Tính phần trăm khối lượng của nguyên tố bromine trong phân tử: %mBr=(80×2)/(365)×100%≈43,84%</w:t>
      </w:r>
    </w:p>
    <w:p>
      <w:pPr>
        <w:spacing w:before="10" w:after="30"/>
        <w:ind w:left="340"/>
      </w:pPr>
      <w:r>
        <w:rPr>
          <w:rFonts w:ascii="Times New Roman" w:hAnsi="Times New Roman"/>
          <w:b w:val="0"/>
          <w:i w:val="0"/>
          <w:sz w:val="22"/>
          <w:u w:val="none"/>
        </w:rPr>
        <w:t>d) Sai. Trong cấu trúc của dẫn xuất halogen này có chứa nguyên tử halogen liên kết trực tiếp với nguyên tử carbon mang liên kết đôi (vinyl halide). Liên kết carbon - halogen ở vị trí này cực kì bền vững nhờ hiệu ứng liên hợp electron, do đó chúng rất trơ và hoàn toàn không bị thế bởi dung dịch kiềm ở điều kiện đun sôi thông thường.</w:t>
      </w:r>
    </w:p>
    <w:p>
      <w:pPr>
        <w:spacing w:before="80" w:after="40"/>
      </w:pPr>
      <w:r>
        <w:rPr>
          <w:rFonts w:ascii="Times New Roman" w:hAnsi="Times New Roman"/>
          <w:b/>
          <w:color w:val="2E7D32"/>
          <w:sz w:val="23"/>
        </w:rPr>
        <w:t xml:space="preserve">Câu 238. </w:t>
      </w:r>
      <w:r>
        <w:rPr>
          <w:rFonts w:ascii="Times New Roman" w:hAnsi="Times New Roman"/>
          <w:b/>
          <w:color w:val="00695C"/>
          <w:sz w:val="21"/>
        </w:rPr>
        <w:t xml:space="preserve">[H11-C5-P2-TH-238 | Hiểu | ĐA: a:S - b:Đ - c:S - d:S] </w:t>
      </w:r>
      <w:r>
        <w:rPr>
          <w:rFonts w:ascii="Times New Roman" w:hAnsi="Times New Roman"/>
          <w:b w:val="0"/>
          <w:i w:val="0"/>
          <w:sz w:val="23"/>
          <w:u w:val="none"/>
        </w:rPr>
        <w:t>PVC (poly(vinyl chloride)) là một trong những polymer được ứng dụng nhiều trong đời sống và sản xuất:</w:t>
        <w:br/>
        <w:t>CH</w:t>
      </w:r>
      <w:r>
        <w:rPr>
          <w:rFonts w:ascii="Times New Roman" w:hAnsi="Times New Roman"/>
          <w:b w:val="0"/>
          <w:i w:val="0"/>
          <w:sz w:val="23"/>
          <w:u w:val="none"/>
          <w:vertAlign w:val="subscript"/>
        </w:rPr>
        <w:t>4</w:t>
      </w:r>
      <w:r>
        <w:rPr>
          <w:rFonts w:ascii="Times New Roman" w:hAnsi="Times New Roman"/>
          <w:b w:val="0"/>
          <w:i w:val="0"/>
          <w:sz w:val="23"/>
          <w:u w:val="none"/>
        </w:rPr>
        <w:t>¾</w:t>
      </w:r>
      <w:r>
        <w:rPr>
          <w:rFonts w:ascii="Times New Roman" w:hAnsi="Times New Roman"/>
          <w:b w:val="0"/>
          <w:i w:val="0"/>
          <w:sz w:val="23"/>
          <w:u w:val="none"/>
          <w:vertAlign w:val="superscript"/>
        </w:rPr>
        <w:t>1500</w:t>
      </w:r>
      <w:r>
        <w:rPr>
          <w:rFonts w:ascii="Times New Roman" w:hAnsi="Times New Roman"/>
          <w:b w:val="0"/>
          <w:i w:val="0"/>
          <w:sz w:val="23"/>
          <w:u w:val="none"/>
        </w:rPr>
        <w:t>C¾</w:t>
      </w:r>
      <w:r>
        <w:rPr>
          <w:rFonts w:ascii="Times New Roman" w:hAnsi="Times New Roman"/>
          <w:b w:val="0"/>
          <w:i w:val="0"/>
          <w:sz w:val="23"/>
          <w:u w:val="none"/>
          <w:vertAlign w:val="subscript"/>
        </w:rPr>
        <w:t>(1)</w:t>
      </w:r>
      <w:r>
        <w:rPr>
          <w:rFonts w:ascii="Times New Roman" w:hAnsi="Times New Roman"/>
          <w:b w:val="0"/>
          <w:i w:val="0"/>
          <w:sz w:val="23"/>
          <w:u w:val="none"/>
        </w:rPr>
        <w:t>o¾→A¾HCl¾</w:t>
      </w:r>
      <w:r>
        <w:rPr>
          <w:rFonts w:ascii="Times New Roman" w:hAnsi="Times New Roman"/>
          <w:b w:val="0"/>
          <w:i w:val="0"/>
          <w:sz w:val="23"/>
          <w:u w:val="none"/>
          <w:vertAlign w:val="subscript"/>
        </w:rPr>
        <w:t>(z)</w:t>
      </w:r>
      <w:r>
        <w:rPr>
          <w:rFonts w:ascii="Times New Roman" w:hAnsi="Times New Roman"/>
          <w:b w:val="0"/>
          <w:i w:val="0"/>
          <w:sz w:val="23"/>
          <w:u w:val="none"/>
        </w:rPr>
        <w:t>→B¾</w:t>
      </w:r>
      <w:r>
        <w:rPr>
          <w:rFonts w:ascii="Times New Roman" w:hAnsi="Times New Roman"/>
          <w:b w:val="0"/>
          <w:i w:val="0"/>
          <w:sz w:val="23"/>
          <w:u w:val="none"/>
          <w:vertAlign w:val="superscript"/>
        </w:rPr>
        <w:t>x</w:t>
      </w:r>
      <w:r>
        <w:rPr>
          <w:rFonts w:ascii="Times New Roman" w:hAnsi="Times New Roman"/>
          <w:b w:val="0"/>
          <w:i w:val="0"/>
          <w:sz w:val="23"/>
          <w:u w:val="none"/>
        </w:rPr>
        <w:t>t,t,p¾</w:t>
      </w:r>
      <w:r>
        <w:rPr>
          <w:rFonts w:ascii="Times New Roman" w:hAnsi="Times New Roman"/>
          <w:b w:val="0"/>
          <w:i w:val="0"/>
          <w:sz w:val="23"/>
          <w:u w:val="none"/>
          <w:vertAlign w:val="subscript"/>
        </w:rPr>
        <w:t>(3)</w:t>
      </w:r>
      <w:r>
        <w:rPr>
          <w:rFonts w:ascii="Times New Roman" w:hAnsi="Times New Roman"/>
          <w:b w:val="0"/>
          <w:i w:val="0"/>
          <w:sz w:val="23"/>
          <w:u w:val="none"/>
        </w:rPr>
        <w:t>o¾→PVC</w:t>
      </w:r>
    </w:p>
    <w:p>
      <w:pPr>
        <w:spacing w:before="30" w:after="30"/>
        <w:ind w:left="340"/>
      </w:pPr>
      <w:r>
        <w:rPr>
          <w:rFonts w:ascii="Times New Roman" w:hAnsi="Times New Roman"/>
          <w:b/>
          <w:color w:val="2E7D32"/>
          <w:sz w:val="22"/>
        </w:rPr>
        <w:t xml:space="preserve">a) [Biết | S] </w:t>
      </w:r>
      <w:r>
        <w:rPr>
          <w:rFonts w:ascii="Times New Roman" w:hAnsi="Times New Roman"/>
          <w:b w:val="0"/>
          <w:i w:val="0"/>
          <w:sz w:val="22"/>
          <w:u w:val="none"/>
        </w:rPr>
        <w:t>Tên gọi của A là ehylene (CH</w:t>
      </w:r>
      <w:r>
        <w:rPr>
          <w:rFonts w:ascii="Times New Roman" w:hAnsi="Times New Roman"/>
          <w:b w:val="0"/>
          <w:i w:val="0"/>
          <w:sz w:val="22"/>
          <w:u w:val="none"/>
          <w:vertAlign w:val="subscript"/>
        </w:rPr>
        <w:t>2</w:t>
      </w:r>
      <w:r>
        <w:rPr>
          <w:rFonts w:ascii="Times New Roman" w:hAnsi="Times New Roman"/>
          <w:b w:val="0"/>
          <w:i w:val="0"/>
          <w:sz w:val="22"/>
          <w:u w:val="none"/>
        </w:rPr>
        <w:t>=CH</w:t>
      </w:r>
      <w:r>
        <w:rPr>
          <w:rFonts w:ascii="Times New Roman" w:hAnsi="Times New Roman"/>
          <w:b w:val="0"/>
          <w:i w:val="0"/>
          <w:sz w:val="22"/>
          <w:u w:val="none"/>
          <w:vertAlign w:val="subscript"/>
        </w:rPr>
        <w:t>2</w:t>
      </w:r>
      <w:r>
        <w:rPr>
          <w:rFonts w:ascii="Times New Roman" w:hAnsi="Times New Roman"/>
          <w:b w:val="0"/>
          <w:i w:val="0"/>
          <w:sz w:val="22"/>
          <w:u w:val="none"/>
        </w:rPr>
        <w:t>).</w:t>
      </w:r>
    </w:p>
    <w:p>
      <w:pPr>
        <w:spacing w:before="30" w:after="30"/>
        <w:ind w:left="340"/>
      </w:pPr>
      <w:r>
        <w:rPr>
          <w:rFonts w:ascii="Times New Roman" w:hAnsi="Times New Roman"/>
          <w:b/>
          <w:color w:val="C62828"/>
          <w:sz w:val="22"/>
        </w:rPr>
        <w:t xml:space="preserve">b) [Biết | Đ] </w:t>
      </w:r>
      <w:r>
        <w:rPr>
          <w:rFonts w:ascii="Times New Roman" w:hAnsi="Times New Roman"/>
          <w:b w:val="0"/>
          <w:i w:val="0"/>
          <w:sz w:val="22"/>
          <w:u w:val="none"/>
        </w:rPr>
        <w:t>Công thức cấu tạo của B là CH</w:t>
      </w:r>
      <w:r>
        <w:rPr>
          <w:rFonts w:ascii="Times New Roman" w:hAnsi="Times New Roman"/>
          <w:b w:val="0"/>
          <w:i w:val="0"/>
          <w:sz w:val="22"/>
          <w:u w:val="none"/>
          <w:vertAlign w:val="subscript"/>
        </w:rPr>
        <w:t>2</w:t>
      </w:r>
      <w:r>
        <w:rPr>
          <w:rFonts w:ascii="Times New Roman" w:hAnsi="Times New Roman"/>
          <w:b w:val="0"/>
          <w:i w:val="0"/>
          <w:sz w:val="22"/>
          <w:u w:val="none"/>
        </w:rPr>
        <w:t>=CHCl.</w:t>
      </w:r>
    </w:p>
    <w:p>
      <w:pPr>
        <w:spacing w:before="30" w:after="30"/>
        <w:ind w:left="340"/>
      </w:pPr>
      <w:r>
        <w:rPr>
          <w:rFonts w:ascii="Times New Roman" w:hAnsi="Times New Roman"/>
          <w:b/>
          <w:color w:val="2E7D32"/>
          <w:sz w:val="22"/>
        </w:rPr>
        <w:t xml:space="preserve">c) [Biết | S] </w:t>
      </w:r>
      <w:r>
        <w:rPr>
          <w:rFonts w:ascii="Times New Roman" w:hAnsi="Times New Roman"/>
          <w:b w:val="0"/>
          <w:i w:val="0"/>
          <w:sz w:val="22"/>
          <w:u w:val="none"/>
        </w:rPr>
        <w:t>Phản ứng (3) gọi là phản ứng trùng ngưng.</w:t>
      </w:r>
    </w:p>
    <w:p>
      <w:pPr>
        <w:spacing w:before="30" w:after="30"/>
        <w:ind w:left="340"/>
      </w:pPr>
      <w:r>
        <w:rPr>
          <w:rFonts w:ascii="Times New Roman" w:hAnsi="Times New Roman"/>
          <w:b/>
          <w:color w:val="2E7D32"/>
          <w:sz w:val="22"/>
        </w:rPr>
        <w:t xml:space="preserve">d) [Vận dụng | S] </w:t>
      </w:r>
      <w:r>
        <w:rPr>
          <w:rFonts w:ascii="Times New Roman" w:hAnsi="Times New Roman"/>
          <w:b w:val="0"/>
          <w:i w:val="0"/>
          <w:sz w:val="22"/>
          <w:u w:val="none"/>
        </w:rPr>
        <w:t>Để tổng hợp được 1,25 tấn PVC thì cần khoảng 619,75 m</w:t>
      </w:r>
      <w:r>
        <w:rPr>
          <w:rFonts w:ascii="Times New Roman" w:hAnsi="Times New Roman"/>
          <w:b w:val="0"/>
          <w:i w:val="0"/>
          <w:sz w:val="22"/>
          <w:u w:val="none"/>
          <w:vertAlign w:val="superscript"/>
        </w:rPr>
        <w:t>3</w:t>
      </w:r>
      <w:r>
        <w:rPr>
          <w:rFonts w:ascii="Times New Roman" w:hAnsi="Times New Roman"/>
          <w:b w:val="0"/>
          <w:i w:val="0"/>
          <w:sz w:val="22"/>
          <w:u w:val="none"/>
        </w:rPr>
        <w:t xml:space="preserve"> khí thiên nhiên (trong đó methane chiếm 92% thể tích) đo ở điều kiện chuẩn. Biết hiệu suất của cả quá trình điều chế là 80%.</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Đáp án: a:S - b:Đ - c:S - d:S</w:t>
      </w:r>
    </w:p>
    <w:p>
      <w:pPr>
        <w:spacing w:before="10" w:after="30"/>
        <w:ind w:left="340"/>
      </w:pPr>
      <w:r>
        <w:rPr>
          <w:rFonts w:ascii="Times New Roman" w:hAnsi="Times New Roman"/>
          <w:b w:val="0"/>
          <w:i w:val="0"/>
          <w:sz w:val="22"/>
          <w:u w:val="none"/>
        </w:rPr>
        <w:t>a) Sai. Nhiệt phân methane ở 1500 °C làm lạnh nhanh thu được acetylene (C</w:t>
      </w:r>
      <w:r>
        <w:rPr>
          <w:rFonts w:ascii="Times New Roman" w:hAnsi="Times New Roman"/>
          <w:b w:val="0"/>
          <w:i w:val="0"/>
          <w:sz w:val="22"/>
          <w:u w:val="none"/>
          <w:vertAlign w:val="subscript"/>
        </w:rPr>
        <w:t>z</w:t>
      </w:r>
      <w:r>
        <w:rPr>
          <w:rFonts w:ascii="Times New Roman" w:hAnsi="Times New Roman"/>
          <w:b w:val="0"/>
          <w:i w:val="0"/>
          <w:sz w:val="22"/>
          <w:u w:val="none"/>
        </w:rPr>
        <w:t>H</w:t>
      </w:r>
      <w:r>
        <w:rPr>
          <w:rFonts w:ascii="Times New Roman" w:hAnsi="Times New Roman"/>
          <w:b w:val="0"/>
          <w:i w:val="0"/>
          <w:sz w:val="22"/>
          <w:u w:val="none"/>
          <w:vertAlign w:val="subscript"/>
        </w:rPr>
        <w:t>z</w:t>
      </w:r>
      <w:r>
        <w:rPr>
          <w:rFonts w:ascii="Times New Roman" w:hAnsi="Times New Roman"/>
          <w:b w:val="0"/>
          <w:i w:val="0"/>
          <w:sz w:val="22"/>
          <w:u w:val="none"/>
        </w:rPr>
        <w:t xml:space="preserve"> hay ethyne), không phải ethylene.</w:t>
      </w:r>
    </w:p>
    <w:p>
      <w:pPr>
        <w:spacing w:before="10" w:after="30"/>
        <w:ind w:left="340"/>
      </w:pPr>
      <w:r>
        <w:rPr>
          <w:rFonts w:ascii="Times New Roman" w:hAnsi="Times New Roman"/>
          <w:b w:val="0"/>
          <w:i w:val="0"/>
          <w:sz w:val="22"/>
          <w:u w:val="none"/>
        </w:rPr>
        <w:t>b) Đúng. Cho acetylene cộng hợp với hydrogen chloride (HCl) xúc tác muối thủy ngân(II) chloride thích hợp ở 150 - 200 °C thu được vinyl chloride (CH</w:t>
      </w:r>
      <w:r>
        <w:rPr>
          <w:rFonts w:ascii="Times New Roman" w:hAnsi="Times New Roman"/>
          <w:b w:val="0"/>
          <w:i w:val="0"/>
          <w:sz w:val="22"/>
          <w:u w:val="none"/>
          <w:vertAlign w:val="subscript"/>
        </w:rPr>
        <w:t>z</w:t>
      </w:r>
      <w:r>
        <w:rPr>
          <w:rFonts w:ascii="Times New Roman" w:hAnsi="Times New Roman"/>
          <w:b w:val="0"/>
          <w:i w:val="0"/>
          <w:sz w:val="22"/>
          <w:u w:val="none"/>
        </w:rPr>
        <w:t>=CH-Cl).</w:t>
      </w:r>
    </w:p>
    <w:p>
      <w:pPr>
        <w:spacing w:before="10" w:after="30"/>
        <w:ind w:left="340"/>
      </w:pPr>
      <w:r>
        <w:rPr>
          <w:rFonts w:ascii="Times New Roman" w:hAnsi="Times New Roman"/>
          <w:b w:val="0"/>
          <w:i w:val="0"/>
          <w:sz w:val="22"/>
          <w:u w:val="none"/>
        </w:rPr>
        <w:t>c) Sai. Phản ứng trùng hợp phân tử vinyl chloride tạo mạch polymer poly(vinyl chloride), đây là phản ứng trùng hợp cắt đứt liên kết pi của monomer, không có sự giải phóng chất đơn giản khác nên không phải phản ứng trùng ngưng.</w:t>
      </w:r>
    </w:p>
    <w:p>
      <w:pPr>
        <w:spacing w:before="10" w:after="30"/>
        <w:ind w:left="340"/>
      </w:pPr>
      <w:r>
        <w:rPr>
          <w:rFonts w:ascii="Times New Roman" w:hAnsi="Times New Roman"/>
          <w:b w:val="0"/>
          <w:i w:val="0"/>
          <w:sz w:val="22"/>
          <w:u w:val="none"/>
        </w:rPr>
        <w:t>d) Sai.</w:t>
      </w:r>
    </w:p>
    <w:p>
      <w:pPr>
        <w:spacing w:before="10" w:after="30"/>
        <w:ind w:left="340"/>
      </w:pPr>
      <w:r>
        <w:rPr>
          <w:rFonts w:ascii="Times New Roman" w:hAnsi="Times New Roman"/>
          <w:b w:val="0"/>
          <w:i w:val="0"/>
          <w:sz w:val="22"/>
          <w:u w:val="none"/>
        </w:rPr>
        <w:t>Khối lượng PVC = 1,25 tấn = 1250 kg.</w:t>
      </w:r>
    </w:p>
    <w:p>
      <w:pPr>
        <w:spacing w:before="10" w:after="30"/>
        <w:ind w:left="340"/>
      </w:pPr>
      <w:r>
        <w:rPr>
          <w:rFonts w:ascii="Times New Roman" w:hAnsi="Times New Roman"/>
          <w:b w:val="0"/>
          <w:i w:val="0"/>
          <w:sz w:val="22"/>
          <w:u w:val="none"/>
        </w:rPr>
        <w:t>Số mol mắt xích PVC cần có: n=(1250)/(62,5)=20 kmol.</w:t>
      </w:r>
    </w:p>
    <w:p>
      <w:pPr>
        <w:spacing w:before="10" w:after="30"/>
        <w:ind w:left="340"/>
      </w:pPr>
      <w:r>
        <w:rPr>
          <w:rFonts w:ascii="Times New Roman" w:hAnsi="Times New Roman"/>
          <w:b w:val="0"/>
          <w:i w:val="0"/>
          <w:sz w:val="22"/>
          <w:u w:val="none"/>
        </w:rPr>
        <w:t>Theo sơ đồ chuỗi phản ứng bảo toàn nguyên tố carbon: 2CH</w:t>
      </w:r>
      <w:r>
        <w:rPr>
          <w:rFonts w:ascii="Times New Roman" w:hAnsi="Times New Roman"/>
          <w:b w:val="0"/>
          <w:i w:val="0"/>
          <w:sz w:val="22"/>
          <w:u w:val="none"/>
          <w:vertAlign w:val="subscript"/>
        </w:rPr>
        <w:t>4</w:t>
      </w:r>
      <w:r>
        <w:rPr>
          <w:rFonts w:ascii="Times New Roman" w:hAnsi="Times New Roman"/>
          <w:b w:val="0"/>
          <w:i w:val="0"/>
          <w:sz w:val="22"/>
          <w:u w:val="none"/>
        </w:rPr>
        <w:t>→C</w:t>
      </w:r>
      <w:r>
        <w:rPr>
          <w:rFonts w:ascii="Times New Roman" w:hAnsi="Times New Roman"/>
          <w:b w:val="0"/>
          <w:i w:val="0"/>
          <w:sz w:val="22"/>
          <w:u w:val="none"/>
          <w:vertAlign w:val="subscript"/>
        </w:rPr>
        <w:t>z</w:t>
      </w:r>
      <w:r>
        <w:rPr>
          <w:rFonts w:ascii="Times New Roman" w:hAnsi="Times New Roman"/>
          <w:b w:val="0"/>
          <w:i w:val="0"/>
          <w:sz w:val="22"/>
          <w:u w:val="none"/>
        </w:rPr>
        <w:t>H</w:t>
      </w:r>
      <w:r>
        <w:rPr>
          <w:rFonts w:ascii="Times New Roman" w:hAnsi="Times New Roman"/>
          <w:b w:val="0"/>
          <w:i w:val="0"/>
          <w:sz w:val="22"/>
          <w:u w:val="none"/>
          <w:vertAlign w:val="subscript"/>
        </w:rPr>
        <w:t>z</w:t>
      </w:r>
      <w:r>
        <w:rPr>
          <w:rFonts w:ascii="Times New Roman" w:hAnsi="Times New Roman"/>
          <w:b w:val="0"/>
          <w:i w:val="0"/>
          <w:sz w:val="22"/>
          <w:u w:val="none"/>
        </w:rPr>
        <w:t>→CH</w:t>
      </w:r>
      <w:r>
        <w:rPr>
          <w:rFonts w:ascii="Times New Roman" w:hAnsi="Times New Roman"/>
          <w:b w:val="0"/>
          <w:i w:val="0"/>
          <w:sz w:val="22"/>
          <w:u w:val="none"/>
          <w:vertAlign w:val="subscript"/>
        </w:rPr>
        <w:t>z</w:t>
      </w:r>
      <w:r>
        <w:rPr>
          <w:rFonts w:ascii="Times New Roman" w:hAnsi="Times New Roman"/>
          <w:b w:val="0"/>
          <w:i w:val="0"/>
          <w:sz w:val="22"/>
          <w:u w:val="none"/>
        </w:rPr>
        <w:t>=CH-Cl→PVC</w:t>
      </w:r>
    </w:p>
    <w:p>
      <w:pPr>
        <w:spacing w:before="10" w:after="30"/>
        <w:ind w:left="340"/>
      </w:pPr>
      <w:r>
        <w:rPr>
          <w:rFonts w:ascii="Times New Roman" w:hAnsi="Times New Roman"/>
          <w:b w:val="0"/>
          <w:i w:val="0"/>
          <w:sz w:val="22"/>
          <w:u w:val="none"/>
        </w:rPr>
        <w:t>Số mol methane lý thuyết tối thiểu cần dùng: nCH</w:t>
      </w:r>
      <w:r>
        <w:rPr>
          <w:rFonts w:ascii="Times New Roman" w:hAnsi="Times New Roman"/>
          <w:b w:val="0"/>
          <w:i w:val="0"/>
          <w:sz w:val="22"/>
          <w:u w:val="none"/>
          <w:vertAlign w:val="subscript"/>
        </w:rPr>
        <w:t>4(</w:t>
      </w:r>
      <w:r>
        <w:rPr>
          <w:rFonts w:ascii="Times New Roman" w:hAnsi="Times New Roman"/>
          <w:b w:val="0"/>
          <w:i w:val="0"/>
          <w:sz w:val="22"/>
          <w:u w:val="none"/>
        </w:rPr>
        <w:t>lt</w:t>
      </w:r>
      <w:r>
        <w:rPr>
          <w:rFonts w:ascii="Times New Roman" w:hAnsi="Times New Roman"/>
          <w:b w:val="0"/>
          <w:i w:val="0"/>
          <w:sz w:val="22"/>
          <w:u w:val="none"/>
          <w:vertAlign w:val="subscript"/>
        </w:rPr>
        <w:t>)</w:t>
      </w:r>
      <w:r>
        <w:rPr>
          <w:rFonts w:ascii="Times New Roman" w:hAnsi="Times New Roman"/>
          <w:b w:val="0"/>
          <w:i w:val="0"/>
          <w:sz w:val="22"/>
          <w:u w:val="none"/>
        </w:rPr>
        <w:t>=2×nPVC=40 kmol.</w:t>
      </w:r>
    </w:p>
    <w:p>
      <w:pPr>
        <w:spacing w:before="10" w:after="30"/>
        <w:ind w:left="340"/>
      </w:pPr>
      <w:r>
        <w:rPr>
          <w:rFonts w:ascii="Times New Roman" w:hAnsi="Times New Roman"/>
          <w:b w:val="0"/>
          <w:i w:val="0"/>
          <w:sz w:val="22"/>
          <w:u w:val="none"/>
        </w:rPr>
        <w:t>Vì hiệu suất toàn bộ quá trình đạt 80%, số mol methane thực tế cần cung cấp: nCH</w:t>
      </w:r>
      <w:r>
        <w:rPr>
          <w:rFonts w:ascii="Times New Roman" w:hAnsi="Times New Roman"/>
          <w:b w:val="0"/>
          <w:i w:val="0"/>
          <w:sz w:val="22"/>
          <w:u w:val="none"/>
          <w:vertAlign w:val="subscript"/>
        </w:rPr>
        <w:t>4(</w:t>
      </w:r>
      <w:r>
        <w:rPr>
          <w:rFonts w:ascii="Times New Roman" w:hAnsi="Times New Roman"/>
          <w:b w:val="0"/>
          <w:i w:val="0"/>
          <w:sz w:val="22"/>
          <w:u w:val="none"/>
        </w:rPr>
        <w:t>tt</w:t>
      </w:r>
      <w:r>
        <w:rPr>
          <w:rFonts w:ascii="Times New Roman" w:hAnsi="Times New Roman"/>
          <w:b w:val="0"/>
          <w:i w:val="0"/>
          <w:sz w:val="22"/>
          <w:u w:val="none"/>
          <w:vertAlign w:val="subscript"/>
        </w:rPr>
        <w:t>)</w:t>
      </w:r>
      <w:r>
        <w:rPr>
          <w:rFonts w:ascii="Times New Roman" w:hAnsi="Times New Roman"/>
          <w:b w:val="0"/>
          <w:i w:val="0"/>
          <w:sz w:val="22"/>
          <w:u w:val="none"/>
        </w:rPr>
        <w:t>=(40)/(0,80)=50 kmol.</w:t>
      </w:r>
    </w:p>
    <w:p>
      <w:pPr>
        <w:spacing w:before="10" w:after="30"/>
        <w:ind w:left="340"/>
      </w:pPr>
      <w:r>
        <w:rPr>
          <w:rFonts w:ascii="Times New Roman" w:hAnsi="Times New Roman"/>
          <w:b w:val="0"/>
          <w:i w:val="0"/>
          <w:sz w:val="22"/>
          <w:u w:val="none"/>
        </w:rPr>
        <w:t>Thể tích khí methane thực tế cần dùng ở điều kiện chuẩn: VCH</w:t>
      </w:r>
      <w:r>
        <w:rPr>
          <w:rFonts w:ascii="Times New Roman" w:hAnsi="Times New Roman"/>
          <w:b w:val="0"/>
          <w:i w:val="0"/>
          <w:sz w:val="22"/>
          <w:u w:val="none"/>
          <w:vertAlign w:val="subscript"/>
        </w:rPr>
        <w:t>4</w:t>
      </w:r>
      <w:r>
        <w:rPr>
          <w:rFonts w:ascii="Times New Roman" w:hAnsi="Times New Roman"/>
          <w:b w:val="0"/>
          <w:i w:val="0"/>
          <w:sz w:val="22"/>
          <w:u w:val="none"/>
        </w:rPr>
        <w:t>=50×24,79=1239,5 m</w:t>
      </w:r>
      <w:r>
        <w:rPr>
          <w:rFonts w:ascii="Times New Roman" w:hAnsi="Times New Roman"/>
          <w:b w:val="0"/>
          <w:i w:val="0"/>
          <w:sz w:val="22"/>
          <w:u w:val="none"/>
          <w:vertAlign w:val="superscript"/>
        </w:rPr>
        <w:t>3</w:t>
      </w:r>
      <w:r>
        <w:rPr>
          <w:rFonts w:ascii="Times New Roman" w:hAnsi="Times New Roman"/>
          <w:b w:val="0"/>
          <w:i w:val="0"/>
          <w:sz w:val="22"/>
          <w:u w:val="none"/>
        </w:rPr>
        <w:t>.</w:t>
      </w:r>
    </w:p>
    <w:p>
      <w:pPr>
        <w:spacing w:before="10" w:after="30"/>
        <w:ind w:left="340"/>
      </w:pPr>
      <w:r>
        <w:rPr>
          <w:rFonts w:ascii="Times New Roman" w:hAnsi="Times New Roman"/>
          <w:b w:val="0"/>
          <w:i w:val="0"/>
          <w:sz w:val="22"/>
          <w:u w:val="none"/>
        </w:rPr>
        <w:t>Vì khí thiên nhiên chỉ chứa 92% khí methane, tổng thể tích khí thiên nhiên tối thiểu cần khai thác là:</w:t>
      </w:r>
    </w:p>
    <w:p>
      <w:pPr>
        <w:spacing w:before="10" w:after="30"/>
        <w:ind w:left="340"/>
      </w:pPr>
      <w:r>
        <w:rPr>
          <w:rFonts w:ascii="Times New Roman" w:hAnsi="Times New Roman"/>
          <w:b w:val="0"/>
          <w:i w:val="0"/>
          <w:sz w:val="22"/>
          <w:u w:val="none"/>
        </w:rPr>
        <w:t>V=(1239,5)/(0,92)≈1347,28 m</w:t>
      </w:r>
      <w:r>
        <w:rPr>
          <w:rFonts w:ascii="Times New Roman" w:hAnsi="Times New Roman"/>
          <w:b w:val="0"/>
          <w:i w:val="0"/>
          <w:sz w:val="22"/>
          <w:u w:val="none"/>
          <w:vertAlign w:val="superscript"/>
        </w:rPr>
        <w:t>3</w:t>
      </w:r>
      <w:r>
        <w:rPr>
          <w:rFonts w:ascii="Times New Roman" w:hAnsi="Times New Roman"/>
          <w:b w:val="0"/>
          <w:i w:val="0"/>
          <w:sz w:val="22"/>
          <w:u w:val="none"/>
        </w:rPr>
        <w:t>.</w:t>
      </w:r>
    </w:p>
    <w:p>
      <w:pPr>
        <w:spacing w:before="80" w:after="40"/>
      </w:pPr>
      <w:r>
        <w:rPr>
          <w:rFonts w:ascii="Times New Roman" w:hAnsi="Times New Roman"/>
          <w:b/>
          <w:color w:val="2E7D32"/>
          <w:sz w:val="23"/>
        </w:rPr>
        <w:t xml:space="preserve">Câu 239. </w:t>
      </w:r>
      <w:r>
        <w:rPr>
          <w:rFonts w:ascii="Times New Roman" w:hAnsi="Times New Roman"/>
          <w:b/>
          <w:color w:val="00695C"/>
          <w:sz w:val="21"/>
        </w:rPr>
        <w:t xml:space="preserve">[H11-C5-P2-TH-239 | Hiểu | ĐA: a:S - b:Đ - c:S - d:S] </w:t>
      </w:r>
      <w:r>
        <w:rPr>
          <w:rFonts w:ascii="Times New Roman" w:hAnsi="Times New Roman"/>
          <w:b w:val="0"/>
          <w:i w:val="0"/>
          <w:sz w:val="23"/>
          <w:u w:val="none"/>
        </w:rPr>
        <w:t>Cho bảng thông số vật lí của một số hợp chất chứa vòng benzene:</w:t>
      </w:r>
    </w:p>
    <w:tbl>
      <w:tblPr>
        <w:tblW w:type="auto" w:w="0"/>
        <w:jc w:val="center"/>
        <w:tblLook w:firstColumn="1" w:firstRow="1" w:lastColumn="0" w:lastRow="0" w:noHBand="0" w:noVBand="1" w:val="04A0"/>
        <w:tblBorders>
          <w:top w:val="single" w:sz="4" w:space="0" w:color="8BC390"/>
          <w:left w:val="single" w:sz="4" w:space="0" w:color="8BC390"/>
          <w:bottom w:val="single" w:sz="4" w:space="0" w:color="8BC390"/>
          <w:right w:val="single" w:sz="4" w:space="0" w:color="8BC390"/>
          <w:insideH w:val="single" w:sz="4" w:space="0" w:color="8BC390"/>
          <w:insideV w:val="single" w:sz="4" w:space="0" w:color="8BC390"/>
        </w:tblBorders>
      </w:tblPr>
      <w:tblGrid>
        <w:gridCol w:w="2551"/>
        <w:gridCol w:w="2551"/>
        <w:gridCol w:w="2551"/>
        <w:gridCol w:w="2551"/>
      </w:tblGrid>
      <w:tr>
        <w:tc>
          <w:tcPr>
            <w:tcW w:type="dxa" w:w="2551"/>
          </w:tcPr>
          <w:p>
            <w:pPr>
              <w:spacing w:before="30" w:after="30"/>
              <w:jc w:val="center"/>
            </w:pPr>
            <w:r>
              <w:rPr>
                <w:rFonts w:ascii="Times New Roman" w:hAnsi="Times New Roman"/>
                <w:b/>
                <w:i w:val="0"/>
                <w:sz w:val="21"/>
                <w:u w:val="none"/>
              </w:rPr>
              <w:t>Chất</w:t>
            </w:r>
          </w:p>
        </w:tc>
        <w:tc>
          <w:tcPr>
            <w:tcW w:type="dxa" w:w="2551"/>
          </w:tcPr>
          <w:p>
            <w:pPr>
              <w:spacing w:before="30" w:after="30"/>
              <w:jc w:val="center"/>
            </w:pPr>
            <w:r>
              <w:rPr>
                <w:rFonts w:ascii="Times New Roman" w:hAnsi="Times New Roman"/>
                <w:b/>
                <w:i w:val="0"/>
                <w:sz w:val="21"/>
                <w:u w:val="none"/>
              </w:rPr>
              <w:t>Nhiệt độ nóng chảy (°C)</w:t>
            </w:r>
          </w:p>
        </w:tc>
        <w:tc>
          <w:tcPr>
            <w:tcW w:type="dxa" w:w="2551"/>
          </w:tcPr>
          <w:p>
            <w:pPr>
              <w:spacing w:before="30" w:after="30"/>
              <w:jc w:val="center"/>
            </w:pPr>
            <w:r>
              <w:rPr>
                <w:rFonts w:ascii="Times New Roman" w:hAnsi="Times New Roman"/>
                <w:b/>
                <w:i w:val="0"/>
                <w:sz w:val="21"/>
                <w:u w:val="none"/>
              </w:rPr>
              <w:t>Nhiệt độ sôi (°C)</w:t>
            </w:r>
          </w:p>
        </w:tc>
        <w:tc>
          <w:tcPr>
            <w:tcW w:type="dxa" w:w="2551"/>
          </w:tcPr>
          <w:p>
            <w:pPr>
              <w:spacing w:before="30" w:after="30"/>
              <w:jc w:val="center"/>
            </w:pPr>
            <w:r>
              <w:rPr>
                <w:rFonts w:ascii="Times New Roman" w:hAnsi="Times New Roman"/>
                <w:b/>
                <w:i w:val="0"/>
                <w:sz w:val="21"/>
                <w:u w:val="none"/>
              </w:rPr>
              <w:t>Khối lượng riêng (g/mL)</w:t>
            </w:r>
          </w:p>
        </w:tc>
      </w:tr>
      <w:tr>
        <w:tc>
          <w:tcPr>
            <w:tcW w:type="dxa" w:w="2551"/>
          </w:tcPr>
          <w:p>
            <w:pPr>
              <w:spacing w:before="30" w:after="30"/>
              <w:jc w:val="left"/>
            </w:pPr>
            <w:r>
              <w:rPr>
                <w:rFonts w:ascii="Times New Roman" w:hAnsi="Times New Roman"/>
                <w:b w:val="0"/>
                <w:i w:val="0"/>
                <w:sz w:val="21"/>
                <w:u w:val="none"/>
              </w:rPr>
              <w:t>Phenol</w:t>
            </w:r>
          </w:p>
        </w:tc>
        <w:tc>
          <w:tcPr>
            <w:tcW w:type="dxa" w:w="2551"/>
          </w:tcPr>
          <w:p>
            <w:pPr>
              <w:spacing w:before="30" w:after="30"/>
              <w:jc w:val="left"/>
            </w:pPr>
            <w:r>
              <w:rPr>
                <w:rFonts w:ascii="Times New Roman" w:hAnsi="Times New Roman"/>
                <w:b w:val="0"/>
                <w:i w:val="0"/>
                <w:sz w:val="21"/>
                <w:u w:val="none"/>
              </w:rPr>
              <w:t>43</w:t>
            </w:r>
          </w:p>
        </w:tc>
        <w:tc>
          <w:tcPr>
            <w:tcW w:type="dxa" w:w="2551"/>
          </w:tcPr>
          <w:p>
            <w:pPr>
              <w:spacing w:before="30" w:after="30"/>
              <w:jc w:val="left"/>
            </w:pPr>
            <w:r>
              <w:rPr>
                <w:rFonts w:ascii="Times New Roman" w:hAnsi="Times New Roman"/>
                <w:b w:val="0"/>
                <w:i w:val="0"/>
                <w:sz w:val="21"/>
                <w:u w:val="none"/>
              </w:rPr>
              <w:t>182</w:t>
            </w:r>
          </w:p>
        </w:tc>
        <w:tc>
          <w:tcPr>
            <w:tcW w:type="dxa" w:w="2551"/>
          </w:tcPr>
          <w:p>
            <w:pPr>
              <w:spacing w:before="30" w:after="30"/>
              <w:jc w:val="left"/>
            </w:pPr>
            <w:r>
              <w:rPr>
                <w:rFonts w:ascii="Times New Roman" w:hAnsi="Times New Roman"/>
                <w:b w:val="0"/>
                <w:i w:val="0"/>
                <w:sz w:val="21"/>
                <w:u w:val="none"/>
              </w:rPr>
              <w:t>1,07</w:t>
            </w:r>
          </w:p>
        </w:tc>
      </w:tr>
      <w:tr>
        <w:tc>
          <w:tcPr>
            <w:tcW w:type="dxa" w:w="2551"/>
          </w:tcPr>
          <w:p>
            <w:pPr>
              <w:spacing w:before="30" w:after="30"/>
              <w:jc w:val="left"/>
            </w:pPr>
            <w:r>
              <w:rPr>
                <w:rFonts w:ascii="Times New Roman" w:hAnsi="Times New Roman"/>
                <w:b w:val="0"/>
                <w:i w:val="0"/>
                <w:sz w:val="21"/>
                <w:u w:val="none"/>
              </w:rPr>
              <w:t>Benzene</w:t>
            </w:r>
          </w:p>
        </w:tc>
        <w:tc>
          <w:tcPr>
            <w:tcW w:type="dxa" w:w="2551"/>
          </w:tcPr>
          <w:p>
            <w:pPr>
              <w:spacing w:before="30" w:after="30"/>
              <w:jc w:val="left"/>
            </w:pPr>
            <w:r>
              <w:rPr>
                <w:rFonts w:ascii="Times New Roman" w:hAnsi="Times New Roman"/>
                <w:b w:val="0"/>
                <w:i w:val="0"/>
                <w:sz w:val="21"/>
                <w:u w:val="none"/>
              </w:rPr>
              <w:t>6</w:t>
            </w:r>
          </w:p>
        </w:tc>
        <w:tc>
          <w:tcPr>
            <w:tcW w:type="dxa" w:w="2551"/>
          </w:tcPr>
          <w:p>
            <w:pPr>
              <w:spacing w:before="30" w:after="30"/>
              <w:jc w:val="left"/>
            </w:pPr>
            <w:r>
              <w:rPr>
                <w:rFonts w:ascii="Times New Roman" w:hAnsi="Times New Roman"/>
                <w:b w:val="0"/>
                <w:i w:val="0"/>
                <w:sz w:val="21"/>
                <w:u w:val="none"/>
              </w:rPr>
              <w:t>80</w:t>
            </w:r>
          </w:p>
        </w:tc>
        <w:tc>
          <w:tcPr>
            <w:tcW w:type="dxa" w:w="2551"/>
          </w:tcPr>
          <w:p>
            <w:pPr>
              <w:spacing w:before="30" w:after="30"/>
              <w:jc w:val="left"/>
            </w:pPr>
            <w:r>
              <w:rPr>
                <w:rFonts w:ascii="Times New Roman" w:hAnsi="Times New Roman"/>
                <w:b w:val="0"/>
                <w:i w:val="0"/>
                <w:sz w:val="21"/>
                <w:u w:val="none"/>
              </w:rPr>
              <w:t>0,88</w:t>
            </w:r>
          </w:p>
        </w:tc>
      </w:tr>
      <w:tr>
        <w:tc>
          <w:tcPr>
            <w:tcW w:type="dxa" w:w="2551"/>
          </w:tcPr>
          <w:p>
            <w:pPr>
              <w:spacing w:before="30" w:after="30"/>
              <w:jc w:val="left"/>
            </w:pPr>
            <w:r>
              <w:rPr>
                <w:rFonts w:ascii="Times New Roman" w:hAnsi="Times New Roman"/>
                <w:b w:val="0"/>
                <w:i w:val="0"/>
                <w:sz w:val="21"/>
                <w:u w:val="none"/>
              </w:rPr>
              <w:t>Toluene</w:t>
            </w:r>
          </w:p>
        </w:tc>
        <w:tc>
          <w:tcPr>
            <w:tcW w:type="dxa" w:w="2551"/>
          </w:tcPr>
          <w:p>
            <w:pPr>
              <w:spacing w:before="30" w:after="30"/>
              <w:jc w:val="left"/>
            </w:pPr>
            <w:r>
              <w:rPr>
                <w:rFonts w:ascii="Times New Roman" w:hAnsi="Times New Roman"/>
                <w:b w:val="0"/>
                <w:i w:val="0"/>
                <w:sz w:val="21"/>
                <w:u w:val="none"/>
              </w:rPr>
              <w:t>−95</w:t>
            </w:r>
          </w:p>
        </w:tc>
        <w:tc>
          <w:tcPr>
            <w:tcW w:type="dxa" w:w="2551"/>
          </w:tcPr>
          <w:p>
            <w:pPr>
              <w:spacing w:before="30" w:after="30"/>
              <w:jc w:val="left"/>
            </w:pPr>
            <w:r>
              <w:rPr>
                <w:rFonts w:ascii="Times New Roman" w:hAnsi="Times New Roman"/>
                <w:b w:val="0"/>
                <w:i w:val="0"/>
                <w:sz w:val="21"/>
                <w:u w:val="none"/>
              </w:rPr>
              <w:t>111</w:t>
            </w:r>
          </w:p>
        </w:tc>
        <w:tc>
          <w:tcPr>
            <w:tcW w:type="dxa" w:w="2551"/>
          </w:tcPr>
          <w:p>
            <w:pPr>
              <w:spacing w:before="30" w:after="30"/>
              <w:jc w:val="left"/>
            </w:pPr>
            <w:r>
              <w:rPr>
                <w:rFonts w:ascii="Times New Roman" w:hAnsi="Times New Roman"/>
                <w:b w:val="0"/>
                <w:i w:val="0"/>
                <w:sz w:val="21"/>
                <w:u w:val="none"/>
              </w:rPr>
              <w:t>0,87</w:t>
            </w:r>
          </w:p>
        </w:tc>
      </w:tr>
    </w:tbl>
    <w:p>
      <w:pPr>
        <w:spacing w:before="30" w:after="30"/>
        <w:ind w:left="340"/>
      </w:pPr>
      <w:r>
        <w:rPr>
          <w:rFonts w:ascii="Times New Roman" w:hAnsi="Times New Roman"/>
          <w:b/>
          <w:color w:val="2E7D32"/>
          <w:sz w:val="22"/>
        </w:rPr>
        <w:t xml:space="preserve">a) [Vận dụng | S] </w:t>
      </w:r>
      <w:r>
        <w:rPr>
          <w:rFonts w:ascii="Times New Roman" w:hAnsi="Times New Roman"/>
          <w:b w:val="0"/>
          <w:i w:val="0"/>
          <w:sz w:val="22"/>
          <w:u w:val="none"/>
        </w:rPr>
        <w:t>Phenol của nhiệt độ nóng chảy và nhiệt độ sôi cao nhất trong các chất trên là do có khối lượng riêng lớn nhất.</w:t>
      </w:r>
    </w:p>
    <w:p>
      <w:pPr>
        <w:spacing w:before="30" w:after="30"/>
        <w:ind w:left="340"/>
      </w:pPr>
      <w:r>
        <w:rPr>
          <w:rFonts w:ascii="Times New Roman" w:hAnsi="Times New Roman"/>
          <w:b/>
          <w:color w:val="C62828"/>
          <w:sz w:val="22"/>
        </w:rPr>
        <w:t xml:space="preserve">b) [Biết | Đ] </w:t>
      </w:r>
      <w:r>
        <w:rPr>
          <w:rFonts w:ascii="Times New Roman" w:hAnsi="Times New Roman"/>
          <w:b w:val="0"/>
          <w:i w:val="0"/>
          <w:sz w:val="22"/>
          <w:u w:val="none"/>
        </w:rPr>
        <w:t>Trong các chất trên có một chất nặng hơn nước.</w:t>
      </w:r>
    </w:p>
    <w:p>
      <w:pPr>
        <w:spacing w:before="30" w:after="30"/>
        <w:ind w:left="340"/>
      </w:pPr>
      <w:r>
        <w:rPr>
          <w:rFonts w:ascii="Times New Roman" w:hAnsi="Times New Roman"/>
          <w:b/>
          <w:color w:val="2E7D32"/>
          <w:sz w:val="22"/>
        </w:rPr>
        <w:t xml:space="preserve">c) [Hiểu | S] </w:t>
      </w:r>
      <w:r>
        <w:rPr>
          <w:rFonts w:ascii="Times New Roman" w:hAnsi="Times New Roman"/>
          <w:b w:val="0"/>
          <w:i w:val="0"/>
          <w:sz w:val="22"/>
          <w:u w:val="none"/>
        </w:rPr>
        <w:t>Toluene tạo được liên kết hydrogen giữa các phân tử với nhau nên có nhiệt độ sôi và nhiệt độ nóng chảy cao hơn so với benzene.</w:t>
      </w:r>
    </w:p>
    <w:p>
      <w:pPr>
        <w:spacing w:before="30" w:after="30"/>
        <w:ind w:left="340"/>
      </w:pPr>
      <w:r>
        <w:rPr>
          <w:rFonts w:ascii="Times New Roman" w:hAnsi="Times New Roman"/>
          <w:b/>
          <w:color w:val="2E7D32"/>
          <w:sz w:val="22"/>
        </w:rPr>
        <w:t xml:space="preserve">d) [Biết | S] </w:t>
      </w:r>
      <w:r>
        <w:rPr>
          <w:rFonts w:ascii="Times New Roman" w:hAnsi="Times New Roman"/>
          <w:b w:val="0"/>
          <w:i w:val="0"/>
          <w:sz w:val="22"/>
          <w:u w:val="none"/>
        </w:rPr>
        <w:t>Trong các chất trên có hai chất rắn ở điều kiện thường.</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Đáp án: a:S - b:Đ - c:S - d:S</w:t>
      </w:r>
    </w:p>
    <w:p>
      <w:pPr>
        <w:spacing w:before="10" w:after="30"/>
        <w:ind w:left="340"/>
      </w:pPr>
      <w:r>
        <w:rPr>
          <w:rFonts w:ascii="Times New Roman" w:hAnsi="Times New Roman"/>
          <w:b w:val="0"/>
          <w:i w:val="0"/>
          <w:sz w:val="22"/>
          <w:u w:val="none"/>
        </w:rPr>
        <w:t>a) Sai. Phenol có nhiệt độ nóng chảy (43 °C) và nhiệt độ sôi (182 °C) cao nhất là nhờ sự có mặt của nhóm hydroxy linh động giúp hình thành liên kết hydrogen liên phân tử bền chặt giữa các phân tử phenol với nhau, đòi hỏi nhiều nhiệt lượng hơn để hóa lỏng và hóa hơi, không phải do có khối lượng riêng lớn nhất.</w:t>
      </w:r>
    </w:p>
    <w:p>
      <w:pPr>
        <w:spacing w:before="10" w:after="30"/>
        <w:ind w:left="340"/>
      </w:pPr>
      <w:r>
        <w:rPr>
          <w:rFonts w:ascii="Times New Roman" w:hAnsi="Times New Roman"/>
          <w:b w:val="0"/>
          <w:i w:val="0"/>
          <w:sz w:val="22"/>
          <w:u w:val="none"/>
        </w:rPr>
        <w:t>b) Đúng. Ở điều kiện thường nước có khối lượng riêng xấp xỉ 1,00 g/mL. Phenol có khối lượng riêng bằng 1,07 g/mL (lớn hơn 1,00 g/mL) nên là chất nặng hơn nước, khi cho vào nước lạnh nó sẽ chìm xuống đáy.</w:t>
      </w:r>
    </w:p>
    <w:p>
      <w:pPr>
        <w:spacing w:before="10" w:after="30"/>
        <w:ind w:left="340"/>
      </w:pPr>
      <w:r>
        <w:rPr>
          <w:rFonts w:ascii="Times New Roman" w:hAnsi="Times New Roman"/>
          <w:b w:val="0"/>
          <w:i w:val="0"/>
          <w:sz w:val="22"/>
          <w:u w:val="none"/>
        </w:rPr>
        <w:t>c) Sai. Toluene (C</w:t>
      </w:r>
      <w:r>
        <w:rPr>
          <w:rFonts w:ascii="Times New Roman" w:hAnsi="Times New Roman"/>
          <w:b w:val="0"/>
          <w:i w:val="0"/>
          <w:sz w:val="22"/>
          <w:u w:val="none"/>
          <w:vertAlign w:val="subscript"/>
        </w:rPr>
        <w:t>b</w:t>
      </w:r>
      <w:r>
        <w:rPr>
          <w:rFonts w:ascii="Times New Roman" w:hAnsi="Times New Roman"/>
          <w:b w:val="0"/>
          <w:i w:val="0"/>
          <w:sz w:val="22"/>
          <w:u w:val="none"/>
        </w:rPr>
        <w:t>H</w:t>
      </w:r>
      <w:r>
        <w:rPr>
          <w:rFonts w:ascii="Times New Roman" w:hAnsi="Times New Roman"/>
          <w:b w:val="0"/>
          <w:i w:val="0"/>
          <w:sz w:val="22"/>
          <w:u w:val="none"/>
          <w:vertAlign w:val="subscript"/>
        </w:rPr>
        <w:t>5</w:t>
      </w:r>
      <w:r>
        <w:rPr>
          <w:rFonts w:ascii="Times New Roman" w:hAnsi="Times New Roman"/>
          <w:b w:val="0"/>
          <w:i w:val="0"/>
          <w:sz w:val="22"/>
          <w:u w:val="none"/>
        </w:rPr>
        <w:t>CH</w:t>
      </w:r>
      <w:r>
        <w:rPr>
          <w:rFonts w:ascii="Times New Roman" w:hAnsi="Times New Roman"/>
          <w:b w:val="0"/>
          <w:i w:val="0"/>
          <w:sz w:val="22"/>
          <w:u w:val="none"/>
          <w:vertAlign w:val="subscript"/>
        </w:rPr>
        <w:t>3</w:t>
      </w:r>
      <w:r>
        <w:rPr>
          <w:rFonts w:ascii="Times New Roman" w:hAnsi="Times New Roman"/>
          <w:b w:val="0"/>
          <w:i w:val="0"/>
          <w:sz w:val="22"/>
          <w:u w:val="none"/>
        </w:rPr>
        <w:t>) không có nguyên tử hydrogen linh động liên kết với nguyên tử có độ âm điện lớn, do đó không tồn tại liên kết hydrogen liên phân tử. Nhiệt độ sôi của toluene cao hơn benzene là nhờ lực khuếch tán van der Waals lớn hơn do phân tử khối và kích thước phân tử lớn hơn.</w:t>
      </w:r>
    </w:p>
    <w:p>
      <w:pPr>
        <w:spacing w:before="10" w:after="30"/>
        <w:ind w:left="340"/>
      </w:pPr>
      <w:r>
        <w:rPr>
          <w:rFonts w:ascii="Times New Roman" w:hAnsi="Times New Roman"/>
          <w:b w:val="0"/>
          <w:i w:val="0"/>
          <w:sz w:val="22"/>
          <w:u w:val="none"/>
        </w:rPr>
        <w:t>d) Sai. Ở điều kiện thường (khoảng 25 °C), chỉ có phenol (nhiệt độ nóng chảy là 43 °C &gt; 25 °C) tồn tại ở trạng thái rắn. Benzene và toluene có nhiệt độ nóng chảy thấp hơn 25 °C nên tồn tại ở trạng thái lỏng. Do đó chỉ có duy nhất một chất rắn là phenol.</w:t>
      </w:r>
    </w:p>
    <w:p>
      <w:pPr>
        <w:spacing w:before="80" w:after="40"/>
      </w:pPr>
      <w:r>
        <w:rPr>
          <w:rFonts w:ascii="Times New Roman" w:hAnsi="Times New Roman"/>
          <w:b/>
          <w:color w:val="2E7D32"/>
          <w:sz w:val="23"/>
        </w:rPr>
        <w:t xml:space="preserve">Câu 240. </w:t>
      </w:r>
      <w:r>
        <w:rPr>
          <w:rFonts w:ascii="Times New Roman" w:hAnsi="Times New Roman"/>
          <w:b/>
          <w:color w:val="00695C"/>
          <w:sz w:val="21"/>
        </w:rPr>
        <w:t xml:space="preserve">[H11-C5-P2-TH-240 | Hiểu | ĐA: a:Đ - b:Đ - c:S - d:Đ] </w:t>
      </w:r>
      <w:r>
        <w:rPr>
          <w:rFonts w:ascii="Times New Roman" w:hAnsi="Times New Roman"/>
          <w:b w:val="0"/>
          <w:i w:val="0"/>
          <w:sz w:val="23"/>
          <w:u w:val="none"/>
        </w:rPr>
        <w:t>Catechin là một chất kháng oxi hóa mạnh, ức chế hoạt động của các gốc tự do nên có khả năng phòng chống bệnh ung thư, nhồi máu cơ tim. Trong lá chè tươi, catechin chiếm khoảng 25 – 35% tổng trọng lượng khô. Ngoài ra, catechin còn có trong táo, lê, nho… Công thức cấu tạo của catechin như sau:</w:t>
      </w:r>
    </w:p>
    <w:p>
      <w:pPr>
        <w:spacing w:before="30" w:after="30"/>
        <w:ind w:left="340"/>
      </w:pPr>
      <w:r>
        <w:rPr>
          <w:rFonts w:ascii="Times New Roman" w:hAnsi="Times New Roman"/>
          <w:b/>
          <w:color w:val="C62828"/>
          <w:sz w:val="22"/>
        </w:rPr>
        <w:t xml:space="preserve">a) [Biết | Đ] </w:t>
      </w:r>
      <w:r>
        <w:rPr>
          <w:rFonts w:ascii="Times New Roman" w:hAnsi="Times New Roman"/>
          <w:b w:val="0"/>
          <w:i w:val="0"/>
          <w:sz w:val="22"/>
          <w:u w:val="none"/>
        </w:rPr>
        <w:t>Tổng số liên kết sigma C–O trong phân tử là 7 liên kết.</w:t>
      </w:r>
    </w:p>
    <w:p>
      <w:pPr>
        <w:spacing w:before="30" w:after="30"/>
        <w:ind w:left="340"/>
      </w:pPr>
      <w:r>
        <w:rPr>
          <w:rFonts w:ascii="Times New Roman" w:hAnsi="Times New Roman"/>
          <w:b/>
          <w:color w:val="C62828"/>
          <w:sz w:val="22"/>
        </w:rPr>
        <w:t xml:space="preserve">b) [Vận dụng | Đ] </w:t>
      </w:r>
      <w:r>
        <w:rPr>
          <w:rFonts w:ascii="Times New Roman" w:hAnsi="Times New Roman"/>
          <w:b w:val="0"/>
          <w:i w:val="0"/>
          <w:sz w:val="22"/>
          <w:u w:val="none"/>
        </w:rPr>
        <w:t>Phổ khối của catechin cho pic khối lượng m/z = 290.</w:t>
      </w:r>
    </w:p>
    <w:p>
      <w:pPr>
        <w:spacing w:before="30" w:after="30"/>
        <w:ind w:left="340"/>
      </w:pPr>
      <w:r>
        <w:rPr>
          <w:rFonts w:ascii="Times New Roman" w:hAnsi="Times New Roman"/>
          <w:b/>
          <w:color w:val="2E7D32"/>
          <w:sz w:val="22"/>
        </w:rPr>
        <w:t xml:space="preserve">c) [Biết | S] </w:t>
      </w:r>
      <w:r>
        <w:rPr>
          <w:rFonts w:ascii="Times New Roman" w:hAnsi="Times New Roman"/>
          <w:b w:val="0"/>
          <w:i w:val="0"/>
          <w:sz w:val="22"/>
          <w:u w:val="none"/>
        </w:rPr>
        <w:t>Một đương lượng catechin có thể tác dụng tối đa với 5 đương lượng NaOH.</w:t>
      </w:r>
    </w:p>
    <w:p>
      <w:pPr>
        <w:spacing w:before="30" w:after="30"/>
        <w:ind w:left="340"/>
      </w:pPr>
      <w:r>
        <w:rPr>
          <w:rFonts w:ascii="Times New Roman" w:hAnsi="Times New Roman"/>
          <w:b/>
          <w:color w:val="C62828"/>
          <w:sz w:val="22"/>
        </w:rPr>
        <w:t xml:space="preserve">d) [Biết | Đ] </w:t>
      </w:r>
      <w:r>
        <w:rPr>
          <w:rFonts w:ascii="Times New Roman" w:hAnsi="Times New Roman"/>
          <w:b w:val="0"/>
          <w:i w:val="0"/>
          <w:sz w:val="22"/>
          <w:u w:val="none"/>
        </w:rPr>
        <w:t>Độ bất bão hòa trong phân tử catechin là 9.</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Đáp án: a:Đ - b:Đ - c:S - d:Đ</w:t>
      </w:r>
    </w:p>
    <w:p>
      <w:pPr>
        <w:spacing w:before="10" w:after="30"/>
        <w:ind w:left="340"/>
      </w:pPr>
      <w:r>
        <w:rPr>
          <w:rFonts w:ascii="Times New Roman" w:hAnsi="Times New Roman"/>
          <w:b w:val="0"/>
          <w:i w:val="0"/>
          <w:sz w:val="22"/>
          <w:u w:val="none"/>
        </w:rPr>
        <w:t>a) Đúng. Phân tử catechin có chứa 5 nhóm chức hydroxy (-OH) liên kết với carbon (5 liên kết C-O) và 2 liên kết C-O dạng ether thuộc cấu trúc vòng, do đó tổng số liên kết sigma đơn C-O trong phân tử là 7.</w:t>
      </w:r>
    </w:p>
    <w:p>
      <w:pPr>
        <w:spacing w:before="10" w:after="30"/>
        <w:ind w:left="340"/>
      </w:pPr>
      <w:r>
        <w:rPr>
          <w:rFonts w:ascii="Times New Roman" w:hAnsi="Times New Roman"/>
          <w:b w:val="0"/>
          <w:i w:val="0"/>
          <w:sz w:val="22"/>
          <w:u w:val="none"/>
        </w:rPr>
        <w:t>b) Đúng. Công thức phân tử của catechin là C</w:t>
      </w:r>
      <w:r>
        <w:rPr>
          <w:rFonts w:ascii="Times New Roman" w:hAnsi="Times New Roman"/>
          <w:b w:val="0"/>
          <w:i w:val="0"/>
          <w:sz w:val="22"/>
          <w:u w:val="none"/>
          <w:vertAlign w:val="subscript"/>
        </w:rPr>
        <w:t>15</w:t>
      </w:r>
      <w:r>
        <w:rPr>
          <w:rFonts w:ascii="Times New Roman" w:hAnsi="Times New Roman"/>
          <w:b w:val="0"/>
          <w:i w:val="0"/>
          <w:sz w:val="22"/>
          <w:u w:val="none"/>
        </w:rPr>
        <w:t>H</w:t>
      </w:r>
      <w:r>
        <w:rPr>
          <w:rFonts w:ascii="Times New Roman" w:hAnsi="Times New Roman"/>
          <w:b w:val="0"/>
          <w:i w:val="0"/>
          <w:sz w:val="22"/>
          <w:u w:val="none"/>
          <w:vertAlign w:val="subscript"/>
        </w:rPr>
        <w:t>14</w:t>
      </w:r>
      <w:r>
        <w:rPr>
          <w:rFonts w:ascii="Times New Roman" w:hAnsi="Times New Roman"/>
          <w:b w:val="0"/>
          <w:i w:val="0"/>
          <w:sz w:val="22"/>
          <w:u w:val="none"/>
        </w:rPr>
        <w:t>O</w:t>
      </w:r>
      <w:r>
        <w:rPr>
          <w:rFonts w:ascii="Times New Roman" w:hAnsi="Times New Roman"/>
          <w:b w:val="0"/>
          <w:i w:val="0"/>
          <w:sz w:val="22"/>
          <w:u w:val="none"/>
          <w:vertAlign w:val="subscript"/>
        </w:rPr>
        <w:t>b</w:t>
      </w:r>
      <w:r>
        <w:rPr>
          <w:rFonts w:ascii="Times New Roman" w:hAnsi="Times New Roman"/>
          <w:b w:val="0"/>
          <w:i w:val="0"/>
          <w:sz w:val="22"/>
          <w:u w:val="none"/>
        </w:rPr>
        <w:t>, tương ứng với khối lượng mol phân tử bằng 290 g/mol. Do đó phổ khối lượng MS hiển thị peak ion phân tử [M]</w:t>
      </w:r>
      <w:r>
        <w:rPr>
          <w:rFonts w:ascii="Times New Roman" w:hAnsi="Times New Roman"/>
          <w:b w:val="0"/>
          <w:i w:val="0"/>
          <w:sz w:val="22"/>
          <w:u w:val="none"/>
          <w:vertAlign w:val="superscript"/>
        </w:rPr>
        <w:t>+</w:t>
      </w:r>
      <w:r>
        <w:rPr>
          <w:rFonts w:ascii="Times New Roman" w:hAnsi="Times New Roman"/>
          <w:b w:val="0"/>
          <w:i w:val="0"/>
          <w:sz w:val="22"/>
          <w:u w:val="none"/>
        </w:rPr>
        <w:t xml:space="preserve"> có giá trị m/z bằng 290.</w:t>
      </w:r>
    </w:p>
    <w:p>
      <w:pPr>
        <w:spacing w:before="10" w:after="30"/>
        <w:ind w:left="340"/>
      </w:pPr>
      <w:r>
        <w:rPr>
          <w:rFonts w:ascii="Times New Roman" w:hAnsi="Times New Roman"/>
          <w:b w:val="0"/>
          <w:i w:val="0"/>
          <w:sz w:val="22"/>
          <w:u w:val="none"/>
        </w:rPr>
        <w:t>c) Sai. Catechin chứa 5 nhóm hydroxy , nhưng chỉ có 4 nhóm hydroxy liên kết trực tiếp vào vòng thơm đóng vai trò là nhóm chức phenol phản ứng được với NaOH ở điều kiện thường. Nhóm hydroxy còn lại liên kết với carbon no của mạch vòng đóng vai trò là nhóm chức alcohol không phản ứng với NaOH. Do đó, một đương lượng catechin chỉ tác dụng tối đa với 4 đương lượng NaOH, không phải 5.</w:t>
      </w:r>
    </w:p>
    <w:p>
      <w:pPr>
        <w:spacing w:before="10" w:after="30"/>
        <w:ind w:left="340"/>
      </w:pPr>
      <w:r>
        <w:rPr>
          <w:rFonts w:ascii="Times New Roman" w:hAnsi="Times New Roman"/>
          <w:b w:val="0"/>
          <w:i w:val="0"/>
          <w:sz w:val="22"/>
          <w:u w:val="none"/>
        </w:rPr>
        <w:t>d) Đúng. Phân tử catechin chứa 2 vòng benzene thơm (mỗi vòng có độ bất bão hòa bằng 4, tổng bằng 8) và 1 vòng no trung gian chứa nguyên tử oxygene (độ bất bão hòa bằng 1). Do đó, tổng độ bất bão hòa k của phân tử catechin bằng 4+4+1=9.</w:t>
      </w:r>
    </w:p>
    <w:p>
      <w:pPr>
        <w:spacing w:before="80" w:after="40"/>
      </w:pPr>
      <w:r>
        <w:rPr>
          <w:rFonts w:ascii="Times New Roman" w:hAnsi="Times New Roman"/>
          <w:b/>
          <w:color w:val="2E7D32"/>
          <w:sz w:val="23"/>
        </w:rPr>
        <w:t xml:space="preserve">Câu 241. </w:t>
      </w:r>
      <w:r>
        <w:rPr>
          <w:rFonts w:ascii="Times New Roman" w:hAnsi="Times New Roman"/>
          <w:b/>
          <w:color w:val="00695C"/>
          <w:sz w:val="21"/>
        </w:rPr>
        <w:t xml:space="preserve">[H11-C5-P2-VD-241 | Vận dụng | ĐA: a:Đ - b:Đ - c:Đ - d:S] </w:t>
      </w:r>
      <w:r>
        <w:rPr>
          <w:rFonts w:ascii="Times New Roman" w:hAnsi="Times New Roman"/>
          <w:b w:val="0"/>
          <w:i w:val="0"/>
          <w:sz w:val="23"/>
          <w:u w:val="none"/>
        </w:rPr>
        <w:t>Cho dẫn xuất halogen X có công thức cấu tạo như hình bên dưới.</w:t>
      </w:r>
    </w:p>
    <w:p>
      <w:pPr>
        <w:spacing w:before="60" w:after="60"/>
        <w:jc w:val="center"/>
      </w:pPr>
      <w:r>
        <w:drawing>
          <wp:inline xmlns:a="http://schemas.openxmlformats.org/drawingml/2006/main" xmlns:pic="http://schemas.openxmlformats.org/drawingml/2006/picture">
            <wp:extent cx="4320000" cy="2514212"/>
            <wp:docPr id="38" name="Picture 38"/>
            <wp:cNvGraphicFramePr>
              <a:graphicFrameLocks noChangeAspect="1"/>
            </wp:cNvGraphicFramePr>
            <a:graphic>
              <a:graphicData uri="http://schemas.openxmlformats.org/drawingml/2006/picture">
                <pic:pic>
                  <pic:nvPicPr>
                    <pic:cNvPr id="0" name="h11_c5_q241_img1.png"/>
                    <pic:cNvPicPr/>
                  </pic:nvPicPr>
                  <pic:blipFill>
                    <a:blip r:embed="rId43"/>
                    <a:stretch>
                      <a:fillRect/>
                    </a:stretch>
                  </pic:blipFill>
                  <pic:spPr>
                    <a:xfrm>
                      <a:off x="0" y="0"/>
                      <a:ext cx="4320000" cy="2514212"/>
                    </a:xfrm>
                    <a:prstGeom prst="rect"/>
                  </pic:spPr>
                </pic:pic>
              </a:graphicData>
            </a:graphic>
          </wp:inline>
        </w:drawing>
      </w:r>
    </w:p>
    <w:p>
      <w:pPr>
        <w:spacing w:before="30" w:after="30"/>
        <w:ind w:left="340"/>
      </w:pPr>
      <w:r>
        <w:rPr>
          <w:rFonts w:ascii="Times New Roman" w:hAnsi="Times New Roman"/>
          <w:b/>
          <w:color w:val="C62828"/>
          <w:sz w:val="22"/>
        </w:rPr>
        <w:t xml:space="preserve">a) [Biết | Đ] </w:t>
      </w:r>
      <w:r>
        <w:rPr>
          <w:rFonts w:ascii="Times New Roman" w:hAnsi="Times New Roman"/>
          <w:b w:val="0"/>
          <w:i w:val="0"/>
          <w:sz w:val="22"/>
          <w:u w:val="none"/>
        </w:rPr>
        <w:t>Tổng số nguyên tử của tất cả các nguyên tố có trong một phân tử X là 28.</w:t>
      </w:r>
    </w:p>
    <w:p>
      <w:pPr>
        <w:spacing w:before="30" w:after="30"/>
        <w:ind w:left="340"/>
      </w:pPr>
      <w:r>
        <w:rPr>
          <w:rFonts w:ascii="Times New Roman" w:hAnsi="Times New Roman"/>
          <w:b/>
          <w:color w:val="C62828"/>
          <w:sz w:val="22"/>
        </w:rPr>
        <w:t xml:space="preserve">b) [Vận dụng | Đ] </w:t>
      </w:r>
      <w:r>
        <w:rPr>
          <w:rFonts w:ascii="Times New Roman" w:hAnsi="Times New Roman"/>
          <w:b w:val="0"/>
          <w:i w:val="0"/>
          <w:sz w:val="22"/>
          <w:u w:val="none"/>
        </w:rPr>
        <w:t>Tên gọi của X theo danh pháp IUPAC là 1-bromo-1,2-diphenylethane.</w:t>
      </w:r>
    </w:p>
    <w:p>
      <w:pPr>
        <w:spacing w:before="30" w:after="30"/>
        <w:ind w:left="340"/>
      </w:pPr>
      <w:r>
        <w:rPr>
          <w:rFonts w:ascii="Times New Roman" w:hAnsi="Times New Roman"/>
          <w:b/>
          <w:color w:val="C62828"/>
          <w:sz w:val="22"/>
        </w:rPr>
        <w:t xml:space="preserve">c) [Vận dụng | Đ] </w:t>
      </w:r>
      <w:r>
        <w:rPr>
          <w:rFonts w:ascii="Times New Roman" w:hAnsi="Times New Roman"/>
          <w:b w:val="0"/>
          <w:i w:val="0"/>
          <w:sz w:val="22"/>
          <w:u w:val="none"/>
        </w:rPr>
        <w:t>Phần trăm khối lượng của nguyên tố bromine có trong phân tử X bằng 30,65 phần trăm.</w:t>
      </w:r>
    </w:p>
    <w:p>
      <w:pPr>
        <w:spacing w:before="30" w:after="30"/>
        <w:ind w:left="340"/>
      </w:pPr>
      <w:r>
        <w:rPr>
          <w:rFonts w:ascii="Times New Roman" w:hAnsi="Times New Roman"/>
          <w:b/>
          <w:color w:val="2E7D32"/>
          <w:sz w:val="22"/>
        </w:rPr>
        <w:t xml:space="preserve">d) [Biết | S] </w:t>
      </w:r>
      <w:r>
        <w:rPr>
          <w:rFonts w:ascii="Times New Roman" w:hAnsi="Times New Roman"/>
          <w:b w:val="0"/>
          <w:i w:val="0"/>
          <w:sz w:val="22"/>
          <w:u w:val="none"/>
        </w:rPr>
        <w:t>Trong phân tử X có chứa đúng hai nhóm methylene (-CH</w:t>
      </w:r>
      <w:r>
        <w:rPr>
          <w:rFonts w:ascii="Times New Roman" w:hAnsi="Times New Roman"/>
          <w:b w:val="0"/>
          <w:i w:val="0"/>
          <w:sz w:val="22"/>
          <w:u w:val="none"/>
          <w:vertAlign w:val="subscript"/>
        </w:rPr>
        <w:t>z</w:t>
      </w:r>
      <w:r>
        <w:rPr>
          <w:rFonts w:ascii="Times New Roman" w:hAnsi="Times New Roman"/>
          <w:b w:val="0"/>
          <w:i w:val="0"/>
          <w:sz w:val="22"/>
          <w:u w:val="none"/>
        </w:rPr>
        <w:t>-).</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Đáp án: a:Đ - b:Đ - c:Đ - d:S</w:t>
      </w:r>
    </w:p>
    <w:p>
      <w:pPr>
        <w:spacing w:before="10" w:after="30"/>
        <w:ind w:left="340"/>
      </w:pPr>
      <w:r>
        <w:rPr>
          <w:rFonts w:ascii="Times New Roman" w:hAnsi="Times New Roman"/>
          <w:b w:val="0"/>
          <w:i w:val="0"/>
          <w:sz w:val="22"/>
          <w:u w:val="none"/>
        </w:rPr>
        <w:t>a) Đúng. Công thức phân tử của hợp chất X là C</w:t>
      </w:r>
      <w:r>
        <w:rPr>
          <w:rFonts w:ascii="Times New Roman" w:hAnsi="Times New Roman"/>
          <w:b w:val="0"/>
          <w:i w:val="0"/>
          <w:sz w:val="22"/>
          <w:u w:val="none"/>
          <w:vertAlign w:val="subscript"/>
        </w:rPr>
        <w:t>14</w:t>
      </w:r>
      <w:r>
        <w:rPr>
          <w:rFonts w:ascii="Times New Roman" w:hAnsi="Times New Roman"/>
          <w:b w:val="0"/>
          <w:i w:val="0"/>
          <w:sz w:val="22"/>
          <w:u w:val="none"/>
        </w:rPr>
        <w:t>H</w:t>
      </w:r>
      <w:r>
        <w:rPr>
          <w:rFonts w:ascii="Times New Roman" w:hAnsi="Times New Roman"/>
          <w:b w:val="0"/>
          <w:i w:val="0"/>
          <w:sz w:val="22"/>
          <w:u w:val="none"/>
          <w:vertAlign w:val="subscript"/>
        </w:rPr>
        <w:t>13</w:t>
      </w:r>
      <w:r>
        <w:rPr>
          <w:rFonts w:ascii="Times New Roman" w:hAnsi="Times New Roman"/>
          <w:b w:val="0"/>
          <w:i w:val="0"/>
          <w:sz w:val="22"/>
          <w:u w:val="none"/>
        </w:rPr>
        <w:t>Br. Tổng số nguyên tử trong một phân tử là: 14 + 13 + 1 = 28 nguyên tử.</w:t>
      </w:r>
    </w:p>
    <w:p>
      <w:pPr>
        <w:spacing w:before="10" w:after="30"/>
        <w:ind w:left="340"/>
      </w:pPr>
      <w:r>
        <w:rPr>
          <w:rFonts w:ascii="Times New Roman" w:hAnsi="Times New Roman"/>
          <w:b w:val="0"/>
          <w:i w:val="0"/>
          <w:sz w:val="22"/>
          <w:u w:val="none"/>
        </w:rPr>
        <w:t>b) Đúng. Đánh số thứ tự mạch chính chứa halogen bắt đầu từ nguyên tử carbon mang nhóm thế bromine sao cho chỉ số vị trí là nhỏ nhất. Tên gọi IUPAC chuẩn xác là 1-bromo-1,2-diphenylethane.</w:t>
      </w:r>
    </w:p>
    <w:p>
      <w:pPr>
        <w:spacing w:before="10" w:after="30"/>
        <w:ind w:left="340"/>
      </w:pPr>
      <w:r>
        <w:rPr>
          <w:rFonts w:ascii="Times New Roman" w:hAnsi="Times New Roman"/>
          <w:b w:val="0"/>
          <w:i w:val="0"/>
          <w:sz w:val="22"/>
          <w:u w:val="none"/>
        </w:rPr>
        <w:t>c) Đúng. %mBr=(80)/(261)×100%≈30,65%</w:t>
      </w:r>
    </w:p>
    <w:p>
      <w:pPr>
        <w:spacing w:before="10" w:after="30"/>
        <w:ind w:left="340"/>
      </w:pPr>
      <w:r>
        <w:rPr>
          <w:rFonts w:ascii="Times New Roman" w:hAnsi="Times New Roman"/>
          <w:b w:val="0"/>
          <w:i w:val="0"/>
          <w:sz w:val="22"/>
          <w:u w:val="none"/>
        </w:rPr>
        <w:t>d) Sai. Trong phân tử X chỉ có duy nhất một nhóm methylene (-CH</w:t>
      </w:r>
      <w:r>
        <w:rPr>
          <w:rFonts w:ascii="Times New Roman" w:hAnsi="Times New Roman"/>
          <w:b w:val="0"/>
          <w:i w:val="0"/>
          <w:sz w:val="22"/>
          <w:u w:val="none"/>
          <w:vertAlign w:val="subscript"/>
        </w:rPr>
        <w:t>z</w:t>
      </w:r>
      <w:r>
        <w:rPr>
          <w:rFonts w:ascii="Times New Roman" w:hAnsi="Times New Roman"/>
          <w:b w:val="0"/>
          <w:i w:val="0"/>
          <w:sz w:val="22"/>
          <w:u w:val="none"/>
        </w:rPr>
        <w:t>-) nằm ở vị trí số 2 của mạch chính hydrocarbon liên kết với vòng benzene.</w:t>
      </w:r>
    </w:p>
    <w:p>
      <w:pPr>
        <w:spacing w:before="80" w:after="40"/>
      </w:pPr>
      <w:r>
        <w:rPr>
          <w:rFonts w:ascii="Times New Roman" w:hAnsi="Times New Roman"/>
          <w:b/>
          <w:color w:val="2E7D32"/>
          <w:sz w:val="23"/>
        </w:rPr>
        <w:t xml:space="preserve">Câu 242. </w:t>
      </w:r>
      <w:r>
        <w:rPr>
          <w:rFonts w:ascii="Times New Roman" w:hAnsi="Times New Roman"/>
          <w:b/>
          <w:color w:val="00695C"/>
          <w:sz w:val="21"/>
        </w:rPr>
        <w:t xml:space="preserve">[H11-C5-P2-VD-242 | Vận dụng | ĐA: a:S - b:S - c:Đ - d:Đ] </w:t>
      </w:r>
      <w:r>
        <w:rPr>
          <w:rFonts w:ascii="Times New Roman" w:hAnsi="Times New Roman"/>
          <w:b w:val="0"/>
          <w:i w:val="0"/>
          <w:sz w:val="23"/>
          <w:u w:val="none"/>
        </w:rPr>
        <w:t>Nhiệt độ sôi của dẫn xuất halogen phụ thuộc chặt chẽ vào khối lượng phân tử, kích thước của nguyên tử halogen và lực tương tác liên phân tử van der Waals. Bảng dưới đây cung cấp các dữ kiện thực nghiệm về nhiệt độ sôi của một số monohalogenoalkane đơn giản ở áp suất chuẩn:</w:t>
      </w:r>
    </w:p>
    <w:tbl>
      <w:tblPr>
        <w:tblW w:type="auto" w:w="0"/>
        <w:jc w:val="center"/>
        <w:tblLook w:firstColumn="1" w:firstRow="1" w:lastColumn="0" w:lastRow="0" w:noHBand="0" w:noVBand="1" w:val="04A0"/>
        <w:tblBorders>
          <w:top w:val="single" w:sz="4" w:space="0" w:color="8BC390"/>
          <w:left w:val="single" w:sz="4" w:space="0" w:color="8BC390"/>
          <w:bottom w:val="single" w:sz="4" w:space="0" w:color="8BC390"/>
          <w:right w:val="single" w:sz="4" w:space="0" w:color="8BC390"/>
          <w:insideH w:val="single" w:sz="4" w:space="0" w:color="8BC390"/>
          <w:insideV w:val="single" w:sz="4" w:space="0" w:color="8BC390"/>
        </w:tblBorders>
      </w:tblPr>
      <w:tblGrid>
        <w:gridCol w:w="2041"/>
        <w:gridCol w:w="2041"/>
        <w:gridCol w:w="2041"/>
        <w:gridCol w:w="2041"/>
        <w:gridCol w:w="2041"/>
      </w:tblGrid>
      <w:tr>
        <w:tc>
          <w:tcPr>
            <w:tcW w:type="dxa" w:w="2041"/>
          </w:tcPr>
          <w:p>
            <w:pPr>
              <w:spacing w:before="30" w:after="30"/>
              <w:jc w:val="center"/>
            </w:pPr>
            <w:r>
              <w:rPr>
                <w:rFonts w:ascii="Times New Roman" w:hAnsi="Times New Roman"/>
                <w:b/>
                <w:i w:val="0"/>
                <w:sz w:val="21"/>
                <w:u w:val="none"/>
              </w:rPr>
              <w:t>Chất</w:t>
            </w:r>
          </w:p>
        </w:tc>
        <w:tc>
          <w:tcPr>
            <w:tcW w:type="dxa" w:w="2041"/>
          </w:tcPr>
          <w:p>
            <w:pPr>
              <w:spacing w:before="30" w:after="30"/>
              <w:jc w:val="center"/>
            </w:pPr>
            <w:r>
              <w:rPr>
                <w:rFonts w:ascii="Times New Roman" w:hAnsi="Times New Roman"/>
                <w:b/>
                <w:i w:val="0"/>
                <w:sz w:val="21"/>
                <w:u w:val="none"/>
              </w:rPr>
              <w:t>CH</w:t>
            </w:r>
            <w:r>
              <w:rPr>
                <w:rFonts w:ascii="Times New Roman" w:hAnsi="Times New Roman"/>
                <w:b/>
                <w:i w:val="0"/>
                <w:sz w:val="21"/>
                <w:u w:val="none"/>
                <w:vertAlign w:val="subscript"/>
              </w:rPr>
              <w:t>3</w:t>
            </w:r>
            <w:r>
              <w:rPr>
                <w:rFonts w:ascii="Times New Roman" w:hAnsi="Times New Roman"/>
                <w:b/>
                <w:i w:val="0"/>
                <w:sz w:val="21"/>
                <w:u w:val="none"/>
              </w:rPr>
              <w:t>F</w:t>
            </w:r>
          </w:p>
        </w:tc>
        <w:tc>
          <w:tcPr>
            <w:tcW w:type="dxa" w:w="2041"/>
          </w:tcPr>
          <w:p>
            <w:pPr>
              <w:spacing w:before="30" w:after="30"/>
              <w:jc w:val="center"/>
            </w:pPr>
            <w:r>
              <w:rPr>
                <w:rFonts w:ascii="Times New Roman" w:hAnsi="Times New Roman"/>
                <w:b/>
                <w:i w:val="0"/>
                <w:sz w:val="21"/>
                <w:u w:val="none"/>
              </w:rPr>
              <w:t>CH</w:t>
            </w:r>
            <w:r>
              <w:rPr>
                <w:rFonts w:ascii="Times New Roman" w:hAnsi="Times New Roman"/>
                <w:b/>
                <w:i w:val="0"/>
                <w:sz w:val="21"/>
                <w:u w:val="none"/>
                <w:vertAlign w:val="subscript"/>
              </w:rPr>
              <w:t>3</w:t>
            </w:r>
            <w:r>
              <w:rPr>
                <w:rFonts w:ascii="Times New Roman" w:hAnsi="Times New Roman"/>
                <w:b/>
                <w:i w:val="0"/>
                <w:sz w:val="21"/>
                <w:u w:val="none"/>
              </w:rPr>
              <w:t>Cl</w:t>
            </w:r>
          </w:p>
        </w:tc>
        <w:tc>
          <w:tcPr>
            <w:tcW w:type="dxa" w:w="2041"/>
          </w:tcPr>
          <w:p>
            <w:pPr>
              <w:spacing w:before="30" w:after="30"/>
              <w:jc w:val="center"/>
            </w:pPr>
            <w:r>
              <w:rPr>
                <w:rFonts w:ascii="Times New Roman" w:hAnsi="Times New Roman"/>
                <w:b/>
                <w:i w:val="0"/>
                <w:sz w:val="21"/>
                <w:u w:val="none"/>
              </w:rPr>
              <w:t>CH</w:t>
            </w:r>
            <w:r>
              <w:rPr>
                <w:rFonts w:ascii="Times New Roman" w:hAnsi="Times New Roman"/>
                <w:b/>
                <w:i w:val="0"/>
                <w:sz w:val="21"/>
                <w:u w:val="none"/>
                <w:vertAlign w:val="subscript"/>
              </w:rPr>
              <w:t>3</w:t>
            </w:r>
            <w:r>
              <w:rPr>
                <w:rFonts w:ascii="Times New Roman" w:hAnsi="Times New Roman"/>
                <w:b/>
                <w:i w:val="0"/>
                <w:sz w:val="21"/>
                <w:u w:val="none"/>
              </w:rPr>
              <w:t>Br</w:t>
            </w:r>
          </w:p>
        </w:tc>
        <w:tc>
          <w:tcPr>
            <w:tcW w:type="dxa" w:w="2041"/>
          </w:tcPr>
          <w:p>
            <w:pPr>
              <w:spacing w:before="30" w:after="30"/>
              <w:jc w:val="center"/>
            </w:pPr>
            <w:r>
              <w:rPr>
                <w:rFonts w:ascii="Times New Roman" w:hAnsi="Times New Roman"/>
                <w:b/>
                <w:i w:val="0"/>
                <w:sz w:val="21"/>
                <w:u w:val="none"/>
              </w:rPr>
              <w:t>CH</w:t>
            </w:r>
            <w:r>
              <w:rPr>
                <w:rFonts w:ascii="Times New Roman" w:hAnsi="Times New Roman"/>
                <w:b/>
                <w:i w:val="0"/>
                <w:sz w:val="21"/>
                <w:u w:val="none"/>
                <w:vertAlign w:val="subscript"/>
              </w:rPr>
              <w:t>3</w:t>
            </w:r>
            <w:r>
              <w:rPr>
                <w:rFonts w:ascii="Times New Roman" w:hAnsi="Times New Roman"/>
                <w:b/>
                <w:i w:val="0"/>
                <w:sz w:val="21"/>
                <w:u w:val="none"/>
              </w:rPr>
              <w:t>I</w:t>
            </w:r>
          </w:p>
        </w:tc>
      </w:tr>
      <w:tr>
        <w:tc>
          <w:tcPr>
            <w:tcW w:type="dxa" w:w="2041"/>
          </w:tcPr>
          <w:p>
            <w:pPr>
              <w:spacing w:before="30" w:after="30"/>
              <w:jc w:val="left"/>
            </w:pPr>
            <w:r>
              <w:rPr>
                <w:rFonts w:ascii="Times New Roman" w:hAnsi="Times New Roman"/>
                <w:b w:val="0"/>
                <w:i w:val="0"/>
                <w:sz w:val="21"/>
                <w:u w:val="none"/>
              </w:rPr>
              <w:t>Nhiệt độ sôi (°C)</w:t>
            </w:r>
          </w:p>
        </w:tc>
        <w:tc>
          <w:tcPr>
            <w:tcW w:type="dxa" w:w="2041"/>
          </w:tcPr>
          <w:p>
            <w:pPr>
              <w:spacing w:before="30" w:after="30"/>
              <w:jc w:val="left"/>
            </w:pPr>
            <w:r>
              <w:rPr>
                <w:rFonts w:ascii="Times New Roman" w:hAnsi="Times New Roman"/>
                <w:b w:val="0"/>
                <w:i w:val="0"/>
                <w:sz w:val="21"/>
                <w:u w:val="none"/>
              </w:rPr>
              <w:t>78,4</w:t>
            </w:r>
          </w:p>
        </w:tc>
        <w:tc>
          <w:tcPr>
            <w:tcW w:type="dxa" w:w="2041"/>
          </w:tcPr>
          <w:p>
            <w:pPr>
              <w:spacing w:before="30" w:after="30"/>
              <w:jc w:val="left"/>
            </w:pPr>
            <w:r>
              <w:rPr>
                <w:rFonts w:ascii="Times New Roman" w:hAnsi="Times New Roman"/>
                <w:b w:val="0"/>
                <w:i w:val="0"/>
                <w:sz w:val="21"/>
                <w:u w:val="none"/>
              </w:rPr>
              <w:t>24,2</w:t>
            </w:r>
          </w:p>
        </w:tc>
        <w:tc>
          <w:tcPr>
            <w:tcW w:type="dxa" w:w="2041"/>
          </w:tcPr>
          <w:p>
            <w:pPr>
              <w:spacing w:before="30" w:after="30"/>
              <w:jc w:val="left"/>
            </w:pPr>
            <w:r>
              <w:rPr>
                <w:rFonts w:ascii="Times New Roman" w:hAnsi="Times New Roman"/>
                <w:b w:val="0"/>
                <w:i w:val="0"/>
                <w:sz w:val="21"/>
                <w:u w:val="none"/>
              </w:rPr>
              <w:t>3,6</w:t>
            </w:r>
          </w:p>
        </w:tc>
        <w:tc>
          <w:tcPr>
            <w:tcW w:type="dxa" w:w="2041"/>
          </w:tcPr>
          <w:p>
            <w:pPr>
              <w:spacing w:before="30" w:after="30"/>
              <w:jc w:val="left"/>
            </w:pPr>
            <w:r>
              <w:rPr>
                <w:rFonts w:ascii="Times New Roman" w:hAnsi="Times New Roman"/>
                <w:b w:val="0"/>
                <w:i w:val="0"/>
                <w:sz w:val="21"/>
                <w:u w:val="none"/>
              </w:rPr>
              <w:t>42,4</w:t>
            </w:r>
          </w:p>
        </w:tc>
      </w:tr>
    </w:tbl>
    <w:p>
      <w:pPr>
        <w:spacing w:before="30" w:after="30"/>
        <w:ind w:left="340"/>
      </w:pPr>
      <w:r>
        <w:rPr>
          <w:rFonts w:ascii="Times New Roman" w:hAnsi="Times New Roman"/>
          <w:b/>
          <w:color w:val="2E7D32"/>
          <w:sz w:val="22"/>
        </w:rPr>
        <w:t xml:space="preserve">a) [Biết | S] </w:t>
      </w:r>
      <w:r>
        <w:rPr>
          <w:rFonts w:ascii="Times New Roman" w:hAnsi="Times New Roman"/>
          <w:b w:val="0"/>
          <w:i w:val="0"/>
          <w:sz w:val="22"/>
          <w:u w:val="none"/>
        </w:rPr>
        <w:t xml:space="preserve">Ở điều kiện thường (25 </w:t>
      </w:r>
      <w:r>
        <w:rPr>
          <w:rFonts w:ascii="Times New Roman" w:hAnsi="Times New Roman"/>
          <w:b w:val="0"/>
          <w:i w:val="0"/>
          <w:sz w:val="22"/>
          <w:u w:val="none"/>
          <w:vertAlign w:val="superscript"/>
        </w:rPr>
        <w:t>o</w:t>
      </w:r>
      <w:r>
        <w:rPr>
          <w:rFonts w:ascii="Times New Roman" w:hAnsi="Times New Roman"/>
          <w:b w:val="0"/>
          <w:i w:val="0"/>
          <w:sz w:val="22"/>
          <w:u w:val="none"/>
        </w:rPr>
        <w:t>C, 1 bar), methyl chloride, methyl bromide và methyl iodide đều tồn tại ở trạng thái khí.</w:t>
      </w:r>
    </w:p>
    <w:p>
      <w:pPr>
        <w:spacing w:before="30" w:after="30"/>
        <w:ind w:left="340"/>
      </w:pPr>
      <w:r>
        <w:rPr>
          <w:rFonts w:ascii="Times New Roman" w:hAnsi="Times New Roman"/>
          <w:b/>
          <w:color w:val="2E7D32"/>
          <w:sz w:val="22"/>
        </w:rPr>
        <w:t xml:space="preserve">b) [Hiểu | S] </w:t>
      </w:r>
      <w:r>
        <w:rPr>
          <w:rFonts w:ascii="Times New Roman" w:hAnsi="Times New Roman"/>
          <w:b w:val="0"/>
          <w:i w:val="0"/>
          <w:sz w:val="22"/>
          <w:u w:val="none"/>
        </w:rPr>
        <w:t>Trong dãy các dẫn xuất halomethane thế đơn chức trên, nhiệt độ sôi tăng dần từ fluoride đến iodide chủ yếu do độ phân cực của liên kết carbon - halogen tăng mạnh theo chiều này.</w:t>
      </w:r>
    </w:p>
    <w:p>
      <w:pPr>
        <w:spacing w:before="30" w:after="30"/>
        <w:ind w:left="340"/>
      </w:pPr>
      <w:r>
        <w:rPr>
          <w:rFonts w:ascii="Times New Roman" w:hAnsi="Times New Roman"/>
          <w:b/>
          <w:color w:val="C62828"/>
          <w:sz w:val="22"/>
        </w:rPr>
        <w:t xml:space="preserve">c) [Hiểu | Đ] </w:t>
      </w:r>
      <w:r>
        <w:rPr>
          <w:rFonts w:ascii="Times New Roman" w:hAnsi="Times New Roman"/>
          <w:b w:val="0"/>
          <w:i w:val="0"/>
          <w:sz w:val="22"/>
          <w:u w:val="none"/>
        </w:rPr>
        <w:t>Methyl iodide có nhiệt độ sôi cao nhất trong dãy các dẫn xuất halomethane thế đơn chức và tồn tại ở trạng thái lỏng ở nhiệt độ phòng.</w:t>
      </w:r>
    </w:p>
    <w:p>
      <w:pPr>
        <w:spacing w:before="30" w:after="30"/>
        <w:ind w:left="340"/>
      </w:pPr>
      <w:r>
        <w:rPr>
          <w:rFonts w:ascii="Times New Roman" w:hAnsi="Times New Roman"/>
          <w:b/>
          <w:color w:val="C62828"/>
          <w:sz w:val="22"/>
        </w:rPr>
        <w:t xml:space="preserve">d) [Vận dụng | Đ] </w:t>
      </w:r>
      <w:r>
        <w:rPr>
          <w:rFonts w:ascii="Times New Roman" w:hAnsi="Times New Roman"/>
          <w:b w:val="0"/>
          <w:i w:val="0"/>
          <w:sz w:val="22"/>
          <w:u w:val="none"/>
        </w:rPr>
        <w:t>Khối lượng phân tử và bán kính nguyên tử của halogen tăng dần từ fluorine đến iodine làm cho tương tác van der Waals (chủ yếu là lực phân tán London) giữa các phân tử tăng lên, dẫn đến nhiệt độ sôi tăng.</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Đáp án: a:S - b:S - c:Đ - d:Đ</w:t>
      </w:r>
    </w:p>
    <w:p>
      <w:pPr>
        <w:spacing w:before="10" w:after="30"/>
        <w:ind w:left="340"/>
      </w:pPr>
      <w:r>
        <w:rPr>
          <w:rFonts w:ascii="Times New Roman" w:hAnsi="Times New Roman"/>
          <w:b w:val="0"/>
          <w:i w:val="0"/>
          <w:sz w:val="22"/>
          <w:u w:val="none"/>
        </w:rPr>
        <w:t xml:space="preserve">a) Sai. Methyl chloride (sôi ở -24,2 </w:t>
      </w:r>
      <w:r>
        <w:rPr>
          <w:rFonts w:ascii="Times New Roman" w:hAnsi="Times New Roman"/>
          <w:b w:val="0"/>
          <w:i w:val="0"/>
          <w:sz w:val="22"/>
          <w:u w:val="none"/>
          <w:vertAlign w:val="superscript"/>
        </w:rPr>
        <w:t>o</w:t>
      </w:r>
      <w:r>
        <w:rPr>
          <w:rFonts w:ascii="Times New Roman" w:hAnsi="Times New Roman"/>
          <w:b w:val="0"/>
          <w:i w:val="0"/>
          <w:sz w:val="22"/>
          <w:u w:val="none"/>
        </w:rPr>
        <w:t xml:space="preserve">C) và methyl bromide (sôi ở 3,6 </w:t>
      </w:r>
      <w:r>
        <w:rPr>
          <w:rFonts w:ascii="Times New Roman" w:hAnsi="Times New Roman"/>
          <w:b w:val="0"/>
          <w:i w:val="0"/>
          <w:sz w:val="22"/>
          <w:u w:val="none"/>
          <w:vertAlign w:val="superscript"/>
        </w:rPr>
        <w:t>o</w:t>
      </w:r>
      <w:r>
        <w:rPr>
          <w:rFonts w:ascii="Times New Roman" w:hAnsi="Times New Roman"/>
          <w:b w:val="0"/>
          <w:i w:val="0"/>
          <w:sz w:val="22"/>
          <w:u w:val="none"/>
        </w:rPr>
        <w:t xml:space="preserve">C) có nhiệt độ sôi thấp hơn nhiệt độ phòng nên tồn tại ở trạng thái khí ở điều kiện thường. Tuy nhiên, methyl iodide (sôi ở 42,4 </w:t>
      </w:r>
      <w:r>
        <w:rPr>
          <w:rFonts w:ascii="Times New Roman" w:hAnsi="Times New Roman"/>
          <w:b w:val="0"/>
          <w:i w:val="0"/>
          <w:sz w:val="22"/>
          <w:u w:val="none"/>
          <w:vertAlign w:val="superscript"/>
        </w:rPr>
        <w:t>o</w:t>
      </w:r>
      <w:r>
        <w:rPr>
          <w:rFonts w:ascii="Times New Roman" w:hAnsi="Times New Roman"/>
          <w:b w:val="0"/>
          <w:i w:val="0"/>
          <w:sz w:val="22"/>
          <w:u w:val="none"/>
        </w:rPr>
        <w:t xml:space="preserve">C) có nhiệt độ sôi cao hơn 25 </w:t>
      </w:r>
      <w:r>
        <w:rPr>
          <w:rFonts w:ascii="Times New Roman" w:hAnsi="Times New Roman"/>
          <w:b w:val="0"/>
          <w:i w:val="0"/>
          <w:sz w:val="22"/>
          <w:u w:val="none"/>
          <w:vertAlign w:val="superscript"/>
        </w:rPr>
        <w:t>o</w:t>
      </w:r>
      <w:r>
        <w:rPr>
          <w:rFonts w:ascii="Times New Roman" w:hAnsi="Times New Roman"/>
          <w:b w:val="0"/>
          <w:i w:val="0"/>
          <w:sz w:val="22"/>
          <w:u w:val="none"/>
        </w:rPr>
        <w:t>C nên tồn tại ở trạng thái lỏng ở điều kiện thường.</w:t>
      </w:r>
    </w:p>
    <w:p>
      <w:pPr>
        <w:spacing w:before="10" w:after="30"/>
        <w:ind w:left="340"/>
      </w:pPr>
      <w:r>
        <w:rPr>
          <w:rFonts w:ascii="Times New Roman" w:hAnsi="Times New Roman"/>
          <w:b w:val="0"/>
          <w:i w:val="0"/>
          <w:sz w:val="22"/>
          <w:u w:val="none"/>
        </w:rPr>
        <w:t>b) Sai. Độ phân cực của liên kết carbon - halogen thực chất giảm dần từ fluorine đến iodine do độ âm điện của các halogen giảm dần. Sự tăng tiến nhiệt độ sôi trong dãy này không do độ phân cực quyết định mà do tương tác van der Waals tăng mạnh.</w:t>
      </w:r>
    </w:p>
    <w:p>
      <w:pPr>
        <w:spacing w:before="10" w:after="30"/>
        <w:ind w:left="340"/>
      </w:pPr>
      <w:r>
        <w:rPr>
          <w:rFonts w:ascii="Times New Roman" w:hAnsi="Times New Roman"/>
          <w:b w:val="0"/>
          <w:i w:val="0"/>
          <w:sz w:val="22"/>
          <w:u w:val="none"/>
        </w:rPr>
        <w:t xml:space="preserve">c) Đúng. Khối lượng phân tử của methyl iodide rất lớn (142 gam/mol), lực van der Waals giữa các phân tử rất mạnh làm cho nó sôi ở nhiệt độ cao vượt trội (42,4 </w:t>
      </w:r>
      <w:r>
        <w:rPr>
          <w:rFonts w:ascii="Times New Roman" w:hAnsi="Times New Roman"/>
          <w:b w:val="0"/>
          <w:i w:val="0"/>
          <w:sz w:val="22"/>
          <w:u w:val="none"/>
          <w:vertAlign w:val="superscript"/>
        </w:rPr>
        <w:t>o</w:t>
      </w:r>
      <w:r>
        <w:rPr>
          <w:rFonts w:ascii="Times New Roman" w:hAnsi="Times New Roman"/>
          <w:b w:val="0"/>
          <w:i w:val="0"/>
          <w:sz w:val="22"/>
          <w:u w:val="none"/>
        </w:rPr>
        <w:t>C) và giữ trạng thái lỏng ở nhiệt độ thường.</w:t>
      </w:r>
    </w:p>
    <w:p>
      <w:pPr>
        <w:spacing w:before="10" w:after="30"/>
        <w:ind w:left="340"/>
      </w:pPr>
      <w:r>
        <w:rPr>
          <w:rFonts w:ascii="Times New Roman" w:hAnsi="Times New Roman"/>
          <w:b w:val="0"/>
          <w:i w:val="0"/>
          <w:sz w:val="22"/>
          <w:u w:val="none"/>
        </w:rPr>
        <w:t>d) Đúng. Khi kích thước lớp vỏ electron của nguyên tử halogen tăng và khối lượng phân tử tăng từ fluorine đến iodine, khả năng phân cực hóa của đám mây electron tăng, làm tăng mạnh tương tác van der Waals (lực London) giữa các phân tử, dẫn đến nhiệt độ sôi tăng tuần hoàn.</w:t>
      </w:r>
    </w:p>
    <w:p>
      <w:pPr>
        <w:spacing w:before="80" w:after="40"/>
      </w:pPr>
      <w:r>
        <w:rPr>
          <w:rFonts w:ascii="Times New Roman" w:hAnsi="Times New Roman"/>
          <w:b/>
          <w:color w:val="2E7D32"/>
          <w:sz w:val="23"/>
        </w:rPr>
        <w:t xml:space="preserve">Câu 243. </w:t>
      </w:r>
      <w:r>
        <w:rPr>
          <w:rFonts w:ascii="Times New Roman" w:hAnsi="Times New Roman"/>
          <w:b/>
          <w:color w:val="00695C"/>
          <w:sz w:val="21"/>
        </w:rPr>
        <w:t xml:space="preserve">[H11-C5-P2-VD-243 | Vận dụng | ĐA: a:Đ - b:Đ - c:S - d:S] </w:t>
      </w:r>
      <w:r>
        <w:rPr>
          <w:rFonts w:ascii="Times New Roman" w:hAnsi="Times New Roman"/>
          <w:b w:val="0"/>
          <w:i w:val="0"/>
          <w:sz w:val="23"/>
          <w:u w:val="none"/>
        </w:rPr>
        <w:t>Cho nhiệt độ sôi (°C) của một số dẫn xuất halogen trong bảng dưới đây:</w:t>
      </w:r>
    </w:p>
    <w:tbl>
      <w:tblPr>
        <w:tblW w:type="auto" w:w="0"/>
        <w:jc w:val="center"/>
        <w:tblLook w:firstColumn="1" w:firstRow="1" w:lastColumn="0" w:lastRow="0" w:noHBand="0" w:noVBand="1" w:val="04A0"/>
        <w:tblBorders>
          <w:top w:val="single" w:sz="4" w:space="0" w:color="8BC390"/>
          <w:left w:val="single" w:sz="4" w:space="0" w:color="8BC390"/>
          <w:bottom w:val="single" w:sz="4" w:space="0" w:color="8BC390"/>
          <w:right w:val="single" w:sz="4" w:space="0" w:color="8BC390"/>
          <w:insideH w:val="single" w:sz="4" w:space="0" w:color="8BC390"/>
          <w:insideV w:val="single" w:sz="4" w:space="0" w:color="8BC390"/>
        </w:tblBorders>
      </w:tblPr>
      <w:tblGrid>
        <w:gridCol w:w="2551"/>
        <w:gridCol w:w="2551"/>
        <w:gridCol w:w="2551"/>
        <w:gridCol w:w="2551"/>
      </w:tblGrid>
      <w:tr>
        <w:tc>
          <w:tcPr>
            <w:tcW w:type="dxa" w:w="2551"/>
          </w:tcPr>
          <w:p>
            <w:pPr>
              <w:spacing w:before="30" w:after="30"/>
              <w:jc w:val="center"/>
            </w:pPr>
            <w:r>
              <w:rPr>
                <w:rFonts w:ascii="Times New Roman" w:hAnsi="Times New Roman"/>
                <w:b/>
                <w:i w:val="0"/>
                <w:sz w:val="21"/>
                <w:u w:val="none"/>
              </w:rPr>
              <w:t>X</w:t>
            </w:r>
          </w:p>
        </w:tc>
        <w:tc>
          <w:tcPr>
            <w:tcW w:type="dxa" w:w="2551"/>
          </w:tcPr>
          <w:p>
            <w:pPr>
              <w:spacing w:before="30" w:after="30"/>
              <w:jc w:val="center"/>
            </w:pPr>
            <w:r>
              <w:rPr>
                <w:rFonts w:ascii="Times New Roman" w:hAnsi="Times New Roman"/>
                <w:b/>
                <w:i w:val="0"/>
                <w:sz w:val="21"/>
                <w:u w:val="none"/>
              </w:rPr>
              <w:t>Cl</w:t>
            </w:r>
          </w:p>
        </w:tc>
        <w:tc>
          <w:tcPr>
            <w:tcW w:type="dxa" w:w="2551"/>
          </w:tcPr>
          <w:p>
            <w:pPr>
              <w:spacing w:before="30" w:after="30"/>
              <w:jc w:val="center"/>
            </w:pPr>
            <w:r>
              <w:rPr>
                <w:rFonts w:ascii="Times New Roman" w:hAnsi="Times New Roman"/>
                <w:b/>
                <w:i w:val="0"/>
                <w:sz w:val="21"/>
                <w:u w:val="none"/>
              </w:rPr>
              <w:t>Br</w:t>
            </w:r>
          </w:p>
        </w:tc>
        <w:tc>
          <w:tcPr>
            <w:tcW w:type="dxa" w:w="2551"/>
          </w:tcPr>
          <w:p>
            <w:pPr>
              <w:spacing w:before="30" w:after="30"/>
              <w:jc w:val="center"/>
            </w:pPr>
            <w:r>
              <w:rPr>
                <w:rFonts w:ascii="Times New Roman" w:hAnsi="Times New Roman"/>
                <w:b/>
                <w:i w:val="0"/>
                <w:sz w:val="21"/>
                <w:u w:val="none"/>
              </w:rPr>
              <w:t>I</w:t>
            </w:r>
          </w:p>
        </w:tc>
      </w:tr>
      <w:tr>
        <w:tc>
          <w:tcPr>
            <w:tcW w:type="dxa" w:w="2551"/>
          </w:tcPr>
          <w:p>
            <w:pPr>
              <w:spacing w:before="30" w:after="30"/>
              <w:jc w:val="left"/>
            </w:pPr>
            <w:r>
              <w:rPr>
                <w:rFonts w:ascii="Times New Roman" w:hAnsi="Times New Roman"/>
                <w:b w:val="0"/>
                <w:i w:val="0"/>
                <w:sz w:val="21"/>
                <w:u w:val="none"/>
              </w:rPr>
              <w:t>CH</w:t>
            </w:r>
            <w:r>
              <w:rPr>
                <w:rFonts w:ascii="Times New Roman" w:hAnsi="Times New Roman"/>
                <w:b w:val="0"/>
                <w:i w:val="0"/>
                <w:sz w:val="21"/>
                <w:u w:val="none"/>
                <w:vertAlign w:val="subscript"/>
              </w:rPr>
              <w:t>3</w:t>
            </w:r>
            <w:r>
              <w:rPr>
                <w:rFonts w:ascii="Times New Roman" w:hAnsi="Times New Roman"/>
                <w:b w:val="0"/>
                <w:i w:val="0"/>
                <w:sz w:val="21"/>
                <w:u w:val="none"/>
              </w:rPr>
              <w:t>–X</w:t>
            </w:r>
          </w:p>
        </w:tc>
        <w:tc>
          <w:tcPr>
            <w:tcW w:type="dxa" w:w="2551"/>
          </w:tcPr>
          <w:p>
            <w:pPr>
              <w:spacing w:before="30" w:after="30"/>
              <w:jc w:val="left"/>
            </w:pPr>
            <w:r>
              <w:rPr>
                <w:rFonts w:ascii="Times New Roman" w:hAnsi="Times New Roman"/>
                <w:b w:val="0"/>
                <w:i w:val="0"/>
                <w:sz w:val="21"/>
                <w:u w:val="none"/>
              </w:rPr>
              <w:t>–24</w:t>
            </w:r>
          </w:p>
        </w:tc>
        <w:tc>
          <w:tcPr>
            <w:tcW w:type="dxa" w:w="2551"/>
          </w:tcPr>
          <w:p>
            <w:pPr>
              <w:spacing w:before="30" w:after="30"/>
              <w:jc w:val="left"/>
            </w:pPr>
            <w:r>
              <w:rPr>
                <w:rFonts w:ascii="Times New Roman" w:hAnsi="Times New Roman"/>
                <w:b w:val="0"/>
                <w:i w:val="0"/>
                <w:sz w:val="21"/>
                <w:u w:val="none"/>
              </w:rPr>
              <w:t>4</w:t>
            </w:r>
          </w:p>
        </w:tc>
        <w:tc>
          <w:tcPr>
            <w:tcW w:type="dxa" w:w="2551"/>
          </w:tcPr>
          <w:p>
            <w:pPr>
              <w:spacing w:before="30" w:after="30"/>
              <w:jc w:val="left"/>
            </w:pPr>
            <w:r>
              <w:rPr>
                <w:rFonts w:ascii="Times New Roman" w:hAnsi="Times New Roman"/>
                <w:b w:val="0"/>
                <w:i w:val="0"/>
                <w:sz w:val="21"/>
                <w:u w:val="none"/>
              </w:rPr>
              <w:t>42</w:t>
            </w:r>
          </w:p>
        </w:tc>
      </w:tr>
      <w:tr>
        <w:tc>
          <w:tcPr>
            <w:tcW w:type="dxa" w:w="2551"/>
          </w:tcPr>
          <w:p>
            <w:pPr>
              <w:spacing w:before="30" w:after="30"/>
              <w:jc w:val="left"/>
            </w:pPr>
            <w:r>
              <w:rPr>
                <w:rFonts w:ascii="Times New Roman" w:hAnsi="Times New Roman"/>
                <w:b w:val="0"/>
                <w:i w:val="0"/>
                <w:sz w:val="21"/>
                <w:u w:val="none"/>
              </w:rPr>
              <w:t>CH</w:t>
            </w:r>
            <w:r>
              <w:rPr>
                <w:rFonts w:ascii="Times New Roman" w:hAnsi="Times New Roman"/>
                <w:b w:val="0"/>
                <w:i w:val="0"/>
                <w:sz w:val="21"/>
                <w:u w:val="none"/>
                <w:vertAlign w:val="subscript"/>
              </w:rPr>
              <w:t>3</w:t>
            </w:r>
            <w:r>
              <w:rPr>
                <w:rFonts w:ascii="Times New Roman" w:hAnsi="Times New Roman"/>
                <w:b w:val="0"/>
                <w:i w:val="0"/>
                <w:sz w:val="21"/>
                <w:u w:val="none"/>
              </w:rPr>
              <w:t>CH</w:t>
            </w:r>
            <w:r>
              <w:rPr>
                <w:rFonts w:ascii="Times New Roman" w:hAnsi="Times New Roman"/>
                <w:b w:val="0"/>
                <w:i w:val="0"/>
                <w:sz w:val="21"/>
                <w:u w:val="none"/>
                <w:vertAlign w:val="subscript"/>
              </w:rPr>
              <w:t>2</w:t>
            </w:r>
            <w:r>
              <w:rPr>
                <w:rFonts w:ascii="Times New Roman" w:hAnsi="Times New Roman"/>
                <w:b w:val="0"/>
                <w:i w:val="0"/>
                <w:sz w:val="21"/>
                <w:u w:val="none"/>
              </w:rPr>
              <w:t>–X</w:t>
            </w:r>
          </w:p>
        </w:tc>
        <w:tc>
          <w:tcPr>
            <w:tcW w:type="dxa" w:w="2551"/>
          </w:tcPr>
          <w:p>
            <w:pPr>
              <w:spacing w:before="30" w:after="30"/>
              <w:jc w:val="left"/>
            </w:pPr>
            <w:r>
              <w:rPr>
                <w:rFonts w:ascii="Times New Roman" w:hAnsi="Times New Roman"/>
                <w:b w:val="0"/>
                <w:i w:val="0"/>
                <w:sz w:val="21"/>
                <w:u w:val="none"/>
              </w:rPr>
              <w:t>12</w:t>
            </w:r>
          </w:p>
        </w:tc>
        <w:tc>
          <w:tcPr>
            <w:tcW w:type="dxa" w:w="2551"/>
          </w:tcPr>
          <w:p>
            <w:pPr>
              <w:spacing w:before="30" w:after="30"/>
              <w:jc w:val="left"/>
            </w:pPr>
            <w:r>
              <w:rPr>
                <w:rFonts w:ascii="Times New Roman" w:hAnsi="Times New Roman"/>
                <w:b w:val="0"/>
                <w:i w:val="0"/>
                <w:sz w:val="21"/>
                <w:u w:val="none"/>
              </w:rPr>
              <w:t>38</w:t>
            </w:r>
          </w:p>
        </w:tc>
        <w:tc>
          <w:tcPr>
            <w:tcW w:type="dxa" w:w="2551"/>
          </w:tcPr>
          <w:p>
            <w:pPr>
              <w:spacing w:before="30" w:after="30"/>
              <w:jc w:val="left"/>
            </w:pPr>
            <w:r>
              <w:rPr>
                <w:rFonts w:ascii="Times New Roman" w:hAnsi="Times New Roman"/>
                <w:b w:val="0"/>
                <w:i w:val="0"/>
                <w:sz w:val="21"/>
                <w:u w:val="none"/>
              </w:rPr>
              <w:t>72</w:t>
            </w:r>
          </w:p>
        </w:tc>
      </w:tr>
      <w:tr>
        <w:tc>
          <w:tcPr>
            <w:tcW w:type="dxa" w:w="2551"/>
          </w:tcPr>
          <w:p>
            <w:pPr>
              <w:spacing w:before="30" w:after="30"/>
              <w:jc w:val="left"/>
            </w:pPr>
            <w:r>
              <w:rPr>
                <w:rFonts w:ascii="Times New Roman" w:hAnsi="Times New Roman"/>
                <w:b w:val="0"/>
                <w:i w:val="0"/>
                <w:sz w:val="21"/>
                <w:u w:val="none"/>
              </w:rPr>
              <w:t>CH</w:t>
            </w:r>
            <w:r>
              <w:rPr>
                <w:rFonts w:ascii="Times New Roman" w:hAnsi="Times New Roman"/>
                <w:b w:val="0"/>
                <w:i w:val="0"/>
                <w:sz w:val="21"/>
                <w:u w:val="none"/>
                <w:vertAlign w:val="subscript"/>
              </w:rPr>
              <w:t>3</w:t>
            </w:r>
            <w:r>
              <w:rPr>
                <w:rFonts w:ascii="Times New Roman" w:hAnsi="Times New Roman"/>
                <w:b w:val="0"/>
                <w:i w:val="0"/>
                <w:sz w:val="21"/>
                <w:u w:val="none"/>
              </w:rPr>
              <w:t>CH</w:t>
            </w:r>
            <w:r>
              <w:rPr>
                <w:rFonts w:ascii="Times New Roman" w:hAnsi="Times New Roman"/>
                <w:b w:val="0"/>
                <w:i w:val="0"/>
                <w:sz w:val="21"/>
                <w:u w:val="none"/>
                <w:vertAlign w:val="subscript"/>
              </w:rPr>
              <w:t>2</w:t>
            </w:r>
            <w:r>
              <w:rPr>
                <w:rFonts w:ascii="Times New Roman" w:hAnsi="Times New Roman"/>
                <w:b w:val="0"/>
                <w:i w:val="0"/>
                <w:sz w:val="21"/>
                <w:u w:val="none"/>
              </w:rPr>
              <w:t>CH</w:t>
            </w:r>
            <w:r>
              <w:rPr>
                <w:rFonts w:ascii="Times New Roman" w:hAnsi="Times New Roman"/>
                <w:b w:val="0"/>
                <w:i w:val="0"/>
                <w:sz w:val="21"/>
                <w:u w:val="none"/>
                <w:vertAlign w:val="subscript"/>
              </w:rPr>
              <w:t>2</w:t>
            </w:r>
            <w:r>
              <w:rPr>
                <w:rFonts w:ascii="Times New Roman" w:hAnsi="Times New Roman"/>
                <w:b w:val="0"/>
                <w:i w:val="0"/>
                <w:sz w:val="21"/>
                <w:u w:val="none"/>
              </w:rPr>
              <w:t>–X</w:t>
            </w:r>
          </w:p>
        </w:tc>
        <w:tc>
          <w:tcPr>
            <w:tcW w:type="dxa" w:w="2551"/>
          </w:tcPr>
          <w:p>
            <w:pPr>
              <w:spacing w:before="30" w:after="30"/>
              <w:jc w:val="left"/>
            </w:pPr>
            <w:r>
              <w:rPr>
                <w:rFonts w:ascii="Times New Roman" w:hAnsi="Times New Roman"/>
                <w:b w:val="0"/>
                <w:i w:val="0"/>
                <w:sz w:val="21"/>
                <w:u w:val="none"/>
              </w:rPr>
              <w:t>47</w:t>
            </w:r>
          </w:p>
        </w:tc>
        <w:tc>
          <w:tcPr>
            <w:tcW w:type="dxa" w:w="2551"/>
          </w:tcPr>
          <w:p>
            <w:pPr>
              <w:spacing w:before="30" w:after="30"/>
              <w:jc w:val="left"/>
            </w:pPr>
            <w:r>
              <w:rPr>
                <w:rFonts w:ascii="Times New Roman" w:hAnsi="Times New Roman"/>
                <w:b w:val="0"/>
                <w:i w:val="0"/>
                <w:sz w:val="21"/>
                <w:u w:val="none"/>
              </w:rPr>
              <w:t>71</w:t>
            </w:r>
          </w:p>
        </w:tc>
        <w:tc>
          <w:tcPr>
            <w:tcW w:type="dxa" w:w="2551"/>
          </w:tcPr>
          <w:p>
            <w:pPr>
              <w:spacing w:before="30" w:after="30"/>
              <w:jc w:val="left"/>
            </w:pPr>
            <w:r>
              <w:rPr>
                <w:rFonts w:ascii="Times New Roman" w:hAnsi="Times New Roman"/>
                <w:b w:val="0"/>
                <w:i w:val="0"/>
                <w:sz w:val="21"/>
                <w:u w:val="none"/>
              </w:rPr>
              <w:t>102</w:t>
            </w:r>
          </w:p>
        </w:tc>
      </w:tr>
      <w:tr>
        <w:tc>
          <w:tcPr>
            <w:tcW w:type="dxa" w:w="2551"/>
          </w:tcPr>
          <w:p>
            <w:pPr>
              <w:spacing w:before="30" w:after="30"/>
              <w:jc w:val="left"/>
            </w:pPr>
            <w:r>
              <w:rPr>
                <w:rFonts w:ascii="Times New Roman" w:hAnsi="Times New Roman"/>
                <w:b w:val="0"/>
                <w:i w:val="0"/>
                <w:sz w:val="21"/>
                <w:u w:val="none"/>
              </w:rPr>
              <w:t>CH</w:t>
            </w:r>
            <w:r>
              <w:rPr>
                <w:rFonts w:ascii="Times New Roman" w:hAnsi="Times New Roman"/>
                <w:b w:val="0"/>
                <w:i w:val="0"/>
                <w:sz w:val="21"/>
                <w:u w:val="none"/>
                <w:vertAlign w:val="subscript"/>
              </w:rPr>
              <w:t>3</w:t>
            </w:r>
            <w:r>
              <w:rPr>
                <w:rFonts w:ascii="Times New Roman" w:hAnsi="Times New Roman"/>
                <w:b w:val="0"/>
                <w:i w:val="0"/>
                <w:sz w:val="21"/>
                <w:u w:val="none"/>
              </w:rPr>
              <w:t>CH</w:t>
            </w:r>
            <w:r>
              <w:rPr>
                <w:rFonts w:ascii="Times New Roman" w:hAnsi="Times New Roman"/>
                <w:b w:val="0"/>
                <w:i w:val="0"/>
                <w:sz w:val="21"/>
                <w:u w:val="none"/>
                <w:vertAlign w:val="subscript"/>
              </w:rPr>
              <w:t>2</w:t>
            </w:r>
            <w:r>
              <w:rPr>
                <w:rFonts w:ascii="Times New Roman" w:hAnsi="Times New Roman"/>
                <w:b w:val="0"/>
                <w:i w:val="0"/>
                <w:sz w:val="21"/>
                <w:u w:val="none"/>
              </w:rPr>
              <w:t>CH</w:t>
            </w:r>
            <w:r>
              <w:rPr>
                <w:rFonts w:ascii="Times New Roman" w:hAnsi="Times New Roman"/>
                <w:b w:val="0"/>
                <w:i w:val="0"/>
                <w:sz w:val="21"/>
                <w:u w:val="none"/>
                <w:vertAlign w:val="subscript"/>
              </w:rPr>
              <w:t>2</w:t>
            </w:r>
            <w:r>
              <w:rPr>
                <w:rFonts w:ascii="Times New Roman" w:hAnsi="Times New Roman"/>
                <w:b w:val="0"/>
                <w:i w:val="0"/>
                <w:sz w:val="21"/>
                <w:u w:val="none"/>
              </w:rPr>
              <w:t>CH</w:t>
            </w:r>
            <w:r>
              <w:rPr>
                <w:rFonts w:ascii="Times New Roman" w:hAnsi="Times New Roman"/>
                <w:b w:val="0"/>
                <w:i w:val="0"/>
                <w:sz w:val="21"/>
                <w:u w:val="none"/>
                <w:vertAlign w:val="subscript"/>
              </w:rPr>
              <w:t>2</w:t>
            </w:r>
            <w:r>
              <w:rPr>
                <w:rFonts w:ascii="Times New Roman" w:hAnsi="Times New Roman"/>
                <w:b w:val="0"/>
                <w:i w:val="0"/>
                <w:sz w:val="21"/>
                <w:u w:val="none"/>
              </w:rPr>
              <w:t>–X</w:t>
            </w:r>
          </w:p>
        </w:tc>
        <w:tc>
          <w:tcPr>
            <w:tcW w:type="dxa" w:w="2551"/>
          </w:tcPr>
          <w:p>
            <w:pPr>
              <w:spacing w:before="30" w:after="30"/>
              <w:jc w:val="left"/>
            </w:pPr>
            <w:r>
              <w:rPr>
                <w:rFonts w:ascii="Times New Roman" w:hAnsi="Times New Roman"/>
                <w:b w:val="0"/>
                <w:i w:val="0"/>
                <w:sz w:val="21"/>
                <w:u w:val="none"/>
              </w:rPr>
              <w:t>78</w:t>
            </w:r>
          </w:p>
        </w:tc>
        <w:tc>
          <w:tcPr>
            <w:tcW w:type="dxa" w:w="2551"/>
          </w:tcPr>
          <w:p>
            <w:pPr>
              <w:spacing w:before="30" w:after="30"/>
              <w:jc w:val="left"/>
            </w:pPr>
            <w:r>
              <w:rPr>
                <w:rFonts w:ascii="Times New Roman" w:hAnsi="Times New Roman"/>
                <w:b w:val="0"/>
                <w:i w:val="0"/>
                <w:sz w:val="21"/>
                <w:u w:val="none"/>
              </w:rPr>
              <w:t>102</w:t>
            </w:r>
          </w:p>
        </w:tc>
        <w:tc>
          <w:tcPr>
            <w:tcW w:type="dxa" w:w="2551"/>
          </w:tcPr>
          <w:p>
            <w:pPr>
              <w:spacing w:before="30" w:after="30"/>
              <w:jc w:val="left"/>
            </w:pPr>
            <w:r>
              <w:rPr>
                <w:rFonts w:ascii="Times New Roman" w:hAnsi="Times New Roman"/>
                <w:b w:val="0"/>
                <w:i w:val="0"/>
                <w:sz w:val="21"/>
                <w:u w:val="none"/>
              </w:rPr>
              <w:t>131</w:t>
            </w:r>
          </w:p>
        </w:tc>
      </w:tr>
    </w:tbl>
    <w:p>
      <w:pPr>
        <w:spacing w:before="30" w:after="30"/>
        <w:ind w:left="340"/>
      </w:pPr>
      <w:r>
        <w:rPr>
          <w:rFonts w:ascii="Times New Roman" w:hAnsi="Times New Roman"/>
          <w:b/>
          <w:color w:val="C62828"/>
          <w:sz w:val="22"/>
        </w:rPr>
        <w:t xml:space="preserve">a) [Hiểu | Đ] </w:t>
      </w:r>
      <w:r>
        <w:rPr>
          <w:rFonts w:ascii="Times New Roman" w:hAnsi="Times New Roman"/>
          <w:b w:val="0"/>
          <w:i w:val="0"/>
          <w:sz w:val="22"/>
          <w:u w:val="none"/>
        </w:rPr>
        <w:t>Nhiệt độ sôi của các dẫn xuất halogen tăng dần khi số nguyên từ carbon tăng.</w:t>
      </w:r>
    </w:p>
    <w:p>
      <w:pPr>
        <w:spacing w:before="30" w:after="30"/>
        <w:ind w:left="340"/>
      </w:pPr>
      <w:r>
        <w:rPr>
          <w:rFonts w:ascii="Times New Roman" w:hAnsi="Times New Roman"/>
          <w:b/>
          <w:color w:val="C62828"/>
          <w:sz w:val="22"/>
        </w:rPr>
        <w:t xml:space="preserve">b) [Vận dụng | Đ] </w:t>
      </w:r>
      <w:r>
        <w:rPr>
          <w:rFonts w:ascii="Times New Roman" w:hAnsi="Times New Roman"/>
          <w:b w:val="0"/>
          <w:i w:val="0"/>
          <w:sz w:val="22"/>
          <w:u w:val="none"/>
        </w:rPr>
        <w:t>Nhiệt độ sôi của các dẫn xuất halogen phụ thuộc vào khối lượng phân tử của các halogen.</w:t>
      </w:r>
    </w:p>
    <w:p>
      <w:pPr>
        <w:spacing w:before="30" w:after="30"/>
        <w:ind w:left="340"/>
      </w:pPr>
      <w:r>
        <w:rPr>
          <w:rFonts w:ascii="Times New Roman" w:hAnsi="Times New Roman"/>
          <w:b/>
          <w:color w:val="2E7D32"/>
          <w:sz w:val="22"/>
        </w:rPr>
        <w:t xml:space="preserve">c) [Hiểu | S] </w:t>
      </w:r>
      <w:r>
        <w:rPr>
          <w:rFonts w:ascii="Times New Roman" w:hAnsi="Times New Roman"/>
          <w:b w:val="0"/>
          <w:i w:val="0"/>
          <w:sz w:val="22"/>
          <w:u w:val="none"/>
        </w:rPr>
        <w:t>Các dẫn xuất iodo có nhiệt độ sôi cao nhất do iodine có độ âm điện lớn.</w:t>
      </w:r>
    </w:p>
    <w:p>
      <w:pPr>
        <w:spacing w:before="30" w:after="30"/>
        <w:ind w:left="340"/>
      </w:pPr>
      <w:r>
        <w:rPr>
          <w:rFonts w:ascii="Times New Roman" w:hAnsi="Times New Roman"/>
          <w:b/>
          <w:color w:val="2E7D32"/>
          <w:sz w:val="22"/>
        </w:rPr>
        <w:t xml:space="preserve">d) [Vận dụng | S] </w:t>
      </w:r>
      <w:r>
        <w:rPr>
          <w:rFonts w:ascii="Times New Roman" w:hAnsi="Times New Roman"/>
          <w:b w:val="0"/>
          <w:i w:val="0"/>
          <w:sz w:val="22"/>
          <w:u w:val="none"/>
        </w:rPr>
        <w:t>Các dẫn xuất halogen có khối lượng phân tử nhỏ có thể tồn tại ở trạng thái khí như CH</w:t>
      </w:r>
      <w:r>
        <w:rPr>
          <w:rFonts w:ascii="Times New Roman" w:hAnsi="Times New Roman"/>
          <w:b w:val="0"/>
          <w:i w:val="0"/>
          <w:sz w:val="22"/>
          <w:u w:val="none"/>
          <w:vertAlign w:val="subscript"/>
        </w:rPr>
        <w:t>3</w:t>
      </w:r>
      <w:r>
        <w:rPr>
          <w:rFonts w:ascii="Times New Roman" w:hAnsi="Times New Roman"/>
          <w:b w:val="0"/>
          <w:i w:val="0"/>
          <w:sz w:val="22"/>
          <w:u w:val="none"/>
        </w:rPr>
        <w:t>Cl, CH</w:t>
      </w:r>
      <w:r>
        <w:rPr>
          <w:rFonts w:ascii="Times New Roman" w:hAnsi="Times New Roman"/>
          <w:b w:val="0"/>
          <w:i w:val="0"/>
          <w:sz w:val="22"/>
          <w:u w:val="none"/>
          <w:vertAlign w:val="subscript"/>
        </w:rPr>
        <w:t>3</w:t>
      </w:r>
      <w:r>
        <w:rPr>
          <w:rFonts w:ascii="Times New Roman" w:hAnsi="Times New Roman"/>
          <w:b w:val="0"/>
          <w:i w:val="0"/>
          <w:sz w:val="22"/>
          <w:u w:val="none"/>
        </w:rPr>
        <w:t>Br, CH</w:t>
      </w:r>
      <w:r>
        <w:rPr>
          <w:rFonts w:ascii="Times New Roman" w:hAnsi="Times New Roman"/>
          <w:b w:val="0"/>
          <w:i w:val="0"/>
          <w:sz w:val="22"/>
          <w:u w:val="none"/>
          <w:vertAlign w:val="subscript"/>
        </w:rPr>
        <w:t>3</w:t>
      </w:r>
      <w:r>
        <w:rPr>
          <w:rFonts w:ascii="Times New Roman" w:hAnsi="Times New Roman"/>
          <w:b w:val="0"/>
          <w:i w:val="0"/>
          <w:sz w:val="22"/>
          <w:u w:val="none"/>
        </w:rPr>
        <w:t>I.</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Đáp án: a:Đ - b:Đ - c:S - d:S</w:t>
      </w:r>
    </w:p>
    <w:p>
      <w:pPr>
        <w:spacing w:before="10" w:after="30"/>
        <w:ind w:left="340"/>
      </w:pPr>
      <w:r>
        <w:rPr>
          <w:rFonts w:ascii="Times New Roman" w:hAnsi="Times New Roman"/>
          <w:b w:val="0"/>
          <w:i w:val="0"/>
          <w:sz w:val="22"/>
          <w:u w:val="none"/>
        </w:rPr>
        <w:t>a) Đúng. Khi số nguyên tử carbon tăng, khối lượng phân tử và kích thước phân tử tăng, dẫn đến lực tương tác van der Waals giữa các phân tử tăng mạnh, làm tăng nhiệt độ sôi của các dẫn xuất tương ứng.</w:t>
      </w:r>
    </w:p>
    <w:p>
      <w:pPr>
        <w:spacing w:before="10" w:after="30"/>
        <w:ind w:left="340"/>
      </w:pPr>
      <w:r>
        <w:rPr>
          <w:rFonts w:ascii="Times New Roman" w:hAnsi="Times New Roman"/>
          <w:b w:val="0"/>
          <w:i w:val="0"/>
          <w:sz w:val="22"/>
          <w:u w:val="none"/>
        </w:rPr>
        <w:t>b) Đúng. Với cùng một gốc hydrocarbon, đi từ chlorine, bromine đến iodine, khối lượng phân tử tăng mạnh và lực phân tán van der Waals tăng nhanh, làm nhiệt độ sôi tăng rõ rệt.</w:t>
      </w:r>
    </w:p>
    <w:p>
      <w:pPr>
        <w:spacing w:before="10" w:after="30"/>
        <w:ind w:left="340"/>
      </w:pPr>
      <w:r>
        <w:rPr>
          <w:rFonts w:ascii="Times New Roman" w:hAnsi="Times New Roman"/>
          <w:b w:val="0"/>
          <w:i w:val="0"/>
          <w:sz w:val="22"/>
          <w:u w:val="none"/>
        </w:rPr>
        <w:t>c) Sai. Iodine có độ âm điện bé nhất trong các halogen đã cho. Nguyên nhân các dẫn xuất iodo có nhiệt độ sôi cao nhất là do khối lượng phân tử lớn nhất và đám mây electron dễ bị phân cực nhất, tạo tương tác van der Waals mạnh nhất.</w:t>
      </w:r>
    </w:p>
    <w:p>
      <w:pPr>
        <w:spacing w:before="10" w:after="30"/>
        <w:ind w:left="340"/>
      </w:pPr>
      <w:r>
        <w:rPr>
          <w:rFonts w:ascii="Times New Roman" w:hAnsi="Times New Roman"/>
          <w:b w:val="0"/>
          <w:i w:val="0"/>
          <w:sz w:val="22"/>
          <w:u w:val="none"/>
        </w:rPr>
        <w:t>d) Sai. Chỉ có CH</w:t>
      </w:r>
      <w:r>
        <w:rPr>
          <w:rFonts w:ascii="Times New Roman" w:hAnsi="Times New Roman"/>
          <w:b w:val="0"/>
          <w:i w:val="0"/>
          <w:sz w:val="22"/>
          <w:u w:val="none"/>
          <w:vertAlign w:val="subscript"/>
        </w:rPr>
        <w:t>3</w:t>
      </w:r>
      <w:r>
        <w:rPr>
          <w:rFonts w:ascii="Times New Roman" w:hAnsi="Times New Roman"/>
          <w:b w:val="0"/>
          <w:i w:val="0"/>
          <w:sz w:val="22"/>
          <w:u w:val="none"/>
        </w:rPr>
        <w:t>Cl và CH</w:t>
      </w:r>
      <w:r>
        <w:rPr>
          <w:rFonts w:ascii="Times New Roman" w:hAnsi="Times New Roman"/>
          <w:b w:val="0"/>
          <w:i w:val="0"/>
          <w:sz w:val="22"/>
          <w:u w:val="none"/>
          <w:vertAlign w:val="subscript"/>
        </w:rPr>
        <w:t>3</w:t>
      </w:r>
      <w:r>
        <w:rPr>
          <w:rFonts w:ascii="Times New Roman" w:hAnsi="Times New Roman"/>
          <w:b w:val="0"/>
          <w:i w:val="0"/>
          <w:sz w:val="22"/>
          <w:u w:val="none"/>
        </w:rPr>
        <w:t>Br có nhiệt độ sôi nhỏ hơn nhiệt độ phòng (25 °C) nên ở thể khí, còn CH</w:t>
      </w:r>
      <w:r>
        <w:rPr>
          <w:rFonts w:ascii="Times New Roman" w:hAnsi="Times New Roman"/>
          <w:b w:val="0"/>
          <w:i w:val="0"/>
          <w:sz w:val="22"/>
          <w:u w:val="none"/>
          <w:vertAlign w:val="subscript"/>
        </w:rPr>
        <w:t>3</w:t>
      </w:r>
      <w:r>
        <w:rPr>
          <w:rFonts w:ascii="Times New Roman" w:hAnsi="Times New Roman"/>
          <w:b w:val="0"/>
          <w:i w:val="0"/>
          <w:sz w:val="22"/>
          <w:u w:val="none"/>
        </w:rPr>
        <w:t>I có nhiệt độ sôi là 42,4 °C nên tồn tại ở trạng thái lỏng ở điều kiện thường.</w:t>
      </w:r>
    </w:p>
    <w:p>
      <w:pPr>
        <w:spacing w:before="80" w:after="40"/>
      </w:pPr>
      <w:r>
        <w:rPr>
          <w:rFonts w:ascii="Times New Roman" w:hAnsi="Times New Roman"/>
          <w:b/>
          <w:color w:val="2E7D32"/>
          <w:sz w:val="23"/>
        </w:rPr>
        <w:t xml:space="preserve">Câu 244. </w:t>
      </w:r>
      <w:r>
        <w:rPr>
          <w:rFonts w:ascii="Times New Roman" w:hAnsi="Times New Roman"/>
          <w:b/>
          <w:color w:val="00695C"/>
          <w:sz w:val="21"/>
        </w:rPr>
        <w:t xml:space="preserve">[H11-C5-P2-VD-244 | Vận dụng | ĐA: a:Đ - b:Đ - c:S - d:Đ] </w:t>
      </w:r>
      <w:r>
        <w:rPr>
          <w:rFonts w:ascii="Times New Roman" w:hAnsi="Times New Roman"/>
          <w:b w:val="0"/>
          <w:i w:val="0"/>
          <w:sz w:val="23"/>
          <w:u w:val="none"/>
        </w:rPr>
        <w:t>Bảng dưới cho biết độ tan trong nước ở 25 °C của một số hợp chất hữu cơ:</w:t>
      </w:r>
    </w:p>
    <w:tbl>
      <w:tblPr>
        <w:tblW w:type="auto" w:w="0"/>
        <w:jc w:val="center"/>
        <w:tblLook w:firstColumn="1" w:firstRow="1" w:lastColumn="0" w:lastRow="0" w:noHBand="0" w:noVBand="1" w:val="04A0"/>
        <w:tblBorders>
          <w:top w:val="single" w:sz="4" w:space="0" w:color="8BC390"/>
          <w:left w:val="single" w:sz="4" w:space="0" w:color="8BC390"/>
          <w:bottom w:val="single" w:sz="4" w:space="0" w:color="8BC390"/>
          <w:right w:val="single" w:sz="4" w:space="0" w:color="8BC390"/>
          <w:insideH w:val="single" w:sz="4" w:space="0" w:color="8BC390"/>
          <w:insideV w:val="single" w:sz="4" w:space="0" w:color="8BC390"/>
        </w:tblBorders>
      </w:tblPr>
      <w:tblGrid>
        <w:gridCol w:w="2551"/>
        <w:gridCol w:w="2551"/>
        <w:gridCol w:w="2551"/>
        <w:gridCol w:w="2551"/>
      </w:tblGrid>
      <w:tr>
        <w:tc>
          <w:tcPr>
            <w:tcW w:type="dxa" w:w="2551"/>
          </w:tcPr>
          <w:p>
            <w:pPr>
              <w:spacing w:before="30" w:after="30"/>
              <w:jc w:val="center"/>
            </w:pPr>
            <w:r>
              <w:rPr>
                <w:rFonts w:ascii="Times New Roman" w:hAnsi="Times New Roman"/>
                <w:b/>
                <w:i w:val="0"/>
                <w:sz w:val="21"/>
                <w:u w:val="none"/>
              </w:rPr>
              <w:t>Chất</w:t>
            </w:r>
          </w:p>
        </w:tc>
        <w:tc>
          <w:tcPr>
            <w:tcW w:type="dxa" w:w="2551"/>
          </w:tcPr>
          <w:p>
            <w:pPr>
              <w:spacing w:before="30" w:after="30"/>
              <w:jc w:val="center"/>
            </w:pPr>
            <w:r>
              <w:rPr>
                <w:rFonts w:ascii="Times New Roman" w:hAnsi="Times New Roman"/>
                <w:b/>
                <w:i w:val="0"/>
                <w:sz w:val="21"/>
                <w:u w:val="none"/>
              </w:rPr>
              <w:t>Công thức</w:t>
            </w:r>
          </w:p>
        </w:tc>
        <w:tc>
          <w:tcPr>
            <w:tcW w:type="dxa" w:w="2551"/>
          </w:tcPr>
          <w:p>
            <w:pPr>
              <w:spacing w:before="30" w:after="30"/>
              <w:jc w:val="center"/>
            </w:pPr>
            <w:r>
              <w:rPr>
                <w:rFonts w:ascii="Times New Roman" w:hAnsi="Times New Roman"/>
                <w:b/>
                <w:i w:val="0"/>
                <w:sz w:val="21"/>
                <w:u w:val="none"/>
              </w:rPr>
              <w:t>Độ tan trong nước (g/100 mL H</w:t>
            </w:r>
            <w:r>
              <w:rPr>
                <w:rFonts w:ascii="Times New Roman" w:hAnsi="Times New Roman"/>
                <w:b/>
                <w:i w:val="0"/>
                <w:sz w:val="21"/>
                <w:u w:val="none"/>
                <w:vertAlign w:val="subscript"/>
              </w:rPr>
              <w:t>z</w:t>
            </w:r>
            <w:r>
              <w:rPr>
                <w:rFonts w:ascii="Times New Roman" w:hAnsi="Times New Roman"/>
                <w:b/>
                <w:i w:val="0"/>
                <w:sz w:val="21"/>
                <w:u w:val="none"/>
              </w:rPr>
              <w:t>O)</w:t>
            </w:r>
          </w:p>
        </w:tc>
        <w:tc>
          <w:tcPr>
            <w:tcW w:type="dxa" w:w="2551"/>
          </w:tcPr>
          <w:p>
            <w:pPr>
              <w:spacing w:before="30" w:after="30"/>
              <w:jc w:val="center"/>
            </w:pPr>
            <w:r>
              <w:rPr>
                <w:rFonts w:ascii="Times New Roman" w:hAnsi="Times New Roman"/>
                <w:b/>
                <w:i w:val="0"/>
                <w:sz w:val="21"/>
                <w:u w:val="none"/>
              </w:rPr>
              <w:t>Ghi chú</w:t>
            </w:r>
          </w:p>
        </w:tc>
      </w:tr>
      <w:tr>
        <w:tc>
          <w:tcPr>
            <w:tcW w:type="dxa" w:w="2551"/>
          </w:tcPr>
          <w:p>
            <w:pPr>
              <w:spacing w:before="30" w:after="30"/>
              <w:jc w:val="left"/>
            </w:pPr>
            <w:r>
              <w:rPr>
                <w:rFonts w:ascii="Times New Roman" w:hAnsi="Times New Roman"/>
                <w:b w:val="0"/>
                <w:i w:val="0"/>
                <w:sz w:val="21"/>
                <w:u w:val="none"/>
              </w:rPr>
              <w:t>Ethanol</w:t>
            </w:r>
          </w:p>
        </w:tc>
        <w:tc>
          <w:tcPr>
            <w:tcW w:type="dxa" w:w="2551"/>
          </w:tcPr>
          <w:p>
            <w:pPr>
              <w:spacing w:before="30" w:after="30"/>
              <w:jc w:val="left"/>
            </w:pPr>
            <w:r>
              <w:rPr>
                <w:rFonts w:ascii="Times New Roman" w:hAnsi="Times New Roman"/>
                <w:b w:val="0"/>
                <w:i w:val="0"/>
                <w:sz w:val="21"/>
                <w:u w:val="none"/>
              </w:rPr>
              <w:t>CH</w:t>
            </w:r>
            <w:r>
              <w:rPr>
                <w:rFonts w:ascii="Times New Roman" w:hAnsi="Times New Roman"/>
                <w:b w:val="0"/>
                <w:i w:val="0"/>
                <w:sz w:val="21"/>
                <w:u w:val="none"/>
                <w:vertAlign w:val="subscript"/>
              </w:rPr>
              <w:t>3</w:t>
            </w:r>
            <w:r>
              <w:rPr>
                <w:rFonts w:ascii="Times New Roman" w:hAnsi="Times New Roman"/>
                <w:b w:val="0"/>
                <w:i w:val="0"/>
                <w:sz w:val="21"/>
                <w:u w:val="none"/>
              </w:rPr>
              <w:t>CH</w:t>
            </w:r>
            <w:r>
              <w:rPr>
                <w:rFonts w:ascii="Times New Roman" w:hAnsi="Times New Roman"/>
                <w:b w:val="0"/>
                <w:i w:val="0"/>
                <w:sz w:val="21"/>
                <w:u w:val="none"/>
                <w:vertAlign w:val="subscript"/>
              </w:rPr>
              <w:t>z</w:t>
            </w:r>
            <w:r>
              <w:rPr>
                <w:rFonts w:ascii="Times New Roman" w:hAnsi="Times New Roman"/>
                <w:b w:val="0"/>
                <w:i w:val="0"/>
                <w:sz w:val="21"/>
                <w:u w:val="none"/>
              </w:rPr>
              <w:t>OH</w:t>
            </w:r>
          </w:p>
        </w:tc>
        <w:tc>
          <w:tcPr>
            <w:tcW w:type="dxa" w:w="2551"/>
          </w:tcPr>
          <w:p>
            <w:pPr>
              <w:spacing w:before="30" w:after="30"/>
              <w:jc w:val="left"/>
            </w:pPr>
            <w:r>
              <w:rPr>
                <w:rFonts w:ascii="Times New Roman" w:hAnsi="Times New Roman"/>
                <w:b w:val="0"/>
                <w:i w:val="0"/>
                <w:sz w:val="21"/>
                <w:u w:val="none"/>
              </w:rPr>
              <w:t>100</w:t>
            </w:r>
          </w:p>
        </w:tc>
        <w:tc>
          <w:tcPr>
            <w:tcW w:type="dxa" w:w="2551"/>
          </w:tcPr>
          <w:p>
            <w:pPr>
              <w:spacing w:before="30" w:after="30"/>
              <w:jc w:val="left"/>
            </w:pPr>
            <w:r>
              <w:rPr>
                <w:rFonts w:ascii="Times New Roman" w:hAnsi="Times New Roman"/>
                <w:b w:val="0"/>
                <w:i w:val="0"/>
                <w:sz w:val="21"/>
                <w:u w:val="none"/>
              </w:rPr>
              <w:t>Tan vô hạn</w:t>
            </w:r>
          </w:p>
        </w:tc>
      </w:tr>
      <w:tr>
        <w:tc>
          <w:tcPr>
            <w:tcW w:type="dxa" w:w="2551"/>
          </w:tcPr>
          <w:p>
            <w:pPr>
              <w:spacing w:before="30" w:after="30"/>
              <w:jc w:val="left"/>
            </w:pPr>
            <w:r>
              <w:rPr>
                <w:rFonts w:ascii="Times New Roman" w:hAnsi="Times New Roman"/>
                <w:b w:val="0"/>
                <w:i w:val="0"/>
                <w:sz w:val="21"/>
                <w:u w:val="none"/>
              </w:rPr>
              <w:t>Phenol</w:t>
            </w:r>
          </w:p>
        </w:tc>
        <w:tc>
          <w:tcPr>
            <w:tcW w:type="dxa" w:w="2551"/>
          </w:tcPr>
          <w:p>
            <w:pPr>
              <w:spacing w:before="30" w:after="30"/>
              <w:jc w:val="left"/>
            </w:pPr>
            <w:r>
              <w:rPr>
                <w:rFonts w:ascii="Times New Roman" w:hAnsi="Times New Roman"/>
                <w:b w:val="0"/>
                <w:i w:val="0"/>
                <w:sz w:val="21"/>
                <w:u w:val="none"/>
              </w:rPr>
              <w:t>C</w:t>
            </w:r>
            <w:r>
              <w:rPr>
                <w:rFonts w:ascii="Times New Roman" w:hAnsi="Times New Roman"/>
                <w:b w:val="0"/>
                <w:i w:val="0"/>
                <w:sz w:val="21"/>
                <w:u w:val="none"/>
                <w:vertAlign w:val="subscript"/>
              </w:rPr>
              <w:t>b</w:t>
            </w:r>
            <w:r>
              <w:rPr>
                <w:rFonts w:ascii="Times New Roman" w:hAnsi="Times New Roman"/>
                <w:b w:val="0"/>
                <w:i w:val="0"/>
                <w:sz w:val="21"/>
                <w:u w:val="none"/>
              </w:rPr>
              <w:t>H</w:t>
            </w:r>
            <w:r>
              <w:rPr>
                <w:rFonts w:ascii="Times New Roman" w:hAnsi="Times New Roman"/>
                <w:b w:val="0"/>
                <w:i w:val="0"/>
                <w:sz w:val="21"/>
                <w:u w:val="none"/>
                <w:vertAlign w:val="subscript"/>
              </w:rPr>
              <w:t>5</w:t>
            </w:r>
            <w:r>
              <w:rPr>
                <w:rFonts w:ascii="Times New Roman" w:hAnsi="Times New Roman"/>
                <w:b w:val="0"/>
                <w:i w:val="0"/>
                <w:sz w:val="21"/>
                <w:u w:val="none"/>
              </w:rPr>
              <w:t>OH</w:t>
            </w:r>
          </w:p>
        </w:tc>
        <w:tc>
          <w:tcPr>
            <w:tcW w:type="dxa" w:w="2551"/>
          </w:tcPr>
          <w:p>
            <w:pPr>
              <w:spacing w:before="30" w:after="30"/>
              <w:jc w:val="left"/>
            </w:pPr>
            <w:r>
              <w:rPr>
                <w:rFonts w:ascii="Times New Roman" w:hAnsi="Times New Roman"/>
                <w:b w:val="0"/>
                <w:i w:val="0"/>
                <w:sz w:val="21"/>
                <w:u w:val="none"/>
              </w:rPr>
              <w:t>8,3</w:t>
            </w:r>
          </w:p>
        </w:tc>
        <w:tc>
          <w:tcPr>
            <w:tcW w:type="dxa" w:w="2551"/>
          </w:tcPr>
          <w:p>
            <w:pPr>
              <w:spacing w:before="30" w:after="30"/>
              <w:jc w:val="left"/>
            </w:pPr>
            <w:r>
              <w:rPr>
                <w:rFonts w:ascii="Times New Roman" w:hAnsi="Times New Roman"/>
                <w:b w:val="0"/>
                <w:i w:val="0"/>
                <w:sz w:val="21"/>
                <w:u w:val="none"/>
              </w:rPr>
              <w:t>Tan ít</w:t>
            </w:r>
          </w:p>
        </w:tc>
      </w:tr>
      <w:tr>
        <w:tc>
          <w:tcPr>
            <w:tcW w:type="dxa" w:w="2551"/>
          </w:tcPr>
          <w:p>
            <w:pPr>
              <w:spacing w:before="30" w:after="30"/>
              <w:jc w:val="left"/>
            </w:pPr>
            <w:r>
              <w:rPr>
                <w:rFonts w:ascii="Times New Roman" w:hAnsi="Times New Roman"/>
                <w:b w:val="0"/>
                <w:i w:val="0"/>
                <w:sz w:val="21"/>
                <w:u w:val="none"/>
              </w:rPr>
              <w:t>Benzene</w:t>
            </w:r>
          </w:p>
        </w:tc>
        <w:tc>
          <w:tcPr>
            <w:tcW w:type="dxa" w:w="2551"/>
          </w:tcPr>
          <w:p>
            <w:pPr>
              <w:spacing w:before="30" w:after="30"/>
              <w:jc w:val="left"/>
            </w:pPr>
            <w:r>
              <w:rPr>
                <w:rFonts w:ascii="Times New Roman" w:hAnsi="Times New Roman"/>
                <w:b w:val="0"/>
                <w:i w:val="0"/>
                <w:sz w:val="21"/>
                <w:u w:val="none"/>
              </w:rPr>
              <w:t>C</w:t>
            </w:r>
            <w:r>
              <w:rPr>
                <w:rFonts w:ascii="Times New Roman" w:hAnsi="Times New Roman"/>
                <w:b w:val="0"/>
                <w:i w:val="0"/>
                <w:sz w:val="21"/>
                <w:u w:val="none"/>
                <w:vertAlign w:val="subscript"/>
              </w:rPr>
              <w:t>b</w:t>
            </w:r>
            <w:r>
              <w:rPr>
                <w:rFonts w:ascii="Times New Roman" w:hAnsi="Times New Roman"/>
                <w:b w:val="0"/>
                <w:i w:val="0"/>
                <w:sz w:val="21"/>
                <w:u w:val="none"/>
              </w:rPr>
              <w:t>H</w:t>
            </w:r>
            <w:r>
              <w:rPr>
                <w:rFonts w:ascii="Times New Roman" w:hAnsi="Times New Roman"/>
                <w:b w:val="0"/>
                <w:i w:val="0"/>
                <w:sz w:val="21"/>
                <w:u w:val="none"/>
                <w:vertAlign w:val="subscript"/>
              </w:rPr>
              <w:t>b</w:t>
            </w:r>
          </w:p>
        </w:tc>
        <w:tc>
          <w:tcPr>
            <w:tcW w:type="dxa" w:w="2551"/>
          </w:tcPr>
          <w:p>
            <w:pPr>
              <w:spacing w:before="30" w:after="30"/>
              <w:jc w:val="left"/>
            </w:pPr>
            <w:r>
              <w:rPr>
                <w:rFonts w:ascii="Times New Roman" w:hAnsi="Times New Roman"/>
                <w:b w:val="0"/>
                <w:i w:val="0"/>
                <w:sz w:val="21"/>
                <w:u w:val="none"/>
              </w:rPr>
              <w:t>0,18</w:t>
            </w:r>
          </w:p>
        </w:tc>
        <w:tc>
          <w:tcPr>
            <w:tcW w:type="dxa" w:w="2551"/>
          </w:tcPr>
          <w:p>
            <w:pPr>
              <w:spacing w:before="30" w:after="30"/>
              <w:jc w:val="left"/>
            </w:pPr>
            <w:r>
              <w:rPr>
                <w:rFonts w:ascii="Times New Roman" w:hAnsi="Times New Roman"/>
                <w:b w:val="0"/>
                <w:i w:val="0"/>
                <w:sz w:val="21"/>
                <w:u w:val="none"/>
              </w:rPr>
              <w:t>Hầu như không tan</w:t>
            </w:r>
          </w:p>
        </w:tc>
      </w:tr>
      <w:tr>
        <w:tc>
          <w:tcPr>
            <w:tcW w:type="dxa" w:w="2551"/>
          </w:tcPr>
          <w:p>
            <w:pPr>
              <w:spacing w:before="30" w:after="30"/>
              <w:jc w:val="left"/>
            </w:pPr>
            <w:r>
              <w:rPr>
                <w:rFonts w:ascii="Times New Roman" w:hAnsi="Times New Roman"/>
                <w:b w:val="0"/>
                <w:i w:val="0"/>
                <w:sz w:val="21"/>
                <w:u w:val="none"/>
              </w:rPr>
              <w:t>Toluene</w:t>
            </w:r>
          </w:p>
        </w:tc>
        <w:tc>
          <w:tcPr>
            <w:tcW w:type="dxa" w:w="2551"/>
          </w:tcPr>
          <w:p>
            <w:pPr>
              <w:spacing w:before="30" w:after="30"/>
              <w:jc w:val="left"/>
            </w:pPr>
            <w:r>
              <w:rPr>
                <w:rFonts w:ascii="Times New Roman" w:hAnsi="Times New Roman"/>
                <w:b w:val="0"/>
                <w:i w:val="0"/>
                <w:sz w:val="21"/>
                <w:u w:val="none"/>
              </w:rPr>
              <w:t>C</w:t>
            </w:r>
            <w:r>
              <w:rPr>
                <w:rFonts w:ascii="Times New Roman" w:hAnsi="Times New Roman"/>
                <w:b w:val="0"/>
                <w:i w:val="0"/>
                <w:sz w:val="21"/>
                <w:u w:val="none"/>
                <w:vertAlign w:val="subscript"/>
              </w:rPr>
              <w:t>b</w:t>
            </w:r>
            <w:r>
              <w:rPr>
                <w:rFonts w:ascii="Times New Roman" w:hAnsi="Times New Roman"/>
                <w:b w:val="0"/>
                <w:i w:val="0"/>
                <w:sz w:val="21"/>
                <w:u w:val="none"/>
              </w:rPr>
              <w:t>H</w:t>
            </w:r>
            <w:r>
              <w:rPr>
                <w:rFonts w:ascii="Times New Roman" w:hAnsi="Times New Roman"/>
                <w:b w:val="0"/>
                <w:i w:val="0"/>
                <w:sz w:val="21"/>
                <w:u w:val="none"/>
                <w:vertAlign w:val="subscript"/>
              </w:rPr>
              <w:t>5</w:t>
            </w:r>
            <w:r>
              <w:rPr>
                <w:rFonts w:ascii="Times New Roman" w:hAnsi="Times New Roman"/>
                <w:b w:val="0"/>
                <w:i w:val="0"/>
                <w:sz w:val="21"/>
                <w:u w:val="none"/>
              </w:rPr>
              <w:t>CH</w:t>
            </w:r>
            <w:r>
              <w:rPr>
                <w:rFonts w:ascii="Times New Roman" w:hAnsi="Times New Roman"/>
                <w:b w:val="0"/>
                <w:i w:val="0"/>
                <w:sz w:val="21"/>
                <w:u w:val="none"/>
                <w:vertAlign w:val="subscript"/>
              </w:rPr>
              <w:t>3</w:t>
            </w:r>
          </w:p>
        </w:tc>
        <w:tc>
          <w:tcPr>
            <w:tcW w:type="dxa" w:w="2551"/>
          </w:tcPr>
          <w:p>
            <w:pPr>
              <w:spacing w:before="30" w:after="30"/>
              <w:jc w:val="left"/>
            </w:pPr>
            <w:r>
              <w:rPr>
                <w:rFonts w:ascii="Times New Roman" w:hAnsi="Times New Roman"/>
                <w:b w:val="0"/>
                <w:i w:val="0"/>
                <w:sz w:val="21"/>
                <w:u w:val="none"/>
              </w:rPr>
              <w:t>0,05</w:t>
            </w:r>
          </w:p>
        </w:tc>
        <w:tc>
          <w:tcPr>
            <w:tcW w:type="dxa" w:w="2551"/>
          </w:tcPr>
          <w:p>
            <w:pPr>
              <w:spacing w:before="30" w:after="30"/>
              <w:jc w:val="left"/>
            </w:pPr>
            <w:r>
              <w:rPr>
                <w:rFonts w:ascii="Times New Roman" w:hAnsi="Times New Roman"/>
                <w:b w:val="0"/>
                <w:i w:val="0"/>
                <w:sz w:val="21"/>
                <w:u w:val="none"/>
              </w:rPr>
              <w:t>Không tan</w:t>
            </w:r>
          </w:p>
        </w:tc>
      </w:tr>
    </w:tbl>
    <w:p>
      <w:pPr>
        <w:spacing w:before="30" w:after="30"/>
        <w:ind w:left="340"/>
      </w:pPr>
      <w:r>
        <w:rPr>
          <w:rFonts w:ascii="Times New Roman" w:hAnsi="Times New Roman"/>
          <w:b/>
          <w:color w:val="C62828"/>
          <w:sz w:val="22"/>
        </w:rPr>
        <w:t xml:space="preserve">a) [Biết | Đ] </w:t>
      </w:r>
      <w:r>
        <w:rPr>
          <w:rFonts w:ascii="Times New Roman" w:hAnsi="Times New Roman"/>
          <w:b w:val="0"/>
          <w:i w:val="0"/>
          <w:sz w:val="22"/>
          <w:u w:val="none"/>
        </w:rPr>
        <w:t>Phenol tan trong nước kém hơn ethanol do phần không cực của vòng benzene lớn.</w:t>
      </w:r>
    </w:p>
    <w:p>
      <w:pPr>
        <w:spacing w:before="30" w:after="30"/>
        <w:ind w:left="340"/>
      </w:pPr>
      <w:r>
        <w:rPr>
          <w:rFonts w:ascii="Times New Roman" w:hAnsi="Times New Roman"/>
          <w:b/>
          <w:color w:val="C62828"/>
          <w:sz w:val="22"/>
        </w:rPr>
        <w:t xml:space="preserve">b) [Hiểu | Đ] </w:t>
      </w:r>
      <w:r>
        <w:rPr>
          <w:rFonts w:ascii="Times New Roman" w:hAnsi="Times New Roman"/>
          <w:b w:val="0"/>
          <w:i w:val="0"/>
          <w:sz w:val="22"/>
          <w:u w:val="none"/>
        </w:rPr>
        <w:t>Phenol tan nhiều hơn benzene vì có thể tạo liên kết hydrogen với nước.</w:t>
      </w:r>
    </w:p>
    <w:p>
      <w:pPr>
        <w:spacing w:before="30" w:after="30"/>
        <w:ind w:left="340"/>
      </w:pPr>
      <w:r>
        <w:rPr>
          <w:rFonts w:ascii="Times New Roman" w:hAnsi="Times New Roman"/>
          <w:b/>
          <w:color w:val="2E7D32"/>
          <w:sz w:val="22"/>
        </w:rPr>
        <w:t xml:space="preserve">c) [Vận dụng | S] </w:t>
      </w:r>
      <w:r>
        <w:rPr>
          <w:rFonts w:ascii="Times New Roman" w:hAnsi="Times New Roman"/>
          <w:b w:val="0"/>
          <w:i w:val="0"/>
          <w:sz w:val="22"/>
          <w:u w:val="none"/>
        </w:rPr>
        <w:t>Toluene tan trong nước tốt hơn phenol do có khối lượng mol nhỏ hơn.</w:t>
      </w:r>
    </w:p>
    <w:p>
      <w:pPr>
        <w:spacing w:before="30" w:after="30"/>
        <w:ind w:left="340"/>
      </w:pPr>
      <w:r>
        <w:rPr>
          <w:rFonts w:ascii="Times New Roman" w:hAnsi="Times New Roman"/>
          <w:b/>
          <w:color w:val="C62828"/>
          <w:sz w:val="22"/>
        </w:rPr>
        <w:t xml:space="preserve">d) [Hiểu | Đ] </w:t>
      </w:r>
      <w:r>
        <w:rPr>
          <w:rFonts w:ascii="Times New Roman" w:hAnsi="Times New Roman"/>
          <w:b w:val="0"/>
          <w:i w:val="0"/>
          <w:sz w:val="22"/>
          <w:u w:val="none"/>
        </w:rPr>
        <w:t>Khi tăng nhiệt độ, độ tan của phenol trong nước tăng lên.</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Đáp án: a:Đ - b:Đ - c:S - d:Đ</w:t>
      </w:r>
    </w:p>
    <w:p>
      <w:pPr>
        <w:spacing w:before="10" w:after="30"/>
        <w:ind w:left="340"/>
      </w:pPr>
      <w:r>
        <w:rPr>
          <w:rFonts w:ascii="Times New Roman" w:hAnsi="Times New Roman"/>
          <w:b w:val="0"/>
          <w:i w:val="0"/>
          <w:sz w:val="22"/>
          <w:u w:val="none"/>
        </w:rPr>
        <w:t>a) Đúng. Gốc phenyl (-C</w:t>
      </w:r>
      <w:r>
        <w:rPr>
          <w:rFonts w:ascii="Times New Roman" w:hAnsi="Times New Roman"/>
          <w:b w:val="0"/>
          <w:i w:val="0"/>
          <w:sz w:val="22"/>
          <w:u w:val="none"/>
          <w:vertAlign w:val="subscript"/>
        </w:rPr>
        <w:t>b</w:t>
      </w:r>
      <w:r>
        <w:rPr>
          <w:rFonts w:ascii="Times New Roman" w:hAnsi="Times New Roman"/>
          <w:b w:val="0"/>
          <w:i w:val="0"/>
          <w:sz w:val="22"/>
          <w:u w:val="none"/>
        </w:rPr>
        <w:t>H</w:t>
      </w:r>
      <w:r>
        <w:rPr>
          <w:rFonts w:ascii="Times New Roman" w:hAnsi="Times New Roman"/>
          <w:b w:val="0"/>
          <w:i w:val="0"/>
          <w:sz w:val="22"/>
          <w:u w:val="none"/>
          <w:vertAlign w:val="subscript"/>
        </w:rPr>
        <w:t>5</w:t>
      </w:r>
      <w:r>
        <w:rPr>
          <w:rFonts w:ascii="Times New Roman" w:hAnsi="Times New Roman"/>
          <w:b w:val="0"/>
          <w:i w:val="0"/>
          <w:sz w:val="22"/>
          <w:u w:val="none"/>
        </w:rPr>
        <w:t>) kị nước có kích thước lớn cản trở khả năng hydrat hóa của nhóm hydroxy với các phân tử nước, làm giảm mạnh độ tan của phenol so với ethanol (chứa gốc ethyl nhỏ hơn nhiều).</w:t>
      </w:r>
    </w:p>
    <w:p>
      <w:pPr>
        <w:spacing w:before="10" w:after="30"/>
        <w:ind w:left="340"/>
      </w:pPr>
      <w:r>
        <w:rPr>
          <w:rFonts w:ascii="Times New Roman" w:hAnsi="Times New Roman"/>
          <w:b w:val="0"/>
          <w:i w:val="0"/>
          <w:sz w:val="22"/>
          <w:u w:val="none"/>
        </w:rPr>
        <w:t>b) Đúng. Sự xuất hiện của nhóm chức hydroxy (-OH) phân cực cho phép phenol tạo một số liên kết hydrogen liên phân tử với nước, giúp nó tan tốt hơn hẳn so với benzene không phân cực và không có khả năng tạo liên kết hydrogen.</w:t>
      </w:r>
    </w:p>
    <w:p>
      <w:pPr>
        <w:spacing w:before="10" w:after="30"/>
        <w:ind w:left="340"/>
      </w:pPr>
      <w:r>
        <w:rPr>
          <w:rFonts w:ascii="Times New Roman" w:hAnsi="Times New Roman"/>
          <w:b w:val="0"/>
          <w:i w:val="0"/>
          <w:sz w:val="22"/>
          <w:u w:val="none"/>
        </w:rPr>
        <w:t>c) Sai. Toluene (M=92 g/mol) mặc dù nhẹ hơn phenol (M=94 g/mol) nhưng là một hydrocarbon không cực hoàn toàn kị nước, không chứa nhóm phân cực nên tan kém hơn phenol rất nhiều.</w:t>
      </w:r>
    </w:p>
    <w:p>
      <w:pPr>
        <w:spacing w:before="10" w:after="30"/>
        <w:ind w:left="340"/>
      </w:pPr>
      <w:r>
        <w:rPr>
          <w:rFonts w:ascii="Times New Roman" w:hAnsi="Times New Roman"/>
          <w:b w:val="0"/>
          <w:i w:val="0"/>
          <w:sz w:val="22"/>
          <w:u w:val="none"/>
        </w:rPr>
        <w:t>d) Đúng. Khi tăng nhiệt độ, chuyển động nhiệt tăng lên, phá vỡ cấu trúc tinh thể liên kết hydrogen liên phân tử giữa các phân tử phenol và làm tăng khả năng tương tác hydrat hóa với nước, dẫn đến độ tan của phenol tăng mạnh (ở nhiệt độ từ 66 °C trở lên, phenol tan vô hạn trong nước).</w:t>
      </w:r>
    </w:p>
    <w:p>
      <w:pPr>
        <w:spacing w:before="80" w:after="40"/>
      </w:pPr>
      <w:r>
        <w:rPr>
          <w:rFonts w:ascii="Times New Roman" w:hAnsi="Times New Roman"/>
          <w:b/>
          <w:color w:val="2E7D32"/>
          <w:sz w:val="23"/>
        </w:rPr>
        <w:t xml:space="preserve">Câu 245. </w:t>
      </w:r>
      <w:r>
        <w:rPr>
          <w:rFonts w:ascii="Times New Roman" w:hAnsi="Times New Roman"/>
          <w:b/>
          <w:color w:val="00695C"/>
          <w:sz w:val="21"/>
        </w:rPr>
        <w:t xml:space="preserve">[H11-C5-P2-VD-245 | Vận dụng | ĐA: a:Đ - b:S - c:Đ - d:S] </w:t>
      </w:r>
      <w:r>
        <w:rPr>
          <w:rFonts w:ascii="Times New Roman" w:hAnsi="Times New Roman"/>
          <w:b/>
          <w:color w:val="1565C0"/>
          <w:sz w:val="21"/>
        </w:rPr>
        <w:t xml:space="preserve">[Sở Quảng Ninh – 2026 – Lần 1] </w:t>
      </w:r>
      <w:r>
        <w:rPr>
          <w:rFonts w:ascii="Times New Roman" w:hAnsi="Times New Roman"/>
          <w:b w:val="0"/>
          <w:i w:val="0"/>
          <w:sz w:val="23"/>
          <w:u w:val="none"/>
        </w:rPr>
        <w:t>Thực hiện thí nghiệm sau:</w:t>
      </w:r>
    </w:p>
    <w:p>
      <w:pPr>
        <w:spacing w:before="30" w:after="30"/>
        <w:ind w:left="340"/>
      </w:pPr>
      <w:r>
        <w:rPr>
          <w:rFonts w:ascii="Times New Roman" w:hAnsi="Times New Roman"/>
          <w:b/>
          <w:color w:val="C62828"/>
          <w:sz w:val="22"/>
        </w:rPr>
        <w:t xml:space="preserve">a) [Biết | Đ] </w:t>
      </w:r>
      <w:r>
        <w:rPr>
          <w:rFonts w:ascii="Times New Roman" w:hAnsi="Times New Roman"/>
          <w:b w:val="0"/>
          <w:i w:val="0"/>
          <w:sz w:val="22"/>
          <w:u w:val="none"/>
        </w:rPr>
        <w:t>Trong ống nghiệm ở bước 2 (hình B), dung dịch trong suốt vì sản phẩm tạo ra khi cho NaOH vào ống nghiệm tan tốt trong nước.</w:t>
      </w:r>
    </w:p>
    <w:p>
      <w:pPr>
        <w:spacing w:before="30" w:after="30"/>
        <w:ind w:left="340"/>
      </w:pPr>
      <w:r>
        <w:rPr>
          <w:rFonts w:ascii="Times New Roman" w:hAnsi="Times New Roman"/>
          <w:b/>
          <w:color w:val="2E7D32"/>
          <w:sz w:val="22"/>
        </w:rPr>
        <w:t xml:space="preserve">b) [Biết | S] </w:t>
      </w:r>
      <w:r>
        <w:rPr>
          <w:rFonts w:ascii="Times New Roman" w:hAnsi="Times New Roman"/>
          <w:b w:val="0"/>
          <w:i w:val="0"/>
          <w:sz w:val="22"/>
          <w:u w:val="none"/>
        </w:rPr>
        <w:t>Nếu cho quỳ tím vào ống nghiệm ở bước 1 (hình A) thì quỳ tím chuyển đỏ.</w:t>
      </w:r>
    </w:p>
    <w:p>
      <w:pPr>
        <w:spacing w:before="30" w:after="30"/>
        <w:ind w:left="340"/>
      </w:pPr>
      <w:r>
        <w:rPr>
          <w:rFonts w:ascii="Times New Roman" w:hAnsi="Times New Roman"/>
          <w:b/>
          <w:color w:val="C62828"/>
          <w:sz w:val="22"/>
        </w:rPr>
        <w:t xml:space="preserve">c) [Biết | Đ] </w:t>
      </w:r>
      <w:r>
        <w:rPr>
          <w:rFonts w:ascii="Times New Roman" w:hAnsi="Times New Roman"/>
          <w:b w:val="0"/>
          <w:i w:val="0"/>
          <w:sz w:val="22"/>
          <w:u w:val="none"/>
        </w:rPr>
        <w:t>Trong ống nghiệm ở bước 3 (hình C), dung dịch trắng đục là do có phenol tạo thành.</w:t>
      </w:r>
    </w:p>
    <w:p>
      <w:pPr>
        <w:spacing w:before="30" w:after="30"/>
        <w:ind w:left="340"/>
      </w:pPr>
      <w:r>
        <w:rPr>
          <w:rFonts w:ascii="Times New Roman" w:hAnsi="Times New Roman"/>
          <w:b/>
          <w:color w:val="2E7D32"/>
          <w:sz w:val="22"/>
        </w:rPr>
        <w:t xml:space="preserve">d) [Biết | S] </w:t>
      </w:r>
      <w:r>
        <w:rPr>
          <w:rFonts w:ascii="Times New Roman" w:hAnsi="Times New Roman"/>
          <w:b w:val="0"/>
          <w:i w:val="0"/>
          <w:sz w:val="22"/>
          <w:u w:val="none"/>
        </w:rPr>
        <w:t>Trong ống nghiệm ở bước 1 (hình A), phenol tan tốt trong nước ở điều kiện thường nên dung dịch có màu trắng đục.</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Đáp án: a:Đ - b:S - c:Đ - d:S</w:t>
      </w:r>
    </w:p>
    <w:p>
      <w:pPr>
        <w:spacing w:before="10" w:after="30"/>
        <w:ind w:left="340"/>
      </w:pPr>
      <w:r>
        <w:rPr>
          <w:rFonts w:ascii="Times New Roman" w:hAnsi="Times New Roman"/>
          <w:b w:val="0"/>
          <w:i w:val="0"/>
          <w:sz w:val="22"/>
          <w:u w:val="none"/>
        </w:rPr>
        <w:t>a) Đúng vì phenol phản ứng với NaOH tạo C</w:t>
      </w:r>
      <w:r>
        <w:rPr>
          <w:rFonts w:ascii="Times New Roman" w:hAnsi="Times New Roman"/>
          <w:b w:val="0"/>
          <w:i w:val="0"/>
          <w:sz w:val="22"/>
          <w:u w:val="none"/>
          <w:vertAlign w:val="subscript"/>
        </w:rPr>
        <w:t>6</w:t>
      </w:r>
      <w:r>
        <w:rPr>
          <w:rFonts w:ascii="Times New Roman" w:hAnsi="Times New Roman"/>
          <w:b w:val="0"/>
          <w:i w:val="0"/>
          <w:sz w:val="22"/>
          <w:u w:val="none"/>
        </w:rPr>
        <w:t>H</w:t>
      </w:r>
      <w:r>
        <w:rPr>
          <w:rFonts w:ascii="Times New Roman" w:hAnsi="Times New Roman"/>
          <w:b w:val="0"/>
          <w:i w:val="0"/>
          <w:sz w:val="22"/>
          <w:u w:val="none"/>
          <w:vertAlign w:val="subscript"/>
        </w:rPr>
        <w:t>5</w:t>
      </w:r>
      <w:r>
        <w:rPr>
          <w:rFonts w:ascii="Times New Roman" w:hAnsi="Times New Roman"/>
          <w:b w:val="0"/>
          <w:i w:val="0"/>
          <w:sz w:val="22"/>
          <w:u w:val="none"/>
        </w:rPr>
        <w:t>ONa tan tốt trong nước.</w:t>
      </w:r>
    </w:p>
    <w:p>
      <w:pPr>
        <w:spacing w:before="10" w:after="30"/>
        <w:ind w:left="340"/>
      </w:pPr>
      <w:r>
        <w:rPr>
          <w:rFonts w:ascii="Times New Roman" w:hAnsi="Times New Roman"/>
          <w:b w:val="0"/>
          <w:i w:val="0"/>
          <w:sz w:val="22"/>
          <w:u w:val="none"/>
        </w:rPr>
        <w:t>b) Sai vì phenol là một acid rất yếu( yếu hơn cả H</w:t>
      </w:r>
      <w:r>
        <w:rPr>
          <w:rFonts w:ascii="Times New Roman" w:hAnsi="Times New Roman"/>
          <w:b w:val="0"/>
          <w:i w:val="0"/>
          <w:sz w:val="22"/>
          <w:u w:val="none"/>
          <w:vertAlign w:val="subscript"/>
        </w:rPr>
        <w:t>2</w:t>
      </w:r>
      <w:r>
        <w:rPr>
          <w:rFonts w:ascii="Times New Roman" w:hAnsi="Times New Roman"/>
          <w:b w:val="0"/>
          <w:i w:val="0"/>
          <w:sz w:val="22"/>
          <w:u w:val="none"/>
        </w:rPr>
        <w:t>CO</w:t>
      </w:r>
      <w:r>
        <w:rPr>
          <w:rFonts w:ascii="Times New Roman" w:hAnsi="Times New Roman"/>
          <w:b w:val="0"/>
          <w:i w:val="0"/>
          <w:sz w:val="22"/>
          <w:u w:val="none"/>
          <w:vertAlign w:val="subscript"/>
        </w:rPr>
        <w:t>3</w:t>
      </w:r>
      <w:r>
        <w:rPr>
          <w:rFonts w:ascii="Times New Roman" w:hAnsi="Times New Roman"/>
          <w:b w:val="0"/>
          <w:i w:val="0"/>
          <w:sz w:val="22"/>
          <w:u w:val="none"/>
        </w:rPr>
        <w:t>), nên dung dịch phenol không làm đổi màu quỳ tím.</w:t>
      </w:r>
    </w:p>
    <w:p>
      <w:pPr>
        <w:spacing w:before="10" w:after="30"/>
        <w:ind w:left="340"/>
      </w:pPr>
      <w:r>
        <w:rPr>
          <w:rFonts w:ascii="Times New Roman" w:hAnsi="Times New Roman"/>
          <w:b w:val="0"/>
          <w:i w:val="0"/>
          <w:sz w:val="22"/>
          <w:u w:val="none"/>
        </w:rPr>
        <w:t>c) Đúng. Khi sục khí CO</w:t>
      </w:r>
      <w:r>
        <w:rPr>
          <w:rFonts w:ascii="Times New Roman" w:hAnsi="Times New Roman"/>
          <w:b w:val="0"/>
          <w:i w:val="0"/>
          <w:sz w:val="22"/>
          <w:u w:val="none"/>
          <w:vertAlign w:val="subscript"/>
        </w:rPr>
        <w:t>2</w:t>
      </w:r>
      <w:r>
        <w:rPr>
          <w:rFonts w:ascii="Times New Roman" w:hAnsi="Times New Roman"/>
          <w:b w:val="0"/>
          <w:i w:val="0"/>
          <w:sz w:val="22"/>
          <w:u w:val="none"/>
        </w:rPr>
        <w:t xml:space="preserve"> vào dung dịch muối C</w:t>
      </w:r>
      <w:r>
        <w:rPr>
          <w:rFonts w:ascii="Times New Roman" w:hAnsi="Times New Roman"/>
          <w:b w:val="0"/>
          <w:i w:val="0"/>
          <w:sz w:val="22"/>
          <w:u w:val="none"/>
          <w:vertAlign w:val="subscript"/>
        </w:rPr>
        <w:t>6</w:t>
      </w:r>
      <w:r>
        <w:rPr>
          <w:rFonts w:ascii="Times New Roman" w:hAnsi="Times New Roman"/>
          <w:b w:val="0"/>
          <w:i w:val="0"/>
          <w:sz w:val="22"/>
          <w:u w:val="none"/>
        </w:rPr>
        <w:t>H</w:t>
      </w:r>
      <w:r>
        <w:rPr>
          <w:rFonts w:ascii="Times New Roman" w:hAnsi="Times New Roman"/>
          <w:b w:val="0"/>
          <w:i w:val="0"/>
          <w:sz w:val="22"/>
          <w:u w:val="none"/>
          <w:vertAlign w:val="subscript"/>
        </w:rPr>
        <w:t>5</w:t>
      </w:r>
      <w:r>
        <w:rPr>
          <w:rFonts w:ascii="Times New Roman" w:hAnsi="Times New Roman"/>
          <w:b w:val="0"/>
          <w:i w:val="0"/>
          <w:sz w:val="22"/>
          <w:u w:val="none"/>
        </w:rPr>
        <w:t>ONa vì H</w:t>
      </w:r>
      <w:r>
        <w:rPr>
          <w:rFonts w:ascii="Times New Roman" w:hAnsi="Times New Roman"/>
          <w:b w:val="0"/>
          <w:i w:val="0"/>
          <w:sz w:val="22"/>
          <w:u w:val="none"/>
          <w:vertAlign w:val="subscript"/>
        </w:rPr>
        <w:t>2</w:t>
      </w:r>
      <w:r>
        <w:rPr>
          <w:rFonts w:ascii="Times New Roman" w:hAnsi="Times New Roman"/>
          <w:b w:val="0"/>
          <w:i w:val="0"/>
          <w:sz w:val="22"/>
          <w:u w:val="none"/>
        </w:rPr>
        <w:t>CO</w:t>
      </w:r>
      <w:r>
        <w:rPr>
          <w:rFonts w:ascii="Times New Roman" w:hAnsi="Times New Roman"/>
          <w:b w:val="0"/>
          <w:i w:val="0"/>
          <w:sz w:val="22"/>
          <w:u w:val="none"/>
          <w:vertAlign w:val="subscript"/>
        </w:rPr>
        <w:t>3</w:t>
      </w:r>
      <w:r>
        <w:rPr>
          <w:rFonts w:ascii="Times New Roman" w:hAnsi="Times New Roman"/>
          <w:b w:val="0"/>
          <w:i w:val="0"/>
          <w:sz w:val="22"/>
          <w:u w:val="none"/>
        </w:rPr>
        <w:t xml:space="preserve"> có tính acid mạnh hơn phenol nên nó sẽ đẩy phenol ra khỏi muối. Phenol tạo thành ít tan trong nước ở nhiệt độ thường, dẫn đến hiện tượng vẩn đục (trắng đục) như ban đầu.</w:t>
      </w:r>
    </w:p>
    <w:p>
      <w:pPr>
        <w:spacing w:before="10" w:after="30"/>
        <w:ind w:left="340"/>
      </w:pPr>
      <w:r>
        <w:rPr>
          <w:rFonts w:ascii="Times New Roman" w:hAnsi="Times New Roman"/>
          <w:b w:val="0"/>
          <w:i w:val="0"/>
          <w:sz w:val="22"/>
          <w:u w:val="none"/>
        </w:rPr>
        <w:t>Phương trình: C</w:t>
      </w:r>
      <w:r>
        <w:rPr>
          <w:rFonts w:ascii="Times New Roman" w:hAnsi="Times New Roman"/>
          <w:b w:val="0"/>
          <w:i w:val="0"/>
          <w:sz w:val="22"/>
          <w:u w:val="none"/>
          <w:vertAlign w:val="subscript"/>
        </w:rPr>
        <w:t>6</w:t>
      </w:r>
      <w:r>
        <w:rPr>
          <w:rFonts w:ascii="Times New Roman" w:hAnsi="Times New Roman"/>
          <w:b w:val="0"/>
          <w:i w:val="0"/>
          <w:sz w:val="22"/>
          <w:u w:val="none"/>
        </w:rPr>
        <w:t>H</w:t>
      </w:r>
      <w:r>
        <w:rPr>
          <w:rFonts w:ascii="Times New Roman" w:hAnsi="Times New Roman"/>
          <w:b w:val="0"/>
          <w:i w:val="0"/>
          <w:sz w:val="22"/>
          <w:u w:val="none"/>
          <w:vertAlign w:val="subscript"/>
        </w:rPr>
        <w:t>5</w:t>
      </w:r>
      <w:r>
        <w:rPr>
          <w:rFonts w:ascii="Times New Roman" w:hAnsi="Times New Roman"/>
          <w:b w:val="0"/>
          <w:i w:val="0"/>
          <w:sz w:val="22"/>
          <w:u w:val="none"/>
        </w:rPr>
        <w:t>ONa + CO</w:t>
      </w:r>
      <w:r>
        <w:rPr>
          <w:rFonts w:ascii="Times New Roman" w:hAnsi="Times New Roman"/>
          <w:b w:val="0"/>
          <w:i w:val="0"/>
          <w:sz w:val="22"/>
          <w:u w:val="none"/>
          <w:vertAlign w:val="subscript"/>
        </w:rPr>
        <w:t>2</w:t>
      </w:r>
      <w:r>
        <w:rPr>
          <w:rFonts w:ascii="Times New Roman" w:hAnsi="Times New Roman"/>
          <w:b w:val="0"/>
          <w:i w:val="0"/>
          <w:sz w:val="22"/>
          <w:u w:val="none"/>
        </w:rPr>
        <w:t xml:space="preserve"> + H</w:t>
      </w:r>
      <w:r>
        <w:rPr>
          <w:rFonts w:ascii="Times New Roman" w:hAnsi="Times New Roman"/>
          <w:b w:val="0"/>
          <w:i w:val="0"/>
          <w:sz w:val="22"/>
          <w:u w:val="none"/>
          <w:vertAlign w:val="subscript"/>
        </w:rPr>
        <w:t>2</w:t>
      </w:r>
      <w:r>
        <w:rPr>
          <w:rFonts w:ascii="Times New Roman" w:hAnsi="Times New Roman"/>
          <w:b w:val="0"/>
          <w:i w:val="0"/>
          <w:sz w:val="22"/>
          <w:u w:val="none"/>
        </w:rPr>
        <w:t>O  C</w:t>
      </w:r>
      <w:r>
        <w:rPr>
          <w:rFonts w:ascii="Times New Roman" w:hAnsi="Times New Roman"/>
          <w:b w:val="0"/>
          <w:i w:val="0"/>
          <w:sz w:val="22"/>
          <w:u w:val="none"/>
          <w:vertAlign w:val="subscript"/>
        </w:rPr>
        <w:t>6</w:t>
      </w:r>
      <w:r>
        <w:rPr>
          <w:rFonts w:ascii="Times New Roman" w:hAnsi="Times New Roman"/>
          <w:b w:val="0"/>
          <w:i w:val="0"/>
          <w:sz w:val="22"/>
          <w:u w:val="none"/>
        </w:rPr>
        <w:t>H</w:t>
      </w:r>
      <w:r>
        <w:rPr>
          <w:rFonts w:ascii="Times New Roman" w:hAnsi="Times New Roman"/>
          <w:b w:val="0"/>
          <w:i w:val="0"/>
          <w:sz w:val="22"/>
          <w:u w:val="none"/>
          <w:vertAlign w:val="subscript"/>
        </w:rPr>
        <w:t>5</w:t>
      </w:r>
      <w:r>
        <w:rPr>
          <w:rFonts w:ascii="Times New Roman" w:hAnsi="Times New Roman"/>
          <w:b w:val="0"/>
          <w:i w:val="0"/>
          <w:sz w:val="22"/>
          <w:u w:val="none"/>
        </w:rPr>
        <w:t>OH + NaHCO</w:t>
      </w:r>
      <w:r>
        <w:rPr>
          <w:rFonts w:ascii="Times New Roman" w:hAnsi="Times New Roman"/>
          <w:b w:val="0"/>
          <w:i w:val="0"/>
          <w:sz w:val="22"/>
          <w:u w:val="none"/>
          <w:vertAlign w:val="subscript"/>
        </w:rPr>
        <w:t>3</w:t>
      </w:r>
    </w:p>
    <w:p>
      <w:pPr>
        <w:spacing w:before="10" w:after="30"/>
        <w:ind w:left="340"/>
      </w:pPr>
      <w:r>
        <w:rPr>
          <w:rFonts w:ascii="Times New Roman" w:hAnsi="Times New Roman"/>
          <w:b w:val="0"/>
          <w:i w:val="0"/>
          <w:sz w:val="22"/>
          <w:u w:val="none"/>
        </w:rPr>
        <w:t>d) Sai vì ở điều kiện thường, phenol rất ít tan trong nước nên khi lắc đều phenol với nước, nó tạo thành một hệ nhũ tương có màu trắng đục.</w:t>
      </w:r>
    </w:p>
    <w:p>
      <w:pPr>
        <w:spacing w:before="80" w:after="40"/>
      </w:pPr>
      <w:r>
        <w:rPr>
          <w:rFonts w:ascii="Times New Roman" w:hAnsi="Times New Roman"/>
          <w:b/>
          <w:color w:val="2E7D32"/>
          <w:sz w:val="23"/>
        </w:rPr>
        <w:t xml:space="preserve">Câu 246. </w:t>
      </w:r>
      <w:r>
        <w:rPr>
          <w:rFonts w:ascii="Times New Roman" w:hAnsi="Times New Roman"/>
          <w:b/>
          <w:color w:val="00695C"/>
          <w:sz w:val="21"/>
        </w:rPr>
        <w:t xml:space="preserve">[H11-C5-P2-VD-246 | Vận dụng | ĐA: a:Đ - b:Đ - c:S - d:S] </w:t>
      </w:r>
      <w:r>
        <w:rPr>
          <w:rFonts w:ascii="Times New Roman" w:hAnsi="Times New Roman"/>
          <w:b/>
          <w:color w:val="1565C0"/>
          <w:sz w:val="21"/>
        </w:rPr>
        <w:t xml:space="preserve">[Chuyên Lê Quý Đôn HCM – 2026 – Lần 1] </w:t>
      </w:r>
      <w:r>
        <w:rPr>
          <w:rFonts w:ascii="Times New Roman" w:hAnsi="Times New Roman"/>
          <w:b w:val="0"/>
          <w:i w:val="0"/>
          <w:sz w:val="23"/>
          <w:u w:val="none"/>
        </w:rPr>
        <w:t>Cho các thông tin các chất trong bảng sau:</w:t>
      </w:r>
    </w:p>
    <w:p>
      <w:pPr>
        <w:spacing w:before="30" w:after="30"/>
        <w:ind w:left="340"/>
      </w:pPr>
      <w:r>
        <w:rPr>
          <w:rFonts w:ascii="Times New Roman" w:hAnsi="Times New Roman"/>
          <w:b/>
          <w:color w:val="C62828"/>
          <w:sz w:val="22"/>
        </w:rPr>
        <w:t xml:space="preserve">a) [Hiểu | Đ] </w:t>
      </w:r>
      <w:r>
        <w:rPr>
          <w:rFonts w:ascii="Times New Roman" w:hAnsi="Times New Roman"/>
          <w:b w:val="0"/>
          <w:i w:val="0"/>
          <w:sz w:val="22"/>
          <w:u w:val="none"/>
        </w:rPr>
        <w:t>Nhiệt độ sôi của benzyl alcohol lớn hơn nhiệt độ sôi của benzyl chloride là do benzyl alcohol có liên kết hydrogen giữa các phân tử.</w:t>
      </w:r>
    </w:p>
    <w:p>
      <w:pPr>
        <w:spacing w:before="30" w:after="30"/>
        <w:ind w:left="340"/>
      </w:pPr>
      <w:r>
        <w:rPr>
          <w:rFonts w:ascii="Times New Roman" w:hAnsi="Times New Roman"/>
          <w:b/>
          <w:color w:val="C62828"/>
          <w:sz w:val="22"/>
        </w:rPr>
        <w:t xml:space="preserve">b) [Hiểu | Đ] </w:t>
      </w:r>
      <w:r>
        <w:rPr>
          <w:rFonts w:ascii="Times New Roman" w:hAnsi="Times New Roman"/>
          <w:b w:val="0"/>
          <w:i w:val="0"/>
          <w:sz w:val="22"/>
          <w:u w:val="none"/>
        </w:rPr>
        <w:t>Benzyl alcohol và o-cresol tan trong nước do tạo được liên kết hydrogen với nước.</w:t>
      </w:r>
    </w:p>
    <w:p>
      <w:pPr>
        <w:spacing w:before="30" w:after="30"/>
        <w:ind w:left="340"/>
      </w:pPr>
      <w:r>
        <w:rPr>
          <w:rFonts w:ascii="Times New Roman" w:hAnsi="Times New Roman"/>
          <w:b/>
          <w:color w:val="2E7D32"/>
          <w:sz w:val="22"/>
        </w:rPr>
        <w:t xml:space="preserve">c) [Vận dụng | S] </w:t>
      </w:r>
      <w:r>
        <w:rPr>
          <w:rFonts w:ascii="Times New Roman" w:hAnsi="Times New Roman"/>
          <w:b w:val="0"/>
          <w:i w:val="0"/>
          <w:sz w:val="22"/>
          <w:u w:val="none"/>
        </w:rPr>
        <w:t>Khi đốt cháy benzyl alcohol và o-cresol sẽ phát sinh lượng nhiệt bằng nhau.</w:t>
      </w:r>
    </w:p>
    <w:p>
      <w:pPr>
        <w:spacing w:before="30" w:after="30"/>
        <w:ind w:left="340"/>
      </w:pPr>
      <w:r>
        <w:rPr>
          <w:rFonts w:ascii="Times New Roman" w:hAnsi="Times New Roman"/>
          <w:b/>
          <w:color w:val="2E7D32"/>
          <w:sz w:val="22"/>
        </w:rPr>
        <w:t xml:space="preserve">d) [Biết | S] </w:t>
      </w:r>
      <w:r>
        <w:rPr>
          <w:rFonts w:ascii="Times New Roman" w:hAnsi="Times New Roman"/>
          <w:b w:val="0"/>
          <w:i w:val="0"/>
          <w:sz w:val="22"/>
          <w:u w:val="none"/>
        </w:rPr>
        <w:t xml:space="preserve">Ở điều kiện thường (25 </w:t>
      </w:r>
      <w:r>
        <w:rPr>
          <w:rFonts w:ascii="Times New Roman" w:hAnsi="Times New Roman"/>
          <w:b w:val="0"/>
          <w:i w:val="0"/>
          <w:sz w:val="22"/>
          <w:u w:val="none"/>
          <w:vertAlign w:val="superscript"/>
        </w:rPr>
        <w:t>o</w:t>
      </w:r>
      <w:r>
        <w:rPr>
          <w:rFonts w:ascii="Times New Roman" w:hAnsi="Times New Roman"/>
          <w:b w:val="0"/>
          <w:i w:val="0"/>
          <w:sz w:val="22"/>
          <w:u w:val="none"/>
        </w:rPr>
        <w:t>C), cả 3 chất trên tồn tại trạng thái lỏng.</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Đáp án: a:Đ - b:Đ - c:S - d:S</w:t>
      </w:r>
    </w:p>
    <w:p>
      <w:pPr>
        <w:spacing w:before="10" w:after="30"/>
        <w:ind w:left="340"/>
      </w:pPr>
      <w:r>
        <w:rPr>
          <w:rFonts w:ascii="Times New Roman" w:hAnsi="Times New Roman"/>
          <w:b w:val="0"/>
          <w:i w:val="0"/>
          <w:sz w:val="22"/>
          <w:u w:val="none"/>
        </w:rPr>
        <w:t>a) Đúng.</w:t>
      </w:r>
    </w:p>
    <w:p>
      <w:pPr>
        <w:spacing w:before="10" w:after="30"/>
        <w:ind w:left="340"/>
      </w:pPr>
      <w:r>
        <w:rPr>
          <w:rFonts w:ascii="Times New Roman" w:hAnsi="Times New Roman"/>
          <w:b w:val="0"/>
          <w:i w:val="0"/>
          <w:sz w:val="22"/>
          <w:u w:val="none"/>
        </w:rPr>
        <w:t>b) Đúng.</w:t>
      </w:r>
    </w:p>
    <w:p>
      <w:pPr>
        <w:spacing w:before="10" w:after="30"/>
        <w:ind w:left="340"/>
      </w:pPr>
      <w:r>
        <w:rPr>
          <w:rFonts w:ascii="Times New Roman" w:hAnsi="Times New Roman"/>
          <w:b w:val="0"/>
          <w:i w:val="0"/>
          <w:sz w:val="22"/>
          <w:u w:val="none"/>
        </w:rPr>
        <w:t>c) Sai. Benzyl alcohol và o-cresol là đồng phân (C</w:t>
      </w:r>
      <w:r>
        <w:rPr>
          <w:rFonts w:ascii="Times New Roman" w:hAnsi="Times New Roman"/>
          <w:b w:val="0"/>
          <w:i w:val="0"/>
          <w:sz w:val="22"/>
          <w:u w:val="none"/>
          <w:vertAlign w:val="subscript"/>
        </w:rPr>
        <w:t>7</w:t>
      </w:r>
      <w:r>
        <w:rPr>
          <w:rFonts w:ascii="Times New Roman" w:hAnsi="Times New Roman"/>
          <w:b w:val="0"/>
          <w:i w:val="0"/>
          <w:sz w:val="22"/>
          <w:u w:val="none"/>
        </w:rPr>
        <w:t>H</w:t>
      </w:r>
      <w:r>
        <w:rPr>
          <w:rFonts w:ascii="Times New Roman" w:hAnsi="Times New Roman"/>
          <w:b w:val="0"/>
          <w:i w:val="0"/>
          <w:sz w:val="22"/>
          <w:u w:val="none"/>
          <w:vertAlign w:val="subscript"/>
        </w:rPr>
        <w:t>8</w:t>
      </w:r>
      <w:r>
        <w:rPr>
          <w:rFonts w:ascii="Times New Roman" w:hAnsi="Times New Roman"/>
          <w:b w:val="0"/>
          <w:i w:val="0"/>
          <w:sz w:val="22"/>
          <w:u w:val="none"/>
        </w:rPr>
        <w:t>O) nên khi đốt cháy sẽ cần dùng lượng O</w:t>
      </w:r>
      <w:r>
        <w:rPr>
          <w:rFonts w:ascii="Times New Roman" w:hAnsi="Times New Roman"/>
          <w:b w:val="0"/>
          <w:i w:val="0"/>
          <w:sz w:val="22"/>
          <w:u w:val="none"/>
          <w:vertAlign w:val="subscript"/>
        </w:rPr>
        <w:t>2</w:t>
      </w:r>
      <w:r>
        <w:rPr>
          <w:rFonts w:ascii="Times New Roman" w:hAnsi="Times New Roman"/>
          <w:b w:val="0"/>
          <w:i w:val="0"/>
          <w:sz w:val="22"/>
          <w:u w:val="none"/>
        </w:rPr>
        <w:t>, sinh ra CO</w:t>
      </w:r>
      <w:r>
        <w:rPr>
          <w:rFonts w:ascii="Times New Roman" w:hAnsi="Times New Roman"/>
          <w:b w:val="0"/>
          <w:i w:val="0"/>
          <w:sz w:val="22"/>
          <w:u w:val="none"/>
          <w:vertAlign w:val="subscript"/>
        </w:rPr>
        <w:t>2</w:t>
      </w:r>
      <w:r>
        <w:rPr>
          <w:rFonts w:ascii="Times New Roman" w:hAnsi="Times New Roman"/>
          <w:b w:val="0"/>
          <w:i w:val="0"/>
          <w:sz w:val="22"/>
          <w:u w:val="none"/>
        </w:rPr>
        <w:t xml:space="preserve"> và H</w:t>
      </w:r>
      <w:r>
        <w:rPr>
          <w:rFonts w:ascii="Times New Roman" w:hAnsi="Times New Roman"/>
          <w:b w:val="0"/>
          <w:i w:val="0"/>
          <w:sz w:val="22"/>
          <w:u w:val="none"/>
          <w:vertAlign w:val="subscript"/>
        </w:rPr>
        <w:t>2</w:t>
      </w:r>
      <w:r>
        <w:rPr>
          <w:rFonts w:ascii="Times New Roman" w:hAnsi="Times New Roman"/>
          <w:b w:val="0"/>
          <w:i w:val="0"/>
          <w:sz w:val="22"/>
          <w:u w:val="none"/>
        </w:rPr>
        <w:t>O như nhau. Nhưng nhiệt tạo thành chuẩn của chúng khác nhau nên lượng nhiệt phát sinh khi đốt cháy sẽ khác nhau.</w:t>
      </w:r>
    </w:p>
    <w:p>
      <w:pPr>
        <w:spacing w:before="10" w:after="30"/>
        <w:ind w:left="340"/>
      </w:pPr>
      <w:r>
        <w:rPr>
          <w:rFonts w:ascii="Times New Roman" w:hAnsi="Times New Roman"/>
          <w:b w:val="0"/>
          <w:i w:val="0"/>
          <w:sz w:val="22"/>
          <w:u w:val="none"/>
        </w:rPr>
        <w:t>d) Sai. o-cresol có nhiệt độ nóng chảy 31C nên ở điều kiện thường (25C) là chất rắn.</w:t>
      </w:r>
    </w:p>
    <w:p>
      <w:pPr>
        <w:spacing w:before="80" w:after="40"/>
      </w:pPr>
      <w:r>
        <w:rPr>
          <w:rFonts w:ascii="Times New Roman" w:hAnsi="Times New Roman"/>
          <w:b/>
          <w:color w:val="2E7D32"/>
          <w:sz w:val="23"/>
        </w:rPr>
        <w:t xml:space="preserve">Câu 247. </w:t>
      </w:r>
      <w:r>
        <w:rPr>
          <w:rFonts w:ascii="Times New Roman" w:hAnsi="Times New Roman"/>
          <w:b/>
          <w:color w:val="00695C"/>
          <w:sz w:val="21"/>
        </w:rPr>
        <w:t xml:space="preserve">[H11-C5-P2-VD-247 | Vận dụng | ĐA: a:S - b:S - c:Đ - d:Đ] </w:t>
      </w:r>
      <w:r>
        <w:rPr>
          <w:rFonts w:ascii="Times New Roman" w:hAnsi="Times New Roman"/>
          <w:b/>
          <w:color w:val="1565C0"/>
          <w:sz w:val="21"/>
        </w:rPr>
        <w:t xml:space="preserve">[Cụm Nam Hưng Yên – 2026 – Lần 1] </w:t>
      </w:r>
      <w:r>
        <w:rPr>
          <w:rFonts w:ascii="Times New Roman" w:hAnsi="Times New Roman"/>
          <w:b w:val="0"/>
          <w:i w:val="0"/>
          <w:sz w:val="23"/>
          <w:u w:val="none"/>
        </w:rPr>
        <w:t>Hoa bưởi không chỉ có hương thơm thanh tao mà còn mang lại nhiều giá trị trong đời sống, từ ẩm thực, làm đẹp đến chăm sóc sức khỏe. Mùi thơm của hoa bưởi chủ yếu do tinh dầu chứa các hợp chất thơm dễ bay hơi có trong cánh hoa tạo nên, trong đó linalool là thành phần chính, ngoài ra còn có các chất thơm khác như limonene, geraniol, nerolidol, … Cấu tạo của linalool và limonene như sau:</w:t>
      </w:r>
    </w:p>
    <w:p>
      <w:pPr>
        <w:spacing w:before="30" w:after="30"/>
        <w:ind w:left="340"/>
      </w:pPr>
      <w:r>
        <w:rPr>
          <w:rFonts w:ascii="Times New Roman" w:hAnsi="Times New Roman"/>
          <w:b/>
          <w:color w:val="2E7D32"/>
          <w:sz w:val="22"/>
        </w:rPr>
        <w:t xml:space="preserve">a) [Biết | S] </w:t>
      </w:r>
      <w:r>
        <w:rPr>
          <w:rFonts w:ascii="Times New Roman" w:hAnsi="Times New Roman"/>
          <w:b w:val="0"/>
          <w:i w:val="0"/>
          <w:sz w:val="22"/>
          <w:u w:val="none"/>
        </w:rPr>
        <w:t>Hương thơm của hoa bưởi chủ yếu do linalool và limonene là hai thành phần chính trong tinh dầu ở cánh hoa tạo nên.</w:t>
      </w:r>
    </w:p>
    <w:p>
      <w:pPr>
        <w:spacing w:before="30" w:after="30"/>
        <w:ind w:left="340"/>
      </w:pPr>
      <w:r>
        <w:rPr>
          <w:rFonts w:ascii="Times New Roman" w:hAnsi="Times New Roman"/>
          <w:b/>
          <w:color w:val="2E7D32"/>
          <w:sz w:val="22"/>
        </w:rPr>
        <w:t xml:space="preserve">b) [Biết | S] </w:t>
      </w:r>
      <w:r>
        <w:rPr>
          <w:rFonts w:ascii="Times New Roman" w:hAnsi="Times New Roman"/>
          <w:b w:val="0"/>
          <w:i w:val="0"/>
          <w:sz w:val="22"/>
          <w:u w:val="none"/>
        </w:rPr>
        <w:t>Linalool và limonene đều làm mất màu nước bromine, nhưng chỉ linalool bị oxi hóa bởi CuO nung nóng tạo ra ketone.</w:t>
      </w:r>
    </w:p>
    <w:p>
      <w:pPr>
        <w:spacing w:before="30" w:after="30"/>
        <w:ind w:left="340"/>
      </w:pPr>
      <w:r>
        <w:rPr>
          <w:rFonts w:ascii="Times New Roman" w:hAnsi="Times New Roman"/>
          <w:b/>
          <w:color w:val="C62828"/>
          <w:sz w:val="22"/>
        </w:rPr>
        <w:t xml:space="preserve">c) [Vận dụng | Đ] </w:t>
      </w:r>
      <w:r>
        <w:rPr>
          <w:rFonts w:ascii="Times New Roman" w:hAnsi="Times New Roman"/>
          <w:b w:val="0"/>
          <w:i w:val="0"/>
          <w:sz w:val="22"/>
          <w:u w:val="none"/>
        </w:rPr>
        <w:t>Phần trăm về khối lượng của bromine làm tròn đến hàng phần trăm trong sản phẩm cộng tối đa Br</w:t>
      </w:r>
      <w:r>
        <w:rPr>
          <w:rFonts w:ascii="Times New Roman" w:hAnsi="Times New Roman"/>
          <w:b w:val="0"/>
          <w:i w:val="0"/>
          <w:sz w:val="22"/>
          <w:u w:val="none"/>
          <w:vertAlign w:val="subscript"/>
        </w:rPr>
        <w:t>2</w:t>
      </w:r>
      <w:r>
        <w:rPr>
          <w:rFonts w:ascii="Times New Roman" w:hAnsi="Times New Roman"/>
          <w:b w:val="0"/>
          <w:i w:val="0"/>
          <w:sz w:val="22"/>
          <w:u w:val="none"/>
        </w:rPr>
        <w:t xml:space="preserve"> vào limonene là 70,18 %.</w:t>
      </w:r>
    </w:p>
    <w:p>
      <w:pPr>
        <w:spacing w:before="30" w:after="30"/>
        <w:ind w:left="340"/>
      </w:pPr>
      <w:r>
        <w:rPr>
          <w:rFonts w:ascii="Times New Roman" w:hAnsi="Times New Roman"/>
          <w:b/>
          <w:color w:val="C62828"/>
          <w:sz w:val="22"/>
        </w:rPr>
        <w:t xml:space="preserve">d) [Vận dụng | Đ] </w:t>
      </w:r>
      <w:r>
        <w:rPr>
          <w:rFonts w:ascii="Times New Roman" w:hAnsi="Times New Roman"/>
          <w:b w:val="0"/>
          <w:i w:val="0"/>
          <w:sz w:val="22"/>
          <w:u w:val="none"/>
        </w:rPr>
        <w:t>Linalool và limonene đều tác dụng tối đa với H</w:t>
      </w:r>
      <w:r>
        <w:rPr>
          <w:rFonts w:ascii="Times New Roman" w:hAnsi="Times New Roman"/>
          <w:b w:val="0"/>
          <w:i w:val="0"/>
          <w:sz w:val="22"/>
          <w:u w:val="none"/>
          <w:vertAlign w:val="subscript"/>
        </w:rPr>
        <w:t>2</w:t>
      </w:r>
      <w:r>
        <w:rPr>
          <w:rFonts w:ascii="Times New Roman" w:hAnsi="Times New Roman"/>
          <w:b w:val="0"/>
          <w:i w:val="0"/>
          <w:sz w:val="22"/>
          <w:u w:val="none"/>
        </w:rPr>
        <w:t xml:space="preserve"> (xúc tác Ni, t</w:t>
      </w:r>
      <w:r>
        <w:rPr>
          <w:rFonts w:ascii="Times New Roman" w:hAnsi="Times New Roman"/>
          <w:b w:val="0"/>
          <w:i w:val="0"/>
          <w:sz w:val="22"/>
          <w:u w:val="none"/>
          <w:vertAlign w:val="superscript"/>
        </w:rPr>
        <w:t>0</w:t>
      </w:r>
      <w:r>
        <w:rPr>
          <w:rFonts w:ascii="Times New Roman" w:hAnsi="Times New Roman"/>
          <w:b w:val="0"/>
          <w:i w:val="0"/>
          <w:sz w:val="22"/>
          <w:u w:val="none"/>
        </w:rPr>
        <w:t>) theo cùng tỉ lệ mol.</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Đáp án: a:S - b:S - c:Đ - d:Đ</w:t>
      </w:r>
    </w:p>
    <w:p>
      <w:pPr>
        <w:spacing w:before="10" w:after="30"/>
        <w:ind w:left="340"/>
      </w:pPr>
      <w:r>
        <w:rPr>
          <w:rFonts w:ascii="Times New Roman" w:hAnsi="Times New Roman"/>
          <w:b w:val="0"/>
          <w:i w:val="0"/>
          <w:sz w:val="22"/>
          <w:u w:val="none"/>
        </w:rPr>
        <w:t>a) Sai, thành phần chính là linalool (theo đoạn ngữ liệu dẫn)</w:t>
      </w:r>
    </w:p>
    <w:p>
      <w:pPr>
        <w:spacing w:before="10" w:after="30"/>
        <w:ind w:left="340"/>
      </w:pPr>
      <w:r>
        <w:rPr>
          <w:rFonts w:ascii="Times New Roman" w:hAnsi="Times New Roman"/>
          <w:b w:val="0"/>
          <w:i w:val="0"/>
          <w:sz w:val="22"/>
          <w:u w:val="none"/>
        </w:rPr>
        <w:t>b) Sai, linalool có nhóm OH liên kết vào C bậc III nên không bị oxi hóa bởi CuO, t</w:t>
      </w:r>
      <w:r>
        <w:rPr>
          <w:rFonts w:ascii="Times New Roman" w:hAnsi="Times New Roman"/>
          <w:b w:val="0"/>
          <w:i w:val="0"/>
          <w:sz w:val="22"/>
          <w:u w:val="none"/>
          <w:vertAlign w:val="superscript"/>
        </w:rPr>
        <w:t>o</w:t>
      </w:r>
      <w:r>
        <w:rPr>
          <w:rFonts w:ascii="Times New Roman" w:hAnsi="Times New Roman"/>
          <w:b w:val="0"/>
          <w:i w:val="0"/>
          <w:sz w:val="22"/>
          <w:u w:val="none"/>
        </w:rPr>
        <w:t>C</w:t>
      </w:r>
    </w:p>
    <w:p>
      <w:pPr>
        <w:spacing w:before="10" w:after="30"/>
        <w:ind w:left="340"/>
      </w:pPr>
      <w:r>
        <w:rPr>
          <w:rFonts w:ascii="Times New Roman" w:hAnsi="Times New Roman"/>
          <w:b w:val="0"/>
          <w:i w:val="0"/>
          <w:sz w:val="22"/>
          <w:u w:val="none"/>
        </w:rPr>
        <w:t>c) Đúng, %Br</w:t>
      </w:r>
      <w:r>
        <w:rPr>
          <w:rFonts w:ascii="Times New Roman" w:hAnsi="Times New Roman"/>
          <w:b w:val="0"/>
          <w:i w:val="0"/>
          <w:sz w:val="22"/>
          <w:u w:val="none"/>
          <w:vertAlign w:val="subscript"/>
        </w:rPr>
        <w:t>(sản phẩm)</w:t>
      </w:r>
      <w:r>
        <w:rPr>
          <w:rFonts w:ascii="Times New Roman" w:hAnsi="Times New Roman"/>
          <w:b w:val="0"/>
          <w:i w:val="0"/>
          <w:sz w:val="22"/>
          <w:u w:val="none"/>
        </w:rPr>
        <w:t xml:space="preserve"> = (80.4)/(12.10</w:t>
      </w:r>
      <w:r>
        <w:rPr>
          <w:rFonts w:ascii="Times New Roman" w:hAnsi="Times New Roman"/>
          <w:b w:val="0"/>
          <w:i w:val="0"/>
          <w:sz w:val="22"/>
          <w:u w:val="none"/>
          <w:vertAlign w:val="superscript"/>
        </w:rPr>
        <w:t>+16</w:t>
      </w:r>
      <w:r>
        <w:rPr>
          <w:rFonts w:ascii="Times New Roman" w:hAnsi="Times New Roman"/>
          <w:b w:val="0"/>
          <w:i w:val="0"/>
          <w:sz w:val="22"/>
          <w:u w:val="none"/>
        </w:rPr>
        <w:t>+80.4).100%=70,18%</w:t>
      </w:r>
    </w:p>
    <w:p>
      <w:pPr>
        <w:spacing w:before="10" w:after="30"/>
        <w:ind w:left="340"/>
      </w:pPr>
      <w:r>
        <w:rPr>
          <w:rFonts w:ascii="Times New Roman" w:hAnsi="Times New Roman"/>
          <w:b w:val="0"/>
          <w:i w:val="0"/>
          <w:sz w:val="22"/>
          <w:u w:val="none"/>
        </w:rPr>
        <w:t>d) Đúng, cả 2 chất đều có 2 liên kết  trong phân tử nên đều cộng H</w:t>
      </w:r>
      <w:r>
        <w:rPr>
          <w:rFonts w:ascii="Times New Roman" w:hAnsi="Times New Roman"/>
          <w:b w:val="0"/>
          <w:i w:val="0"/>
          <w:sz w:val="22"/>
          <w:u w:val="none"/>
          <w:vertAlign w:val="subscript"/>
        </w:rPr>
        <w:t>2</w:t>
      </w:r>
      <w:r>
        <w:rPr>
          <w:rFonts w:ascii="Times New Roman" w:hAnsi="Times New Roman"/>
          <w:b w:val="0"/>
          <w:i w:val="0"/>
          <w:sz w:val="22"/>
          <w:u w:val="none"/>
        </w:rPr>
        <w:t xml:space="preserve"> theo tỉ lệ mol 1:2</w:t>
      </w:r>
    </w:p>
    <w:p>
      <w:pPr>
        <w:spacing w:before="120" w:after="60"/>
      </w:pPr>
      <w:r>
        <w:rPr>
          <w:rFonts w:ascii="Times New Roman" w:hAnsi="Times New Roman"/>
          <w:b/>
          <w:color w:val="2E7D32"/>
          <w:sz w:val="23"/>
        </w:rPr>
        <w:t>♦ CHỦ ĐỀ: BÀI 16: ALCOHOL</w:t>
      </w:r>
    </w:p>
    <w:p>
      <w:pPr>
        <w:spacing w:before="80" w:after="40"/>
      </w:pPr>
      <w:r>
        <w:rPr>
          <w:rFonts w:ascii="Times New Roman" w:hAnsi="Times New Roman"/>
          <w:b/>
          <w:color w:val="2E7D32"/>
          <w:sz w:val="23"/>
        </w:rPr>
        <w:t xml:space="preserve">Câu 248. </w:t>
      </w:r>
      <w:r>
        <w:rPr>
          <w:rFonts w:ascii="Times New Roman" w:hAnsi="Times New Roman"/>
          <w:b/>
          <w:color w:val="00695C"/>
          <w:sz w:val="21"/>
        </w:rPr>
        <w:t xml:space="preserve">[H11-C5-P2-NB-248 | Biết | ĐA: a:Đ - b:S - c:Đ - d:Đ] </w:t>
      </w:r>
      <w:r>
        <w:rPr>
          <w:rFonts w:ascii="Times New Roman" w:hAnsi="Times New Roman"/>
          <w:b w:val="0"/>
          <w:i w:val="0"/>
          <w:sz w:val="23"/>
          <w:u w:val="none"/>
        </w:rPr>
        <w:t>Khi cho ống (1) chứa ethyl chloride (C</w:t>
      </w:r>
      <w:r>
        <w:rPr>
          <w:rFonts w:ascii="Times New Roman" w:hAnsi="Times New Roman"/>
          <w:b w:val="0"/>
          <w:i w:val="0"/>
          <w:sz w:val="23"/>
          <w:u w:val="none"/>
          <w:vertAlign w:val="subscript"/>
        </w:rPr>
        <w:t>z</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Cl) và ống (2) chứa ethyl bromide (C</w:t>
      </w:r>
      <w:r>
        <w:rPr>
          <w:rFonts w:ascii="Times New Roman" w:hAnsi="Times New Roman"/>
          <w:b w:val="0"/>
          <w:i w:val="0"/>
          <w:sz w:val="23"/>
          <w:u w:val="none"/>
          <w:vertAlign w:val="subscript"/>
        </w:rPr>
        <w:t>z</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Br) cùng phản ứng với dung dịch AgNO</w:t>
      </w:r>
      <w:r>
        <w:rPr>
          <w:rFonts w:ascii="Times New Roman" w:hAnsi="Times New Roman"/>
          <w:b w:val="0"/>
          <w:i w:val="0"/>
          <w:sz w:val="23"/>
          <w:u w:val="none"/>
          <w:vertAlign w:val="subscript"/>
        </w:rPr>
        <w:t>3</w:t>
      </w:r>
      <w:r>
        <w:rPr>
          <w:rFonts w:ascii="Times New Roman" w:hAnsi="Times New Roman"/>
          <w:b w:val="0"/>
          <w:i w:val="0"/>
          <w:sz w:val="23"/>
          <w:u w:val="none"/>
        </w:rPr>
        <w:t xml:space="preserve"> trong ethanol ở 25 °C, kết tủa AgX xuất hiện ở thời gian như sau:</w:t>
        <w:br/>
        <w:t>Ống (1): sau 8 phút xuất hiện kết tủa.</w:t>
        <w:br/>
        <w:t>Ống (2): sau 2 phút xuất hiện kết tủa.</w:t>
      </w:r>
    </w:p>
    <w:p>
      <w:pPr>
        <w:spacing w:before="30" w:after="30"/>
        <w:ind w:left="340"/>
      </w:pPr>
      <w:r>
        <w:rPr>
          <w:rFonts w:ascii="Times New Roman" w:hAnsi="Times New Roman"/>
          <w:b/>
          <w:color w:val="C62828"/>
          <w:sz w:val="22"/>
        </w:rPr>
        <w:t xml:space="preserve">a) [Biết | Đ] </w:t>
      </w:r>
      <w:r>
        <w:rPr>
          <w:rFonts w:ascii="Times New Roman" w:hAnsi="Times New Roman"/>
          <w:b w:val="0"/>
          <w:i w:val="0"/>
          <w:sz w:val="22"/>
          <w:u w:val="none"/>
        </w:rPr>
        <w:t>Phản ứng xảy ra do ion halide (Cl</w:t>
      </w:r>
      <w:r>
        <w:rPr>
          <w:rFonts w:ascii="Times New Roman" w:hAnsi="Times New Roman"/>
          <w:b w:val="0"/>
          <w:i w:val="0"/>
          <w:sz w:val="22"/>
          <w:u w:val="none"/>
          <w:vertAlign w:val="superscript"/>
        </w:rPr>
        <w:t>-</w:t>
      </w:r>
      <w:r>
        <w:rPr>
          <w:rFonts w:ascii="Times New Roman" w:hAnsi="Times New Roman"/>
          <w:b w:val="0"/>
          <w:i w:val="0"/>
          <w:sz w:val="22"/>
          <w:u w:val="none"/>
        </w:rPr>
        <w:t>, Br</w:t>
      </w:r>
      <w:r>
        <w:rPr>
          <w:rFonts w:ascii="Times New Roman" w:hAnsi="Times New Roman"/>
          <w:b w:val="0"/>
          <w:i w:val="0"/>
          <w:sz w:val="22"/>
          <w:u w:val="none"/>
          <w:vertAlign w:val="superscript"/>
        </w:rPr>
        <w:t>-</w:t>
      </w:r>
      <w:r>
        <w:rPr>
          <w:rFonts w:ascii="Times New Roman" w:hAnsi="Times New Roman"/>
          <w:b w:val="0"/>
          <w:i w:val="0"/>
          <w:sz w:val="22"/>
          <w:u w:val="none"/>
        </w:rPr>
        <w:t>) tách ra và kết hợp với Ag</w:t>
      </w:r>
      <w:r>
        <w:rPr>
          <w:rFonts w:ascii="Times New Roman" w:hAnsi="Times New Roman"/>
          <w:b w:val="0"/>
          <w:i w:val="0"/>
          <w:sz w:val="22"/>
          <w:u w:val="none"/>
          <w:vertAlign w:val="superscript"/>
        </w:rPr>
        <w:t>+</w:t>
      </w:r>
      <w:r>
        <w:rPr>
          <w:rFonts w:ascii="Times New Roman" w:hAnsi="Times New Roman"/>
          <w:b w:val="0"/>
          <w:i w:val="0"/>
          <w:sz w:val="22"/>
          <w:u w:val="none"/>
        </w:rPr>
        <w:t>.</w:t>
      </w:r>
    </w:p>
    <w:p>
      <w:pPr>
        <w:spacing w:before="30" w:after="30"/>
        <w:ind w:left="340"/>
      </w:pPr>
      <w:r>
        <w:rPr>
          <w:rFonts w:ascii="Times New Roman" w:hAnsi="Times New Roman"/>
          <w:b/>
          <w:color w:val="2E7D32"/>
          <w:sz w:val="22"/>
        </w:rPr>
        <w:t xml:space="preserve">b) [Biết | S] </w:t>
      </w:r>
      <w:r>
        <w:rPr>
          <w:rFonts w:ascii="Times New Roman" w:hAnsi="Times New Roman"/>
          <w:b w:val="0"/>
          <w:i w:val="0"/>
          <w:sz w:val="22"/>
          <w:u w:val="none"/>
        </w:rPr>
        <w:t>Ống (2) phản ứng nhanh hơn chứng tỏ liên kết C–Br bền hơn C–Cl.</w:t>
      </w:r>
    </w:p>
    <w:p>
      <w:pPr>
        <w:spacing w:before="30" w:after="30"/>
        <w:ind w:left="340"/>
      </w:pPr>
      <w:r>
        <w:rPr>
          <w:rFonts w:ascii="Times New Roman" w:hAnsi="Times New Roman"/>
          <w:b/>
          <w:color w:val="C62828"/>
          <w:sz w:val="22"/>
        </w:rPr>
        <w:t xml:space="preserve">c) [Biết | Đ] </w:t>
      </w:r>
      <w:r>
        <w:rPr>
          <w:rFonts w:ascii="Times New Roman" w:hAnsi="Times New Roman"/>
          <w:b w:val="0"/>
          <w:i w:val="0"/>
          <w:sz w:val="22"/>
          <w:u w:val="none"/>
        </w:rPr>
        <w:t>Liên kết C–Br yếu hơn C–Cl nên bị đứt dễ hơn.</w:t>
      </w:r>
    </w:p>
    <w:p>
      <w:pPr>
        <w:spacing w:before="30" w:after="30"/>
        <w:ind w:left="340"/>
      </w:pPr>
      <w:r>
        <w:rPr>
          <w:rFonts w:ascii="Times New Roman" w:hAnsi="Times New Roman"/>
          <w:b/>
          <w:color w:val="C62828"/>
          <w:sz w:val="22"/>
        </w:rPr>
        <w:t xml:space="preserve">d) [Biết | Đ] </w:t>
      </w:r>
      <w:r>
        <w:rPr>
          <w:rFonts w:ascii="Times New Roman" w:hAnsi="Times New Roman"/>
          <w:b w:val="0"/>
          <w:i w:val="0"/>
          <w:sz w:val="22"/>
          <w:u w:val="none"/>
        </w:rPr>
        <w:t>Sản phẩm rắn thu được ở ống (1) là AgCl, ở ống (2) là AgBr.</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Đáp án: a:Đ - b:S - c:Đ - d:Đ</w:t>
      </w:r>
    </w:p>
    <w:p>
      <w:pPr>
        <w:spacing w:before="10" w:after="30"/>
        <w:ind w:left="340"/>
      </w:pPr>
      <w:r>
        <w:rPr>
          <w:rFonts w:ascii="Times New Roman" w:hAnsi="Times New Roman"/>
          <w:b w:val="0"/>
          <w:i w:val="0"/>
          <w:sz w:val="22"/>
          <w:u w:val="none"/>
        </w:rPr>
        <w:t>a) Đúng. Phản ứng tạo ra kết tủa silver halide (AgX) do ion halide (Cl</w:t>
      </w:r>
      <w:r>
        <w:rPr>
          <w:rFonts w:ascii="Times New Roman" w:hAnsi="Times New Roman"/>
          <w:b w:val="0"/>
          <w:i w:val="0"/>
          <w:sz w:val="22"/>
          <w:u w:val="none"/>
          <w:vertAlign w:val="superscript"/>
        </w:rPr>
        <w:t>-</w:t>
      </w:r>
      <w:r>
        <w:rPr>
          <w:rFonts w:ascii="Times New Roman" w:hAnsi="Times New Roman"/>
          <w:b w:val="0"/>
          <w:i w:val="0"/>
          <w:sz w:val="22"/>
          <w:u w:val="none"/>
        </w:rPr>
        <w:t xml:space="preserve"> hoặc Br</w:t>
      </w:r>
      <w:r>
        <w:rPr>
          <w:rFonts w:ascii="Times New Roman" w:hAnsi="Times New Roman"/>
          <w:b w:val="0"/>
          <w:i w:val="0"/>
          <w:sz w:val="22"/>
          <w:u w:val="none"/>
          <w:vertAlign w:val="superscript"/>
        </w:rPr>
        <w:t>-</w:t>
      </w:r>
      <w:r>
        <w:rPr>
          <w:rFonts w:ascii="Times New Roman" w:hAnsi="Times New Roman"/>
          <w:b w:val="0"/>
          <w:i w:val="0"/>
          <w:sz w:val="22"/>
          <w:u w:val="none"/>
        </w:rPr>
        <w:t>) bứt ra khỏi phân tử hữu cơ và kết hợp với ion Ag</w:t>
      </w:r>
      <w:r>
        <w:rPr>
          <w:rFonts w:ascii="Times New Roman" w:hAnsi="Times New Roman"/>
          <w:b w:val="0"/>
          <w:i w:val="0"/>
          <w:sz w:val="22"/>
          <w:u w:val="none"/>
          <w:vertAlign w:val="superscript"/>
        </w:rPr>
        <w:t>+</w:t>
      </w:r>
      <w:r>
        <w:rPr>
          <w:rFonts w:ascii="Times New Roman" w:hAnsi="Times New Roman"/>
          <w:b w:val="0"/>
          <w:i w:val="0"/>
          <w:sz w:val="22"/>
          <w:u w:val="none"/>
        </w:rPr>
        <w:t xml:space="preserve"> trong dung dịch.</w:t>
      </w:r>
    </w:p>
    <w:p>
      <w:pPr>
        <w:spacing w:before="10" w:after="30"/>
        <w:ind w:left="340"/>
      </w:pPr>
      <w:r>
        <w:rPr>
          <w:rFonts w:ascii="Times New Roman" w:hAnsi="Times New Roman"/>
          <w:b w:val="0"/>
          <w:i w:val="0"/>
          <w:sz w:val="22"/>
          <w:u w:val="none"/>
        </w:rPr>
        <w:t>b) Sai. Ống (2) xuất hiện kết tủa nhanh hơn (sau 2 phút so với 8 phút của ống 1) chứng tỏ liên kết C-Br dễ bị phân cắt hơn, tức là liên kết C-Br kém bền hơn liên kết C-Cl.</w:t>
      </w:r>
    </w:p>
    <w:p>
      <w:pPr>
        <w:spacing w:before="10" w:after="30"/>
        <w:ind w:left="340"/>
      </w:pPr>
      <w:r>
        <w:rPr>
          <w:rFonts w:ascii="Times New Roman" w:hAnsi="Times New Roman"/>
          <w:b w:val="0"/>
          <w:i w:val="0"/>
          <w:sz w:val="22"/>
          <w:u w:val="none"/>
        </w:rPr>
        <w:t>c) Đúng. Do bán kính nguyên tử bromine lớn hơn chlorine làm độ dài liên kết tăng và năng lượng liên kết C-Br nhỏ hơn liên kết C-Cl, giúp liên kết này dễ bị phá vỡ để giải phóng ion halide.</w:t>
      </w:r>
    </w:p>
    <w:p>
      <w:pPr>
        <w:spacing w:before="10" w:after="30"/>
        <w:ind w:left="340"/>
      </w:pPr>
      <w:r>
        <w:rPr>
          <w:rFonts w:ascii="Times New Roman" w:hAnsi="Times New Roman"/>
          <w:b w:val="0"/>
          <w:i w:val="0"/>
          <w:sz w:val="22"/>
          <w:u w:val="none"/>
        </w:rPr>
        <w:t>d) Đúng. Ở ống nghiệm (1), ion chloride kết hợp với bạc tạo kết tủa trắng AgCl, còn ở ống nghiệm (2), ion bromide kết hợp tạo kết tủa màu vàng nhạt AgBr.</w:t>
      </w:r>
    </w:p>
    <w:p>
      <w:pPr>
        <w:spacing w:before="80" w:after="40"/>
      </w:pPr>
      <w:r>
        <w:rPr>
          <w:rFonts w:ascii="Times New Roman" w:hAnsi="Times New Roman"/>
          <w:b/>
          <w:color w:val="2E7D32"/>
          <w:sz w:val="23"/>
        </w:rPr>
        <w:t xml:space="preserve">Câu 249. </w:t>
      </w:r>
      <w:r>
        <w:rPr>
          <w:rFonts w:ascii="Times New Roman" w:hAnsi="Times New Roman"/>
          <w:b/>
          <w:color w:val="00695C"/>
          <w:sz w:val="21"/>
        </w:rPr>
        <w:t xml:space="preserve">[H11-C5-P2-NB-249 | Biết | ĐA: a:Đ - b:Đ - c:S] </w:t>
      </w:r>
      <w:r>
        <w:rPr>
          <w:rFonts w:ascii="Times New Roman" w:hAnsi="Times New Roman"/>
          <w:b w:val="0"/>
          <w:i w:val="0"/>
          <w:sz w:val="23"/>
          <w:u w:val="none"/>
        </w:rPr>
        <w:t>Alcohol là nhóm hợp chất hữu cơ quan trọng, có mặt rộng rãi trong đời sống và sản xuất công nghiệp. Khái niệm, đồng phân cấu tạo và cách gọi tên thay thế của alcohol được xây dựng bám sát theo cấu trúc của gốc hydrocarbon liên kết với nhóm chức. Xét các hợp chất có công thức phân tử là C</w:t>
      </w:r>
      <w:r>
        <w:rPr>
          <w:rFonts w:ascii="Times New Roman" w:hAnsi="Times New Roman"/>
          <w:b w:val="0"/>
          <w:i w:val="0"/>
          <w:sz w:val="23"/>
          <w:u w:val="none"/>
          <w:vertAlign w:val="subscript"/>
        </w:rPr>
        <w:t>4</w:t>
      </w:r>
      <w:r>
        <w:rPr>
          <w:rFonts w:ascii="Times New Roman" w:hAnsi="Times New Roman"/>
          <w:b w:val="0"/>
          <w:i w:val="0"/>
          <w:sz w:val="23"/>
          <w:u w:val="none"/>
        </w:rPr>
        <w:t>H</w:t>
      </w:r>
      <w:r>
        <w:rPr>
          <w:rFonts w:ascii="Times New Roman" w:hAnsi="Times New Roman"/>
          <w:b w:val="0"/>
          <w:i w:val="0"/>
          <w:sz w:val="23"/>
          <w:u w:val="none"/>
          <w:vertAlign w:val="subscript"/>
        </w:rPr>
        <w:t>10</w:t>
      </w:r>
      <w:r>
        <w:rPr>
          <w:rFonts w:ascii="Times New Roman" w:hAnsi="Times New Roman"/>
          <w:b w:val="0"/>
          <w:i w:val="0"/>
          <w:sz w:val="23"/>
          <w:u w:val="none"/>
        </w:rPr>
        <w:t>O và các công thức cấu tạo tương ứng của chúng.</w:t>
      </w:r>
    </w:p>
    <w:p>
      <w:pPr>
        <w:spacing w:before="30" w:after="30"/>
        <w:ind w:left="340"/>
      </w:pPr>
      <w:r>
        <w:rPr>
          <w:rFonts w:ascii="Times New Roman" w:hAnsi="Times New Roman"/>
          <w:b/>
          <w:color w:val="C62828"/>
          <w:sz w:val="22"/>
        </w:rPr>
        <w:t xml:space="preserve">a) [Biết | Đ] </w:t>
      </w:r>
      <w:r>
        <w:rPr>
          <w:rFonts w:ascii="Times New Roman" w:hAnsi="Times New Roman"/>
          <w:b w:val="0"/>
          <w:i w:val="0"/>
          <w:sz w:val="22"/>
          <w:u w:val="none"/>
        </w:rPr>
        <w:t>Alcohol là những hợp chất hữu cơ trong phân tử có chứa nhóm hydroxy liên kết trực tiếp với nguyên tử carbon no.</w:t>
      </w:r>
    </w:p>
    <w:p>
      <w:pPr>
        <w:spacing w:before="30" w:after="30"/>
        <w:ind w:left="340"/>
      </w:pPr>
      <w:r>
        <w:rPr>
          <w:rFonts w:ascii="Times New Roman" w:hAnsi="Times New Roman"/>
          <w:b/>
          <w:color w:val="C62828"/>
          <w:sz w:val="22"/>
        </w:rPr>
        <w:t xml:space="preserve">b) [Hiểu | Đ] </w:t>
      </w:r>
      <w:r>
        <w:rPr>
          <w:rFonts w:ascii="Times New Roman" w:hAnsi="Times New Roman"/>
          <w:b w:val="0"/>
          <w:i w:val="0"/>
          <w:sz w:val="22"/>
          <w:u w:val="none"/>
        </w:rPr>
        <w:t>Có đúng 4 đồng phân cấu tạo thuộc loại alcohol có công thức phân tử là C</w:t>
      </w:r>
      <w:r>
        <w:rPr>
          <w:rFonts w:ascii="Times New Roman" w:hAnsi="Times New Roman"/>
          <w:b w:val="0"/>
          <w:i w:val="0"/>
          <w:sz w:val="22"/>
          <w:u w:val="none"/>
          <w:vertAlign w:val="subscript"/>
        </w:rPr>
        <w:t>4</w:t>
      </w:r>
      <w:r>
        <w:rPr>
          <w:rFonts w:ascii="Times New Roman" w:hAnsi="Times New Roman"/>
          <w:b w:val="0"/>
          <w:i w:val="0"/>
          <w:sz w:val="22"/>
          <w:u w:val="none"/>
        </w:rPr>
        <w:t>H</w:t>
      </w:r>
      <w:r>
        <w:rPr>
          <w:rFonts w:ascii="Times New Roman" w:hAnsi="Times New Roman"/>
          <w:b w:val="0"/>
          <w:i w:val="0"/>
          <w:sz w:val="22"/>
          <w:u w:val="none"/>
          <w:vertAlign w:val="subscript"/>
        </w:rPr>
        <w:t>10</w:t>
      </w:r>
      <w:r>
        <w:rPr>
          <w:rFonts w:ascii="Times New Roman" w:hAnsi="Times New Roman"/>
          <w:b w:val="0"/>
          <w:i w:val="0"/>
          <w:sz w:val="22"/>
          <w:u w:val="none"/>
        </w:rPr>
        <w:t>O.</w:t>
      </w:r>
    </w:p>
    <w:p>
      <w:pPr>
        <w:spacing w:before="30" w:after="30"/>
        <w:ind w:left="340"/>
      </w:pPr>
      <w:r>
        <w:rPr>
          <w:rFonts w:ascii="Times New Roman" w:hAnsi="Times New Roman"/>
          <w:b/>
          <w:color w:val="2E7D32"/>
          <w:sz w:val="22"/>
        </w:rPr>
        <w:t xml:space="preserve">c) [Biết | S] </w:t>
      </w:r>
      <w:r>
        <w:rPr>
          <w:rFonts w:ascii="Times New Roman" w:hAnsi="Times New Roman"/>
          <w:b w:val="0"/>
          <w:i w:val="0"/>
          <w:sz w:val="22"/>
          <w:u w:val="none"/>
        </w:rPr>
        <w:t>Tên gọi theo danh pháp thay thế của hợp chất có công thức cấu tạo CH</w:t>
      </w:r>
      <w:r>
        <w:rPr>
          <w:rFonts w:ascii="Times New Roman" w:hAnsi="Times New Roman"/>
          <w:b w:val="0"/>
          <w:i w:val="0"/>
          <w:sz w:val="22"/>
          <w:u w:val="none"/>
          <w:vertAlign w:val="subscript"/>
        </w:rPr>
        <w:t>3</w:t>
      </w:r>
      <w:r>
        <w:rPr>
          <w:rFonts w:ascii="Times New Roman" w:hAnsi="Times New Roman"/>
          <w:b w:val="0"/>
          <w:i w:val="0"/>
          <w:sz w:val="22"/>
          <w:u w:val="none"/>
        </w:rPr>
        <w:t>-CH(CH</w:t>
      </w:r>
      <w:r>
        <w:rPr>
          <w:rFonts w:ascii="Times New Roman" w:hAnsi="Times New Roman"/>
          <w:b w:val="0"/>
          <w:i w:val="0"/>
          <w:sz w:val="22"/>
          <w:u w:val="none"/>
          <w:vertAlign w:val="subscript"/>
        </w:rPr>
        <w:t>3</w:t>
      </w:r>
      <w:r>
        <w:rPr>
          <w:rFonts w:ascii="Times New Roman" w:hAnsi="Times New Roman"/>
          <w:b w:val="0"/>
          <w:i w:val="0"/>
          <w:sz w:val="22"/>
          <w:u w:val="none"/>
        </w:rPr>
        <w:t>)-CH</w:t>
      </w:r>
      <w:r>
        <w:rPr>
          <w:rFonts w:ascii="Times New Roman" w:hAnsi="Times New Roman"/>
          <w:b w:val="0"/>
          <w:i w:val="0"/>
          <w:sz w:val="22"/>
          <w:u w:val="none"/>
          <w:vertAlign w:val="subscript"/>
        </w:rPr>
        <w:t>z</w:t>
      </w:r>
      <w:r>
        <w:rPr>
          <w:rFonts w:ascii="Times New Roman" w:hAnsi="Times New Roman"/>
          <w:b w:val="0"/>
          <w:i w:val="0"/>
          <w:sz w:val="22"/>
          <w:u w:val="none"/>
        </w:rPr>
        <w:t>-OH là isobutyl alcohol.</w:t>
      </w:r>
    </w:p>
    <w:p>
      <w:pPr>
        <w:spacing w:before="30" w:after="30"/>
        <w:ind w:left="340"/>
      </w:pPr>
      <w:r>
        <w:rPr>
          <w:rFonts w:ascii="Times New Roman" w:hAnsi="Times New Roman"/>
          <w:b/>
          <w:color w:val="00695C"/>
          <w:sz w:val="22"/>
        </w:rPr>
        <w:t xml:space="preserve">d) [Biết] </w:t>
      </w:r>
      <w:r>
        <w:rPr>
          <w:rFonts w:ascii="Times New Roman" w:hAnsi="Times New Roman"/>
          <w:b w:val="0"/>
          <w:i w:val="0"/>
          <w:sz w:val="22"/>
          <w:u w:val="none"/>
        </w:rPr>
        <w:t>Hợp chất benzyl alcohol có công thức phân tử là C</w:t>
      </w:r>
      <w:r>
        <w:rPr>
          <w:rFonts w:ascii="Times New Roman" w:hAnsi="Times New Roman"/>
          <w:b w:val="0"/>
          <w:i w:val="0"/>
          <w:sz w:val="22"/>
          <w:u w:val="none"/>
          <w:vertAlign w:val="subscript"/>
        </w:rPr>
        <w:t>7</w:t>
      </w:r>
      <w:r>
        <w:rPr>
          <w:rFonts w:ascii="Times New Roman" w:hAnsi="Times New Roman"/>
          <w:b w:val="0"/>
          <w:i w:val="0"/>
          <w:sz w:val="22"/>
          <w:u w:val="none"/>
        </w:rPr>
        <w:t>H</w:t>
      </w:r>
      <w:r>
        <w:rPr>
          <w:rFonts w:ascii="Times New Roman" w:hAnsi="Times New Roman"/>
          <w:b w:val="0"/>
          <w:i w:val="0"/>
          <w:sz w:val="22"/>
          <w:u w:val="none"/>
          <w:vertAlign w:val="subscript"/>
        </w:rPr>
        <w:t>8</w:t>
      </w:r>
      <w:r>
        <w:rPr>
          <w:rFonts w:ascii="Times New Roman" w:hAnsi="Times New Roman"/>
          <w:b w:val="0"/>
          <w:i w:val="0"/>
          <w:sz w:val="22"/>
          <w:u w:val="none"/>
        </w:rPr>
        <w:t>O, thuộc loại alcohol thơm vì có nhóm hydroxy liên kết trực tiếp với nguyên tử carbon của vòng benzene.</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Đáp án: a:Đ - b:Đ - c:S</w:t>
      </w:r>
    </w:p>
    <w:p>
      <w:pPr>
        <w:spacing w:before="10" w:after="30"/>
        <w:ind w:left="340"/>
      </w:pPr>
      <w:r>
        <w:rPr>
          <w:rFonts w:ascii="Times New Roman" w:hAnsi="Times New Roman"/>
          <w:b w:val="0"/>
          <w:i w:val="0"/>
          <w:sz w:val="22"/>
          <w:u w:val="none"/>
        </w:rPr>
        <w:t>a) Đúng. Theo định nghĩa chuẩn hóa học, alcohol là các hợp chất hữu cơ có chứa nhóm chức hydroxy (-OH) liên kết trực tiếp với nguyên tử carbon no.</w:t>
      </w:r>
    </w:p>
    <w:p>
      <w:pPr>
        <w:spacing w:before="10" w:after="30"/>
        <w:ind w:left="340"/>
      </w:pPr>
      <w:r>
        <w:rPr>
          <w:rFonts w:ascii="Times New Roman" w:hAnsi="Times New Roman"/>
          <w:b w:val="0"/>
          <w:i w:val="0"/>
          <w:sz w:val="22"/>
          <w:u w:val="none"/>
        </w:rPr>
        <w:t>b) Đúng. Có đúng 4 đồng phân cấu tạo alcohol thỏa mãn công thức phân tử C</w:t>
      </w:r>
      <w:r>
        <w:rPr>
          <w:rFonts w:ascii="Times New Roman" w:hAnsi="Times New Roman"/>
          <w:b w:val="0"/>
          <w:i w:val="0"/>
          <w:sz w:val="22"/>
          <w:u w:val="none"/>
          <w:vertAlign w:val="subscript"/>
        </w:rPr>
        <w:t>4</w:t>
      </w:r>
      <w:r>
        <w:rPr>
          <w:rFonts w:ascii="Times New Roman" w:hAnsi="Times New Roman"/>
          <w:b w:val="0"/>
          <w:i w:val="0"/>
          <w:sz w:val="22"/>
          <w:u w:val="none"/>
        </w:rPr>
        <w:t>H</w:t>
      </w:r>
      <w:r>
        <w:rPr>
          <w:rFonts w:ascii="Times New Roman" w:hAnsi="Times New Roman"/>
          <w:b w:val="0"/>
          <w:i w:val="0"/>
          <w:sz w:val="22"/>
          <w:u w:val="none"/>
          <w:vertAlign w:val="subscript"/>
        </w:rPr>
        <w:t>10</w:t>
      </w:r>
      <w:r>
        <w:rPr>
          <w:rFonts w:ascii="Times New Roman" w:hAnsi="Times New Roman"/>
          <w:b w:val="0"/>
          <w:i w:val="0"/>
          <w:sz w:val="22"/>
          <w:u w:val="none"/>
        </w:rPr>
        <w:t>O bao gồm:</w:t>
      </w:r>
    </w:p>
    <w:p>
      <w:pPr>
        <w:spacing w:before="10" w:after="30"/>
        <w:ind w:left="340"/>
      </w:pPr>
      <w:r>
        <w:rPr>
          <w:rFonts w:ascii="Times New Roman" w:hAnsi="Times New Roman"/>
          <w:b w:val="0"/>
          <w:i w:val="0"/>
          <w:sz w:val="22"/>
          <w:u w:val="none"/>
        </w:rPr>
        <w:t>- Butan-1-ol: CH</w:t>
      </w:r>
      <w:r>
        <w:rPr>
          <w:rFonts w:ascii="Times New Roman" w:hAnsi="Times New Roman"/>
          <w:b w:val="0"/>
          <w:i w:val="0"/>
          <w:sz w:val="22"/>
          <w:u w:val="none"/>
          <w:vertAlign w:val="subscript"/>
        </w:rPr>
        <w:t>3</w:t>
      </w:r>
      <w:r>
        <w:rPr>
          <w:rFonts w:ascii="Times New Roman" w:hAnsi="Times New Roman"/>
          <w:b w:val="0"/>
          <w:i w:val="0"/>
          <w:sz w:val="22"/>
          <w:u w:val="none"/>
        </w:rPr>
        <w:t>-CH</w:t>
      </w:r>
      <w:r>
        <w:rPr>
          <w:rFonts w:ascii="Times New Roman" w:hAnsi="Times New Roman"/>
          <w:b w:val="0"/>
          <w:i w:val="0"/>
          <w:sz w:val="22"/>
          <w:u w:val="none"/>
          <w:vertAlign w:val="subscript"/>
        </w:rPr>
        <w:t>z</w:t>
      </w:r>
      <w:r>
        <w:rPr>
          <w:rFonts w:ascii="Times New Roman" w:hAnsi="Times New Roman"/>
          <w:b w:val="0"/>
          <w:i w:val="0"/>
          <w:sz w:val="22"/>
          <w:u w:val="none"/>
        </w:rPr>
        <w:t>-CH</w:t>
      </w:r>
      <w:r>
        <w:rPr>
          <w:rFonts w:ascii="Times New Roman" w:hAnsi="Times New Roman"/>
          <w:b w:val="0"/>
          <w:i w:val="0"/>
          <w:sz w:val="22"/>
          <w:u w:val="none"/>
          <w:vertAlign w:val="subscript"/>
        </w:rPr>
        <w:t>z</w:t>
      </w:r>
      <w:r>
        <w:rPr>
          <w:rFonts w:ascii="Times New Roman" w:hAnsi="Times New Roman"/>
          <w:b w:val="0"/>
          <w:i w:val="0"/>
          <w:sz w:val="22"/>
          <w:u w:val="none"/>
        </w:rPr>
        <w:t>-CH</w:t>
      </w:r>
      <w:r>
        <w:rPr>
          <w:rFonts w:ascii="Times New Roman" w:hAnsi="Times New Roman"/>
          <w:b w:val="0"/>
          <w:i w:val="0"/>
          <w:sz w:val="22"/>
          <w:u w:val="none"/>
          <w:vertAlign w:val="subscript"/>
        </w:rPr>
        <w:t>z</w:t>
      </w:r>
      <w:r>
        <w:rPr>
          <w:rFonts w:ascii="Times New Roman" w:hAnsi="Times New Roman"/>
          <w:b w:val="0"/>
          <w:i w:val="0"/>
          <w:sz w:val="22"/>
          <w:u w:val="none"/>
        </w:rPr>
        <w:t>-OH</w:t>
      </w:r>
    </w:p>
    <w:p>
      <w:pPr>
        <w:spacing w:before="10" w:after="30"/>
        <w:ind w:left="340"/>
      </w:pPr>
      <w:r>
        <w:rPr>
          <w:rFonts w:ascii="Times New Roman" w:hAnsi="Times New Roman"/>
          <w:b w:val="0"/>
          <w:i w:val="0"/>
          <w:sz w:val="22"/>
          <w:u w:val="none"/>
        </w:rPr>
        <w:t>- Butan-2-ol: CH</w:t>
      </w:r>
      <w:r>
        <w:rPr>
          <w:rFonts w:ascii="Times New Roman" w:hAnsi="Times New Roman"/>
          <w:b w:val="0"/>
          <w:i w:val="0"/>
          <w:sz w:val="22"/>
          <w:u w:val="none"/>
          <w:vertAlign w:val="subscript"/>
        </w:rPr>
        <w:t>3</w:t>
      </w:r>
      <w:r>
        <w:rPr>
          <w:rFonts w:ascii="Times New Roman" w:hAnsi="Times New Roman"/>
          <w:b w:val="0"/>
          <w:i w:val="0"/>
          <w:sz w:val="22"/>
          <w:u w:val="none"/>
        </w:rPr>
        <w:t>-CH</w:t>
      </w:r>
      <w:r>
        <w:rPr>
          <w:rFonts w:ascii="Times New Roman" w:hAnsi="Times New Roman"/>
          <w:b w:val="0"/>
          <w:i w:val="0"/>
          <w:sz w:val="22"/>
          <w:u w:val="none"/>
          <w:vertAlign w:val="subscript"/>
        </w:rPr>
        <w:t>z</w:t>
      </w:r>
      <w:r>
        <w:rPr>
          <w:rFonts w:ascii="Times New Roman" w:hAnsi="Times New Roman"/>
          <w:b w:val="0"/>
          <w:i w:val="0"/>
          <w:sz w:val="22"/>
          <w:u w:val="none"/>
        </w:rPr>
        <w:t>-CH(OH)-CH</w:t>
      </w:r>
      <w:r>
        <w:rPr>
          <w:rFonts w:ascii="Times New Roman" w:hAnsi="Times New Roman"/>
          <w:b w:val="0"/>
          <w:i w:val="0"/>
          <w:sz w:val="22"/>
          <w:u w:val="none"/>
          <w:vertAlign w:val="subscript"/>
        </w:rPr>
        <w:t>3</w:t>
      </w:r>
    </w:p>
    <w:p>
      <w:pPr>
        <w:spacing w:before="10" w:after="30"/>
        <w:ind w:left="340"/>
      </w:pPr>
      <w:r>
        <w:rPr>
          <w:rFonts w:ascii="Times New Roman" w:hAnsi="Times New Roman"/>
          <w:b w:val="0"/>
          <w:i w:val="0"/>
          <w:sz w:val="22"/>
          <w:u w:val="none"/>
        </w:rPr>
        <w:t>- 2-Methylpropan-1-ol: CH</w:t>
      </w:r>
      <w:r>
        <w:rPr>
          <w:rFonts w:ascii="Times New Roman" w:hAnsi="Times New Roman"/>
          <w:b w:val="0"/>
          <w:i w:val="0"/>
          <w:sz w:val="22"/>
          <w:u w:val="none"/>
          <w:vertAlign w:val="subscript"/>
        </w:rPr>
        <w:t>3</w:t>
      </w:r>
      <w:r>
        <w:rPr>
          <w:rFonts w:ascii="Times New Roman" w:hAnsi="Times New Roman"/>
          <w:b w:val="0"/>
          <w:i w:val="0"/>
          <w:sz w:val="22"/>
          <w:u w:val="none"/>
        </w:rPr>
        <w:t>-CH(CH</w:t>
      </w:r>
      <w:r>
        <w:rPr>
          <w:rFonts w:ascii="Times New Roman" w:hAnsi="Times New Roman"/>
          <w:b w:val="0"/>
          <w:i w:val="0"/>
          <w:sz w:val="22"/>
          <w:u w:val="none"/>
          <w:vertAlign w:val="subscript"/>
        </w:rPr>
        <w:t>3</w:t>
      </w:r>
      <w:r>
        <w:rPr>
          <w:rFonts w:ascii="Times New Roman" w:hAnsi="Times New Roman"/>
          <w:b w:val="0"/>
          <w:i w:val="0"/>
          <w:sz w:val="22"/>
          <w:u w:val="none"/>
        </w:rPr>
        <w:t>)-CH</w:t>
      </w:r>
      <w:r>
        <w:rPr>
          <w:rFonts w:ascii="Times New Roman" w:hAnsi="Times New Roman"/>
          <w:b w:val="0"/>
          <w:i w:val="0"/>
          <w:sz w:val="22"/>
          <w:u w:val="none"/>
          <w:vertAlign w:val="subscript"/>
        </w:rPr>
        <w:t>z</w:t>
      </w:r>
      <w:r>
        <w:rPr>
          <w:rFonts w:ascii="Times New Roman" w:hAnsi="Times New Roman"/>
          <w:b w:val="0"/>
          <w:i w:val="0"/>
          <w:sz w:val="22"/>
          <w:u w:val="none"/>
        </w:rPr>
        <w:t>-OH</w:t>
      </w:r>
    </w:p>
    <w:p>
      <w:pPr>
        <w:spacing w:before="10" w:after="30"/>
        <w:ind w:left="340"/>
      </w:pPr>
      <w:r>
        <w:rPr>
          <w:rFonts w:ascii="Times New Roman" w:hAnsi="Times New Roman"/>
          <w:b w:val="0"/>
          <w:i w:val="0"/>
          <w:sz w:val="22"/>
          <w:u w:val="none"/>
        </w:rPr>
        <w:t>- 2-Methylpropan-2-ol: CH</w:t>
      </w:r>
      <w:r>
        <w:rPr>
          <w:rFonts w:ascii="Times New Roman" w:hAnsi="Times New Roman"/>
          <w:b w:val="0"/>
          <w:i w:val="0"/>
          <w:sz w:val="22"/>
          <w:u w:val="none"/>
          <w:vertAlign w:val="subscript"/>
        </w:rPr>
        <w:t>3</w:t>
      </w:r>
      <w:r>
        <w:rPr>
          <w:rFonts w:ascii="Times New Roman" w:hAnsi="Times New Roman"/>
          <w:b w:val="0"/>
          <w:i w:val="0"/>
          <w:sz w:val="22"/>
          <w:u w:val="none"/>
        </w:rPr>
        <w:t>-C(OH)(CH</w:t>
      </w:r>
      <w:r>
        <w:rPr>
          <w:rFonts w:ascii="Times New Roman" w:hAnsi="Times New Roman"/>
          <w:b w:val="0"/>
          <w:i w:val="0"/>
          <w:sz w:val="22"/>
          <w:u w:val="none"/>
          <w:vertAlign w:val="subscript"/>
        </w:rPr>
        <w:t>3z</w:t>
      </w:r>
      <w:r>
        <w:rPr>
          <w:rFonts w:ascii="Times New Roman" w:hAnsi="Times New Roman"/>
          <w:b w:val="0"/>
          <w:i w:val="0"/>
          <w:sz w:val="22"/>
          <w:u w:val="none"/>
        </w:rPr>
        <w:t>)</w:t>
      </w:r>
    </w:p>
    <w:p>
      <w:pPr>
        <w:spacing w:before="10" w:after="30"/>
        <w:ind w:left="340"/>
      </w:pPr>
      <w:r>
        <w:rPr>
          <w:rFonts w:ascii="Times New Roman" w:hAnsi="Times New Roman"/>
          <w:b w:val="0"/>
          <w:i w:val="0"/>
          <w:sz w:val="22"/>
          <w:u w:val="none"/>
        </w:rPr>
        <w:t>c) Sai. Isobutyl alcohol là tên gốc - chức (tên thông thường) của chất này. Tên gọi theo danh pháp thay thế IUPAC chuẩn xác phải là 2-methylpropan-1-ol.</w:t>
      </w:r>
    </w:p>
    <w:p>
      <w:pPr>
        <w:spacing w:before="80" w:after="40"/>
      </w:pPr>
      <w:r>
        <w:rPr>
          <w:rFonts w:ascii="Times New Roman" w:hAnsi="Times New Roman"/>
          <w:b/>
          <w:color w:val="2E7D32"/>
          <w:sz w:val="23"/>
        </w:rPr>
        <w:t xml:space="preserve">Câu 250. </w:t>
      </w:r>
      <w:r>
        <w:rPr>
          <w:rFonts w:ascii="Times New Roman" w:hAnsi="Times New Roman"/>
          <w:b/>
          <w:color w:val="00695C"/>
          <w:sz w:val="21"/>
        </w:rPr>
        <w:t xml:space="preserve">[H11-C5-P2-NB-250 | Biết | ĐA: a:S - b:Đ - c:Đ - d:Đ] </w:t>
      </w:r>
      <w:r>
        <w:rPr>
          <w:rFonts w:ascii="Times New Roman" w:hAnsi="Times New Roman"/>
          <w:b w:val="0"/>
          <w:i w:val="0"/>
          <w:sz w:val="23"/>
          <w:u w:val="none"/>
        </w:rPr>
        <w:t>Hiện nay, bioethanol được pha trộn vào xăng để giảm khí thải CO và CO</w:t>
      </w:r>
      <w:r>
        <w:rPr>
          <w:rFonts w:ascii="Times New Roman" w:hAnsi="Times New Roman"/>
          <w:b w:val="0"/>
          <w:i w:val="0"/>
          <w:sz w:val="23"/>
          <w:u w:val="none"/>
          <w:vertAlign w:val="subscript"/>
        </w:rPr>
        <w:t>z</w:t>
      </w:r>
      <w:r>
        <w:rPr>
          <w:rFonts w:ascii="Times New Roman" w:hAnsi="Times New Roman"/>
          <w:b w:val="0"/>
          <w:i w:val="0"/>
          <w:sz w:val="23"/>
          <w:u w:val="none"/>
        </w:rPr>
        <w:t>. Ở Việt Nam, xăng E</w:t>
      </w:r>
      <w:r>
        <w:rPr>
          <w:rFonts w:ascii="Times New Roman" w:hAnsi="Times New Roman"/>
          <w:b w:val="0"/>
          <w:i w:val="0"/>
          <w:sz w:val="23"/>
          <w:u w:val="none"/>
          <w:vertAlign w:val="subscript"/>
        </w:rPr>
        <w:t>5</w:t>
      </w:r>
      <w:r>
        <w:rPr>
          <w:rFonts w:ascii="Times New Roman" w:hAnsi="Times New Roman"/>
          <w:b w:val="0"/>
          <w:i w:val="0"/>
          <w:sz w:val="23"/>
          <w:u w:val="none"/>
        </w:rPr>
        <w:t xml:space="preserve"> chứa 5% ethanol, 95% xăng khoáng.</w:t>
      </w:r>
    </w:p>
    <w:p>
      <w:pPr>
        <w:spacing w:before="30" w:after="30"/>
        <w:ind w:left="340"/>
      </w:pPr>
      <w:r>
        <w:rPr>
          <w:rFonts w:ascii="Times New Roman" w:hAnsi="Times New Roman"/>
          <w:b/>
          <w:color w:val="2E7D32"/>
          <w:sz w:val="22"/>
        </w:rPr>
        <w:t xml:space="preserve">a) [Biết | S] </w:t>
      </w:r>
      <w:r>
        <w:rPr>
          <w:rFonts w:ascii="Times New Roman" w:hAnsi="Times New Roman"/>
          <w:b w:val="0"/>
          <w:i w:val="0"/>
          <w:sz w:val="22"/>
          <w:u w:val="none"/>
        </w:rPr>
        <w:t>Ethanol có thể thay thế hoàn toàn xăng trong động cơ đốt trong.</w:t>
      </w:r>
    </w:p>
    <w:p>
      <w:pPr>
        <w:spacing w:before="30" w:after="30"/>
        <w:ind w:left="340"/>
      </w:pPr>
      <w:r>
        <w:rPr>
          <w:rFonts w:ascii="Times New Roman" w:hAnsi="Times New Roman"/>
          <w:b/>
          <w:color w:val="C62828"/>
          <w:sz w:val="22"/>
        </w:rPr>
        <w:t xml:space="preserve">b) [Biết | Đ] </w:t>
      </w:r>
      <w:r>
        <w:rPr>
          <w:rFonts w:ascii="Times New Roman" w:hAnsi="Times New Roman"/>
          <w:b w:val="0"/>
          <w:i w:val="0"/>
          <w:sz w:val="22"/>
          <w:u w:val="none"/>
        </w:rPr>
        <w:t>Ethanol cháy tạo CO</w:t>
      </w:r>
      <w:r>
        <w:rPr>
          <w:rFonts w:ascii="Times New Roman" w:hAnsi="Times New Roman"/>
          <w:b w:val="0"/>
          <w:i w:val="0"/>
          <w:sz w:val="22"/>
          <w:u w:val="none"/>
          <w:vertAlign w:val="subscript"/>
        </w:rPr>
        <w:t>z</w:t>
      </w:r>
      <w:r>
        <w:rPr>
          <w:rFonts w:ascii="Times New Roman" w:hAnsi="Times New Roman"/>
          <w:b w:val="0"/>
          <w:i w:val="0"/>
          <w:sz w:val="22"/>
          <w:u w:val="none"/>
        </w:rPr>
        <w:t xml:space="preserve"> và H</w:t>
      </w:r>
      <w:r>
        <w:rPr>
          <w:rFonts w:ascii="Times New Roman" w:hAnsi="Times New Roman"/>
          <w:b w:val="0"/>
          <w:i w:val="0"/>
          <w:sz w:val="22"/>
          <w:u w:val="none"/>
          <w:vertAlign w:val="subscript"/>
        </w:rPr>
        <w:t>z</w:t>
      </w:r>
      <w:r>
        <w:rPr>
          <w:rFonts w:ascii="Times New Roman" w:hAnsi="Times New Roman"/>
          <w:b w:val="0"/>
          <w:i w:val="0"/>
          <w:sz w:val="22"/>
          <w:u w:val="none"/>
        </w:rPr>
        <w:t>O, ít khói, ít khí độc hơn xăng.</w:t>
      </w:r>
    </w:p>
    <w:p>
      <w:pPr>
        <w:spacing w:before="30" w:after="30"/>
        <w:ind w:left="340"/>
      </w:pPr>
      <w:r>
        <w:rPr>
          <w:rFonts w:ascii="Times New Roman" w:hAnsi="Times New Roman"/>
          <w:b/>
          <w:color w:val="C62828"/>
          <w:sz w:val="22"/>
        </w:rPr>
        <w:t xml:space="preserve">c) [Biết | Đ] </w:t>
      </w:r>
      <w:r>
        <w:rPr>
          <w:rFonts w:ascii="Times New Roman" w:hAnsi="Times New Roman"/>
          <w:b w:val="0"/>
          <w:i w:val="0"/>
          <w:sz w:val="22"/>
          <w:u w:val="none"/>
        </w:rPr>
        <w:t>Khi pha ethanol vào xăng, trị số octane của nhiên liệu tăng.</w:t>
      </w:r>
    </w:p>
    <w:p>
      <w:pPr>
        <w:spacing w:before="30" w:after="30"/>
        <w:ind w:left="340"/>
      </w:pPr>
      <w:r>
        <w:rPr>
          <w:rFonts w:ascii="Times New Roman" w:hAnsi="Times New Roman"/>
          <w:b/>
          <w:color w:val="C62828"/>
          <w:sz w:val="22"/>
        </w:rPr>
        <w:t xml:space="preserve">d) [Biết | Đ] </w:t>
      </w:r>
      <w:r>
        <w:rPr>
          <w:rFonts w:ascii="Times New Roman" w:hAnsi="Times New Roman"/>
          <w:b w:val="0"/>
          <w:i w:val="0"/>
          <w:sz w:val="22"/>
          <w:u w:val="none"/>
        </w:rPr>
        <w:t>Methanol và ethanol đều có thể dùng làm nhiên liệu sinh học.</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Đáp án: a:S - b:Đ - c:Đ - d:Đ</w:t>
      </w:r>
    </w:p>
    <w:p>
      <w:pPr>
        <w:spacing w:before="10" w:after="30"/>
        <w:ind w:left="340"/>
      </w:pPr>
      <w:r>
        <w:rPr>
          <w:rFonts w:ascii="Times New Roman" w:hAnsi="Times New Roman"/>
          <w:b w:val="0"/>
          <w:i w:val="0"/>
          <w:sz w:val="22"/>
          <w:u w:val="none"/>
        </w:rPr>
        <w:t>a) Sai. Ethanol nguyên chất có trị số kích nổ cao và nhiệt trị thấp hơn xăng, làm động cơ khó khởi động ở nhiệt độ thấp nếu không được thiết kế chuyên dụng. Vì thế, trong thực tế cần pha trộn xăng kĩ thuật với ethanol.</w:t>
      </w:r>
    </w:p>
    <w:p>
      <w:pPr>
        <w:spacing w:before="10" w:after="30"/>
        <w:ind w:left="340"/>
      </w:pPr>
      <w:r>
        <w:rPr>
          <w:rFonts w:ascii="Times New Roman" w:hAnsi="Times New Roman"/>
          <w:b w:val="0"/>
          <w:i w:val="0"/>
          <w:sz w:val="22"/>
          <w:u w:val="none"/>
        </w:rPr>
        <w:t>b) Đúng. Do phân tử ethanol chứa oxygen sẵn có giúp phản ứng cháy trong buồng đốt xảy ra hoàn toàn hơn, giảm lượng bụi carbon, muội than và các khí độc như CO thoát ra ngoài môi trường.</w:t>
      </w:r>
    </w:p>
    <w:p>
      <w:pPr>
        <w:spacing w:before="10" w:after="30"/>
        <w:ind w:left="340"/>
      </w:pPr>
      <w:r>
        <w:rPr>
          <w:rFonts w:ascii="Times New Roman" w:hAnsi="Times New Roman"/>
          <w:b w:val="0"/>
          <w:i w:val="0"/>
          <w:sz w:val="22"/>
          <w:u w:val="none"/>
        </w:rPr>
        <w:t>c) Đúng. Ethanol có trị số octane tự nhiên rất cao (khoảng 109), việc pha trộn ethanol giúp tăng đáng kể khả năng chống kích nổ của nhiên liệu hỗn hợp xăng.</w:t>
      </w:r>
    </w:p>
    <w:p>
      <w:pPr>
        <w:spacing w:before="10" w:after="30"/>
        <w:ind w:left="340"/>
      </w:pPr>
      <w:r>
        <w:rPr>
          <w:rFonts w:ascii="Times New Roman" w:hAnsi="Times New Roman"/>
          <w:b w:val="0"/>
          <w:i w:val="0"/>
          <w:sz w:val="22"/>
          <w:u w:val="none"/>
        </w:rPr>
        <w:t>d) Đúng. Cả hai đều cháy sạch và giải phóng năng lượng lớn, tuy nhiên do methanol mang độc tính cực kỳ cao nên ethanol sinh học được ưu ái sử dụng làm nhiên liệu sinh học xanh.</w:t>
      </w:r>
    </w:p>
    <w:p>
      <w:pPr>
        <w:spacing w:before="80" w:after="40"/>
      </w:pPr>
      <w:r>
        <w:rPr>
          <w:rFonts w:ascii="Times New Roman" w:hAnsi="Times New Roman"/>
          <w:b/>
          <w:color w:val="2E7D32"/>
          <w:sz w:val="23"/>
        </w:rPr>
        <w:t xml:space="preserve">Câu 251. </w:t>
      </w:r>
      <w:r>
        <w:rPr>
          <w:rFonts w:ascii="Times New Roman" w:hAnsi="Times New Roman"/>
          <w:b/>
          <w:color w:val="00695C"/>
          <w:sz w:val="21"/>
        </w:rPr>
        <w:t xml:space="preserve">[H11-C5-P2-NB-251 | Biết | ĐA: a:Đ - b:Đ] </w:t>
      </w:r>
      <w:r>
        <w:rPr>
          <w:rFonts w:ascii="Times New Roman" w:hAnsi="Times New Roman"/>
          <w:b w:val="0"/>
          <w:i w:val="0"/>
          <w:sz w:val="23"/>
          <w:u w:val="none"/>
        </w:rPr>
        <w:t>Tiến hành thí nghiệm theo các bước sau:</w:t>
        <w:br/>
        <w:t>Bước 1: Cho vào ống nghiệm khô một ít ethanol khan.</w:t>
        <w:br/>
        <w:t>Bước 2: Đốt nóng sợi dây đồng kim loại đã cuộn thành lò xo trên ngọn lửa đèn cồn đến khi ngọn lửa không còn màu xanh (hình 1).</w:t>
        <w:br/>
        <w:t>Bước 3: Nhúng nhanh sợi dây đồng trên vào ống nghiệm chứa ethanol (hình 2).</w:t>
      </w:r>
    </w:p>
    <w:p>
      <w:pPr>
        <w:spacing w:before="60" w:after="60"/>
        <w:jc w:val="center"/>
      </w:pPr>
      <w:r>
        <w:drawing>
          <wp:inline xmlns:a="http://schemas.openxmlformats.org/drawingml/2006/main" xmlns:pic="http://schemas.openxmlformats.org/drawingml/2006/picture">
            <wp:extent cx="4320000" cy="3651097"/>
            <wp:docPr id="39" name="Picture 39"/>
            <wp:cNvGraphicFramePr>
              <a:graphicFrameLocks noChangeAspect="1"/>
            </wp:cNvGraphicFramePr>
            <a:graphic>
              <a:graphicData uri="http://schemas.openxmlformats.org/drawingml/2006/picture">
                <pic:pic>
                  <pic:nvPicPr>
                    <pic:cNvPr id="0" name="h11_c5_q251_img1.png"/>
                    <pic:cNvPicPr/>
                  </pic:nvPicPr>
                  <pic:blipFill>
                    <a:blip r:embed="rId44"/>
                    <a:stretch>
                      <a:fillRect/>
                    </a:stretch>
                  </pic:blipFill>
                  <pic:spPr>
                    <a:xfrm>
                      <a:off x="0" y="0"/>
                      <a:ext cx="4320000" cy="3651097"/>
                    </a:xfrm>
                    <a:prstGeom prst="rect"/>
                  </pic:spPr>
                </pic:pic>
              </a:graphicData>
            </a:graphic>
          </wp:inline>
        </w:drawing>
      </w:r>
    </w:p>
    <w:p>
      <w:pPr>
        <w:spacing w:before="30" w:after="30"/>
        <w:ind w:left="340"/>
      </w:pPr>
      <w:r>
        <w:rPr>
          <w:rFonts w:ascii="Times New Roman" w:hAnsi="Times New Roman"/>
          <w:b/>
          <w:color w:val="C62828"/>
          <w:sz w:val="22"/>
        </w:rPr>
        <w:t xml:space="preserve">a) [Biết | Đ] </w:t>
      </w:r>
      <w:r>
        <w:rPr>
          <w:rFonts w:ascii="Times New Roman" w:hAnsi="Times New Roman"/>
          <w:b w:val="0"/>
          <w:i w:val="0"/>
          <w:sz w:val="22"/>
          <w:u w:val="none"/>
        </w:rPr>
        <w:t>Trong bước 2, dây đồng kim loại chuyển từ màu đỏ sang màu đen.</w:t>
      </w:r>
    </w:p>
    <w:p>
      <w:pPr>
        <w:spacing w:before="30" w:after="30"/>
        <w:ind w:left="340"/>
      </w:pPr>
      <w:r>
        <w:rPr>
          <w:rFonts w:ascii="Times New Roman" w:hAnsi="Times New Roman"/>
          <w:b/>
          <w:color w:val="C62828"/>
          <w:sz w:val="22"/>
        </w:rPr>
        <w:t xml:space="preserve">b) [Biết | Đ] </w:t>
      </w:r>
      <w:r>
        <w:rPr>
          <w:rFonts w:ascii="Times New Roman" w:hAnsi="Times New Roman"/>
          <w:b w:val="0"/>
          <w:i w:val="0"/>
          <w:sz w:val="22"/>
          <w:u w:val="none"/>
        </w:rPr>
        <w:t>Trong bước 3, màu đen của dây đồng từ từ chuyển sang màu đỏ.</w:t>
      </w:r>
    </w:p>
    <w:p>
      <w:pPr>
        <w:spacing w:before="30" w:after="30"/>
        <w:ind w:left="340"/>
      </w:pPr>
      <w:r>
        <w:rPr>
          <w:rFonts w:ascii="Times New Roman" w:hAnsi="Times New Roman"/>
          <w:b/>
          <w:color w:val="00695C"/>
          <w:sz w:val="22"/>
        </w:rPr>
        <w:t xml:space="preserve">c) [Biết] </w:t>
      </w:r>
      <w:r>
        <w:rPr>
          <w:rFonts w:ascii="Times New Roman" w:hAnsi="Times New Roman"/>
          <w:b w:val="0"/>
          <w:i w:val="0"/>
          <w:sz w:val="22"/>
          <w:u w:val="none"/>
        </w:rPr>
        <w:t>Sản phẩm hữu cơ chủ yếu thu được ở bước 3 là CH</w:t>
      </w:r>
      <w:r>
        <w:rPr>
          <w:rFonts w:ascii="Times New Roman" w:hAnsi="Times New Roman"/>
          <w:b w:val="0"/>
          <w:i w:val="0"/>
          <w:sz w:val="22"/>
          <w:u w:val="none"/>
          <w:vertAlign w:val="subscript"/>
        </w:rPr>
        <w:t>3</w:t>
      </w:r>
      <w:r>
        <w:rPr>
          <w:rFonts w:ascii="Times New Roman" w:hAnsi="Times New Roman"/>
          <w:b w:val="0"/>
          <w:i w:val="0"/>
          <w:sz w:val="22"/>
          <w:u w:val="none"/>
        </w:rPr>
        <w:t>COCH</w:t>
      </w:r>
      <w:r>
        <w:rPr>
          <w:rFonts w:ascii="Times New Roman" w:hAnsi="Times New Roman"/>
          <w:b w:val="0"/>
          <w:i w:val="0"/>
          <w:sz w:val="22"/>
          <w:u w:val="none"/>
          <w:vertAlign w:val="subscript"/>
        </w:rPr>
        <w:t>3</w:t>
      </w:r>
      <w:r>
        <w:rPr>
          <w:rFonts w:ascii="Times New Roman" w:hAnsi="Times New Roman"/>
          <w:b w:val="0"/>
          <w:i w:val="0"/>
          <w:sz w:val="22"/>
          <w:u w:val="none"/>
        </w:rPr>
        <w:t>.</w:t>
      </w:r>
    </w:p>
    <w:p>
      <w:pPr>
        <w:spacing w:before="30" w:after="30"/>
        <w:ind w:left="340"/>
      </w:pPr>
      <w:r>
        <w:rPr>
          <w:rFonts w:ascii="Times New Roman" w:hAnsi="Times New Roman"/>
          <w:b/>
          <w:color w:val="00695C"/>
          <w:sz w:val="22"/>
        </w:rPr>
        <w:t xml:space="preserve">d) [Biết] </w:t>
      </w:r>
      <w:r>
        <w:rPr>
          <w:rFonts w:ascii="Times New Roman" w:hAnsi="Times New Roman"/>
          <w:b w:val="0"/>
          <w:i w:val="0"/>
          <w:sz w:val="22"/>
          <w:u w:val="none"/>
        </w:rPr>
        <w:t>Có thể dùng thí nghiệm trên để phân biệt ancol bậc I với ancol bậc III.</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Đáp án: a:Đ - b:Đ</w:t>
      </w:r>
    </w:p>
    <w:p>
      <w:pPr>
        <w:spacing w:before="10" w:after="30"/>
        <w:ind w:left="340"/>
      </w:pPr>
      <w:r>
        <w:rPr>
          <w:rFonts w:ascii="Times New Roman" w:hAnsi="Times New Roman"/>
          <w:b w:val="0"/>
          <w:i w:val="0"/>
          <w:sz w:val="22"/>
          <w:u w:val="none"/>
        </w:rPr>
        <w:t>a) Đúng. Kim loại đồng bị oxi hóa bởi oxygen trong không khí ở nhiệt độ cao tạo thành copper(II) oxide màu đen phủ trên sợi dây:</w:t>
      </w:r>
    </w:p>
    <w:p>
      <w:pPr>
        <w:spacing w:before="10" w:after="30"/>
        <w:ind w:left="340"/>
      </w:pPr>
      <w:r>
        <w:rPr>
          <w:rFonts w:ascii="Times New Roman" w:hAnsi="Times New Roman"/>
          <w:b w:val="0"/>
          <w:i w:val="0"/>
          <w:sz w:val="22"/>
          <w:u w:val="none"/>
        </w:rPr>
        <w:t>2Cu+O</w:t>
      </w:r>
      <w:r>
        <w:rPr>
          <w:rFonts w:ascii="Times New Roman" w:hAnsi="Times New Roman"/>
          <w:b w:val="0"/>
          <w:i w:val="0"/>
          <w:sz w:val="22"/>
          <w:u w:val="none"/>
          <w:vertAlign w:val="subscript"/>
        </w:rPr>
        <w:t>z</w:t>
      </w:r>
      <w:r>
        <w:rPr>
          <w:rFonts w:ascii="Times New Roman" w:hAnsi="Times New Roman"/>
          <w:b w:val="0"/>
          <w:i w:val="0"/>
          <w:sz w:val="22"/>
          <w:u w:val="none"/>
        </w:rPr>
        <w:t>¾t¾→°2CuO</w:t>
      </w:r>
    </w:p>
    <w:p>
      <w:pPr>
        <w:spacing w:before="10" w:after="30"/>
        <w:ind w:left="340"/>
      </w:pPr>
      <w:r>
        <w:rPr>
          <w:rFonts w:ascii="Times New Roman" w:hAnsi="Times New Roman"/>
          <w:b w:val="0"/>
          <w:i w:val="0"/>
          <w:sz w:val="22"/>
          <w:u w:val="none"/>
        </w:rPr>
        <w:t>b) Đúng. Hơi cồn khử CuO màu đen trở lại thành Cu kim loại màu đỏ tự do bám trên sợi dây đồng:</w:t>
      </w:r>
    </w:p>
    <w:p>
      <w:pPr>
        <w:spacing w:before="10" w:after="30"/>
        <w:ind w:left="340"/>
      </w:pPr>
      <w:r>
        <w:rPr>
          <w:rFonts w:ascii="Times New Roman" w:hAnsi="Times New Roman"/>
          <w:b w:val="0"/>
          <w:i w:val="0"/>
          <w:sz w:val="22"/>
          <w:u w:val="none"/>
        </w:rPr>
        <w:t>CuO+C</w:t>
      </w:r>
      <w:r>
        <w:rPr>
          <w:rFonts w:ascii="Times New Roman" w:hAnsi="Times New Roman"/>
          <w:b w:val="0"/>
          <w:i w:val="0"/>
          <w:sz w:val="22"/>
          <w:u w:val="none"/>
          <w:vertAlign w:val="subscript"/>
        </w:rPr>
        <w:t>z</w:t>
      </w:r>
      <w:r>
        <w:rPr>
          <w:rFonts w:ascii="Times New Roman" w:hAnsi="Times New Roman"/>
          <w:b w:val="0"/>
          <w:i w:val="0"/>
          <w:sz w:val="22"/>
          <w:u w:val="none"/>
        </w:rPr>
        <w:t>H</w:t>
      </w:r>
      <w:r>
        <w:rPr>
          <w:rFonts w:ascii="Times New Roman" w:hAnsi="Times New Roman"/>
          <w:b w:val="0"/>
          <w:i w:val="0"/>
          <w:sz w:val="22"/>
          <w:u w:val="none"/>
          <w:vertAlign w:val="subscript"/>
        </w:rPr>
        <w:t>5</w:t>
      </w:r>
      <w:r>
        <w:rPr>
          <w:rFonts w:ascii="Times New Roman" w:hAnsi="Times New Roman"/>
          <w:b w:val="0"/>
          <w:i w:val="0"/>
          <w:sz w:val="22"/>
          <w:u w:val="none"/>
        </w:rPr>
        <w:t>OH¾t°¾→CH</w:t>
      </w:r>
      <w:r>
        <w:rPr>
          <w:rFonts w:ascii="Times New Roman" w:hAnsi="Times New Roman"/>
          <w:b w:val="0"/>
          <w:i w:val="0"/>
          <w:sz w:val="22"/>
          <w:u w:val="none"/>
          <w:vertAlign w:val="subscript"/>
        </w:rPr>
        <w:t>3</w:t>
      </w:r>
      <w:r>
        <w:rPr>
          <w:rFonts w:ascii="Times New Roman" w:hAnsi="Times New Roman"/>
          <w:b w:val="0"/>
          <w:i w:val="0"/>
          <w:sz w:val="22"/>
          <w:u w:val="none"/>
        </w:rPr>
        <w:t>CHO+Cu+H</w:t>
      </w:r>
      <w:r>
        <w:rPr>
          <w:rFonts w:ascii="Times New Roman" w:hAnsi="Times New Roman"/>
          <w:b w:val="0"/>
          <w:i w:val="0"/>
          <w:sz w:val="22"/>
          <w:u w:val="none"/>
          <w:vertAlign w:val="subscript"/>
        </w:rPr>
        <w:t>z</w:t>
      </w:r>
      <w:r>
        <w:rPr>
          <w:rFonts w:ascii="Times New Roman" w:hAnsi="Times New Roman"/>
          <w:b w:val="0"/>
          <w:i w:val="0"/>
          <w:sz w:val="22"/>
          <w:u w:val="none"/>
        </w:rPr>
        <w:t>O</w:t>
      </w:r>
    </w:p>
    <w:p>
      <w:pPr>
        <w:spacing w:before="80" w:after="40"/>
      </w:pPr>
      <w:r>
        <w:rPr>
          <w:rFonts w:ascii="Times New Roman" w:hAnsi="Times New Roman"/>
          <w:b/>
          <w:color w:val="2E7D32"/>
          <w:sz w:val="23"/>
        </w:rPr>
        <w:t xml:space="preserve">Câu 252. </w:t>
      </w:r>
      <w:r>
        <w:rPr>
          <w:rFonts w:ascii="Times New Roman" w:hAnsi="Times New Roman"/>
          <w:b/>
          <w:color w:val="00695C"/>
          <w:sz w:val="21"/>
        </w:rPr>
        <w:t xml:space="preserve">[H11-C5-P2-NB-252 | Biết | ĐA: a:Đ - b:S - c:Đ - d:S] </w:t>
      </w:r>
      <w:r>
        <w:rPr>
          <w:rFonts w:ascii="Times New Roman" w:hAnsi="Times New Roman"/>
          <w:b w:val="0"/>
          <w:i w:val="0"/>
          <w:sz w:val="23"/>
          <w:u w:val="none"/>
        </w:rPr>
        <w:t>Tiến hành thí nghiệm thử tính chất của glycerol và ethanol với copper(II) hydroxide theo các bước sau đây:</w:t>
        <w:br/>
        <w:t>Bước 1: Cho vào hai ống nghiệm, mỗi ống khoảng 3 – 4 giọt dung dịch CuSO</w:t>
      </w:r>
      <w:r>
        <w:rPr>
          <w:rFonts w:ascii="Times New Roman" w:hAnsi="Times New Roman"/>
          <w:b w:val="0"/>
          <w:i w:val="0"/>
          <w:sz w:val="23"/>
          <w:u w:val="none"/>
          <w:vertAlign w:val="subscript"/>
        </w:rPr>
        <w:t>4</w:t>
      </w:r>
      <w:r>
        <w:rPr>
          <w:rFonts w:ascii="Times New Roman" w:hAnsi="Times New Roman"/>
          <w:b w:val="0"/>
          <w:i w:val="0"/>
          <w:sz w:val="23"/>
          <w:u w:val="none"/>
        </w:rPr>
        <w:t xml:space="preserve"> 2% và 2 – 3 giọt dung dịch NaOH 10%, lắc nhẹ.</w:t>
        <w:br/>
        <w:t>Bước 2: Nhỏ 2 – 3 giọt glycerol vào ống nghiệm thứ nhất, 2 – 3 giọt ethanol vào ống nghiệm thứ hai. Lắc nhẹ cả hai ống nghiệm.</w:t>
      </w:r>
    </w:p>
    <w:p>
      <w:pPr>
        <w:spacing w:before="30" w:after="30"/>
        <w:ind w:left="340"/>
      </w:pPr>
      <w:r>
        <w:rPr>
          <w:rFonts w:ascii="Times New Roman" w:hAnsi="Times New Roman"/>
          <w:b/>
          <w:color w:val="C62828"/>
          <w:sz w:val="22"/>
        </w:rPr>
        <w:t xml:space="preserve">a) [Biết | Đ] </w:t>
      </w:r>
      <w:r>
        <w:rPr>
          <w:rFonts w:ascii="Times New Roman" w:hAnsi="Times New Roman"/>
          <w:b w:val="0"/>
          <w:i w:val="0"/>
          <w:sz w:val="22"/>
          <w:u w:val="none"/>
        </w:rPr>
        <w:t>Sau bước 1, trong cả hai ống nghiệm đều có kết tủa màu xanh lam của copper(II) hydroxide.</w:t>
      </w:r>
    </w:p>
    <w:p>
      <w:pPr>
        <w:spacing w:before="30" w:after="30"/>
        <w:ind w:left="340"/>
      </w:pPr>
      <w:r>
        <w:rPr>
          <w:rFonts w:ascii="Times New Roman" w:hAnsi="Times New Roman"/>
          <w:b/>
          <w:color w:val="2E7D32"/>
          <w:sz w:val="22"/>
        </w:rPr>
        <w:t xml:space="preserve">b) [Biết | S] </w:t>
      </w:r>
      <w:r>
        <w:rPr>
          <w:rFonts w:ascii="Times New Roman" w:hAnsi="Times New Roman"/>
          <w:b w:val="0"/>
          <w:i w:val="0"/>
          <w:sz w:val="22"/>
          <w:u w:val="none"/>
        </w:rPr>
        <w:t>Sau bước 2, trong cả hai ống nghiệm kết tủa tan, tạo thành dung dịch màu xanh lam thẫm.</w:t>
      </w:r>
    </w:p>
    <w:p>
      <w:pPr>
        <w:spacing w:before="30" w:after="30"/>
        <w:ind w:left="340"/>
      </w:pPr>
      <w:r>
        <w:rPr>
          <w:rFonts w:ascii="Times New Roman" w:hAnsi="Times New Roman"/>
          <w:b/>
          <w:color w:val="C62828"/>
          <w:sz w:val="22"/>
        </w:rPr>
        <w:t xml:space="preserve">c) [Biết | Đ] </w:t>
      </w:r>
      <w:r>
        <w:rPr>
          <w:rFonts w:ascii="Times New Roman" w:hAnsi="Times New Roman"/>
          <w:b w:val="0"/>
          <w:i w:val="0"/>
          <w:sz w:val="22"/>
          <w:u w:val="none"/>
        </w:rPr>
        <w:t>Thí nghiệm trên, được dùng để phân biệt ethanol và glycerol.</w:t>
      </w:r>
    </w:p>
    <w:p>
      <w:pPr>
        <w:spacing w:before="30" w:after="30"/>
        <w:ind w:left="340"/>
      </w:pPr>
      <w:r>
        <w:rPr>
          <w:rFonts w:ascii="Times New Roman" w:hAnsi="Times New Roman"/>
          <w:b/>
          <w:color w:val="2E7D32"/>
          <w:sz w:val="22"/>
        </w:rPr>
        <w:t xml:space="preserve">d) [Biết | S] </w:t>
      </w:r>
      <w:r>
        <w:rPr>
          <w:rFonts w:ascii="Times New Roman" w:hAnsi="Times New Roman"/>
          <w:b w:val="0"/>
          <w:i w:val="0"/>
          <w:sz w:val="22"/>
          <w:u w:val="none"/>
        </w:rPr>
        <w:t>Ở bước 1, nếu thay dung dịch NaOH bằng dung dịch Ba(OH)</w:t>
      </w:r>
      <w:r>
        <w:rPr>
          <w:rFonts w:ascii="Times New Roman" w:hAnsi="Times New Roman"/>
          <w:b w:val="0"/>
          <w:i w:val="0"/>
          <w:sz w:val="22"/>
          <w:u w:val="none"/>
          <w:vertAlign w:val="subscript"/>
        </w:rPr>
        <w:t>2</w:t>
      </w:r>
      <w:r>
        <w:rPr>
          <w:rFonts w:ascii="Times New Roman" w:hAnsi="Times New Roman"/>
          <w:b w:val="0"/>
          <w:i w:val="0"/>
          <w:sz w:val="22"/>
          <w:u w:val="none"/>
        </w:rPr>
        <w:t xml:space="preserve"> thì hiện tượng thu được không thay đổi.</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Đáp án: a:Đ - b:S - c:Đ - d:S</w:t>
      </w:r>
    </w:p>
    <w:p>
      <w:pPr>
        <w:spacing w:before="10" w:after="30"/>
        <w:ind w:left="340"/>
      </w:pPr>
      <w:r>
        <w:rPr>
          <w:rFonts w:ascii="Times New Roman" w:hAnsi="Times New Roman"/>
          <w:b w:val="0"/>
          <w:i w:val="0"/>
          <w:sz w:val="22"/>
          <w:u w:val="none"/>
        </w:rPr>
        <w:t>a) Đúng. Phản ứng trao đổi tạo kết tủa gel nhầy màu xanh lam của Cu(OH)</w:t>
      </w:r>
      <w:r>
        <w:rPr>
          <w:rFonts w:ascii="Times New Roman" w:hAnsi="Times New Roman"/>
          <w:b w:val="0"/>
          <w:i w:val="0"/>
          <w:sz w:val="22"/>
          <w:u w:val="none"/>
          <w:vertAlign w:val="subscript"/>
        </w:rPr>
        <w:t>z</w:t>
      </w:r>
      <w:r>
        <w:rPr>
          <w:rFonts w:ascii="Times New Roman" w:hAnsi="Times New Roman"/>
          <w:b w:val="0"/>
          <w:i w:val="0"/>
          <w:sz w:val="22"/>
          <w:u w:val="none"/>
        </w:rPr>
        <w:t xml:space="preserve"> xảy ra tức thời trong cả hai ống nghiệm.</w:t>
      </w:r>
    </w:p>
    <w:p>
      <w:pPr>
        <w:spacing w:before="10" w:after="30"/>
        <w:ind w:left="340"/>
      </w:pPr>
      <w:r>
        <w:rPr>
          <w:rFonts w:ascii="Times New Roman" w:hAnsi="Times New Roman"/>
          <w:b w:val="0"/>
          <w:i w:val="0"/>
          <w:sz w:val="22"/>
          <w:u w:val="none"/>
        </w:rPr>
        <w:t>CuSO</w:t>
      </w:r>
      <w:r>
        <w:rPr>
          <w:rFonts w:ascii="Times New Roman" w:hAnsi="Times New Roman"/>
          <w:b w:val="0"/>
          <w:i w:val="0"/>
          <w:sz w:val="22"/>
          <w:u w:val="none"/>
          <w:vertAlign w:val="subscript"/>
        </w:rPr>
        <w:t>4</w:t>
      </w:r>
      <w:r>
        <w:rPr>
          <w:rFonts w:ascii="Times New Roman" w:hAnsi="Times New Roman"/>
          <w:b w:val="0"/>
          <w:i w:val="0"/>
          <w:sz w:val="22"/>
          <w:u w:val="none"/>
        </w:rPr>
        <w:t xml:space="preserve"> + 2NaOH ¾¾→ Cu(OH)</w:t>
      </w:r>
      <w:r>
        <w:rPr>
          <w:rFonts w:ascii="Times New Roman" w:hAnsi="Times New Roman"/>
          <w:b w:val="0"/>
          <w:i w:val="0"/>
          <w:sz w:val="22"/>
          <w:u w:val="none"/>
          <w:vertAlign w:val="subscript"/>
        </w:rPr>
        <w:t>2</w:t>
      </w:r>
      <w:r>
        <w:rPr>
          <w:rFonts w:ascii="Times New Roman" w:hAnsi="Times New Roman"/>
          <w:b w:val="0"/>
          <w:i w:val="0"/>
          <w:sz w:val="22"/>
          <w:u w:val="none"/>
        </w:rPr>
        <w:t>↓</w:t>
      </w:r>
      <w:r>
        <w:rPr>
          <w:rFonts w:ascii="Times New Roman" w:hAnsi="Times New Roman"/>
          <w:b w:val="0"/>
          <w:i w:val="0"/>
          <w:sz w:val="22"/>
          <w:u w:val="none"/>
          <w:vertAlign w:val="subscript"/>
        </w:rPr>
        <w:t>(xanh lam)</w:t>
      </w:r>
      <w:r>
        <w:rPr>
          <w:rFonts w:ascii="Times New Roman" w:hAnsi="Times New Roman"/>
          <w:b w:val="0"/>
          <w:i w:val="0"/>
          <w:sz w:val="22"/>
          <w:u w:val="none"/>
        </w:rPr>
        <w:t xml:space="preserve"> + Na</w:t>
      </w:r>
      <w:r>
        <w:rPr>
          <w:rFonts w:ascii="Times New Roman" w:hAnsi="Times New Roman"/>
          <w:b w:val="0"/>
          <w:i w:val="0"/>
          <w:sz w:val="22"/>
          <w:u w:val="none"/>
          <w:vertAlign w:val="subscript"/>
        </w:rPr>
        <w:t>2</w:t>
      </w:r>
      <w:r>
        <w:rPr>
          <w:rFonts w:ascii="Times New Roman" w:hAnsi="Times New Roman"/>
          <w:b w:val="0"/>
          <w:i w:val="0"/>
          <w:sz w:val="22"/>
          <w:u w:val="none"/>
        </w:rPr>
        <w:t>SO</w:t>
      </w:r>
      <w:r>
        <w:rPr>
          <w:rFonts w:ascii="Times New Roman" w:hAnsi="Times New Roman"/>
          <w:b w:val="0"/>
          <w:i w:val="0"/>
          <w:sz w:val="22"/>
          <w:u w:val="none"/>
          <w:vertAlign w:val="subscript"/>
        </w:rPr>
        <w:t>4</w:t>
      </w:r>
    </w:p>
    <w:p>
      <w:pPr>
        <w:spacing w:before="10" w:after="30"/>
        <w:ind w:left="340"/>
      </w:pPr>
      <w:r>
        <w:rPr>
          <w:rFonts w:ascii="Times New Roman" w:hAnsi="Times New Roman"/>
          <w:b w:val="0"/>
          <w:i w:val="0"/>
          <w:sz w:val="22"/>
          <w:u w:val="none"/>
        </w:rPr>
        <w:t>b) Sai. Chỉ có ống nghiệm thứ nhất chứa glycerol chứa các nhóm hydroxy kề nhau là có khả năng hòa tan kết tủa tạo dung dịch phức đồng màu xanh lam thẫm. Ống thứ hai chứa ethanol đơn chức hoàn toàn không có phản ứng.</w:t>
      </w:r>
    </w:p>
    <w:p>
      <w:pPr>
        <w:spacing w:before="10" w:after="30"/>
        <w:ind w:left="340"/>
      </w:pPr>
      <w:r>
        <w:rPr>
          <w:rFonts w:ascii="Times New Roman" w:hAnsi="Times New Roman"/>
          <w:b w:val="0"/>
          <w:i w:val="0"/>
          <w:sz w:val="22"/>
          <w:u w:val="none"/>
        </w:rPr>
        <w:t>c) Đúng. Đây là phản ứng đặc trưng nhạy bén nhất giúp phân biệt nhanh chóng lớp hợp chất monoalcohol với polyalcohol chứa nhiều nhóm hydroxy kề nhau.</w:t>
      </w:r>
    </w:p>
    <w:p>
      <w:pPr>
        <w:spacing w:before="10" w:after="30"/>
        <w:ind w:left="340"/>
      </w:pPr>
      <w:r>
        <w:rPr>
          <w:rFonts w:ascii="Times New Roman" w:hAnsi="Times New Roman"/>
          <w:b w:val="0"/>
          <w:i w:val="0"/>
          <w:sz w:val="22"/>
          <w:u w:val="none"/>
        </w:rPr>
        <w:t>d) Sai. Khi sử dụng Ba(OH)</w:t>
      </w:r>
      <w:r>
        <w:rPr>
          <w:rFonts w:ascii="Times New Roman" w:hAnsi="Times New Roman"/>
          <w:b w:val="0"/>
          <w:i w:val="0"/>
          <w:sz w:val="22"/>
          <w:u w:val="none"/>
          <w:vertAlign w:val="subscript"/>
        </w:rPr>
        <w:t>z</w:t>
      </w:r>
      <w:r>
        <w:rPr>
          <w:rFonts w:ascii="Times New Roman" w:hAnsi="Times New Roman"/>
          <w:b w:val="0"/>
          <w:i w:val="0"/>
          <w:sz w:val="22"/>
          <w:u w:val="none"/>
        </w:rPr>
        <w:t xml:space="preserve"> làm base, phản ứng tạo ra đồng thời kết tủa trắng của BaSO</w:t>
      </w:r>
      <w:r>
        <w:rPr>
          <w:rFonts w:ascii="Times New Roman" w:hAnsi="Times New Roman"/>
          <w:b w:val="0"/>
          <w:i w:val="0"/>
          <w:sz w:val="22"/>
          <w:u w:val="none"/>
          <w:vertAlign w:val="subscript"/>
        </w:rPr>
        <w:t>4</w:t>
      </w:r>
      <w:r>
        <w:rPr>
          <w:rFonts w:ascii="Times New Roman" w:hAnsi="Times New Roman"/>
          <w:b w:val="0"/>
          <w:i w:val="0"/>
          <w:sz w:val="22"/>
          <w:u w:val="none"/>
        </w:rPr>
        <w:t xml:space="preserve"> bên cạnh Cu(OH)</w:t>
      </w:r>
      <w:r>
        <w:rPr>
          <w:rFonts w:ascii="Times New Roman" w:hAnsi="Times New Roman"/>
          <w:b w:val="0"/>
          <w:i w:val="0"/>
          <w:sz w:val="22"/>
          <w:u w:val="none"/>
          <w:vertAlign w:val="subscript"/>
        </w:rPr>
        <w:t>z</w:t>
      </w:r>
      <w:r>
        <w:rPr>
          <w:rFonts w:ascii="Times New Roman" w:hAnsi="Times New Roman"/>
          <w:b w:val="0"/>
          <w:i w:val="0"/>
          <w:sz w:val="22"/>
          <w:u w:val="none"/>
        </w:rPr>
        <w:t xml:space="preserve"> xanh lam. Glycerol chỉ hòa tan kết tủa đồng, phần barium sulfate không tan vẫn lơ lửng khiến dung dịch vẩn đục màu sữa, không đạt độ trong suốt như khi sử dụng NaOH.</w:t>
      </w:r>
    </w:p>
    <w:p>
      <w:pPr>
        <w:spacing w:before="10" w:after="30"/>
        <w:ind w:left="340"/>
      </w:pPr>
      <w:r>
        <w:rPr>
          <w:rFonts w:ascii="Times New Roman" w:hAnsi="Times New Roman"/>
          <w:b w:val="0"/>
          <w:i w:val="0"/>
          <w:sz w:val="22"/>
          <w:u w:val="none"/>
        </w:rPr>
        <w:t>CuSO</w:t>
      </w:r>
      <w:r>
        <w:rPr>
          <w:rFonts w:ascii="Times New Roman" w:hAnsi="Times New Roman"/>
          <w:b w:val="0"/>
          <w:i w:val="0"/>
          <w:sz w:val="22"/>
          <w:u w:val="none"/>
          <w:vertAlign w:val="subscript"/>
        </w:rPr>
        <w:t>4</w:t>
      </w:r>
      <w:r>
        <w:rPr>
          <w:rFonts w:ascii="Times New Roman" w:hAnsi="Times New Roman"/>
          <w:b w:val="0"/>
          <w:i w:val="0"/>
          <w:sz w:val="22"/>
          <w:u w:val="none"/>
        </w:rPr>
        <w:t xml:space="preserve"> + Ba(OH)</w:t>
      </w:r>
      <w:r>
        <w:rPr>
          <w:rFonts w:ascii="Times New Roman" w:hAnsi="Times New Roman"/>
          <w:b w:val="0"/>
          <w:i w:val="0"/>
          <w:sz w:val="22"/>
          <w:u w:val="none"/>
          <w:vertAlign w:val="subscript"/>
        </w:rPr>
        <w:t>2</w:t>
      </w:r>
      <w:r>
        <w:rPr>
          <w:rFonts w:ascii="Times New Roman" w:hAnsi="Times New Roman"/>
          <w:b w:val="0"/>
          <w:i w:val="0"/>
          <w:sz w:val="22"/>
          <w:u w:val="none"/>
        </w:rPr>
        <w:t xml:space="preserve"> ¾¾→ Cu(OH)</w:t>
      </w:r>
      <w:r>
        <w:rPr>
          <w:rFonts w:ascii="Times New Roman" w:hAnsi="Times New Roman"/>
          <w:b w:val="0"/>
          <w:i w:val="0"/>
          <w:sz w:val="22"/>
          <w:u w:val="none"/>
          <w:vertAlign w:val="subscript"/>
        </w:rPr>
        <w:t>2</w:t>
      </w:r>
      <w:r>
        <w:rPr>
          <w:rFonts w:ascii="Times New Roman" w:hAnsi="Times New Roman"/>
          <w:b w:val="0"/>
          <w:i w:val="0"/>
          <w:sz w:val="22"/>
          <w:u w:val="none"/>
        </w:rPr>
        <w:t>↓</w:t>
      </w:r>
      <w:r>
        <w:rPr>
          <w:rFonts w:ascii="Times New Roman" w:hAnsi="Times New Roman"/>
          <w:b w:val="0"/>
          <w:i w:val="0"/>
          <w:sz w:val="22"/>
          <w:u w:val="none"/>
          <w:vertAlign w:val="subscript"/>
        </w:rPr>
        <w:t>(xanh lam)</w:t>
      </w:r>
      <w:r>
        <w:rPr>
          <w:rFonts w:ascii="Times New Roman" w:hAnsi="Times New Roman"/>
          <w:b w:val="0"/>
          <w:i w:val="0"/>
          <w:sz w:val="22"/>
          <w:u w:val="none"/>
        </w:rPr>
        <w:t xml:space="preserve"> + BaSO</w:t>
      </w:r>
      <w:r>
        <w:rPr>
          <w:rFonts w:ascii="Times New Roman" w:hAnsi="Times New Roman"/>
          <w:b w:val="0"/>
          <w:i w:val="0"/>
          <w:sz w:val="22"/>
          <w:u w:val="none"/>
          <w:vertAlign w:val="subscript"/>
        </w:rPr>
        <w:t>4</w:t>
      </w:r>
      <w:r>
        <w:rPr>
          <w:rFonts w:ascii="Times New Roman" w:hAnsi="Times New Roman"/>
          <w:b w:val="0"/>
          <w:i w:val="0"/>
          <w:sz w:val="22"/>
          <w:u w:val="none"/>
        </w:rPr>
        <w:t>↓</w:t>
      </w:r>
      <w:r>
        <w:rPr>
          <w:rFonts w:ascii="Times New Roman" w:hAnsi="Times New Roman"/>
          <w:b w:val="0"/>
          <w:i w:val="0"/>
          <w:sz w:val="22"/>
          <w:u w:val="none"/>
          <w:vertAlign w:val="subscript"/>
        </w:rPr>
        <w:t>(trắng)</w:t>
      </w:r>
    </w:p>
    <w:p>
      <w:pPr>
        <w:spacing w:before="80" w:after="40"/>
      </w:pPr>
      <w:r>
        <w:rPr>
          <w:rFonts w:ascii="Times New Roman" w:hAnsi="Times New Roman"/>
          <w:b/>
          <w:color w:val="2E7D32"/>
          <w:sz w:val="23"/>
        </w:rPr>
        <w:t xml:space="preserve">Câu 253. </w:t>
      </w:r>
      <w:r>
        <w:rPr>
          <w:rFonts w:ascii="Times New Roman" w:hAnsi="Times New Roman"/>
          <w:b/>
          <w:color w:val="00695C"/>
          <w:sz w:val="21"/>
        </w:rPr>
        <w:t xml:space="preserve">[H11-C5-P2-TH-253 | Hiểu | ĐA: a:Đ - b:S - c:Đ - d:Đ] </w:t>
      </w:r>
      <w:r>
        <w:rPr>
          <w:rFonts w:ascii="Times New Roman" w:hAnsi="Times New Roman"/>
          <w:b w:val="0"/>
          <w:i w:val="0"/>
          <w:sz w:val="23"/>
          <w:u w:val="none"/>
        </w:rPr>
        <w:t>Ethanol là hợp chất hữu cơ có nhiều trong đồ uống có cồn, được sản xuất bằng cách lên men ngũ cốc, trái cây hoặc các nguồn đường khác. Công thức hóa học của ethanol là 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OH.</w:t>
      </w:r>
    </w:p>
    <w:p>
      <w:pPr>
        <w:spacing w:before="30" w:after="30"/>
        <w:ind w:left="340"/>
      </w:pPr>
      <w:r>
        <w:rPr>
          <w:rFonts w:ascii="Times New Roman" w:hAnsi="Times New Roman"/>
          <w:b/>
          <w:color w:val="C62828"/>
          <w:sz w:val="22"/>
        </w:rPr>
        <w:t xml:space="preserve">a) [Biết | Đ] </w:t>
      </w:r>
      <w:r>
        <w:rPr>
          <w:rFonts w:ascii="Times New Roman" w:hAnsi="Times New Roman"/>
          <w:b w:val="0"/>
          <w:i w:val="0"/>
          <w:sz w:val="22"/>
          <w:u w:val="none"/>
        </w:rPr>
        <w:t>Theo cách phân loại dựa trên thành phần các nguyên tố hóa học, ethanol thuộc loại dẫn xuất hydrocarbon.</w:t>
      </w:r>
    </w:p>
    <w:p>
      <w:pPr>
        <w:spacing w:before="30" w:after="30"/>
        <w:ind w:left="340"/>
      </w:pPr>
      <w:r>
        <w:rPr>
          <w:rFonts w:ascii="Times New Roman" w:hAnsi="Times New Roman"/>
          <w:b/>
          <w:color w:val="2E7D32"/>
          <w:sz w:val="22"/>
        </w:rPr>
        <w:t xml:space="preserve">b) [Vận dụng | S] </w:t>
      </w:r>
      <w:r>
        <w:rPr>
          <w:rFonts w:ascii="Times New Roman" w:hAnsi="Times New Roman"/>
          <w:b w:val="0"/>
          <w:i w:val="0"/>
          <w:sz w:val="22"/>
          <w:u w:val="none"/>
        </w:rPr>
        <w:t>Trong phân tử ethanol, nguyên tố carbon chiếm 42,174 % về khối lượng.</w:t>
      </w:r>
    </w:p>
    <w:p>
      <w:pPr>
        <w:spacing w:before="30" w:after="30"/>
        <w:ind w:left="340"/>
      </w:pPr>
      <w:r>
        <w:rPr>
          <w:rFonts w:ascii="Times New Roman" w:hAnsi="Times New Roman"/>
          <w:b/>
          <w:color w:val="C62828"/>
          <w:sz w:val="22"/>
        </w:rPr>
        <w:t xml:space="preserve">c) [Hiểu | Đ] </w:t>
      </w:r>
      <w:r>
        <w:rPr>
          <w:rFonts w:ascii="Times New Roman" w:hAnsi="Times New Roman"/>
          <w:b w:val="0"/>
          <w:i w:val="0"/>
          <w:sz w:val="22"/>
          <w:u w:val="none"/>
        </w:rPr>
        <w:t>Ethanol tan vô hạn trong nước do tạo liên kết hydrogen với nước.</w:t>
      </w:r>
    </w:p>
    <w:p>
      <w:pPr>
        <w:spacing w:before="30" w:after="30"/>
        <w:ind w:left="340"/>
      </w:pPr>
      <w:r>
        <w:rPr>
          <w:rFonts w:ascii="Times New Roman" w:hAnsi="Times New Roman"/>
          <w:b/>
          <w:color w:val="C62828"/>
          <w:sz w:val="22"/>
        </w:rPr>
        <w:t xml:space="preserve">d) [Biết | Đ] </w:t>
      </w:r>
      <w:r>
        <w:rPr>
          <w:rFonts w:ascii="Times New Roman" w:hAnsi="Times New Roman"/>
          <w:b w:val="0"/>
          <w:i w:val="0"/>
          <w:sz w:val="22"/>
          <w:u w:val="none"/>
        </w:rPr>
        <w:t>Để thu lấy rượu (dung dịch ethanol) có lẫn trong cơm rượu sau khi lên men, người ta sử dụng phương pháp chưng cất.</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Đáp án: a:Đ - b:S - c:Đ - d:Đ</w:t>
      </w:r>
    </w:p>
    <w:p>
      <w:pPr>
        <w:spacing w:before="10" w:after="30"/>
        <w:ind w:left="340"/>
      </w:pPr>
      <w:r>
        <w:rPr>
          <w:rFonts w:ascii="Times New Roman" w:hAnsi="Times New Roman"/>
          <w:b w:val="0"/>
          <w:i w:val="0"/>
          <w:sz w:val="22"/>
          <w:u w:val="none"/>
        </w:rPr>
        <w:t>a) Đúng. Ethanol (C</w:t>
      </w:r>
      <w:r>
        <w:rPr>
          <w:rFonts w:ascii="Times New Roman" w:hAnsi="Times New Roman"/>
          <w:b w:val="0"/>
          <w:i w:val="0"/>
          <w:sz w:val="22"/>
          <w:u w:val="none"/>
          <w:vertAlign w:val="subscript"/>
        </w:rPr>
        <w:t>z</w:t>
      </w:r>
      <w:r>
        <w:rPr>
          <w:rFonts w:ascii="Times New Roman" w:hAnsi="Times New Roman"/>
          <w:b w:val="0"/>
          <w:i w:val="0"/>
          <w:sz w:val="22"/>
          <w:u w:val="none"/>
        </w:rPr>
        <w:t>H</w:t>
      </w:r>
      <w:r>
        <w:rPr>
          <w:rFonts w:ascii="Times New Roman" w:hAnsi="Times New Roman"/>
          <w:b w:val="0"/>
          <w:i w:val="0"/>
          <w:sz w:val="22"/>
          <w:u w:val="none"/>
          <w:vertAlign w:val="subscript"/>
        </w:rPr>
        <w:t>5</w:t>
      </w:r>
      <w:r>
        <w:rPr>
          <w:rFonts w:ascii="Times New Roman" w:hAnsi="Times New Roman"/>
          <w:b w:val="0"/>
          <w:i w:val="0"/>
          <w:sz w:val="22"/>
          <w:u w:val="none"/>
        </w:rPr>
        <w:t>OH) được cấu thành từ các nguyên tố carbon, hydrogen và oxygen, thuộc loại dẫn xuất hydrocarbon chứa oxygen.</w:t>
      </w:r>
    </w:p>
    <w:p>
      <w:pPr>
        <w:spacing w:before="10" w:after="30"/>
        <w:ind w:left="340"/>
      </w:pPr>
      <w:r>
        <w:rPr>
          <w:rFonts w:ascii="Times New Roman" w:hAnsi="Times New Roman"/>
          <w:b w:val="0"/>
          <w:i w:val="0"/>
          <w:sz w:val="22"/>
          <w:u w:val="none"/>
        </w:rPr>
        <w:t>b) Sai. Khối lượng mol phân tử của ethanol bằng 46 g/mol. Phần trăm khối lượng carbon trong phân tử được tính bằng biểu thức:</w:t>
      </w:r>
    </w:p>
    <w:p>
      <w:pPr>
        <w:spacing w:before="10" w:after="30"/>
        <w:ind w:left="340"/>
      </w:pPr>
      <w:r>
        <w:rPr>
          <w:rFonts w:ascii="Times New Roman" w:hAnsi="Times New Roman"/>
          <w:b w:val="0"/>
          <w:i w:val="0"/>
          <w:sz w:val="22"/>
          <w:u w:val="none"/>
        </w:rPr>
        <w:t>%C=(12×2)/(46)×100%≈52,17%</w:t>
      </w:r>
    </w:p>
    <w:p>
      <w:pPr>
        <w:spacing w:before="10" w:after="30"/>
        <w:ind w:left="340"/>
      </w:pPr>
      <w:r>
        <w:rPr>
          <w:rFonts w:ascii="Times New Roman" w:hAnsi="Times New Roman"/>
          <w:b w:val="0"/>
          <w:i w:val="0"/>
          <w:sz w:val="22"/>
          <w:u w:val="none"/>
        </w:rPr>
        <w:t>c) Đúng. Nhóm hydroxy phân cực của ethanol dễ dàng hình thành liên kết hydrogen liên phân tử mạnh với phân tử nước cực tính, giúp cồn lỏng tan vô hạn trong nước.</w:t>
      </w:r>
    </w:p>
    <w:p>
      <w:pPr>
        <w:spacing w:before="10" w:after="30"/>
        <w:ind w:left="340"/>
      </w:pPr>
      <w:r>
        <w:rPr>
          <w:rFonts w:ascii="Times New Roman" w:hAnsi="Times New Roman"/>
          <w:b w:val="0"/>
          <w:i w:val="0"/>
          <w:sz w:val="22"/>
          <w:u w:val="none"/>
        </w:rPr>
        <w:t>d) Đúng. Ethanol và nước lỏng có nhiệt độ sôi chênh lệch lớn (lần lượt là 78,3 °C và 100 °C ở áp suất thường), do đó có thể phân tách bằng phương pháp chưng cất.</w:t>
      </w:r>
    </w:p>
    <w:p>
      <w:pPr>
        <w:spacing w:before="80" w:after="40"/>
      </w:pPr>
      <w:r>
        <w:rPr>
          <w:rFonts w:ascii="Times New Roman" w:hAnsi="Times New Roman"/>
          <w:b/>
          <w:color w:val="2E7D32"/>
          <w:sz w:val="23"/>
        </w:rPr>
        <w:t xml:space="preserve">Câu 254. </w:t>
      </w:r>
      <w:r>
        <w:rPr>
          <w:rFonts w:ascii="Times New Roman" w:hAnsi="Times New Roman"/>
          <w:b/>
          <w:color w:val="00695C"/>
          <w:sz w:val="21"/>
        </w:rPr>
        <w:t xml:space="preserve">[H11-C5-P2-TH-254 | Hiểu | ĐA: a:Đ - b:Đ - c:Đ - d:S] </w:t>
      </w:r>
      <w:r>
        <w:rPr>
          <w:rFonts w:ascii="Times New Roman" w:hAnsi="Times New Roman"/>
          <w:b w:val="0"/>
          <w:i w:val="0"/>
          <w:sz w:val="23"/>
          <w:u w:val="none"/>
        </w:rPr>
        <w:t>Các hợp chất propane, dimethyl ether và ethanol có phân tử khối gần tương đương nhau và có một số tính chất như sau:</w:t>
      </w:r>
    </w:p>
    <w:tbl>
      <w:tblPr>
        <w:tblW w:type="auto" w:w="0"/>
        <w:jc w:val="center"/>
        <w:tblLook w:firstColumn="1" w:firstRow="1" w:lastColumn="0" w:lastRow="0" w:noHBand="0" w:noVBand="1" w:val="04A0"/>
        <w:tblBorders>
          <w:top w:val="single" w:sz="4" w:space="0" w:color="8BC390"/>
          <w:left w:val="single" w:sz="4" w:space="0" w:color="8BC390"/>
          <w:bottom w:val="single" w:sz="4" w:space="0" w:color="8BC390"/>
          <w:right w:val="single" w:sz="4" w:space="0" w:color="8BC390"/>
          <w:insideH w:val="single" w:sz="4" w:space="0" w:color="8BC390"/>
          <w:insideV w:val="single" w:sz="4" w:space="0" w:color="8BC390"/>
        </w:tblBorders>
      </w:tblPr>
      <w:tblGrid>
        <w:gridCol w:w="2551"/>
        <w:gridCol w:w="2551"/>
        <w:gridCol w:w="2551"/>
        <w:gridCol w:w="2551"/>
      </w:tblGrid>
      <w:tr>
        <w:tc>
          <w:tcPr>
            <w:tcW w:type="dxa" w:w="2551"/>
          </w:tcPr>
          <w:p>
            <w:pPr>
              <w:spacing w:before="30" w:after="30"/>
              <w:jc w:val="center"/>
            </w:pPr>
            <w:r>
              <w:rPr>
                <w:rFonts w:ascii="Times New Roman" w:hAnsi="Times New Roman"/>
                <w:b/>
                <w:i w:val="0"/>
                <w:sz w:val="21"/>
                <w:u w:val="none"/>
              </w:rPr>
              <w:t>Chất</w:t>
            </w:r>
          </w:p>
        </w:tc>
        <w:tc>
          <w:tcPr>
            <w:tcW w:type="dxa" w:w="2551"/>
          </w:tcPr>
          <w:p>
            <w:pPr>
              <w:spacing w:before="30" w:after="30"/>
              <w:jc w:val="center"/>
            </w:pPr>
            <w:r>
              <w:rPr>
                <w:rFonts w:ascii="Times New Roman" w:hAnsi="Times New Roman"/>
                <w:b/>
                <w:i w:val="0"/>
                <w:sz w:val="21"/>
                <w:u w:val="none"/>
              </w:rPr>
              <w:t>CH</w:t>
            </w:r>
            <w:r>
              <w:rPr>
                <w:rFonts w:ascii="Times New Roman" w:hAnsi="Times New Roman"/>
                <w:b/>
                <w:i w:val="0"/>
                <w:sz w:val="21"/>
                <w:u w:val="none"/>
                <w:vertAlign w:val="subscript"/>
              </w:rPr>
              <w:t>3</w:t>
            </w:r>
            <w:r>
              <w:rPr>
                <w:rFonts w:ascii="Times New Roman" w:hAnsi="Times New Roman"/>
                <w:b/>
                <w:i w:val="0"/>
                <w:sz w:val="21"/>
                <w:u w:val="none"/>
              </w:rPr>
              <w:t>CH</w:t>
            </w:r>
            <w:r>
              <w:rPr>
                <w:rFonts w:ascii="Times New Roman" w:hAnsi="Times New Roman"/>
                <w:b/>
                <w:i w:val="0"/>
                <w:sz w:val="21"/>
                <w:u w:val="none"/>
                <w:vertAlign w:val="subscript"/>
              </w:rPr>
              <w:t>2</w:t>
            </w:r>
            <w:r>
              <w:rPr>
                <w:rFonts w:ascii="Times New Roman" w:hAnsi="Times New Roman"/>
                <w:b/>
                <w:i w:val="0"/>
                <w:sz w:val="21"/>
                <w:u w:val="none"/>
              </w:rPr>
              <w:t>CH</w:t>
            </w:r>
            <w:r>
              <w:rPr>
                <w:rFonts w:ascii="Times New Roman" w:hAnsi="Times New Roman"/>
                <w:b/>
                <w:i w:val="0"/>
                <w:sz w:val="21"/>
                <w:u w:val="none"/>
                <w:vertAlign w:val="subscript"/>
              </w:rPr>
              <w:t>3</w:t>
            </w:r>
          </w:p>
        </w:tc>
        <w:tc>
          <w:tcPr>
            <w:tcW w:type="dxa" w:w="2551"/>
          </w:tcPr>
          <w:p>
            <w:pPr>
              <w:spacing w:before="30" w:after="30"/>
              <w:jc w:val="center"/>
            </w:pPr>
            <w:r>
              <w:rPr>
                <w:rFonts w:ascii="Times New Roman" w:hAnsi="Times New Roman"/>
                <w:b/>
                <w:i w:val="0"/>
                <w:sz w:val="21"/>
                <w:u w:val="none"/>
              </w:rPr>
              <w:t>CH</w:t>
            </w:r>
            <w:r>
              <w:rPr>
                <w:rFonts w:ascii="Times New Roman" w:hAnsi="Times New Roman"/>
                <w:b/>
                <w:i w:val="0"/>
                <w:sz w:val="21"/>
                <w:u w:val="none"/>
                <w:vertAlign w:val="subscript"/>
              </w:rPr>
              <w:t>3</w:t>
            </w:r>
            <w:r>
              <w:rPr>
                <w:rFonts w:ascii="Times New Roman" w:hAnsi="Times New Roman"/>
                <w:b/>
                <w:i w:val="0"/>
                <w:sz w:val="21"/>
                <w:u w:val="none"/>
              </w:rPr>
              <w:t>OCH</w:t>
            </w:r>
            <w:r>
              <w:rPr>
                <w:rFonts w:ascii="Times New Roman" w:hAnsi="Times New Roman"/>
                <w:b/>
                <w:i w:val="0"/>
                <w:sz w:val="21"/>
                <w:u w:val="none"/>
                <w:vertAlign w:val="subscript"/>
              </w:rPr>
              <w:t>3</w:t>
            </w:r>
          </w:p>
        </w:tc>
        <w:tc>
          <w:tcPr>
            <w:tcW w:type="dxa" w:w="2551"/>
          </w:tcPr>
          <w:p>
            <w:pPr>
              <w:spacing w:before="30" w:after="30"/>
              <w:jc w:val="center"/>
            </w:pPr>
            <w:r>
              <w:rPr>
                <w:rFonts w:ascii="Times New Roman" w:hAnsi="Times New Roman"/>
                <w:b/>
                <w:i w:val="0"/>
                <w:sz w:val="21"/>
                <w:u w:val="none"/>
              </w:rPr>
              <w:t>CH</w:t>
            </w:r>
            <w:r>
              <w:rPr>
                <w:rFonts w:ascii="Times New Roman" w:hAnsi="Times New Roman"/>
                <w:b/>
                <w:i w:val="0"/>
                <w:sz w:val="21"/>
                <w:u w:val="none"/>
                <w:vertAlign w:val="subscript"/>
              </w:rPr>
              <w:t>3</w:t>
            </w:r>
            <w:r>
              <w:rPr>
                <w:rFonts w:ascii="Times New Roman" w:hAnsi="Times New Roman"/>
                <w:b/>
                <w:i w:val="0"/>
                <w:sz w:val="21"/>
                <w:u w:val="none"/>
              </w:rPr>
              <w:t>CH</w:t>
            </w:r>
            <w:r>
              <w:rPr>
                <w:rFonts w:ascii="Times New Roman" w:hAnsi="Times New Roman"/>
                <w:b/>
                <w:i w:val="0"/>
                <w:sz w:val="21"/>
                <w:u w:val="none"/>
                <w:vertAlign w:val="subscript"/>
              </w:rPr>
              <w:t>2</w:t>
            </w:r>
            <w:r>
              <w:rPr>
                <w:rFonts w:ascii="Times New Roman" w:hAnsi="Times New Roman"/>
                <w:b/>
                <w:i w:val="0"/>
                <w:sz w:val="21"/>
                <w:u w:val="none"/>
              </w:rPr>
              <w:t>OH</w:t>
            </w:r>
          </w:p>
        </w:tc>
      </w:tr>
      <w:tr>
        <w:tc>
          <w:tcPr>
            <w:tcW w:type="dxa" w:w="2551"/>
          </w:tcPr>
          <w:p>
            <w:pPr>
              <w:spacing w:before="30" w:after="30"/>
              <w:jc w:val="left"/>
            </w:pPr>
            <w:r>
              <w:rPr>
                <w:rFonts w:ascii="Times New Roman" w:hAnsi="Times New Roman"/>
                <w:b w:val="0"/>
                <w:i w:val="0"/>
                <w:sz w:val="21"/>
                <w:u w:val="none"/>
              </w:rPr>
              <w:t>Tên gọi</w:t>
            </w:r>
          </w:p>
        </w:tc>
        <w:tc>
          <w:tcPr>
            <w:tcW w:type="dxa" w:w="2551"/>
          </w:tcPr>
          <w:p>
            <w:pPr>
              <w:spacing w:before="30" w:after="30"/>
              <w:jc w:val="left"/>
            </w:pPr>
            <w:r>
              <w:rPr>
                <w:rFonts w:ascii="Times New Roman" w:hAnsi="Times New Roman"/>
                <w:b w:val="0"/>
                <w:i w:val="0"/>
                <w:sz w:val="21"/>
                <w:u w:val="none"/>
              </w:rPr>
              <w:t>propane</w:t>
            </w:r>
          </w:p>
        </w:tc>
        <w:tc>
          <w:tcPr>
            <w:tcW w:type="dxa" w:w="2551"/>
          </w:tcPr>
          <w:p>
            <w:pPr>
              <w:spacing w:before="30" w:after="30"/>
              <w:jc w:val="left"/>
            </w:pPr>
            <w:r>
              <w:rPr>
                <w:rFonts w:ascii="Times New Roman" w:hAnsi="Times New Roman"/>
                <w:b w:val="0"/>
                <w:i w:val="0"/>
                <w:sz w:val="21"/>
                <w:u w:val="none"/>
              </w:rPr>
              <w:t>dimethyl ether</w:t>
            </w:r>
          </w:p>
        </w:tc>
        <w:tc>
          <w:tcPr>
            <w:tcW w:type="dxa" w:w="2551"/>
          </w:tcPr>
          <w:p>
            <w:pPr>
              <w:spacing w:before="30" w:after="30"/>
              <w:jc w:val="left"/>
            </w:pPr>
            <w:r>
              <w:rPr>
                <w:rFonts w:ascii="Times New Roman" w:hAnsi="Times New Roman"/>
                <w:b w:val="0"/>
                <w:i w:val="0"/>
                <w:sz w:val="21"/>
                <w:u w:val="none"/>
              </w:rPr>
              <w:t>ethanol</w:t>
            </w:r>
          </w:p>
        </w:tc>
      </w:tr>
      <w:tr>
        <w:tc>
          <w:tcPr>
            <w:tcW w:type="dxa" w:w="2551"/>
          </w:tcPr>
          <w:p>
            <w:pPr>
              <w:spacing w:before="30" w:after="30"/>
              <w:jc w:val="left"/>
            </w:pPr>
            <w:r>
              <w:rPr>
                <w:rFonts w:ascii="Times New Roman" w:hAnsi="Times New Roman"/>
                <w:b w:val="0"/>
                <w:i w:val="0"/>
                <w:sz w:val="21"/>
                <w:u w:val="none"/>
              </w:rPr>
              <w:t>Phân tử khối</w:t>
            </w:r>
          </w:p>
        </w:tc>
        <w:tc>
          <w:tcPr>
            <w:tcW w:type="dxa" w:w="2551"/>
          </w:tcPr>
          <w:p>
            <w:pPr>
              <w:spacing w:before="30" w:after="30"/>
              <w:jc w:val="left"/>
            </w:pPr>
            <w:r>
              <w:rPr>
                <w:rFonts w:ascii="Times New Roman" w:hAnsi="Times New Roman"/>
                <w:b w:val="0"/>
                <w:i w:val="0"/>
                <w:sz w:val="21"/>
                <w:u w:val="none"/>
              </w:rPr>
              <w:t>44</w:t>
            </w:r>
          </w:p>
        </w:tc>
        <w:tc>
          <w:tcPr>
            <w:tcW w:type="dxa" w:w="2551"/>
          </w:tcPr>
          <w:p>
            <w:pPr>
              <w:spacing w:before="30" w:after="30"/>
              <w:jc w:val="left"/>
            </w:pPr>
            <w:r>
              <w:rPr>
                <w:rFonts w:ascii="Times New Roman" w:hAnsi="Times New Roman"/>
                <w:b w:val="0"/>
                <w:i w:val="0"/>
                <w:sz w:val="21"/>
                <w:u w:val="none"/>
              </w:rPr>
              <w:t>46</w:t>
            </w:r>
          </w:p>
        </w:tc>
        <w:tc>
          <w:tcPr>
            <w:tcW w:type="dxa" w:w="2551"/>
          </w:tcPr>
          <w:p>
            <w:pPr>
              <w:spacing w:before="30" w:after="30"/>
              <w:jc w:val="left"/>
            </w:pPr>
            <w:r>
              <w:rPr>
                <w:rFonts w:ascii="Times New Roman" w:hAnsi="Times New Roman"/>
                <w:b w:val="0"/>
                <w:i w:val="0"/>
                <w:sz w:val="21"/>
                <w:u w:val="none"/>
              </w:rPr>
              <w:t>46</w:t>
            </w:r>
          </w:p>
        </w:tc>
      </w:tr>
      <w:tr>
        <w:tc>
          <w:tcPr>
            <w:tcW w:type="dxa" w:w="2551"/>
          </w:tcPr>
          <w:p>
            <w:pPr>
              <w:spacing w:before="30" w:after="30"/>
              <w:jc w:val="left"/>
            </w:pPr>
            <w:r>
              <w:rPr>
                <w:rFonts w:ascii="Times New Roman" w:hAnsi="Times New Roman"/>
                <w:b w:val="0"/>
                <w:i w:val="0"/>
                <w:sz w:val="21"/>
                <w:u w:val="none"/>
              </w:rPr>
              <w:t>Nhiệt độ sôi (</w:t>
            </w:r>
            <w:r>
              <w:rPr>
                <w:rFonts w:ascii="Times New Roman" w:hAnsi="Times New Roman"/>
                <w:b w:val="0"/>
                <w:i w:val="0"/>
                <w:sz w:val="21"/>
                <w:u w:val="none"/>
                <w:vertAlign w:val="superscript"/>
              </w:rPr>
              <w:t>o</w:t>
            </w:r>
            <w:r>
              <w:rPr>
                <w:rFonts w:ascii="Times New Roman" w:hAnsi="Times New Roman"/>
                <w:b w:val="0"/>
                <w:i w:val="0"/>
                <w:sz w:val="21"/>
                <w:u w:val="none"/>
              </w:rPr>
              <w:t>C)</w:t>
            </w:r>
          </w:p>
        </w:tc>
        <w:tc>
          <w:tcPr>
            <w:tcW w:type="dxa" w:w="2551"/>
          </w:tcPr>
          <w:p>
            <w:pPr>
              <w:spacing w:before="30" w:after="30"/>
              <w:jc w:val="left"/>
            </w:pPr>
            <w:r>
              <w:rPr>
                <w:rFonts w:ascii="Times New Roman" w:hAnsi="Times New Roman"/>
                <w:b w:val="0"/>
                <w:i w:val="0"/>
                <w:sz w:val="21"/>
                <w:u w:val="none"/>
              </w:rPr>
              <w:t>–42,1</w:t>
            </w:r>
          </w:p>
        </w:tc>
        <w:tc>
          <w:tcPr>
            <w:tcW w:type="dxa" w:w="2551"/>
          </w:tcPr>
          <w:p>
            <w:pPr>
              <w:spacing w:before="30" w:after="30"/>
              <w:jc w:val="left"/>
            </w:pPr>
            <w:r>
              <w:rPr>
                <w:rFonts w:ascii="Times New Roman" w:hAnsi="Times New Roman"/>
                <w:b w:val="0"/>
                <w:i w:val="0"/>
                <w:sz w:val="21"/>
                <w:u w:val="none"/>
              </w:rPr>
              <w:t>–24,9</w:t>
            </w:r>
          </w:p>
        </w:tc>
        <w:tc>
          <w:tcPr>
            <w:tcW w:type="dxa" w:w="2551"/>
          </w:tcPr>
          <w:p>
            <w:pPr>
              <w:spacing w:before="30" w:after="30"/>
              <w:jc w:val="left"/>
            </w:pPr>
            <w:r>
              <w:rPr>
                <w:rFonts w:ascii="Times New Roman" w:hAnsi="Times New Roman"/>
                <w:b w:val="0"/>
                <w:i w:val="0"/>
                <w:sz w:val="21"/>
                <w:u w:val="none"/>
              </w:rPr>
              <w:t>78,3</w:t>
            </w:r>
          </w:p>
        </w:tc>
      </w:tr>
      <w:tr>
        <w:tc>
          <w:tcPr>
            <w:tcW w:type="dxa" w:w="2551"/>
          </w:tcPr>
          <w:p>
            <w:pPr>
              <w:spacing w:before="30" w:after="30"/>
              <w:jc w:val="left"/>
            </w:pPr>
            <w:r>
              <w:rPr>
                <w:rFonts w:ascii="Times New Roman" w:hAnsi="Times New Roman"/>
                <w:b w:val="0"/>
                <w:i w:val="0"/>
                <w:sz w:val="21"/>
                <w:u w:val="none"/>
              </w:rPr>
              <w:t>Độ tan (g/100 g nước)</w:t>
            </w:r>
          </w:p>
        </w:tc>
        <w:tc>
          <w:tcPr>
            <w:tcW w:type="dxa" w:w="2551"/>
          </w:tcPr>
          <w:p>
            <w:pPr>
              <w:spacing w:before="30" w:after="30"/>
              <w:jc w:val="left"/>
            </w:pPr>
            <w:r>
              <w:rPr>
                <w:rFonts w:ascii="Times New Roman" w:hAnsi="Times New Roman"/>
                <w:b w:val="0"/>
                <w:i w:val="0"/>
                <w:sz w:val="21"/>
                <w:u w:val="none"/>
              </w:rPr>
              <w:t>Không tan</w:t>
            </w:r>
          </w:p>
        </w:tc>
        <w:tc>
          <w:tcPr>
            <w:tcW w:type="dxa" w:w="2551"/>
          </w:tcPr>
          <w:p>
            <w:pPr>
              <w:spacing w:before="30" w:after="30"/>
              <w:jc w:val="left"/>
            </w:pPr>
            <w:r>
              <w:rPr>
                <w:rFonts w:ascii="Times New Roman" w:hAnsi="Times New Roman"/>
                <w:b w:val="0"/>
                <w:i w:val="0"/>
                <w:sz w:val="21"/>
                <w:u w:val="none"/>
              </w:rPr>
              <w:t>7,4</w:t>
            </w:r>
          </w:p>
        </w:tc>
        <w:tc>
          <w:tcPr>
            <w:tcW w:type="dxa" w:w="2551"/>
          </w:tcPr>
          <w:p>
            <w:pPr>
              <w:spacing w:before="30" w:after="30"/>
              <w:jc w:val="left"/>
            </w:pPr>
            <w:r>
              <w:rPr>
                <w:rFonts w:ascii="Times New Roman" w:hAnsi="Times New Roman"/>
                <w:b w:val="0"/>
                <w:i w:val="0"/>
                <w:sz w:val="21"/>
                <w:u w:val="none"/>
              </w:rPr>
              <w:t>Tan vô hạn</w:t>
            </w:r>
          </w:p>
        </w:tc>
      </w:tr>
    </w:tbl>
    <w:p>
      <w:pPr>
        <w:spacing w:before="30" w:after="30"/>
        <w:ind w:left="340"/>
      </w:pPr>
      <w:r>
        <w:rPr>
          <w:rFonts w:ascii="Times New Roman" w:hAnsi="Times New Roman"/>
          <w:b/>
          <w:color w:val="C62828"/>
          <w:sz w:val="22"/>
        </w:rPr>
        <w:t xml:space="preserve">a) [Hiểu | Đ] </w:t>
      </w:r>
      <w:r>
        <w:rPr>
          <w:rFonts w:ascii="Times New Roman" w:hAnsi="Times New Roman"/>
          <w:b w:val="0"/>
          <w:i w:val="0"/>
          <w:sz w:val="22"/>
          <w:u w:val="none"/>
        </w:rPr>
        <w:t>Nhiệt độ sôi của ethanol cao hơn dimethyl ether và propane do các phân tử ethanol có thể tạo liên kết hydrogen liên phân tử.</w:t>
      </w:r>
    </w:p>
    <w:p>
      <w:pPr>
        <w:spacing w:before="30" w:after="30"/>
        <w:ind w:left="340"/>
      </w:pPr>
      <w:r>
        <w:rPr>
          <w:rFonts w:ascii="Times New Roman" w:hAnsi="Times New Roman"/>
          <w:b/>
          <w:color w:val="C62828"/>
          <w:sz w:val="22"/>
        </w:rPr>
        <w:t xml:space="preserve">b) [Hiểu | Đ] </w:t>
      </w:r>
      <w:r>
        <w:rPr>
          <w:rFonts w:ascii="Times New Roman" w:hAnsi="Times New Roman"/>
          <w:b w:val="0"/>
          <w:i w:val="0"/>
          <w:sz w:val="22"/>
          <w:u w:val="none"/>
        </w:rPr>
        <w:t>Ethanol tan vô hạn trong nước do nó tạo được liên kết hydrogen với nước.</w:t>
      </w:r>
    </w:p>
    <w:p>
      <w:pPr>
        <w:spacing w:before="30" w:after="30"/>
        <w:ind w:left="340"/>
      </w:pPr>
      <w:r>
        <w:rPr>
          <w:rFonts w:ascii="Times New Roman" w:hAnsi="Times New Roman"/>
          <w:b/>
          <w:color w:val="C62828"/>
          <w:sz w:val="22"/>
        </w:rPr>
        <w:t xml:space="preserve">c) [Hiểu | Đ] </w:t>
      </w:r>
      <w:r>
        <w:rPr>
          <w:rFonts w:ascii="Times New Roman" w:hAnsi="Times New Roman"/>
          <w:b w:val="0"/>
          <w:i w:val="0"/>
          <w:sz w:val="22"/>
          <w:u w:val="none"/>
        </w:rPr>
        <w:t>Dimethyl ether có nhiệt độ sôi cao hơn propane do dimethyl ether có phân tử khối lớn hơn.</w:t>
      </w:r>
    </w:p>
    <w:p>
      <w:pPr>
        <w:spacing w:before="30" w:after="30"/>
        <w:ind w:left="340"/>
      </w:pPr>
      <w:r>
        <w:rPr>
          <w:rFonts w:ascii="Times New Roman" w:hAnsi="Times New Roman"/>
          <w:b/>
          <w:color w:val="2E7D32"/>
          <w:sz w:val="22"/>
        </w:rPr>
        <w:t xml:space="preserve">d) [Biết | S] </w:t>
      </w:r>
      <w:r>
        <w:rPr>
          <w:rFonts w:ascii="Times New Roman" w:hAnsi="Times New Roman"/>
          <w:b w:val="0"/>
          <w:i w:val="0"/>
          <w:sz w:val="22"/>
          <w:u w:val="none"/>
        </w:rPr>
        <w:t>Propane không tan trong nước do phân tử khối của propane nhỏ nhất trong dãy.</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Đáp án: a:Đ - b:Đ - c:Đ - d:S</w:t>
      </w:r>
    </w:p>
    <w:p>
      <w:pPr>
        <w:spacing w:before="10" w:after="30"/>
        <w:ind w:left="340"/>
      </w:pPr>
      <w:r>
        <w:rPr>
          <w:rFonts w:ascii="Times New Roman" w:hAnsi="Times New Roman"/>
          <w:b w:val="0"/>
          <w:i w:val="0"/>
          <w:sz w:val="22"/>
          <w:u w:val="none"/>
        </w:rPr>
        <w:t>a) Đúng. Sự hình thành liên kết hydrogen liên phân tử chặt chẽ giữa các phân tử ethanol đòi hỏi một lượng năng lượng nhiệt lớn để cắt đứt khi chuyển trạng thái, nâng cao nhiệt độ sôi lên vượt trội (78,3 °C).</w:t>
      </w:r>
    </w:p>
    <w:p>
      <w:pPr>
        <w:spacing w:before="10" w:after="30"/>
        <w:ind w:left="340"/>
      </w:pPr>
      <w:r>
        <w:rPr>
          <w:rFonts w:ascii="Times New Roman" w:hAnsi="Times New Roman"/>
          <w:b w:val="0"/>
          <w:i w:val="0"/>
          <w:sz w:val="22"/>
          <w:u w:val="none"/>
        </w:rPr>
        <w:t>b) Đúng. Khả năng tạo liên kết hydrogen mạnh mẽ của nhóm chức hydroxy ưa nước với nước giúp phân tử ethanol dễ dàng phân tán và tan vô hạn trong nước.</w:t>
      </w:r>
    </w:p>
    <w:p>
      <w:pPr>
        <w:spacing w:before="10" w:after="30"/>
        <w:ind w:left="340"/>
      </w:pPr>
      <w:r>
        <w:rPr>
          <w:rFonts w:ascii="Times New Roman" w:hAnsi="Times New Roman"/>
          <w:b w:val="0"/>
          <w:i w:val="0"/>
          <w:sz w:val="22"/>
          <w:u w:val="none"/>
        </w:rPr>
        <w:t>c) Đúng. Dimethyl ether (CH</w:t>
      </w:r>
      <w:r>
        <w:rPr>
          <w:rFonts w:ascii="Times New Roman" w:hAnsi="Times New Roman"/>
          <w:b w:val="0"/>
          <w:i w:val="0"/>
          <w:sz w:val="22"/>
          <w:u w:val="none"/>
          <w:vertAlign w:val="subscript"/>
        </w:rPr>
        <w:t>3</w:t>
      </w:r>
      <w:r>
        <w:rPr>
          <w:rFonts w:ascii="Times New Roman" w:hAnsi="Times New Roman"/>
          <w:b w:val="0"/>
          <w:i w:val="0"/>
          <w:sz w:val="22"/>
          <w:u w:val="none"/>
        </w:rPr>
        <w:t>-O-CH</w:t>
      </w:r>
      <w:r>
        <w:rPr>
          <w:rFonts w:ascii="Times New Roman" w:hAnsi="Times New Roman"/>
          <w:b w:val="0"/>
          <w:i w:val="0"/>
          <w:sz w:val="22"/>
          <w:u w:val="none"/>
          <w:vertAlign w:val="subscript"/>
        </w:rPr>
        <w:t>3</w:t>
      </w:r>
      <w:r>
        <w:rPr>
          <w:rFonts w:ascii="Times New Roman" w:hAnsi="Times New Roman"/>
          <w:b w:val="0"/>
          <w:i w:val="0"/>
          <w:sz w:val="22"/>
          <w:u w:val="none"/>
        </w:rPr>
        <w:t>) phân cực yếu còn propane không phân cực, đồng thời phân tử khối ether lớn hơn (46 so với 44) giúp tương tác khuếch tán van der Waals lớn hơn, làm nhiệt độ sôi của ether cao hơn propane (-24,9 °C so với -42,1 °C).</w:t>
      </w:r>
    </w:p>
    <w:p>
      <w:pPr>
        <w:spacing w:before="10" w:after="30"/>
        <w:ind w:left="340"/>
      </w:pPr>
      <w:r>
        <w:rPr>
          <w:rFonts w:ascii="Times New Roman" w:hAnsi="Times New Roman"/>
          <w:b w:val="0"/>
          <w:i w:val="0"/>
          <w:sz w:val="22"/>
          <w:u w:val="none"/>
        </w:rPr>
        <w:t>d) Sai. Propane không tan trong nước là do propane là phân tử không phân cực, hoàn toàn không có khả năng tạo liên kết hydrogen hay tương tác cực tính với nước phân cực mạnh, không liên quan đến việc phân tử khối nhỏ nhất.</w:t>
      </w:r>
    </w:p>
    <w:p>
      <w:pPr>
        <w:spacing w:before="80" w:after="40"/>
      </w:pPr>
      <w:r>
        <w:rPr>
          <w:rFonts w:ascii="Times New Roman" w:hAnsi="Times New Roman"/>
          <w:b/>
          <w:color w:val="2E7D32"/>
          <w:sz w:val="23"/>
        </w:rPr>
        <w:t xml:space="preserve">Câu 255. </w:t>
      </w:r>
      <w:r>
        <w:rPr>
          <w:rFonts w:ascii="Times New Roman" w:hAnsi="Times New Roman"/>
          <w:b/>
          <w:color w:val="00695C"/>
          <w:sz w:val="21"/>
        </w:rPr>
        <w:t xml:space="preserve">[H11-C5-P2-TH-255 | Hiểu | ĐA: a:Đ - b:Đ - c:S - d:Đ] </w:t>
      </w:r>
      <w:r>
        <w:rPr>
          <w:rFonts w:ascii="Times New Roman" w:hAnsi="Times New Roman"/>
          <w:b w:val="0"/>
          <w:i w:val="0"/>
          <w:sz w:val="23"/>
          <w:u w:val="none"/>
        </w:rPr>
        <w:t>Khi số nguyên tử trong gốc alkyl của alcohol tăng lên, các tính chất vật lí của alcohol đơn chức trở nên ít giống nước hơn và giống alkane hơn. Nhìn chung, một nhóm hydroxy có thể hòa tan ba đến bốn nguyên tử carbon. Hình 1 dưới đây biểu thị độ tan trong nước của alkane, alcohol.</w:t>
        <w:br/>
        <w:t>Hình 1. Độ tan trong nước của alcohol và alkane.</w:t>
      </w:r>
    </w:p>
    <w:p>
      <w:pPr>
        <w:spacing w:before="60" w:after="60"/>
        <w:jc w:val="center"/>
      </w:pPr>
      <w:r>
        <w:drawing>
          <wp:inline xmlns:a="http://schemas.openxmlformats.org/drawingml/2006/main" xmlns:pic="http://schemas.openxmlformats.org/drawingml/2006/picture">
            <wp:extent cx="4320000" cy="3517524"/>
            <wp:docPr id="40" name="Picture 40"/>
            <wp:cNvGraphicFramePr>
              <a:graphicFrameLocks noChangeAspect="1"/>
            </wp:cNvGraphicFramePr>
            <a:graphic>
              <a:graphicData uri="http://schemas.openxmlformats.org/drawingml/2006/picture">
                <pic:pic>
                  <pic:nvPicPr>
                    <pic:cNvPr id="0" name="h11_c5_q255_img1.png"/>
                    <pic:cNvPicPr/>
                  </pic:nvPicPr>
                  <pic:blipFill>
                    <a:blip r:embed="rId45"/>
                    <a:stretch>
                      <a:fillRect/>
                    </a:stretch>
                  </pic:blipFill>
                  <pic:spPr>
                    <a:xfrm>
                      <a:off x="0" y="0"/>
                      <a:ext cx="4320000" cy="3517524"/>
                    </a:xfrm>
                    <a:prstGeom prst="rect"/>
                  </pic:spPr>
                </pic:pic>
              </a:graphicData>
            </a:graphic>
          </wp:inline>
        </w:drawing>
      </w:r>
    </w:p>
    <w:p>
      <w:pPr>
        <w:spacing w:before="30" w:after="30"/>
        <w:ind w:left="340"/>
      </w:pPr>
      <w:r>
        <w:rPr>
          <w:rFonts w:ascii="Times New Roman" w:hAnsi="Times New Roman"/>
          <w:b/>
          <w:color w:val="C62828"/>
          <w:sz w:val="22"/>
        </w:rPr>
        <w:t xml:space="preserve">a) [Hiểu | Đ] </w:t>
      </w:r>
      <w:r>
        <w:rPr>
          <w:rFonts w:ascii="Times New Roman" w:hAnsi="Times New Roman"/>
          <w:b w:val="0"/>
          <w:i w:val="0"/>
          <w:sz w:val="22"/>
          <w:u w:val="none"/>
        </w:rPr>
        <w:t>Độ tan trong nước của các alcohol giảm nhanh theo chiều tăng của số nguyên tử carbon trong phân tử.</w:t>
      </w:r>
    </w:p>
    <w:p>
      <w:pPr>
        <w:spacing w:before="30" w:after="30"/>
        <w:ind w:left="340"/>
      </w:pPr>
      <w:r>
        <w:rPr>
          <w:rFonts w:ascii="Times New Roman" w:hAnsi="Times New Roman"/>
          <w:b/>
          <w:color w:val="C62828"/>
          <w:sz w:val="22"/>
        </w:rPr>
        <w:t xml:space="preserve">b) [Biết | Đ] </w:t>
      </w:r>
      <w:r>
        <w:rPr>
          <w:rFonts w:ascii="Times New Roman" w:hAnsi="Times New Roman"/>
          <w:b w:val="0"/>
          <w:i w:val="0"/>
          <w:sz w:val="22"/>
          <w:u w:val="none"/>
        </w:rPr>
        <w:t>Các alcohol CH</w:t>
      </w:r>
      <w:r>
        <w:rPr>
          <w:rFonts w:ascii="Times New Roman" w:hAnsi="Times New Roman"/>
          <w:b w:val="0"/>
          <w:i w:val="0"/>
          <w:sz w:val="22"/>
          <w:u w:val="none"/>
          <w:vertAlign w:val="subscript"/>
        </w:rPr>
        <w:t>3</w:t>
      </w:r>
      <w:r>
        <w:rPr>
          <w:rFonts w:ascii="Times New Roman" w:hAnsi="Times New Roman"/>
          <w:b w:val="0"/>
          <w:i w:val="0"/>
          <w:sz w:val="22"/>
          <w:u w:val="none"/>
        </w:rPr>
        <w:t>OH, C</w:t>
      </w:r>
      <w:r>
        <w:rPr>
          <w:rFonts w:ascii="Times New Roman" w:hAnsi="Times New Roman"/>
          <w:b w:val="0"/>
          <w:i w:val="0"/>
          <w:sz w:val="22"/>
          <w:u w:val="none"/>
          <w:vertAlign w:val="subscript"/>
        </w:rPr>
        <w:t>2</w:t>
      </w:r>
      <w:r>
        <w:rPr>
          <w:rFonts w:ascii="Times New Roman" w:hAnsi="Times New Roman"/>
          <w:b w:val="0"/>
          <w:i w:val="0"/>
          <w:sz w:val="22"/>
          <w:u w:val="none"/>
        </w:rPr>
        <w:t>H</w:t>
      </w:r>
      <w:r>
        <w:rPr>
          <w:rFonts w:ascii="Times New Roman" w:hAnsi="Times New Roman"/>
          <w:b w:val="0"/>
          <w:i w:val="0"/>
          <w:sz w:val="22"/>
          <w:u w:val="none"/>
          <w:vertAlign w:val="subscript"/>
        </w:rPr>
        <w:t>5</w:t>
      </w:r>
      <w:r>
        <w:rPr>
          <w:rFonts w:ascii="Times New Roman" w:hAnsi="Times New Roman"/>
          <w:b w:val="0"/>
          <w:i w:val="0"/>
          <w:sz w:val="22"/>
          <w:u w:val="none"/>
        </w:rPr>
        <w:t>OH, C</w:t>
      </w:r>
      <w:r>
        <w:rPr>
          <w:rFonts w:ascii="Times New Roman" w:hAnsi="Times New Roman"/>
          <w:b w:val="0"/>
          <w:i w:val="0"/>
          <w:sz w:val="22"/>
          <w:u w:val="none"/>
          <w:vertAlign w:val="subscript"/>
        </w:rPr>
        <w:t>3</w:t>
      </w:r>
      <w:r>
        <w:rPr>
          <w:rFonts w:ascii="Times New Roman" w:hAnsi="Times New Roman"/>
          <w:b w:val="0"/>
          <w:i w:val="0"/>
          <w:sz w:val="22"/>
          <w:u w:val="none"/>
        </w:rPr>
        <w:t>H</w:t>
      </w:r>
      <w:r>
        <w:rPr>
          <w:rFonts w:ascii="Times New Roman" w:hAnsi="Times New Roman"/>
          <w:b w:val="0"/>
          <w:i w:val="0"/>
          <w:sz w:val="22"/>
          <w:u w:val="none"/>
          <w:vertAlign w:val="subscript"/>
        </w:rPr>
        <w:t>7</w:t>
      </w:r>
      <w:r>
        <w:rPr>
          <w:rFonts w:ascii="Times New Roman" w:hAnsi="Times New Roman"/>
          <w:b w:val="0"/>
          <w:i w:val="0"/>
          <w:sz w:val="22"/>
          <w:u w:val="none"/>
        </w:rPr>
        <w:t>OH, C</w:t>
      </w:r>
      <w:r>
        <w:rPr>
          <w:rFonts w:ascii="Times New Roman" w:hAnsi="Times New Roman"/>
          <w:b w:val="0"/>
          <w:i w:val="0"/>
          <w:sz w:val="22"/>
          <w:u w:val="none"/>
          <w:vertAlign w:val="subscript"/>
        </w:rPr>
        <w:t>2</w:t>
      </w:r>
      <w:r>
        <w:rPr>
          <w:rFonts w:ascii="Times New Roman" w:hAnsi="Times New Roman"/>
          <w:b w:val="0"/>
          <w:i w:val="0"/>
          <w:sz w:val="22"/>
          <w:u w:val="none"/>
        </w:rPr>
        <w:t>H</w:t>
      </w:r>
      <w:r>
        <w:rPr>
          <w:rFonts w:ascii="Times New Roman" w:hAnsi="Times New Roman"/>
          <w:b w:val="0"/>
          <w:i w:val="0"/>
          <w:sz w:val="22"/>
          <w:u w:val="none"/>
          <w:vertAlign w:val="subscript"/>
        </w:rPr>
        <w:t>4</w:t>
      </w:r>
      <w:r>
        <w:rPr>
          <w:rFonts w:ascii="Times New Roman" w:hAnsi="Times New Roman"/>
          <w:b w:val="0"/>
          <w:i w:val="0"/>
          <w:sz w:val="22"/>
          <w:u w:val="none"/>
        </w:rPr>
        <w:t>(OH)</w:t>
      </w:r>
      <w:r>
        <w:rPr>
          <w:rFonts w:ascii="Times New Roman" w:hAnsi="Times New Roman"/>
          <w:b w:val="0"/>
          <w:i w:val="0"/>
          <w:sz w:val="22"/>
          <w:u w:val="none"/>
          <w:vertAlign w:val="subscript"/>
        </w:rPr>
        <w:t>2</w:t>
      </w:r>
      <w:r>
        <w:rPr>
          <w:rFonts w:ascii="Times New Roman" w:hAnsi="Times New Roman"/>
          <w:b w:val="0"/>
          <w:i w:val="0"/>
          <w:sz w:val="22"/>
          <w:u w:val="none"/>
        </w:rPr>
        <w:t xml:space="preserve"> tan vô hạn trong nước.</w:t>
      </w:r>
    </w:p>
    <w:p>
      <w:pPr>
        <w:spacing w:before="30" w:after="30"/>
        <w:ind w:left="340"/>
      </w:pPr>
      <w:r>
        <w:rPr>
          <w:rFonts w:ascii="Times New Roman" w:hAnsi="Times New Roman"/>
          <w:b/>
          <w:color w:val="2E7D32"/>
          <w:sz w:val="22"/>
        </w:rPr>
        <w:t xml:space="preserve">c) [Biết | S] </w:t>
      </w:r>
      <w:r>
        <w:rPr>
          <w:rFonts w:ascii="Times New Roman" w:hAnsi="Times New Roman"/>
          <w:b w:val="0"/>
          <w:i w:val="0"/>
          <w:sz w:val="22"/>
          <w:u w:val="none"/>
        </w:rPr>
        <w:t>Heptan–1–ol tan nhiều trong nước hơn so với heptane.</w:t>
      </w:r>
    </w:p>
    <w:p>
      <w:pPr>
        <w:spacing w:before="30" w:after="30"/>
        <w:ind w:left="340"/>
      </w:pPr>
      <w:r>
        <w:rPr>
          <w:rFonts w:ascii="Times New Roman" w:hAnsi="Times New Roman"/>
          <w:b/>
          <w:color w:val="C62828"/>
          <w:sz w:val="22"/>
        </w:rPr>
        <w:t xml:space="preserve">d) [Hiểu | Đ] </w:t>
      </w:r>
      <w:r>
        <w:rPr>
          <w:rFonts w:ascii="Times New Roman" w:hAnsi="Times New Roman"/>
          <w:b w:val="0"/>
          <w:i w:val="0"/>
          <w:sz w:val="22"/>
          <w:u w:val="none"/>
        </w:rPr>
        <w:t>Các alcohol có khả năng tạo được liên kết hydrogen với nước thì tan trong nước.</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Đáp án: a:Đ - b:Đ - c:S - d:Đ</w:t>
      </w:r>
    </w:p>
    <w:p>
      <w:pPr>
        <w:spacing w:before="10" w:after="30"/>
        <w:ind w:left="340"/>
      </w:pPr>
      <w:r>
        <w:rPr>
          <w:rFonts w:ascii="Times New Roman" w:hAnsi="Times New Roman"/>
          <w:b w:val="0"/>
          <w:i w:val="0"/>
          <w:sz w:val="22"/>
          <w:u w:val="none"/>
        </w:rPr>
        <w:t>a) Đúng. Sự gia tăng kích thước của gốc hydrocarbon kị nước làm giảm xu hướng tương tác của nhóm hydroxy với các phân tử nước, độ tan giảm nhanh.</w:t>
      </w:r>
    </w:p>
    <w:p>
      <w:pPr>
        <w:spacing w:before="10" w:after="30"/>
        <w:ind w:left="340"/>
      </w:pPr>
      <w:r>
        <w:rPr>
          <w:rFonts w:ascii="Times New Roman" w:hAnsi="Times New Roman"/>
          <w:b w:val="0"/>
          <w:i w:val="0"/>
          <w:sz w:val="22"/>
          <w:u w:val="none"/>
        </w:rPr>
        <w:t>b) Đúng. Các phân tử này đều chứa số nguyên tử carbon nhỏ hơn hoặc bằng 3 trên một nhóm hydroxy , do đó khả năng ưa nước chiếm ưu thế hoàn toàn, tan vô hạn ở nhiệt độ thường.</w:t>
      </w:r>
    </w:p>
    <w:p>
      <w:pPr>
        <w:spacing w:before="10" w:after="30"/>
        <w:ind w:left="340"/>
      </w:pPr>
      <w:r>
        <w:rPr>
          <w:rFonts w:ascii="Times New Roman" w:hAnsi="Times New Roman"/>
          <w:b w:val="0"/>
          <w:i w:val="0"/>
          <w:sz w:val="22"/>
          <w:u w:val="none"/>
        </w:rPr>
        <w:t>c) Sai. Heptan-1-ol chứa gốc kị nước quá lớn (7 carbon) lấn át hoàn toàn nhóm hydroxy , độ tan trong nước xấp xỉ không, tương đương độ tan cực thấp của heptane.</w:t>
      </w:r>
    </w:p>
    <w:p>
      <w:pPr>
        <w:spacing w:before="10" w:after="30"/>
        <w:ind w:left="340"/>
      </w:pPr>
      <w:r>
        <w:rPr>
          <w:rFonts w:ascii="Times New Roman" w:hAnsi="Times New Roman"/>
          <w:b w:val="0"/>
          <w:i w:val="0"/>
          <w:sz w:val="22"/>
          <w:u w:val="none"/>
        </w:rPr>
        <w:t>d) Đúng. Khả năng tạo liên kết hydrogen mạnh với phân tử nước là điều kiện cốt lõi quyết định tính chất hòa tan của các alcohol vào trong dung môi nước cực tính.</w:t>
      </w:r>
    </w:p>
    <w:p>
      <w:pPr>
        <w:spacing w:before="80" w:after="40"/>
      </w:pPr>
      <w:r>
        <w:rPr>
          <w:rFonts w:ascii="Times New Roman" w:hAnsi="Times New Roman"/>
          <w:b/>
          <w:color w:val="2E7D32"/>
          <w:sz w:val="23"/>
        </w:rPr>
        <w:t xml:space="preserve">Câu 256. </w:t>
      </w:r>
      <w:r>
        <w:rPr>
          <w:rFonts w:ascii="Times New Roman" w:hAnsi="Times New Roman"/>
          <w:b/>
          <w:color w:val="00695C"/>
          <w:sz w:val="21"/>
        </w:rPr>
        <w:t xml:space="preserve">[H11-C5-P2-VD-256 | Vận dụng | ĐA: a:Đ - b:Đ - c:S - d:Đ] </w:t>
      </w:r>
      <w:r>
        <w:rPr>
          <w:rFonts w:ascii="Times New Roman" w:hAnsi="Times New Roman"/>
          <w:b w:val="0"/>
          <w:i w:val="0"/>
          <w:sz w:val="23"/>
          <w:u w:val="none"/>
        </w:rPr>
        <w:t>Bromomethane được sử dụng làm chất để tiêu diệt côn trùng gây hại trong hạt. Bromomethane có thể được tạo ra bằng cách cho methanol phản ứng với hydrogen bromide theo phương trình sau:</w:t>
        <w:br/>
        <w:t>CH</w:t>
      </w:r>
      <w:r>
        <w:rPr>
          <w:rFonts w:ascii="Times New Roman" w:hAnsi="Times New Roman"/>
          <w:b w:val="0"/>
          <w:i w:val="0"/>
          <w:sz w:val="23"/>
          <w:u w:val="none"/>
          <w:vertAlign w:val="subscript"/>
        </w:rPr>
        <w:t>3</w:t>
      </w:r>
      <w:r>
        <w:rPr>
          <w:rFonts w:ascii="Times New Roman" w:hAnsi="Times New Roman"/>
          <w:b w:val="0"/>
          <w:i w:val="0"/>
          <w:sz w:val="23"/>
          <w:u w:val="none"/>
        </w:rPr>
        <w:t>OH + HBr ¾¾→CH</w:t>
      </w:r>
      <w:r>
        <w:rPr>
          <w:rFonts w:ascii="Times New Roman" w:hAnsi="Times New Roman"/>
          <w:b w:val="0"/>
          <w:i w:val="0"/>
          <w:sz w:val="23"/>
          <w:u w:val="none"/>
          <w:vertAlign w:val="subscript"/>
        </w:rPr>
        <w:t>3</w:t>
      </w:r>
      <w:r>
        <w:rPr>
          <w:rFonts w:ascii="Times New Roman" w:hAnsi="Times New Roman"/>
          <w:b w:val="0"/>
          <w:i w:val="0"/>
          <w:sz w:val="23"/>
          <w:u w:val="none"/>
        </w:rPr>
        <w:t>Br + H</w:t>
      </w:r>
      <w:r>
        <w:rPr>
          <w:rFonts w:ascii="Times New Roman" w:hAnsi="Times New Roman"/>
          <w:b w:val="0"/>
          <w:i w:val="0"/>
          <w:sz w:val="23"/>
          <w:u w:val="none"/>
          <w:vertAlign w:val="subscript"/>
        </w:rPr>
        <w:t>2</w:t>
      </w:r>
      <w:r>
        <w:rPr>
          <w:rFonts w:ascii="Times New Roman" w:hAnsi="Times New Roman"/>
          <w:b w:val="0"/>
          <w:i w:val="0"/>
          <w:sz w:val="23"/>
          <w:u w:val="none"/>
        </w:rPr>
        <w:t>O (1)</w:t>
        <w:br/>
        <w:t>Cho nhiệt tạo thành chuẩn của một chất tương ứng.</w:t>
      </w:r>
    </w:p>
    <w:tbl>
      <w:tblPr>
        <w:tblW w:type="auto" w:w="0"/>
        <w:jc w:val="center"/>
        <w:tblLook w:firstColumn="1" w:firstRow="1" w:lastColumn="0" w:lastRow="0" w:noHBand="0" w:noVBand="1" w:val="04A0"/>
        <w:tblBorders>
          <w:top w:val="single" w:sz="4" w:space="0" w:color="8BC390"/>
          <w:left w:val="single" w:sz="4" w:space="0" w:color="8BC390"/>
          <w:bottom w:val="single" w:sz="4" w:space="0" w:color="8BC390"/>
          <w:right w:val="single" w:sz="4" w:space="0" w:color="8BC390"/>
          <w:insideH w:val="single" w:sz="4" w:space="0" w:color="8BC390"/>
          <w:insideV w:val="single" w:sz="4" w:space="0" w:color="8BC390"/>
        </w:tblBorders>
      </w:tblPr>
      <w:tblGrid>
        <w:gridCol w:w="2041"/>
        <w:gridCol w:w="2041"/>
        <w:gridCol w:w="2041"/>
        <w:gridCol w:w="2041"/>
        <w:gridCol w:w="2041"/>
      </w:tblGrid>
      <w:tr>
        <w:tc>
          <w:tcPr>
            <w:tcW w:type="dxa" w:w="2041"/>
          </w:tcPr>
          <w:p>
            <w:pPr>
              <w:spacing w:before="30" w:after="30"/>
              <w:jc w:val="center"/>
            </w:pPr>
            <w:r>
              <w:rPr>
                <w:rFonts w:ascii="Times New Roman" w:hAnsi="Times New Roman"/>
                <w:b/>
                <w:i w:val="0"/>
                <w:sz w:val="21"/>
                <w:u w:val="none"/>
              </w:rPr>
              <w:t>Chất</w:t>
            </w:r>
          </w:p>
        </w:tc>
        <w:tc>
          <w:tcPr>
            <w:tcW w:type="dxa" w:w="2041"/>
          </w:tcPr>
          <w:p>
            <w:pPr>
              <w:spacing w:before="30" w:after="30"/>
              <w:jc w:val="center"/>
            </w:pPr>
            <w:r>
              <w:rPr>
                <w:rFonts w:ascii="Times New Roman" w:hAnsi="Times New Roman"/>
                <w:b/>
                <w:i w:val="0"/>
                <w:sz w:val="21"/>
                <w:u w:val="none"/>
              </w:rPr>
              <w:t>CH</w:t>
            </w:r>
            <w:r>
              <w:rPr>
                <w:rFonts w:ascii="Times New Roman" w:hAnsi="Times New Roman"/>
                <w:b/>
                <w:i w:val="0"/>
                <w:sz w:val="21"/>
                <w:u w:val="none"/>
                <w:vertAlign w:val="subscript"/>
              </w:rPr>
              <w:t>3</w:t>
            </w:r>
            <w:r>
              <w:rPr>
                <w:rFonts w:ascii="Times New Roman" w:hAnsi="Times New Roman"/>
                <w:b/>
                <w:i w:val="0"/>
                <w:sz w:val="21"/>
                <w:u w:val="none"/>
              </w:rPr>
              <w:t>OH</w:t>
            </w:r>
          </w:p>
        </w:tc>
        <w:tc>
          <w:tcPr>
            <w:tcW w:type="dxa" w:w="2041"/>
          </w:tcPr>
          <w:p>
            <w:pPr>
              <w:spacing w:before="30" w:after="30"/>
              <w:jc w:val="center"/>
            </w:pPr>
            <w:r>
              <w:rPr>
                <w:rFonts w:ascii="Times New Roman" w:hAnsi="Times New Roman"/>
                <w:b/>
                <w:i w:val="0"/>
                <w:sz w:val="21"/>
                <w:u w:val="none"/>
              </w:rPr>
              <w:t>HBr</w:t>
            </w:r>
          </w:p>
        </w:tc>
        <w:tc>
          <w:tcPr>
            <w:tcW w:type="dxa" w:w="2041"/>
          </w:tcPr>
          <w:p>
            <w:pPr>
              <w:spacing w:before="30" w:after="30"/>
              <w:jc w:val="center"/>
            </w:pPr>
            <w:r>
              <w:rPr>
                <w:rFonts w:ascii="Times New Roman" w:hAnsi="Times New Roman"/>
                <w:b/>
                <w:i w:val="0"/>
                <w:sz w:val="21"/>
                <w:u w:val="none"/>
              </w:rPr>
              <w:t>CH</w:t>
            </w:r>
            <w:r>
              <w:rPr>
                <w:rFonts w:ascii="Times New Roman" w:hAnsi="Times New Roman"/>
                <w:b/>
                <w:i w:val="0"/>
                <w:sz w:val="21"/>
                <w:u w:val="none"/>
                <w:vertAlign w:val="subscript"/>
              </w:rPr>
              <w:t>3</w:t>
            </w:r>
            <w:r>
              <w:rPr>
                <w:rFonts w:ascii="Times New Roman" w:hAnsi="Times New Roman"/>
                <w:b/>
                <w:i w:val="0"/>
                <w:sz w:val="21"/>
                <w:u w:val="none"/>
              </w:rPr>
              <w:t>Br</w:t>
            </w:r>
          </w:p>
        </w:tc>
        <w:tc>
          <w:tcPr>
            <w:tcW w:type="dxa" w:w="2041"/>
          </w:tcPr>
          <w:p>
            <w:pPr>
              <w:spacing w:before="30" w:after="30"/>
              <w:jc w:val="center"/>
            </w:pPr>
            <w:r>
              <w:rPr>
                <w:rFonts w:ascii="Times New Roman" w:hAnsi="Times New Roman"/>
                <w:b/>
                <w:i w:val="0"/>
                <w:sz w:val="21"/>
                <w:u w:val="none"/>
              </w:rPr>
              <w:t>H</w:t>
            </w:r>
            <w:r>
              <w:rPr>
                <w:rFonts w:ascii="Times New Roman" w:hAnsi="Times New Roman"/>
                <w:b/>
                <w:i w:val="0"/>
                <w:sz w:val="21"/>
                <w:u w:val="none"/>
                <w:vertAlign w:val="subscript"/>
              </w:rPr>
              <w:t>2</w:t>
            </w:r>
            <w:r>
              <w:rPr>
                <w:rFonts w:ascii="Times New Roman" w:hAnsi="Times New Roman"/>
                <w:b/>
                <w:i w:val="0"/>
                <w:sz w:val="21"/>
                <w:u w:val="none"/>
              </w:rPr>
              <w:t>O</w:t>
            </w:r>
          </w:p>
        </w:tc>
      </w:tr>
      <w:tr>
        <w:tc>
          <w:tcPr>
            <w:tcW w:type="dxa" w:w="2041"/>
          </w:tcPr>
          <w:p>
            <w:pPr>
              <w:spacing w:before="30" w:after="30"/>
              <w:jc w:val="left"/>
            </w:pPr>
            <w:r>
              <w:rPr>
                <w:rFonts w:ascii="Times New Roman" w:hAnsi="Times New Roman"/>
                <w:b w:val="0"/>
                <w:i w:val="0"/>
                <w:sz w:val="21"/>
                <w:u w:val="none"/>
              </w:rPr>
              <w:t>ΔfHo</w:t>
            </w:r>
            <w:r>
              <w:rPr>
                <w:rFonts w:ascii="Times New Roman" w:hAnsi="Times New Roman"/>
                <w:b w:val="0"/>
                <w:i w:val="0"/>
                <w:sz w:val="21"/>
                <w:u w:val="none"/>
                <w:vertAlign w:val="subscript"/>
              </w:rPr>
              <w:t>z</w:t>
            </w:r>
            <w:r>
              <w:rPr>
                <w:rFonts w:ascii="Times New Roman" w:hAnsi="Times New Roman"/>
                <w:b w:val="0"/>
                <w:i w:val="0"/>
                <w:sz w:val="21"/>
                <w:u w:val="none"/>
              </w:rPr>
              <w:t>98~~ (kJ/mol)</w:t>
            </w:r>
          </w:p>
        </w:tc>
        <w:tc>
          <w:tcPr>
            <w:tcW w:type="dxa" w:w="2041"/>
          </w:tcPr>
          <w:p>
            <w:pPr>
              <w:spacing w:before="30" w:after="30"/>
              <w:jc w:val="left"/>
            </w:pPr>
            <w:r>
              <w:rPr>
                <w:rFonts w:ascii="Times New Roman" w:hAnsi="Times New Roman"/>
                <w:b w:val="0"/>
                <w:i w:val="0"/>
                <w:sz w:val="21"/>
                <w:u w:val="none"/>
              </w:rPr>
              <w:t>–238,6</w:t>
            </w:r>
          </w:p>
        </w:tc>
        <w:tc>
          <w:tcPr>
            <w:tcW w:type="dxa" w:w="2041"/>
          </w:tcPr>
          <w:p>
            <w:pPr>
              <w:spacing w:before="30" w:after="30"/>
              <w:jc w:val="left"/>
            </w:pPr>
            <w:r>
              <w:rPr>
                <w:rFonts w:ascii="Times New Roman" w:hAnsi="Times New Roman"/>
                <w:b w:val="0"/>
                <w:i w:val="0"/>
                <w:sz w:val="21"/>
                <w:u w:val="none"/>
              </w:rPr>
              <w:t>–36,4</w:t>
            </w:r>
          </w:p>
        </w:tc>
        <w:tc>
          <w:tcPr>
            <w:tcW w:type="dxa" w:w="2041"/>
          </w:tcPr>
          <w:p>
            <w:pPr>
              <w:spacing w:before="30" w:after="30"/>
              <w:jc w:val="left"/>
            </w:pPr>
            <w:r>
              <w:rPr>
                <w:rFonts w:ascii="Times New Roman" w:hAnsi="Times New Roman"/>
                <w:b w:val="0"/>
                <w:i w:val="0"/>
                <w:sz w:val="21"/>
                <w:u w:val="none"/>
              </w:rPr>
              <w:t>–93,0</w:t>
            </w:r>
          </w:p>
        </w:tc>
        <w:tc>
          <w:tcPr>
            <w:tcW w:type="dxa" w:w="2041"/>
          </w:tcPr>
          <w:p>
            <w:pPr>
              <w:spacing w:before="30" w:after="30"/>
              <w:jc w:val="left"/>
            </w:pPr>
            <w:r>
              <w:rPr>
                <w:rFonts w:ascii="Times New Roman" w:hAnsi="Times New Roman"/>
                <w:b w:val="0"/>
                <w:i w:val="0"/>
                <w:sz w:val="21"/>
                <w:u w:val="none"/>
              </w:rPr>
              <w:t>–285,8</w:t>
            </w:r>
          </w:p>
        </w:tc>
      </w:tr>
    </w:tbl>
    <w:p>
      <w:pPr>
        <w:spacing w:before="30" w:after="30"/>
        <w:ind w:left="340"/>
      </w:pPr>
      <w:r>
        <w:rPr>
          <w:rFonts w:ascii="Times New Roman" w:hAnsi="Times New Roman"/>
          <w:b/>
          <w:color w:val="C62828"/>
          <w:sz w:val="22"/>
        </w:rPr>
        <w:t xml:space="preserve">a) [Biết | Đ] </w:t>
      </w:r>
      <w:r>
        <w:rPr>
          <w:rFonts w:ascii="Times New Roman" w:hAnsi="Times New Roman"/>
          <w:b w:val="0"/>
          <w:i w:val="0"/>
          <w:sz w:val="22"/>
          <w:u w:val="none"/>
        </w:rPr>
        <w:t>Phản ứng (1) thuộc loại phản ứng thế.</w:t>
      </w:r>
    </w:p>
    <w:p>
      <w:pPr>
        <w:spacing w:before="30" w:after="30"/>
        <w:ind w:left="340"/>
      </w:pPr>
      <w:r>
        <w:rPr>
          <w:rFonts w:ascii="Times New Roman" w:hAnsi="Times New Roman"/>
          <w:b/>
          <w:color w:val="C62828"/>
          <w:sz w:val="22"/>
        </w:rPr>
        <w:t xml:space="preserve">b) [Vận dụng | Đ] </w:t>
      </w:r>
      <w:r>
        <w:rPr>
          <w:rFonts w:ascii="Times New Roman" w:hAnsi="Times New Roman"/>
          <w:b w:val="0"/>
          <w:i w:val="0"/>
          <w:sz w:val="22"/>
          <w:u w:val="none"/>
        </w:rPr>
        <w:t>Biến thiên enthalpy chuẩn của phản ứng (1) là –103,8 kJ.</w:t>
      </w:r>
    </w:p>
    <w:p>
      <w:pPr>
        <w:spacing w:before="30" w:after="30"/>
        <w:ind w:left="340"/>
      </w:pPr>
      <w:r>
        <w:rPr>
          <w:rFonts w:ascii="Times New Roman" w:hAnsi="Times New Roman"/>
          <w:b/>
          <w:color w:val="2E7D32"/>
          <w:sz w:val="22"/>
        </w:rPr>
        <w:t xml:space="preserve">c) [Biết | S] </w:t>
      </w:r>
      <w:r>
        <w:rPr>
          <w:rFonts w:ascii="Times New Roman" w:hAnsi="Times New Roman"/>
          <w:b w:val="0"/>
          <w:i w:val="0"/>
          <w:sz w:val="22"/>
          <w:u w:val="none"/>
        </w:rPr>
        <w:t>Sản phẩm chính của phản ứng (1) có thể tác dụng với dung dịch NaOH và thể hiện tính khử.</w:t>
      </w:r>
    </w:p>
    <w:p>
      <w:pPr>
        <w:spacing w:before="30" w:after="30"/>
        <w:ind w:left="340"/>
      </w:pPr>
      <w:r>
        <w:rPr>
          <w:rFonts w:ascii="Times New Roman" w:hAnsi="Times New Roman"/>
          <w:b/>
          <w:color w:val="C62828"/>
          <w:sz w:val="22"/>
        </w:rPr>
        <w:t xml:space="preserve">d) [Vận dụng | Đ] </w:t>
      </w:r>
      <w:r>
        <w:rPr>
          <w:rFonts w:ascii="Times New Roman" w:hAnsi="Times New Roman"/>
          <w:b w:val="0"/>
          <w:i w:val="0"/>
          <w:sz w:val="22"/>
          <w:u w:val="none"/>
        </w:rPr>
        <w:t>Để sản xuất 2 tấn bromomethane thì phản ứng (1) toả ra môi trường lượng nhiệt bằng 2185,3 MJ.</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Đáp án: a:Đ - b:Đ - c:S - d:Đ</w:t>
      </w:r>
    </w:p>
    <w:p>
      <w:pPr>
        <w:spacing w:before="10" w:after="30"/>
        <w:ind w:left="340"/>
      </w:pPr>
      <w:r>
        <w:rPr>
          <w:rFonts w:ascii="Times New Roman" w:hAnsi="Times New Roman"/>
          <w:b w:val="0"/>
          <w:i w:val="0"/>
          <w:sz w:val="22"/>
          <w:u w:val="none"/>
        </w:rPr>
        <w:t>a) Đúng. Đây là phản ứng thế nhóm hydroxy (-OH) của alcohol bằng nguyên tử bromine của hydrogen bromide để tạo dẫn xuất bromomethane.</w:t>
      </w:r>
    </w:p>
    <w:p>
      <w:pPr>
        <w:spacing w:before="10" w:after="30"/>
        <w:ind w:left="340"/>
      </w:pPr>
      <w:r>
        <w:rPr>
          <w:rFonts w:ascii="Times New Roman" w:hAnsi="Times New Roman"/>
          <w:b w:val="0"/>
          <w:i w:val="0"/>
          <w:sz w:val="22"/>
          <w:u w:val="none"/>
        </w:rPr>
        <w:t>b) Đúng. Biến thiên enthalpy chuẩn của phản ứng (1) được tính theo biểu thức:</w:t>
      </w:r>
    </w:p>
    <w:p>
      <w:pPr>
        <w:spacing w:before="10" w:after="30"/>
        <w:ind w:left="340"/>
      </w:pPr>
      <w:r>
        <w:rPr>
          <w:rFonts w:ascii="Times New Roman" w:hAnsi="Times New Roman"/>
          <w:b w:val="0"/>
          <w:i w:val="0"/>
          <w:sz w:val="22"/>
          <w:u w:val="none"/>
        </w:rPr>
        <w:t>ΔrHo</w:t>
      </w:r>
      <w:r>
        <w:rPr>
          <w:rFonts w:ascii="Times New Roman" w:hAnsi="Times New Roman"/>
          <w:b w:val="0"/>
          <w:i w:val="0"/>
          <w:sz w:val="22"/>
          <w:u w:val="none"/>
          <w:vertAlign w:val="subscript"/>
        </w:rPr>
        <w:t>z</w:t>
      </w:r>
      <w:r>
        <w:rPr>
          <w:rFonts w:ascii="Times New Roman" w:hAnsi="Times New Roman"/>
          <w:b w:val="0"/>
          <w:i w:val="0"/>
          <w:sz w:val="22"/>
          <w:u w:val="none"/>
        </w:rPr>
        <w:t>98~</w:t>
      </w:r>
      <w:r>
        <w:rPr>
          <w:rFonts w:ascii="Times New Roman" w:hAnsi="Times New Roman"/>
          <w:b w:val="0"/>
          <w:i w:val="0"/>
          <w:sz w:val="22"/>
          <w:u w:val="none"/>
          <w:vertAlign w:val="subscript"/>
        </w:rPr>
        <w:t>=ΔfHo</w:t>
      </w:r>
      <w:r>
        <w:rPr>
          <w:rFonts w:ascii="Times New Roman" w:hAnsi="Times New Roman"/>
          <w:b w:val="0"/>
          <w:i w:val="0"/>
          <w:sz w:val="22"/>
          <w:u w:val="none"/>
        </w:rPr>
        <w:t>z</w:t>
      </w:r>
      <w:r>
        <w:rPr>
          <w:rFonts w:ascii="Times New Roman" w:hAnsi="Times New Roman"/>
          <w:b w:val="0"/>
          <w:i w:val="0"/>
          <w:sz w:val="22"/>
          <w:u w:val="none"/>
          <w:vertAlign w:val="subscript"/>
        </w:rPr>
        <w:t>98</w:t>
      </w:r>
      <w:r>
        <w:rPr>
          <w:rFonts w:ascii="Times New Roman" w:hAnsi="Times New Roman"/>
          <w:b w:val="0"/>
          <w:i w:val="0"/>
          <w:sz w:val="22"/>
          <w:u w:val="none"/>
          <w:vertAlign w:val="subscript"/>
        </w:rPr>
        <w:t>(CH</w:t>
      </w:r>
      <w:r>
        <w:rPr>
          <w:rFonts w:ascii="Times New Roman" w:hAnsi="Times New Roman"/>
          <w:b w:val="0"/>
          <w:i w:val="0"/>
          <w:sz w:val="22"/>
          <w:u w:val="none"/>
        </w:rPr>
        <w:t>3</w:t>
      </w:r>
      <w:r>
        <w:rPr>
          <w:rFonts w:ascii="Times New Roman" w:hAnsi="Times New Roman"/>
          <w:b w:val="0"/>
          <w:i w:val="0"/>
          <w:sz w:val="22"/>
          <w:u w:val="none"/>
          <w:vertAlign w:val="subscript"/>
        </w:rPr>
        <w:t>Br)+ΔfHo</w:t>
      </w:r>
      <w:r>
        <w:rPr>
          <w:rFonts w:ascii="Times New Roman" w:hAnsi="Times New Roman"/>
          <w:b w:val="0"/>
          <w:i w:val="0"/>
          <w:sz w:val="22"/>
          <w:u w:val="none"/>
        </w:rPr>
        <w:t>z</w:t>
      </w:r>
      <w:r>
        <w:rPr>
          <w:rFonts w:ascii="Times New Roman" w:hAnsi="Times New Roman"/>
          <w:b w:val="0"/>
          <w:i w:val="0"/>
          <w:sz w:val="22"/>
          <w:u w:val="none"/>
          <w:vertAlign w:val="subscript"/>
        </w:rPr>
        <w:t>98</w:t>
      </w:r>
      <w:r>
        <w:rPr>
          <w:rFonts w:ascii="Times New Roman" w:hAnsi="Times New Roman"/>
          <w:b w:val="0"/>
          <w:i w:val="0"/>
          <w:sz w:val="22"/>
          <w:u w:val="none"/>
          <w:vertAlign w:val="subscript"/>
        </w:rPr>
        <w:t>(H</w:t>
      </w:r>
      <w:r>
        <w:rPr>
          <w:rFonts w:ascii="Times New Roman" w:hAnsi="Times New Roman"/>
          <w:b w:val="0"/>
          <w:i w:val="0"/>
          <w:sz w:val="22"/>
          <w:u w:val="none"/>
        </w:rPr>
        <w:t>z</w:t>
      </w:r>
      <w:r>
        <w:rPr>
          <w:rFonts w:ascii="Times New Roman" w:hAnsi="Times New Roman"/>
          <w:b w:val="0"/>
          <w:i w:val="0"/>
          <w:sz w:val="22"/>
          <w:u w:val="none"/>
          <w:vertAlign w:val="subscript"/>
        </w:rPr>
        <w:t>O)-[ΔfHo</w:t>
      </w:r>
      <w:r>
        <w:rPr>
          <w:rFonts w:ascii="Times New Roman" w:hAnsi="Times New Roman"/>
          <w:b w:val="0"/>
          <w:i w:val="0"/>
          <w:sz w:val="22"/>
          <w:u w:val="none"/>
        </w:rPr>
        <w:t>z</w:t>
      </w:r>
      <w:r>
        <w:rPr>
          <w:rFonts w:ascii="Times New Roman" w:hAnsi="Times New Roman"/>
          <w:b w:val="0"/>
          <w:i w:val="0"/>
          <w:sz w:val="22"/>
          <w:u w:val="none"/>
          <w:vertAlign w:val="subscript"/>
        </w:rPr>
        <w:t>98</w:t>
      </w:r>
      <w:r>
        <w:rPr>
          <w:rFonts w:ascii="Times New Roman" w:hAnsi="Times New Roman"/>
          <w:b w:val="0"/>
          <w:i w:val="0"/>
          <w:sz w:val="22"/>
          <w:u w:val="none"/>
          <w:vertAlign w:val="subscript"/>
        </w:rPr>
        <w:t>(CH</w:t>
      </w:r>
      <w:r>
        <w:rPr>
          <w:rFonts w:ascii="Times New Roman" w:hAnsi="Times New Roman"/>
          <w:b w:val="0"/>
          <w:i w:val="0"/>
          <w:sz w:val="22"/>
          <w:u w:val="none"/>
        </w:rPr>
        <w:t>3</w:t>
      </w:r>
      <w:r>
        <w:rPr>
          <w:rFonts w:ascii="Times New Roman" w:hAnsi="Times New Roman"/>
          <w:b w:val="0"/>
          <w:i w:val="0"/>
          <w:sz w:val="22"/>
          <w:u w:val="none"/>
          <w:vertAlign w:val="subscript"/>
        </w:rPr>
        <w:t>OH)+ΔfHo</w:t>
      </w:r>
      <w:r>
        <w:rPr>
          <w:rFonts w:ascii="Times New Roman" w:hAnsi="Times New Roman"/>
          <w:b w:val="0"/>
          <w:i w:val="0"/>
          <w:sz w:val="22"/>
          <w:u w:val="none"/>
        </w:rPr>
        <w:t>z</w:t>
      </w:r>
      <w:r>
        <w:rPr>
          <w:rFonts w:ascii="Times New Roman" w:hAnsi="Times New Roman"/>
          <w:b w:val="0"/>
          <w:i w:val="0"/>
          <w:sz w:val="22"/>
          <w:u w:val="none"/>
          <w:vertAlign w:val="subscript"/>
        </w:rPr>
        <w:t>98</w:t>
      </w:r>
      <w:r>
        <w:rPr>
          <w:rFonts w:ascii="Times New Roman" w:hAnsi="Times New Roman"/>
          <w:b w:val="0"/>
          <w:i w:val="0"/>
          <w:sz w:val="22"/>
          <w:u w:val="none"/>
        </w:rPr>
        <w:t>~(HBr)]</w:t>
      </w:r>
    </w:p>
    <w:p>
      <w:pPr>
        <w:spacing w:before="10" w:after="30"/>
        <w:ind w:left="340"/>
      </w:pPr>
      <w:r>
        <w:rPr>
          <w:rFonts w:ascii="Times New Roman" w:hAnsi="Times New Roman"/>
          <w:b w:val="0"/>
          <w:i w:val="0"/>
          <w:sz w:val="22"/>
          <w:u w:val="none"/>
        </w:rPr>
        <w:t>ΔrHo</w:t>
      </w:r>
      <w:r>
        <w:rPr>
          <w:rFonts w:ascii="Times New Roman" w:hAnsi="Times New Roman"/>
          <w:b w:val="0"/>
          <w:i w:val="0"/>
          <w:sz w:val="22"/>
          <w:u w:val="none"/>
          <w:vertAlign w:val="subscript"/>
        </w:rPr>
        <w:t>z</w:t>
      </w:r>
      <w:r>
        <w:rPr>
          <w:rFonts w:ascii="Times New Roman" w:hAnsi="Times New Roman"/>
          <w:b w:val="0"/>
          <w:i w:val="0"/>
          <w:sz w:val="22"/>
          <w:u w:val="none"/>
        </w:rPr>
        <w:t>98~~=(-93,0)+(-285,8)-[(-238,6)+(-36,4)]=-103,8 kJ.</w:t>
      </w:r>
    </w:p>
    <w:p>
      <w:pPr>
        <w:spacing w:before="10" w:after="30"/>
        <w:ind w:left="340"/>
      </w:pPr>
      <w:r>
        <w:rPr>
          <w:rFonts w:ascii="Times New Roman" w:hAnsi="Times New Roman"/>
          <w:b w:val="0"/>
          <w:i w:val="0"/>
          <w:sz w:val="22"/>
          <w:u w:val="none"/>
        </w:rPr>
        <w:t>c) Sai. Muối CH</w:t>
      </w:r>
      <w:r>
        <w:rPr>
          <w:rFonts w:ascii="Times New Roman" w:hAnsi="Times New Roman"/>
          <w:b w:val="0"/>
          <w:i w:val="0"/>
          <w:sz w:val="22"/>
          <w:u w:val="none"/>
          <w:vertAlign w:val="subscript"/>
        </w:rPr>
        <w:t>3</w:t>
      </w:r>
      <w:r>
        <w:rPr>
          <w:rFonts w:ascii="Times New Roman" w:hAnsi="Times New Roman"/>
          <w:b w:val="0"/>
          <w:i w:val="0"/>
          <w:sz w:val="22"/>
          <w:u w:val="none"/>
        </w:rPr>
        <w:t>Br bị thủy phân trong kiềm tạo lại CH</w:t>
      </w:r>
      <w:r>
        <w:rPr>
          <w:rFonts w:ascii="Times New Roman" w:hAnsi="Times New Roman"/>
          <w:b w:val="0"/>
          <w:i w:val="0"/>
          <w:sz w:val="22"/>
          <w:u w:val="none"/>
          <w:vertAlign w:val="subscript"/>
        </w:rPr>
        <w:t>3</w:t>
      </w:r>
      <w:r>
        <w:rPr>
          <w:rFonts w:ascii="Times New Roman" w:hAnsi="Times New Roman"/>
          <w:b w:val="0"/>
          <w:i w:val="0"/>
          <w:sz w:val="22"/>
          <w:u w:val="none"/>
        </w:rPr>
        <w:t>OH, đây là phản ứng thế, bản thân phân tử bromomethane hoàn toàn không thể hiện tính khử trong môi trường kiềm ở điều kiện phản ứng.</w:t>
      </w:r>
    </w:p>
    <w:p>
      <w:pPr>
        <w:spacing w:before="10" w:after="30"/>
        <w:ind w:left="340"/>
      </w:pPr>
      <w:r>
        <w:rPr>
          <w:rFonts w:ascii="Times New Roman" w:hAnsi="Times New Roman"/>
          <w:b w:val="0"/>
          <w:i w:val="0"/>
          <w:sz w:val="22"/>
          <w:u w:val="none"/>
        </w:rPr>
        <w:t>d) Đúng. Đổi đơn vị khối lượng: 2 tấn = 2 000 000 gam.</w:t>
      </w:r>
    </w:p>
    <w:p>
      <w:pPr>
        <w:spacing w:before="10" w:after="30"/>
        <w:ind w:left="340"/>
      </w:pPr>
      <w:r>
        <w:rPr>
          <w:rFonts w:ascii="Times New Roman" w:hAnsi="Times New Roman"/>
          <w:b w:val="0"/>
          <w:i w:val="0"/>
          <w:sz w:val="22"/>
          <w:u w:val="none"/>
        </w:rPr>
        <w:t>Số mol của bromomethane cần sản xuất: n=(2000000)/(95)≈21052,63 mol.</w:t>
      </w:r>
    </w:p>
    <w:p>
      <w:pPr>
        <w:spacing w:before="10" w:after="30"/>
        <w:ind w:left="340"/>
      </w:pPr>
      <w:r>
        <w:rPr>
          <w:rFonts w:ascii="Times New Roman" w:hAnsi="Times New Roman"/>
          <w:b w:val="0"/>
          <w:i w:val="0"/>
          <w:sz w:val="22"/>
          <w:u w:val="none"/>
        </w:rPr>
        <w:t>Nhiệt lượng tỏa ra khi tổng hợp lượng chất trên: Q=21052,63×(-103,8)≈-2185263 kJ, tương đương tỏa ra khoảng 2185,3 MJ.</w:t>
      </w:r>
    </w:p>
    <w:p>
      <w:pPr>
        <w:spacing w:before="80" w:after="40"/>
      </w:pPr>
      <w:r>
        <w:rPr>
          <w:rFonts w:ascii="Times New Roman" w:hAnsi="Times New Roman"/>
          <w:b/>
          <w:color w:val="2E7D32"/>
          <w:sz w:val="23"/>
        </w:rPr>
        <w:t xml:space="preserve">Câu 257. </w:t>
      </w:r>
      <w:r>
        <w:rPr>
          <w:rFonts w:ascii="Times New Roman" w:hAnsi="Times New Roman"/>
          <w:b/>
          <w:color w:val="00695C"/>
          <w:sz w:val="21"/>
        </w:rPr>
        <w:t xml:space="preserve">[H11-C5-P2-VD-257 | Vận dụng | ĐA: a:S - b:Đ - c:S - d:S] </w:t>
      </w:r>
      <w:r>
        <w:rPr>
          <w:rFonts w:ascii="Times New Roman" w:hAnsi="Times New Roman"/>
          <w:b w:val="0"/>
          <w:i w:val="0"/>
          <w:sz w:val="23"/>
          <w:u w:val="none"/>
        </w:rPr>
        <w:t>Trong tinh dầu của nhiều loại thảo mộc chứa các alcohol có bậc khác nhau. Những alcohol này có mùi thơm dễ chịu nên được sử dụng phổ biến làm hương liệu, mĩ phẩm. Công thức của một số alcohol có trong thảo mộc được cho dưới đây.</w:t>
      </w:r>
    </w:p>
    <w:p>
      <w:pPr>
        <w:spacing w:before="60" w:after="60"/>
        <w:jc w:val="center"/>
      </w:pPr>
      <w:r>
        <w:drawing>
          <wp:inline xmlns:a="http://schemas.openxmlformats.org/drawingml/2006/main" xmlns:pic="http://schemas.openxmlformats.org/drawingml/2006/picture">
            <wp:extent cx="4320000" cy="1150986"/>
            <wp:docPr id="41" name="Picture 41"/>
            <wp:cNvGraphicFramePr>
              <a:graphicFrameLocks noChangeAspect="1"/>
            </wp:cNvGraphicFramePr>
            <a:graphic>
              <a:graphicData uri="http://schemas.openxmlformats.org/drawingml/2006/picture">
                <pic:pic>
                  <pic:nvPicPr>
                    <pic:cNvPr id="0" name="h11_c5_q257_img1.png"/>
                    <pic:cNvPicPr/>
                  </pic:nvPicPr>
                  <pic:blipFill>
                    <a:blip r:embed="rId46"/>
                    <a:stretch>
                      <a:fillRect/>
                    </a:stretch>
                  </pic:blipFill>
                  <pic:spPr>
                    <a:xfrm>
                      <a:off x="0" y="0"/>
                      <a:ext cx="4320000" cy="1150986"/>
                    </a:xfrm>
                    <a:prstGeom prst="rect"/>
                  </pic:spPr>
                </pic:pic>
              </a:graphicData>
            </a:graphic>
          </wp:inline>
        </w:drawing>
      </w:r>
    </w:p>
    <w:p>
      <w:pPr>
        <w:spacing w:before="30" w:after="30"/>
        <w:ind w:left="340"/>
      </w:pPr>
      <w:r>
        <w:rPr>
          <w:rFonts w:ascii="Times New Roman" w:hAnsi="Times New Roman"/>
          <w:b/>
          <w:color w:val="2E7D32"/>
          <w:sz w:val="22"/>
        </w:rPr>
        <w:t xml:space="preserve">a) [Biết | S] </w:t>
      </w:r>
      <w:r>
        <w:rPr>
          <w:rFonts w:ascii="Times New Roman" w:hAnsi="Times New Roman"/>
          <w:b w:val="0"/>
          <w:i w:val="0"/>
          <w:sz w:val="22"/>
          <w:u w:val="none"/>
        </w:rPr>
        <w:t>Các hợp chất trên đều thuộc vào alcohol không no, đơn chức.</w:t>
      </w:r>
    </w:p>
    <w:p>
      <w:pPr>
        <w:spacing w:before="30" w:after="30"/>
        <w:ind w:left="340"/>
      </w:pPr>
      <w:r>
        <w:rPr>
          <w:rFonts w:ascii="Times New Roman" w:hAnsi="Times New Roman"/>
          <w:b/>
          <w:color w:val="C62828"/>
          <w:sz w:val="22"/>
        </w:rPr>
        <w:t xml:space="preserve">b) [Biết | Đ] </w:t>
      </w:r>
      <w:r>
        <w:rPr>
          <w:rFonts w:ascii="Times New Roman" w:hAnsi="Times New Roman"/>
          <w:b w:val="0"/>
          <w:i w:val="0"/>
          <w:sz w:val="22"/>
          <w:u w:val="none"/>
        </w:rPr>
        <w:t>Độ bất bão hòa trong phân tử citronellol và trong menthol bằng nhau.</w:t>
      </w:r>
    </w:p>
    <w:p>
      <w:pPr>
        <w:spacing w:before="30" w:after="30"/>
        <w:ind w:left="340"/>
      </w:pPr>
      <w:r>
        <w:rPr>
          <w:rFonts w:ascii="Times New Roman" w:hAnsi="Times New Roman"/>
          <w:b/>
          <w:color w:val="2E7D32"/>
          <w:sz w:val="22"/>
        </w:rPr>
        <w:t xml:space="preserve">c) [Vận dụng | S] </w:t>
      </w:r>
      <w:r>
        <w:rPr>
          <w:rFonts w:ascii="Times New Roman" w:hAnsi="Times New Roman"/>
          <w:b w:val="0"/>
          <w:i w:val="0"/>
          <w:sz w:val="22"/>
          <w:u w:val="none"/>
        </w:rPr>
        <w:t>Tên gọi theo danh pháp thay thế của geraniol là 3,7,7–trimethylpenta–2,6–dien–1–ol.</w:t>
      </w:r>
    </w:p>
    <w:p>
      <w:pPr>
        <w:spacing w:before="30" w:after="30"/>
        <w:ind w:left="340"/>
      </w:pPr>
      <w:r>
        <w:rPr>
          <w:rFonts w:ascii="Times New Roman" w:hAnsi="Times New Roman"/>
          <w:b/>
          <w:color w:val="2E7D32"/>
          <w:sz w:val="22"/>
        </w:rPr>
        <w:t xml:space="preserve">d) [Vận dụng | S] </w:t>
      </w:r>
      <w:r>
        <w:rPr>
          <w:rFonts w:ascii="Times New Roman" w:hAnsi="Times New Roman"/>
          <w:b w:val="0"/>
          <w:i w:val="0"/>
          <w:sz w:val="22"/>
          <w:u w:val="none"/>
        </w:rPr>
        <w:t>Phân tử terpineol có chứa 10,25% oxygen về khối lượng</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Đáp án: a:S - b:Đ - c:S - d:S</w:t>
      </w:r>
    </w:p>
    <w:p>
      <w:pPr>
        <w:spacing w:before="10" w:after="30"/>
        <w:ind w:left="340"/>
      </w:pPr>
      <w:r>
        <w:rPr>
          <w:rFonts w:ascii="Times New Roman" w:hAnsi="Times New Roman"/>
          <w:b w:val="0"/>
          <w:i w:val="0"/>
          <w:sz w:val="22"/>
          <w:u w:val="none"/>
        </w:rPr>
        <w:t>a) Sai. Menthol trong phân tử chỉ chứa liên kết đơn nên thuộc loại alcohol no đơn chức mạch vòng cyclohexane, không phải không no.</w:t>
      </w:r>
    </w:p>
    <w:p>
      <w:pPr>
        <w:spacing w:before="10" w:after="30"/>
        <w:ind w:left="340"/>
      </w:pPr>
      <w:r>
        <w:rPr>
          <w:rFonts w:ascii="Times New Roman" w:hAnsi="Times New Roman"/>
          <w:b w:val="0"/>
          <w:i w:val="0"/>
          <w:sz w:val="22"/>
          <w:u w:val="none"/>
        </w:rPr>
        <w:t>b) Đúng. Citronellol (C</w:t>
      </w:r>
      <w:r>
        <w:rPr>
          <w:rFonts w:ascii="Times New Roman" w:hAnsi="Times New Roman"/>
          <w:b w:val="0"/>
          <w:i w:val="0"/>
          <w:sz w:val="22"/>
          <w:u w:val="none"/>
          <w:vertAlign w:val="subscript"/>
        </w:rPr>
        <w:t>10</w:t>
      </w:r>
      <w:r>
        <w:rPr>
          <w:rFonts w:ascii="Times New Roman" w:hAnsi="Times New Roman"/>
          <w:b w:val="0"/>
          <w:i w:val="0"/>
          <w:sz w:val="22"/>
          <w:u w:val="none"/>
        </w:rPr>
        <w:t>H</w:t>
      </w:r>
      <w:r>
        <w:rPr>
          <w:rFonts w:ascii="Times New Roman" w:hAnsi="Times New Roman"/>
          <w:b w:val="0"/>
          <w:i w:val="0"/>
          <w:sz w:val="22"/>
          <w:u w:val="none"/>
          <w:vertAlign w:val="subscript"/>
        </w:rPr>
        <w:t>z</w:t>
      </w:r>
      <w:r>
        <w:rPr>
          <w:rFonts w:ascii="Times New Roman" w:hAnsi="Times New Roman"/>
          <w:b w:val="0"/>
          <w:i w:val="0"/>
          <w:sz w:val="22"/>
          <w:u w:val="none"/>
        </w:rPr>
        <w:t>0~</w:t>
      </w:r>
      <w:r>
        <w:rPr>
          <w:rFonts w:ascii="Times New Roman" w:hAnsi="Times New Roman"/>
          <w:b w:val="0"/>
          <w:i w:val="0"/>
          <w:sz w:val="22"/>
          <w:u w:val="none"/>
          <w:vertAlign w:val="subscript"/>
        </w:rPr>
        <w:t>O) có một liên kết đôi C=C nên độ bất bão hòa k=1. Menthol (C</w:t>
      </w:r>
      <w:r>
        <w:rPr>
          <w:rFonts w:ascii="Times New Roman" w:hAnsi="Times New Roman"/>
          <w:b w:val="0"/>
          <w:i w:val="0"/>
          <w:sz w:val="22"/>
          <w:u w:val="none"/>
        </w:rPr>
        <w:t>10</w:t>
      </w:r>
      <w:r>
        <w:rPr>
          <w:rFonts w:ascii="Times New Roman" w:hAnsi="Times New Roman"/>
          <w:b w:val="0"/>
          <w:i w:val="0"/>
          <w:sz w:val="22"/>
          <w:u w:val="none"/>
          <w:vertAlign w:val="subscript"/>
        </w:rPr>
        <w:t>H</w:t>
      </w:r>
      <w:r>
        <w:rPr>
          <w:rFonts w:ascii="Times New Roman" w:hAnsi="Times New Roman"/>
          <w:b w:val="0"/>
          <w:i w:val="0"/>
          <w:sz w:val="22"/>
          <w:u w:val="none"/>
        </w:rPr>
        <w:t>z</w:t>
      </w:r>
      <w:r>
        <w:rPr>
          <w:rFonts w:ascii="Times New Roman" w:hAnsi="Times New Roman"/>
          <w:b w:val="0"/>
          <w:i w:val="0"/>
          <w:sz w:val="22"/>
          <w:u w:val="none"/>
          <w:vertAlign w:val="subscript"/>
        </w:rPr>
        <w:t>0</w:t>
      </w:r>
      <w:r>
        <w:rPr>
          <w:rFonts w:ascii="Times New Roman" w:hAnsi="Times New Roman"/>
          <w:b w:val="0"/>
          <w:i w:val="0"/>
          <w:sz w:val="22"/>
          <w:u w:val="none"/>
        </w:rPr>
        <w:t>~O) có một vòng no cyclohexane nên cũng có độ bất bão hòa k=1.</w:t>
      </w:r>
    </w:p>
    <w:p>
      <w:pPr>
        <w:spacing w:before="10" w:after="30"/>
        <w:ind w:left="340"/>
      </w:pPr>
      <w:r>
        <w:rPr>
          <w:rFonts w:ascii="Times New Roman" w:hAnsi="Times New Roman"/>
          <w:b w:val="0"/>
          <w:i w:val="0"/>
          <w:sz w:val="22"/>
          <w:u w:val="none"/>
        </w:rPr>
        <w:t>c) Sai. Mạch chính geraniol có 8 carbon (octane) đính 2 liên kết đôi ở carbon số 2 và 6, 2 nhóm thế methyl ở carbon số 3 và 7. Tên IUPAC chuẩn xác phải là 3,7-dimethylocta-2,6-dien-1-ol.</w:t>
      </w:r>
    </w:p>
    <w:p>
      <w:pPr>
        <w:spacing w:before="10" w:after="30"/>
        <w:ind w:left="340"/>
      </w:pPr>
      <w:r>
        <w:rPr>
          <w:rFonts w:ascii="Times New Roman" w:hAnsi="Times New Roman"/>
          <w:b w:val="0"/>
          <w:i w:val="0"/>
          <w:sz w:val="22"/>
          <w:u w:val="none"/>
        </w:rPr>
        <w:t>d) Sai. Alpha-terpineol có công thức phân tử là C</w:t>
      </w:r>
      <w:r>
        <w:rPr>
          <w:rFonts w:ascii="Times New Roman" w:hAnsi="Times New Roman"/>
          <w:b w:val="0"/>
          <w:i w:val="0"/>
          <w:sz w:val="22"/>
          <w:u w:val="none"/>
          <w:vertAlign w:val="subscript"/>
        </w:rPr>
        <w:t>10</w:t>
      </w:r>
      <w:r>
        <w:rPr>
          <w:rFonts w:ascii="Times New Roman" w:hAnsi="Times New Roman"/>
          <w:b w:val="0"/>
          <w:i w:val="0"/>
          <w:sz w:val="22"/>
          <w:u w:val="none"/>
        </w:rPr>
        <w:t>H</w:t>
      </w:r>
      <w:r>
        <w:rPr>
          <w:rFonts w:ascii="Times New Roman" w:hAnsi="Times New Roman"/>
          <w:b w:val="0"/>
          <w:i w:val="0"/>
          <w:sz w:val="22"/>
          <w:u w:val="none"/>
          <w:vertAlign w:val="subscript"/>
        </w:rPr>
        <w:t>18</w:t>
      </w:r>
      <w:r>
        <w:rPr>
          <w:rFonts w:ascii="Times New Roman" w:hAnsi="Times New Roman"/>
          <w:b w:val="0"/>
          <w:i w:val="0"/>
          <w:sz w:val="22"/>
          <w:u w:val="none"/>
        </w:rPr>
        <w:t>O, khối lượng mol phân tử bằng 154 g/mol. Phần trăm khối lượng oxygen được tính bằng biểu thức: %O=(16)/(154)×100%≈10,39%</w:t>
      </w:r>
    </w:p>
    <w:p>
      <w:pPr>
        <w:spacing w:before="80" w:after="40"/>
      </w:pPr>
      <w:r>
        <w:rPr>
          <w:rFonts w:ascii="Times New Roman" w:hAnsi="Times New Roman"/>
          <w:b/>
          <w:color w:val="2E7D32"/>
          <w:sz w:val="23"/>
        </w:rPr>
        <w:t xml:space="preserve">Câu 258. </w:t>
      </w:r>
      <w:r>
        <w:rPr>
          <w:rFonts w:ascii="Times New Roman" w:hAnsi="Times New Roman"/>
          <w:b/>
          <w:color w:val="00695C"/>
          <w:sz w:val="21"/>
        </w:rPr>
        <w:t xml:space="preserve">[H11-C5-P2-VD-258 | Vận dụng | ĐA: a:Đ - b:Đ - c:Đ - d:S] </w:t>
      </w:r>
      <w:r>
        <w:rPr>
          <w:rFonts w:ascii="Times New Roman" w:hAnsi="Times New Roman"/>
          <w:b w:val="0"/>
          <w:i w:val="0"/>
          <w:sz w:val="23"/>
          <w:u w:val="none"/>
        </w:rPr>
        <w:t>Sự có mặt của nguyên tử oxygen có độ âm điện lớn trong nhóm hydroxy làm phân cực mạnh các liên kết cộng hóa trị carbon - oxygen và oxygen - hydrogen, ảnh hưởng sâu sắc đến tính chất vật lí của các alcohol.</w:t>
      </w:r>
    </w:p>
    <w:p>
      <w:pPr>
        <w:spacing w:before="30" w:after="30"/>
        <w:ind w:left="340"/>
      </w:pPr>
      <w:r>
        <w:rPr>
          <w:rFonts w:ascii="Times New Roman" w:hAnsi="Times New Roman"/>
          <w:b/>
          <w:color w:val="C62828"/>
          <w:sz w:val="22"/>
        </w:rPr>
        <w:t xml:space="preserve">a) [Vận dụng | Đ] </w:t>
      </w:r>
      <w:r>
        <w:rPr>
          <w:rFonts w:ascii="Times New Roman" w:hAnsi="Times New Roman"/>
          <w:b w:val="0"/>
          <w:i w:val="0"/>
          <w:sz w:val="22"/>
          <w:u w:val="none"/>
        </w:rPr>
        <w:t>Giữa các phân tử alcohol có khả năng tự tạo hệ thống liên kết hydrogen liên phân tử bền chặt, làm cho nhiệt độ sôi của chúng cao hơn nhiều so với các hydrocarbon hoặc dẫn xuất halogen có khối lượng phân tử tương đương.</w:t>
      </w:r>
    </w:p>
    <w:p>
      <w:pPr>
        <w:spacing w:before="30" w:after="30"/>
        <w:ind w:left="340"/>
      </w:pPr>
      <w:r>
        <w:rPr>
          <w:rFonts w:ascii="Times New Roman" w:hAnsi="Times New Roman"/>
          <w:b/>
          <w:color w:val="C62828"/>
          <w:sz w:val="22"/>
        </w:rPr>
        <w:t xml:space="preserve">b) [Hiểu | Đ] </w:t>
      </w:r>
      <w:r>
        <w:rPr>
          <w:rFonts w:ascii="Times New Roman" w:hAnsi="Times New Roman"/>
          <w:b w:val="0"/>
          <w:i w:val="0"/>
          <w:sz w:val="22"/>
          <w:u w:val="none"/>
        </w:rPr>
        <w:t>Độ tan trong nước của các alcohol đơn chức giảm dần khi số lượng nguyên tử carbon trong phân tử tăng lên, do kích thước của gốc hydrocarbon kị nước tăng lên lấn át nhóm hydroxy ưa nước.</w:t>
      </w:r>
    </w:p>
    <w:p>
      <w:pPr>
        <w:spacing w:before="30" w:after="30"/>
        <w:ind w:left="340"/>
      </w:pPr>
      <w:r>
        <w:rPr>
          <w:rFonts w:ascii="Times New Roman" w:hAnsi="Times New Roman"/>
          <w:b/>
          <w:color w:val="C62828"/>
          <w:sz w:val="22"/>
        </w:rPr>
        <w:t xml:space="preserve">c) [Hiểu | Đ] </w:t>
      </w:r>
      <w:r>
        <w:rPr>
          <w:rFonts w:ascii="Times New Roman" w:hAnsi="Times New Roman"/>
          <w:b w:val="0"/>
          <w:i w:val="0"/>
          <w:sz w:val="22"/>
          <w:u w:val="none"/>
        </w:rPr>
        <w:t>Ở điều kiện thường, các alcohol đơn chức có mạch carbon từ 1 đến 3 nguyên tử carbon là những chất lỏng tan vô hạn trong nước do khả năng tạo liên kết hydrogen mạnh với các phân tử nước.</w:t>
      </w:r>
    </w:p>
    <w:p>
      <w:pPr>
        <w:spacing w:before="30" w:after="30"/>
        <w:ind w:left="340"/>
      </w:pPr>
      <w:r>
        <w:rPr>
          <w:rFonts w:ascii="Times New Roman" w:hAnsi="Times New Roman"/>
          <w:b/>
          <w:color w:val="2E7D32"/>
          <w:sz w:val="22"/>
        </w:rPr>
        <w:t xml:space="preserve">d) [Hiểu | S] </w:t>
      </w:r>
      <w:r>
        <w:rPr>
          <w:rFonts w:ascii="Times New Roman" w:hAnsi="Times New Roman"/>
          <w:b w:val="0"/>
          <w:i w:val="0"/>
          <w:sz w:val="22"/>
          <w:u w:val="none"/>
        </w:rPr>
        <w:t>Glycerol có công thức cấu tạo là CH</w:t>
      </w:r>
      <w:r>
        <w:rPr>
          <w:rFonts w:ascii="Times New Roman" w:hAnsi="Times New Roman"/>
          <w:b w:val="0"/>
          <w:i w:val="0"/>
          <w:sz w:val="22"/>
          <w:u w:val="none"/>
          <w:vertAlign w:val="subscript"/>
        </w:rPr>
        <w:t>z</w:t>
      </w:r>
      <w:r>
        <w:rPr>
          <w:rFonts w:ascii="Times New Roman" w:hAnsi="Times New Roman"/>
          <w:b w:val="0"/>
          <w:i w:val="0"/>
          <w:sz w:val="22"/>
          <w:u w:val="none"/>
        </w:rPr>
        <w:t>(OH)-CH(OH)-CH</w:t>
      </w:r>
      <w:r>
        <w:rPr>
          <w:rFonts w:ascii="Times New Roman" w:hAnsi="Times New Roman"/>
          <w:b w:val="0"/>
          <w:i w:val="0"/>
          <w:sz w:val="22"/>
          <w:u w:val="none"/>
          <w:vertAlign w:val="subscript"/>
        </w:rPr>
        <w:t>z</w:t>
      </w:r>
      <w:r>
        <w:rPr>
          <w:rFonts w:ascii="Times New Roman" w:hAnsi="Times New Roman"/>
          <w:b w:val="0"/>
          <w:i w:val="0"/>
          <w:sz w:val="22"/>
          <w:u w:val="none"/>
        </w:rPr>
        <w:t>(OH), có nhiệt độ sôi thấp hơn so với ethylene glycol có công thức cấu tạo là CH</w:t>
      </w:r>
      <w:r>
        <w:rPr>
          <w:rFonts w:ascii="Times New Roman" w:hAnsi="Times New Roman"/>
          <w:b w:val="0"/>
          <w:i w:val="0"/>
          <w:sz w:val="22"/>
          <w:u w:val="none"/>
          <w:vertAlign w:val="subscript"/>
        </w:rPr>
        <w:t>z</w:t>
      </w:r>
      <w:r>
        <w:rPr>
          <w:rFonts w:ascii="Times New Roman" w:hAnsi="Times New Roman"/>
          <w:b w:val="0"/>
          <w:i w:val="0"/>
          <w:sz w:val="22"/>
          <w:u w:val="none"/>
        </w:rPr>
        <w:t>(OH)-CH</w:t>
      </w:r>
      <w:r>
        <w:rPr>
          <w:rFonts w:ascii="Times New Roman" w:hAnsi="Times New Roman"/>
          <w:b w:val="0"/>
          <w:i w:val="0"/>
          <w:sz w:val="22"/>
          <w:u w:val="none"/>
          <w:vertAlign w:val="subscript"/>
        </w:rPr>
        <w:t>z</w:t>
      </w:r>
      <w:r>
        <w:rPr>
          <w:rFonts w:ascii="Times New Roman" w:hAnsi="Times New Roman"/>
          <w:b w:val="0"/>
          <w:i w:val="0"/>
          <w:sz w:val="22"/>
          <w:u w:val="none"/>
        </w:rPr>
        <w:t>(OH) do phân tử ethylene glycol nhỏ hơn và dễ bay hơi hơn.</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Đáp án: a:Đ - b:Đ - c:Đ - d:S</w:t>
      </w:r>
    </w:p>
    <w:p>
      <w:pPr>
        <w:spacing w:before="10" w:after="30"/>
        <w:ind w:left="340"/>
      </w:pPr>
      <w:r>
        <w:rPr>
          <w:rFonts w:ascii="Times New Roman" w:hAnsi="Times New Roman"/>
          <w:b w:val="0"/>
          <w:i w:val="0"/>
          <w:sz w:val="22"/>
          <w:u w:val="none"/>
        </w:rPr>
        <w:t>a) Đúng. Nhờ có nguyên tử hydrogen linh động trong nhóm hydroxy phân cực, các phân tử alcohol có khả năng tạo liên kết hydrogen liên phân tử với nhau. Điều này làm tăng năng lượng cần thiết để phá vỡ các liên kết này khi chuyển trạng thái, nâng cao nhiệt độ sôi của chúng so với các hợp chất không có liên kết hydrogen.</w:t>
      </w:r>
    </w:p>
    <w:p>
      <w:pPr>
        <w:spacing w:before="10" w:after="30"/>
        <w:ind w:left="340"/>
      </w:pPr>
      <w:r>
        <w:rPr>
          <w:rFonts w:ascii="Times New Roman" w:hAnsi="Times New Roman"/>
          <w:b w:val="0"/>
          <w:i w:val="0"/>
          <w:sz w:val="22"/>
          <w:u w:val="none"/>
        </w:rPr>
        <w:t>b) Đúng. Khi mạch carbon kéo dài ra, phần gốc hydrocarbon kị nước không phân cực ngày càng lớn và lấn át phần nhóm hydroxy phân cực ưa nước, làm cản trở tương tác của alcohol với nước, dẫn đến độ tan giảm nhanh.</w:t>
      </w:r>
    </w:p>
    <w:p>
      <w:pPr>
        <w:spacing w:before="10" w:after="30"/>
        <w:ind w:left="340"/>
      </w:pPr>
      <w:r>
        <w:rPr>
          <w:rFonts w:ascii="Times New Roman" w:hAnsi="Times New Roman"/>
          <w:b w:val="0"/>
          <w:i w:val="0"/>
          <w:sz w:val="22"/>
          <w:u w:val="none"/>
        </w:rPr>
        <w:t>c) Đúng. Các alcohol mạch ngắn như methanol, ethanol và propan-1-ol dễ dàng xen kẽ và tạo liên kết hydrogen bền vững với nước nên tan vô hạn trong nước ở điều kiện thường.</w:t>
      </w:r>
    </w:p>
    <w:p>
      <w:pPr>
        <w:spacing w:before="10" w:after="30"/>
        <w:ind w:left="340"/>
      </w:pPr>
      <w:r>
        <w:rPr>
          <w:rFonts w:ascii="Times New Roman" w:hAnsi="Times New Roman"/>
          <w:b w:val="0"/>
          <w:i w:val="0"/>
          <w:sz w:val="22"/>
          <w:u w:val="none"/>
        </w:rPr>
        <w:t xml:space="preserve">d) Sai. Glycerol là một polyalcohol chứa ba nhóm hydroxy kề nhau, có khả năng tạo mạng lưới liên kết hydrogen liên phân tử dày đặc và bền vững hơn rất nhiều so với ethylene glycol (chỉ có hai nhóm hydroxy ). Do đó, glycerol có nhiệt độ sôi cao hơn nhiều (290 </w:t>
      </w:r>
      <w:r>
        <w:rPr>
          <w:rFonts w:ascii="Times New Roman" w:hAnsi="Times New Roman"/>
          <w:b w:val="0"/>
          <w:i w:val="0"/>
          <w:sz w:val="22"/>
          <w:u w:val="none"/>
          <w:vertAlign w:val="superscript"/>
        </w:rPr>
        <w:t>o</w:t>
      </w:r>
      <w:r>
        <w:rPr>
          <w:rFonts w:ascii="Times New Roman" w:hAnsi="Times New Roman"/>
          <w:b w:val="0"/>
          <w:i w:val="0"/>
          <w:sz w:val="22"/>
          <w:u w:val="none"/>
        </w:rPr>
        <w:t xml:space="preserve">C) so với ethylene glycol (197 </w:t>
      </w:r>
      <w:r>
        <w:rPr>
          <w:rFonts w:ascii="Times New Roman" w:hAnsi="Times New Roman"/>
          <w:b w:val="0"/>
          <w:i w:val="0"/>
          <w:sz w:val="22"/>
          <w:u w:val="none"/>
          <w:vertAlign w:val="superscript"/>
        </w:rPr>
        <w:t>o</w:t>
      </w:r>
      <w:r>
        <w:rPr>
          <w:rFonts w:ascii="Times New Roman" w:hAnsi="Times New Roman"/>
          <w:b w:val="0"/>
          <w:i w:val="0"/>
          <w:sz w:val="22"/>
          <w:u w:val="none"/>
        </w:rPr>
        <w:t>C).</w:t>
      </w:r>
    </w:p>
    <w:p>
      <w:pPr>
        <w:spacing w:before="80" w:after="40"/>
      </w:pPr>
      <w:r>
        <w:rPr>
          <w:rFonts w:ascii="Times New Roman" w:hAnsi="Times New Roman"/>
          <w:b/>
          <w:color w:val="2E7D32"/>
          <w:sz w:val="23"/>
        </w:rPr>
        <w:t xml:space="preserve">Câu 259. </w:t>
      </w:r>
      <w:r>
        <w:rPr>
          <w:rFonts w:ascii="Times New Roman" w:hAnsi="Times New Roman"/>
          <w:b/>
          <w:color w:val="00695C"/>
          <w:sz w:val="21"/>
        </w:rPr>
        <w:t xml:space="preserve">[H11-C5-P2-VD-259 | Vận dụng | ĐA: a:Đ - b:Đ - c:Đ - d:Đ] </w:t>
      </w:r>
      <w:r>
        <w:rPr>
          <w:rFonts w:ascii="Times New Roman" w:hAnsi="Times New Roman"/>
          <w:b w:val="0"/>
          <w:i w:val="0"/>
          <w:sz w:val="23"/>
          <w:u w:val="none"/>
        </w:rPr>
        <w:t>Lên men tinh bột là phương pháp sinh hóa truyền thống và quan trọng để sản xuất ethanol sinh học phục vụ cho việc phối trộn xăng sinh học bảo vệ môi trường. Từ 1 tấn ngô chứa 75 phần trăm khối lượng là tinh bột, người ta tiến hành sản xuất ethanol để pha chế xăng sinh học E</w:t>
      </w:r>
      <w:r>
        <w:rPr>
          <w:rFonts w:ascii="Times New Roman" w:hAnsi="Times New Roman"/>
          <w:b w:val="0"/>
          <w:i w:val="0"/>
          <w:sz w:val="23"/>
          <w:u w:val="none"/>
          <w:vertAlign w:val="subscript"/>
        </w:rPr>
        <w:t>5</w:t>
      </w:r>
      <w:r>
        <w:rPr>
          <w:rFonts w:ascii="Times New Roman" w:hAnsi="Times New Roman"/>
          <w:b w:val="0"/>
          <w:i w:val="0"/>
          <w:sz w:val="23"/>
          <w:u w:val="none"/>
        </w:rPr>
        <w:t xml:space="preserve"> (chứa 5 phần trăm thể tích ethanol nguyên chất).</w:t>
      </w:r>
    </w:p>
    <w:p>
      <w:pPr>
        <w:spacing w:before="30" w:after="30"/>
        <w:ind w:left="340"/>
      </w:pPr>
      <w:r>
        <w:rPr>
          <w:rFonts w:ascii="Times New Roman" w:hAnsi="Times New Roman"/>
          <w:b/>
          <w:color w:val="C62828"/>
          <w:sz w:val="22"/>
        </w:rPr>
        <w:t xml:space="preserve">a) [Biết | Đ] </w:t>
      </w:r>
      <w:r>
        <w:rPr>
          <w:rFonts w:ascii="Times New Roman" w:hAnsi="Times New Roman"/>
          <w:b w:val="0"/>
          <w:i w:val="0"/>
          <w:sz w:val="22"/>
          <w:u w:val="none"/>
        </w:rPr>
        <w:t>Sơ đồ chuỗi phản ứng sinh hóa của quá trình lên men tinh bột sản xuất ethanol là: (C</w:t>
      </w:r>
      <w:r>
        <w:rPr>
          <w:rFonts w:ascii="Times New Roman" w:hAnsi="Times New Roman"/>
          <w:b w:val="0"/>
          <w:i w:val="0"/>
          <w:sz w:val="22"/>
          <w:u w:val="none"/>
          <w:vertAlign w:val="subscript"/>
        </w:rPr>
        <w:t>b</w:t>
      </w:r>
      <w:r>
        <w:rPr>
          <w:rFonts w:ascii="Times New Roman" w:hAnsi="Times New Roman"/>
          <w:b w:val="0"/>
          <w:i w:val="0"/>
          <w:sz w:val="22"/>
          <w:u w:val="none"/>
        </w:rPr>
        <w:t>H</w:t>
      </w:r>
      <w:r>
        <w:rPr>
          <w:rFonts w:ascii="Times New Roman" w:hAnsi="Times New Roman"/>
          <w:b w:val="0"/>
          <w:i w:val="0"/>
          <w:sz w:val="22"/>
          <w:u w:val="none"/>
          <w:vertAlign w:val="subscript"/>
        </w:rPr>
        <w:t>10</w:t>
      </w:r>
      <w:r>
        <w:rPr>
          <w:rFonts w:ascii="Times New Roman" w:hAnsi="Times New Roman"/>
          <w:b w:val="0"/>
          <w:i w:val="0"/>
          <w:sz w:val="22"/>
          <w:u w:val="none"/>
        </w:rPr>
        <w:t>O</w:t>
      </w:r>
      <w:r>
        <w:rPr>
          <w:rFonts w:ascii="Times New Roman" w:hAnsi="Times New Roman"/>
          <w:b w:val="0"/>
          <w:i w:val="0"/>
          <w:sz w:val="22"/>
          <w:u w:val="none"/>
          <w:vertAlign w:val="subscript"/>
        </w:rPr>
        <w:t>5n</w:t>
      </w:r>
      <w:r>
        <w:rPr>
          <w:rFonts w:ascii="Times New Roman" w:hAnsi="Times New Roman"/>
          <w:b w:val="0"/>
          <w:i w:val="0"/>
          <w:sz w:val="22"/>
          <w:u w:val="none"/>
        </w:rPr>
        <w:t>)+nH</w:t>
      </w:r>
      <w:r>
        <w:rPr>
          <w:rFonts w:ascii="Times New Roman" w:hAnsi="Times New Roman"/>
          <w:b w:val="0"/>
          <w:i w:val="0"/>
          <w:sz w:val="22"/>
          <w:u w:val="none"/>
          <w:vertAlign w:val="subscript"/>
        </w:rPr>
        <w:t>z</w:t>
      </w:r>
      <w:r>
        <w:rPr>
          <w:rFonts w:ascii="Times New Roman" w:hAnsi="Times New Roman"/>
          <w:b w:val="0"/>
          <w:i w:val="0"/>
          <w:sz w:val="22"/>
          <w:u w:val="none"/>
        </w:rPr>
        <w:t>O¾e</w:t>
      </w:r>
      <w:r>
        <w:rPr>
          <w:rFonts w:ascii="Times New Roman" w:hAnsi="Times New Roman"/>
          <w:b w:val="0"/>
          <w:i w:val="0"/>
          <w:sz w:val="22"/>
          <w:u w:val="none"/>
          <w:vertAlign w:val="superscript"/>
        </w:rPr>
        <w:t>nzy</w:t>
      </w:r>
      <w:r>
        <w:rPr>
          <w:rFonts w:ascii="Times New Roman" w:hAnsi="Times New Roman"/>
          <w:b w:val="0"/>
          <w:i w:val="0"/>
          <w:sz w:val="22"/>
          <w:u w:val="none"/>
        </w:rPr>
        <w:t>me¾¾→nC</w:t>
      </w:r>
      <w:r>
        <w:rPr>
          <w:rFonts w:ascii="Times New Roman" w:hAnsi="Times New Roman"/>
          <w:b w:val="0"/>
          <w:i w:val="0"/>
          <w:sz w:val="22"/>
          <w:u w:val="none"/>
          <w:vertAlign w:val="subscript"/>
        </w:rPr>
        <w:t>b</w:t>
      </w:r>
      <w:r>
        <w:rPr>
          <w:rFonts w:ascii="Times New Roman" w:hAnsi="Times New Roman"/>
          <w:b w:val="0"/>
          <w:i w:val="0"/>
          <w:sz w:val="22"/>
          <w:u w:val="none"/>
        </w:rPr>
        <w:t>H</w:t>
      </w:r>
      <w:r>
        <w:rPr>
          <w:rFonts w:ascii="Times New Roman" w:hAnsi="Times New Roman"/>
          <w:b w:val="0"/>
          <w:i w:val="0"/>
          <w:sz w:val="22"/>
          <w:u w:val="none"/>
          <w:vertAlign w:val="subscript"/>
        </w:rPr>
        <w:t>1z</w:t>
      </w:r>
      <w:r>
        <w:rPr>
          <w:rFonts w:ascii="Times New Roman" w:hAnsi="Times New Roman"/>
          <w:b w:val="0"/>
          <w:i w:val="0"/>
          <w:sz w:val="22"/>
          <w:u w:val="none"/>
        </w:rPr>
        <w:t>O</w:t>
      </w:r>
      <w:r>
        <w:rPr>
          <w:rFonts w:ascii="Times New Roman" w:hAnsi="Times New Roman"/>
          <w:b w:val="0"/>
          <w:i w:val="0"/>
          <w:sz w:val="22"/>
          <w:u w:val="none"/>
          <w:vertAlign w:val="subscript"/>
        </w:rPr>
        <w:t>b</w:t>
      </w:r>
      <w:r>
        <w:rPr>
          <w:rFonts w:ascii="Times New Roman" w:hAnsi="Times New Roman"/>
          <w:b w:val="0"/>
          <w:i w:val="0"/>
          <w:sz w:val="22"/>
          <w:u w:val="none"/>
        </w:rPr>
        <w:t>¾e</w:t>
      </w:r>
      <w:r>
        <w:rPr>
          <w:rFonts w:ascii="Times New Roman" w:hAnsi="Times New Roman"/>
          <w:b w:val="0"/>
          <w:i w:val="0"/>
          <w:sz w:val="22"/>
          <w:u w:val="none"/>
          <w:vertAlign w:val="superscript"/>
        </w:rPr>
        <w:t>nzy</w:t>
      </w:r>
      <w:r>
        <w:rPr>
          <w:rFonts w:ascii="Times New Roman" w:hAnsi="Times New Roman"/>
          <w:b w:val="0"/>
          <w:i w:val="0"/>
          <w:sz w:val="22"/>
          <w:u w:val="none"/>
        </w:rPr>
        <w:t>me¾¾→2nC</w:t>
      </w:r>
      <w:r>
        <w:rPr>
          <w:rFonts w:ascii="Times New Roman" w:hAnsi="Times New Roman"/>
          <w:b w:val="0"/>
          <w:i w:val="0"/>
          <w:sz w:val="22"/>
          <w:u w:val="none"/>
          <w:vertAlign w:val="subscript"/>
        </w:rPr>
        <w:t>z</w:t>
      </w:r>
      <w:r>
        <w:rPr>
          <w:rFonts w:ascii="Times New Roman" w:hAnsi="Times New Roman"/>
          <w:b w:val="0"/>
          <w:i w:val="0"/>
          <w:sz w:val="22"/>
          <w:u w:val="none"/>
        </w:rPr>
        <w:t>H</w:t>
      </w:r>
      <w:r>
        <w:rPr>
          <w:rFonts w:ascii="Times New Roman" w:hAnsi="Times New Roman"/>
          <w:b w:val="0"/>
          <w:i w:val="0"/>
          <w:sz w:val="22"/>
          <w:u w:val="none"/>
          <w:vertAlign w:val="subscript"/>
        </w:rPr>
        <w:t>5</w:t>
      </w:r>
      <w:r>
        <w:rPr>
          <w:rFonts w:ascii="Times New Roman" w:hAnsi="Times New Roman"/>
          <w:b w:val="0"/>
          <w:i w:val="0"/>
          <w:sz w:val="22"/>
          <w:u w:val="none"/>
        </w:rPr>
        <w:t>OH+2nCO</w:t>
      </w:r>
      <w:r>
        <w:rPr>
          <w:rFonts w:ascii="Times New Roman" w:hAnsi="Times New Roman"/>
          <w:b w:val="0"/>
          <w:i w:val="0"/>
          <w:sz w:val="22"/>
          <w:u w:val="none"/>
          <w:vertAlign w:val="subscript"/>
        </w:rPr>
        <w:t>z</w:t>
      </w:r>
      <w:r>
        <w:rPr>
          <w:rFonts w:ascii="Times New Roman" w:hAnsi="Times New Roman"/>
          <w:b w:val="0"/>
          <w:i w:val="0"/>
          <w:sz w:val="22"/>
          <w:u w:val="none"/>
        </w:rPr>
        <w:t>.</w:t>
      </w:r>
    </w:p>
    <w:p>
      <w:pPr>
        <w:spacing w:before="30" w:after="30"/>
        <w:ind w:left="340"/>
      </w:pPr>
      <w:r>
        <w:rPr>
          <w:rFonts w:ascii="Times New Roman" w:hAnsi="Times New Roman"/>
          <w:b/>
          <w:color w:val="C62828"/>
          <w:sz w:val="22"/>
        </w:rPr>
        <w:t xml:space="preserve">b) [Vận dụng | Đ] </w:t>
      </w:r>
      <w:r>
        <w:rPr>
          <w:rFonts w:ascii="Times New Roman" w:hAnsi="Times New Roman"/>
          <w:b w:val="0"/>
          <w:i w:val="0"/>
          <w:sz w:val="22"/>
          <w:u w:val="none"/>
        </w:rPr>
        <w:t>Khối lượng tinh bột nguyên chất chứa trong 1 tấn ngô nguyên liệu ban đầu là 750 kg.</w:t>
      </w:r>
    </w:p>
    <w:p>
      <w:pPr>
        <w:spacing w:before="30" w:after="30"/>
        <w:ind w:left="340"/>
      </w:pPr>
      <w:r>
        <w:rPr>
          <w:rFonts w:ascii="Times New Roman" w:hAnsi="Times New Roman"/>
          <w:b/>
          <w:color w:val="C62828"/>
          <w:sz w:val="22"/>
        </w:rPr>
        <w:t xml:space="preserve">c) [Vận dụng | Đ] </w:t>
      </w:r>
      <w:r>
        <w:rPr>
          <w:rFonts w:ascii="Times New Roman" w:hAnsi="Times New Roman"/>
          <w:b w:val="0"/>
          <w:i w:val="0"/>
          <w:sz w:val="22"/>
          <w:u w:val="none"/>
        </w:rPr>
        <w:t>Khối lượng của ethanol thu được theo lý thuyết từ lượng tinh bột trên với hiệu suất đạt 100 phần trăm là khoảng 425,9 kg.</w:t>
      </w:r>
    </w:p>
    <w:p>
      <w:pPr>
        <w:spacing w:before="30" w:after="30"/>
        <w:ind w:left="340"/>
      </w:pPr>
      <w:r>
        <w:rPr>
          <w:rFonts w:ascii="Times New Roman" w:hAnsi="Times New Roman"/>
          <w:b/>
          <w:color w:val="C62828"/>
          <w:sz w:val="22"/>
        </w:rPr>
        <w:t xml:space="preserve">d) [Vận dụng | Đ] </w:t>
      </w:r>
      <w:r>
        <w:rPr>
          <w:rFonts w:ascii="Times New Roman" w:hAnsi="Times New Roman"/>
          <w:b w:val="0"/>
          <w:i w:val="0"/>
          <w:sz w:val="22"/>
          <w:u w:val="none"/>
        </w:rPr>
        <w:t>Thực tế với khối lượng riêng của ethanol là 0,789 g/mL và hiệu suất của cả quá trình điều chế đạt 70 phần trăm, thể tích xăng sinh học E</w:t>
      </w:r>
      <w:r>
        <w:rPr>
          <w:rFonts w:ascii="Times New Roman" w:hAnsi="Times New Roman"/>
          <w:b w:val="0"/>
          <w:i w:val="0"/>
          <w:sz w:val="22"/>
          <w:u w:val="none"/>
          <w:vertAlign w:val="subscript"/>
        </w:rPr>
        <w:t>5</w:t>
      </w:r>
      <w:r>
        <w:rPr>
          <w:rFonts w:ascii="Times New Roman" w:hAnsi="Times New Roman"/>
          <w:b w:val="0"/>
          <w:i w:val="0"/>
          <w:sz w:val="22"/>
          <w:u w:val="none"/>
        </w:rPr>
        <w:t xml:space="preserve"> thu được tối đa là khoảng 7558 lít (làm tròn đến hàng đơn vị).</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Đáp án: a:Đ - b:Đ - c:Đ - d:Đ</w:t>
      </w:r>
    </w:p>
    <w:p>
      <w:pPr>
        <w:spacing w:before="10" w:after="30"/>
        <w:ind w:left="340"/>
      </w:pPr>
      <w:r>
        <w:rPr>
          <w:rFonts w:ascii="Times New Roman" w:hAnsi="Times New Roman"/>
          <w:b w:val="0"/>
          <w:i w:val="0"/>
          <w:sz w:val="22"/>
          <w:u w:val="none"/>
        </w:rPr>
        <w:t>a) Đúng. Quá trình lên men tinh bột xảy ra qua hai bước chính: đầu tiên tinh bột bị thủy phân thành glucose nhờ xúc tác enzyme, sau đó glucose tiếp tục lên men rượu dưới tác dụng của enzyme nấm men tạo ra ethanol và giải phóng khí carbon dioxide.</w:t>
      </w:r>
    </w:p>
    <w:p>
      <w:pPr>
        <w:spacing w:before="10" w:after="30"/>
        <w:ind w:left="340"/>
      </w:pPr>
      <w:r>
        <w:rPr>
          <w:rFonts w:ascii="Times New Roman" w:hAnsi="Times New Roman"/>
          <w:b w:val="0"/>
          <w:i w:val="0"/>
          <w:sz w:val="22"/>
          <w:u w:val="none"/>
        </w:rPr>
        <w:t>b) Đúng. Khối lượng tinh bột nguyên chất có trong 1 tấn (1000 kg) ngô nguyên liệu là:</w:t>
      </w:r>
    </w:p>
    <w:p>
      <w:pPr>
        <w:spacing w:before="10" w:after="30"/>
        <w:ind w:left="340"/>
      </w:pPr>
      <w:r>
        <w:rPr>
          <w:rFonts w:ascii="Times New Roman" w:hAnsi="Times New Roman"/>
          <w:b w:val="0"/>
          <w:i w:val="0"/>
          <w:sz w:val="22"/>
          <w:u w:val="none"/>
        </w:rPr>
        <w:t>m=(1000×75)/(100)=750 kg.</w:t>
      </w:r>
    </w:p>
    <w:p>
      <w:pPr>
        <w:spacing w:before="10" w:after="30"/>
        <w:ind w:left="340"/>
      </w:pPr>
      <w:r>
        <w:rPr>
          <w:rFonts w:ascii="Times New Roman" w:hAnsi="Times New Roman"/>
          <w:b w:val="0"/>
          <w:i w:val="0"/>
          <w:sz w:val="22"/>
          <w:u w:val="none"/>
        </w:rPr>
        <w:t>c) Đúng. Quá trình tính toán khối lượng ethanol theo lý thuyết được thực hiện theo các bước sau:</w:t>
      </w:r>
    </w:p>
    <w:p>
      <w:pPr>
        <w:spacing w:before="10" w:after="30"/>
        <w:ind w:left="340"/>
      </w:pPr>
      <w:r>
        <w:rPr>
          <w:rFonts w:ascii="Times New Roman" w:hAnsi="Times New Roman"/>
          <w:b w:val="0"/>
          <w:i w:val="0"/>
          <w:sz w:val="22"/>
          <w:u w:val="none"/>
        </w:rPr>
        <w:t>Bước 1: Theo sơ đồ bảo toàn nguyên tố carbon, cứ một mắt xích tinh bột C</w:t>
      </w:r>
      <w:r>
        <w:rPr>
          <w:rFonts w:ascii="Times New Roman" w:hAnsi="Times New Roman"/>
          <w:b w:val="0"/>
          <w:i w:val="0"/>
          <w:sz w:val="22"/>
          <w:u w:val="none"/>
          <w:vertAlign w:val="subscript"/>
        </w:rPr>
        <w:t>b</w:t>
      </w:r>
      <w:r>
        <w:rPr>
          <w:rFonts w:ascii="Times New Roman" w:hAnsi="Times New Roman"/>
          <w:b w:val="0"/>
          <w:i w:val="0"/>
          <w:sz w:val="22"/>
          <w:u w:val="none"/>
        </w:rPr>
        <w:t>H</w:t>
      </w:r>
      <w:r>
        <w:rPr>
          <w:rFonts w:ascii="Times New Roman" w:hAnsi="Times New Roman"/>
          <w:b w:val="0"/>
          <w:i w:val="0"/>
          <w:sz w:val="22"/>
          <w:u w:val="none"/>
          <w:vertAlign w:val="subscript"/>
        </w:rPr>
        <w:t>10</w:t>
      </w:r>
      <w:r>
        <w:rPr>
          <w:rFonts w:ascii="Times New Roman" w:hAnsi="Times New Roman"/>
          <w:b w:val="0"/>
          <w:i w:val="0"/>
          <w:sz w:val="22"/>
          <w:u w:val="none"/>
        </w:rPr>
        <w:t>O</w:t>
      </w:r>
      <w:r>
        <w:rPr>
          <w:rFonts w:ascii="Times New Roman" w:hAnsi="Times New Roman"/>
          <w:b w:val="0"/>
          <w:i w:val="0"/>
          <w:sz w:val="22"/>
          <w:u w:val="none"/>
          <w:vertAlign w:val="subscript"/>
        </w:rPr>
        <w:t>5</w:t>
      </w:r>
      <w:r>
        <w:rPr>
          <w:rFonts w:ascii="Times New Roman" w:hAnsi="Times New Roman"/>
          <w:b w:val="0"/>
          <w:i w:val="0"/>
          <w:sz w:val="22"/>
          <w:u w:val="none"/>
        </w:rPr>
        <w:t xml:space="preserve"> (khối lượng mol là 162 gam/mol) sẽ tạo ra hai phân tử ethanol 2C</w:t>
      </w:r>
      <w:r>
        <w:rPr>
          <w:rFonts w:ascii="Times New Roman" w:hAnsi="Times New Roman"/>
          <w:b w:val="0"/>
          <w:i w:val="0"/>
          <w:sz w:val="22"/>
          <w:u w:val="none"/>
          <w:vertAlign w:val="subscript"/>
        </w:rPr>
        <w:t>z</w:t>
      </w:r>
      <w:r>
        <w:rPr>
          <w:rFonts w:ascii="Times New Roman" w:hAnsi="Times New Roman"/>
          <w:b w:val="0"/>
          <w:i w:val="0"/>
          <w:sz w:val="22"/>
          <w:u w:val="none"/>
        </w:rPr>
        <w:t>H</w:t>
      </w:r>
      <w:r>
        <w:rPr>
          <w:rFonts w:ascii="Times New Roman" w:hAnsi="Times New Roman"/>
          <w:b w:val="0"/>
          <w:i w:val="0"/>
          <w:sz w:val="22"/>
          <w:u w:val="none"/>
          <w:vertAlign w:val="subscript"/>
        </w:rPr>
        <w:t>5</w:t>
      </w:r>
      <w:r>
        <w:rPr>
          <w:rFonts w:ascii="Times New Roman" w:hAnsi="Times New Roman"/>
          <w:b w:val="0"/>
          <w:i w:val="0"/>
          <w:sz w:val="22"/>
          <w:u w:val="none"/>
        </w:rPr>
        <w:t>OH (tổng khối lượng mol là 2  46 = 92 gam/mol).</w:t>
      </w:r>
    </w:p>
    <w:p>
      <w:pPr>
        <w:spacing w:before="10" w:after="30"/>
        <w:ind w:left="340"/>
      </w:pPr>
      <w:r>
        <w:rPr>
          <w:rFonts w:ascii="Times New Roman" w:hAnsi="Times New Roman"/>
          <w:b w:val="0"/>
          <w:i w:val="0"/>
          <w:sz w:val="22"/>
          <w:u w:val="none"/>
        </w:rPr>
        <w:t>Bước 2: Tính khối lượng ethanol lý thuyết thu được: m=(750×92)/(162)≈425,93 kg.</w:t>
      </w:r>
    </w:p>
    <w:p>
      <w:pPr>
        <w:spacing w:before="10" w:after="30"/>
        <w:ind w:left="340"/>
      </w:pPr>
      <w:r>
        <w:rPr>
          <w:rFonts w:ascii="Times New Roman" w:hAnsi="Times New Roman"/>
          <w:b w:val="0"/>
          <w:i w:val="0"/>
          <w:sz w:val="22"/>
          <w:u w:val="none"/>
        </w:rPr>
        <w:t>d) Đúng. Quá trình tính toán thể tích xăng sinh học E</w:t>
      </w:r>
      <w:r>
        <w:rPr>
          <w:rFonts w:ascii="Times New Roman" w:hAnsi="Times New Roman"/>
          <w:b w:val="0"/>
          <w:i w:val="0"/>
          <w:sz w:val="22"/>
          <w:u w:val="none"/>
          <w:vertAlign w:val="subscript"/>
        </w:rPr>
        <w:t>5</w:t>
      </w:r>
      <w:r>
        <w:rPr>
          <w:rFonts w:ascii="Times New Roman" w:hAnsi="Times New Roman"/>
          <w:b w:val="0"/>
          <w:i w:val="0"/>
          <w:sz w:val="22"/>
          <w:u w:val="none"/>
        </w:rPr>
        <w:t xml:space="preserve"> thực tế thu được được thực hiện chi tiết từng bước như sau:</w:t>
      </w:r>
    </w:p>
    <w:p>
      <w:pPr>
        <w:spacing w:before="10" w:after="30"/>
        <w:ind w:left="340"/>
      </w:pPr>
      <w:r>
        <w:rPr>
          <w:rFonts w:ascii="Times New Roman" w:hAnsi="Times New Roman"/>
          <w:b w:val="0"/>
          <w:i w:val="0"/>
          <w:sz w:val="22"/>
          <w:u w:val="none"/>
        </w:rPr>
        <w:t>Bước 1: Tính khối lượng ethanol thực tế thu được với hiệu suất của cả quá trình đạt 70 phần trăm: mCHOH</w:t>
      </w:r>
      <w:r>
        <w:rPr>
          <w:rFonts w:ascii="Times New Roman" w:hAnsi="Times New Roman"/>
          <w:b w:val="0"/>
          <w:i w:val="0"/>
          <w:sz w:val="22"/>
          <w:u w:val="none"/>
          <w:vertAlign w:val="subscript"/>
        </w:rPr>
        <w:t>z</w:t>
      </w:r>
      <w:r>
        <w:rPr>
          <w:rFonts w:ascii="Times New Roman" w:hAnsi="Times New Roman"/>
          <w:b w:val="0"/>
          <w:i w:val="0"/>
          <w:sz w:val="22"/>
          <w:u w:val="none"/>
        </w:rPr>
        <w:t>5~~=425,93×(70)/(100)≈298,15 kg.</w:t>
      </w:r>
    </w:p>
    <w:p>
      <w:pPr>
        <w:spacing w:before="10" w:after="30"/>
        <w:ind w:left="340"/>
      </w:pPr>
      <w:r>
        <w:rPr>
          <w:rFonts w:ascii="Times New Roman" w:hAnsi="Times New Roman"/>
          <w:b w:val="0"/>
          <w:i w:val="0"/>
          <w:sz w:val="22"/>
          <w:u w:val="none"/>
        </w:rPr>
        <w:t>Bước 2: Tính thể tích của ethanol nguyên chất thực tế thu được (đổi đơn vị khối lượng riêng từ 0,789 g/mL sang 0,789 kg/lít): V=(298,15)/(0,789)≈377,88 lít.</w:t>
      </w:r>
    </w:p>
    <w:p>
      <w:pPr>
        <w:spacing w:before="10" w:after="30"/>
        <w:ind w:left="340"/>
      </w:pPr>
      <w:r>
        <w:rPr>
          <w:rFonts w:ascii="Times New Roman" w:hAnsi="Times New Roman"/>
          <w:b w:val="0"/>
          <w:i w:val="0"/>
          <w:sz w:val="22"/>
          <w:u w:val="none"/>
        </w:rPr>
        <w:t>Bước 3: Tính thể tích xăng sinh học E</w:t>
      </w:r>
      <w:r>
        <w:rPr>
          <w:rFonts w:ascii="Times New Roman" w:hAnsi="Times New Roman"/>
          <w:b w:val="0"/>
          <w:i w:val="0"/>
          <w:sz w:val="22"/>
          <w:u w:val="none"/>
          <w:vertAlign w:val="subscript"/>
        </w:rPr>
        <w:t>5</w:t>
      </w:r>
      <w:r>
        <w:rPr>
          <w:rFonts w:ascii="Times New Roman" w:hAnsi="Times New Roman"/>
          <w:b w:val="0"/>
          <w:i w:val="0"/>
          <w:sz w:val="22"/>
          <w:u w:val="none"/>
        </w:rPr>
        <w:t xml:space="preserve"> thực tế thu được (biết ethanol nguyên chất chiếm 5 phần trăm thể tích xăng E</w:t>
      </w:r>
      <w:r>
        <w:rPr>
          <w:rFonts w:ascii="Times New Roman" w:hAnsi="Times New Roman"/>
          <w:b w:val="0"/>
          <w:i w:val="0"/>
          <w:sz w:val="22"/>
          <w:u w:val="none"/>
          <w:vertAlign w:val="subscript"/>
        </w:rPr>
        <w:t>5</w:t>
      </w:r>
      <w:r>
        <w:rPr>
          <w:rFonts w:ascii="Times New Roman" w:hAnsi="Times New Roman"/>
          <w:b w:val="0"/>
          <w:i w:val="0"/>
          <w:sz w:val="22"/>
          <w:u w:val="none"/>
        </w:rPr>
        <w:t>): V</w:t>
      </w:r>
      <w:r>
        <w:rPr>
          <w:rFonts w:ascii="Times New Roman" w:hAnsi="Times New Roman"/>
          <w:b w:val="0"/>
          <w:i w:val="0"/>
          <w:sz w:val="22"/>
          <w:u w:val="none"/>
          <w:vertAlign w:val="subscript"/>
        </w:rPr>
        <w:t>xan</w:t>
      </w:r>
      <w:r>
        <w:rPr>
          <w:rFonts w:ascii="Times New Roman" w:hAnsi="Times New Roman"/>
          <w:b w:val="0"/>
          <w:i w:val="0"/>
          <w:sz w:val="22"/>
          <w:u w:val="none"/>
        </w:rPr>
        <w:t>g E</w:t>
      </w:r>
      <w:r>
        <w:rPr>
          <w:rFonts w:ascii="Times New Roman" w:hAnsi="Times New Roman"/>
          <w:b w:val="0"/>
          <w:i w:val="0"/>
          <w:sz w:val="22"/>
          <w:u w:val="none"/>
          <w:vertAlign w:val="subscript"/>
        </w:rPr>
        <w:t>5</w:t>
      </w:r>
      <w:r>
        <w:rPr>
          <w:rFonts w:ascii="Times New Roman" w:hAnsi="Times New Roman"/>
          <w:b w:val="0"/>
          <w:i w:val="0"/>
          <w:sz w:val="22"/>
          <w:u w:val="none"/>
        </w:rPr>
        <w:t>=(377,88×100)/(5)≈7558 lít.</w:t>
      </w:r>
    </w:p>
    <w:p>
      <w:pPr>
        <w:spacing w:before="80" w:after="40"/>
      </w:pPr>
      <w:r>
        <w:rPr>
          <w:rFonts w:ascii="Times New Roman" w:hAnsi="Times New Roman"/>
          <w:b/>
          <w:color w:val="2E7D32"/>
          <w:sz w:val="23"/>
        </w:rPr>
        <w:t xml:space="preserve">Câu 260. </w:t>
      </w:r>
      <w:r>
        <w:rPr>
          <w:rFonts w:ascii="Times New Roman" w:hAnsi="Times New Roman"/>
          <w:b/>
          <w:color w:val="00695C"/>
          <w:sz w:val="21"/>
        </w:rPr>
        <w:t xml:space="preserve">[H11-C5-P2-VD-260 | Vận dụng | ĐA: a:Đ - b:S - c:Đ - d:S] </w:t>
      </w:r>
      <w:r>
        <w:rPr>
          <w:rFonts w:ascii="Times New Roman" w:hAnsi="Times New Roman"/>
          <w:b/>
          <w:color w:val="1565C0"/>
          <w:sz w:val="21"/>
        </w:rPr>
        <w:t xml:space="preserve">[THPT Tĩnh Gia 1 – TH – 2026 – Lần 3 ] </w:t>
      </w:r>
      <w:r>
        <w:rPr>
          <w:rFonts w:ascii="Times New Roman" w:hAnsi="Times New Roman"/>
          <w:b w:val="0"/>
          <w:i w:val="0"/>
          <w:sz w:val="23"/>
          <w:u w:val="none"/>
        </w:rPr>
        <w:t>Trong giai đoạn phòng chống dịch bệnh, Tổ chức Y tế Thế giới (WHO) khuyến cáo sử dụng dung dịch sát khuẩn tay có nồng độ ethanol từ 65% – 80% thể tích. Ngoài ra một số sản phẩm kháng khuẩn còn chứa triclosan (công thức cấu tạo như hình bên). Một nhóm học sinh tại trường THPT đã vào phòng thí nghiệm tiến hành pha chế 1500 mL dung dịch khử khuẩn theo công thức sau: Lấy 1100 mL ethanol 96° trộn với 300 mL glycerol, sau đó bổ sung nước cất và khuấy đều đến khi thể tích dun g dịch đạt đúng vạch định mức 1500 mL. Biết độ cồn là thể tích của ethanol nguyên chất có trong 100 mL dung dịch.</w:t>
      </w:r>
    </w:p>
    <w:p>
      <w:pPr>
        <w:spacing w:before="60" w:after="60"/>
        <w:jc w:val="center"/>
      </w:pPr>
      <w:r>
        <w:drawing>
          <wp:inline xmlns:a="http://schemas.openxmlformats.org/drawingml/2006/main" xmlns:pic="http://schemas.openxmlformats.org/drawingml/2006/picture">
            <wp:extent cx="4320000" cy="1703851"/>
            <wp:docPr id="42" name="Picture 42"/>
            <wp:cNvGraphicFramePr>
              <a:graphicFrameLocks noChangeAspect="1"/>
            </wp:cNvGraphicFramePr>
            <a:graphic>
              <a:graphicData uri="http://schemas.openxmlformats.org/drawingml/2006/picture">
                <pic:pic>
                  <pic:nvPicPr>
                    <pic:cNvPr id="0" name="h11_c5_q260_img1.png"/>
                    <pic:cNvPicPr/>
                  </pic:nvPicPr>
                  <pic:blipFill>
                    <a:blip r:embed="rId47"/>
                    <a:stretch>
                      <a:fillRect/>
                    </a:stretch>
                  </pic:blipFill>
                  <pic:spPr>
                    <a:xfrm>
                      <a:off x="0" y="0"/>
                      <a:ext cx="4320000" cy="1703851"/>
                    </a:xfrm>
                    <a:prstGeom prst="rect"/>
                  </pic:spPr>
                </pic:pic>
              </a:graphicData>
            </a:graphic>
          </wp:inline>
        </w:drawing>
      </w:r>
    </w:p>
    <w:p>
      <w:pPr>
        <w:spacing w:before="30" w:after="30"/>
        <w:ind w:left="340"/>
      </w:pPr>
      <w:r>
        <w:rPr>
          <w:rFonts w:ascii="Times New Roman" w:hAnsi="Times New Roman"/>
          <w:b/>
          <w:color w:val="C62828"/>
          <w:sz w:val="22"/>
        </w:rPr>
        <w:t xml:space="preserve">a) [Vận dụng | Đ] </w:t>
      </w:r>
      <w:r>
        <w:rPr>
          <w:rFonts w:ascii="Times New Roman" w:hAnsi="Times New Roman"/>
          <w:b w:val="0"/>
          <w:i w:val="0"/>
          <w:sz w:val="22"/>
          <w:u w:val="none"/>
        </w:rPr>
        <w:t>Glycerol có tên thay thế là propane -1,2,3-triol, có vai trò như một chất giữ ẩm cho da.</w:t>
      </w:r>
    </w:p>
    <w:p>
      <w:pPr>
        <w:spacing w:before="30" w:after="30"/>
        <w:ind w:left="340"/>
      </w:pPr>
      <w:r>
        <w:rPr>
          <w:rFonts w:ascii="Times New Roman" w:hAnsi="Times New Roman"/>
          <w:b/>
          <w:color w:val="2E7D32"/>
          <w:sz w:val="22"/>
        </w:rPr>
        <w:t xml:space="preserve">b) [Biết | S] </w:t>
      </w:r>
      <w:r>
        <w:rPr>
          <w:rFonts w:ascii="Times New Roman" w:hAnsi="Times New Roman"/>
          <w:b w:val="0"/>
          <w:i w:val="0"/>
          <w:sz w:val="22"/>
          <w:u w:val="none"/>
        </w:rPr>
        <w:t>Trong công thức pha chế trên, nếu nhóm học sinh thay thế hoàn toàn ethanol bằng methanol thì vẫn thu được dung dịch có khả năng diệt khuẩn tương đương và đảm bảo an toàn cho người sử dụng.</w:t>
      </w:r>
    </w:p>
    <w:p>
      <w:pPr>
        <w:spacing w:before="30" w:after="30"/>
        <w:ind w:left="340"/>
      </w:pPr>
      <w:r>
        <w:rPr>
          <w:rFonts w:ascii="Times New Roman" w:hAnsi="Times New Roman"/>
          <w:b/>
          <w:color w:val="C62828"/>
          <w:sz w:val="22"/>
        </w:rPr>
        <w:t xml:space="preserve">c) [Vận dụng | Đ] </w:t>
      </w:r>
      <w:r>
        <w:rPr>
          <w:rFonts w:ascii="Times New Roman" w:hAnsi="Times New Roman"/>
          <w:b w:val="0"/>
          <w:i w:val="0"/>
          <w:sz w:val="22"/>
          <w:u w:val="none"/>
        </w:rPr>
        <w:t>Độ cồn của dung dịch sau khi pha chế theo công thức của nhóm học sinh trên là 70,4° (Kết quả làm tròn đến hàng phần mười).</w:t>
      </w:r>
    </w:p>
    <w:p>
      <w:pPr>
        <w:spacing w:before="30" w:after="30"/>
        <w:ind w:left="340"/>
      </w:pPr>
      <w:r>
        <w:rPr>
          <w:rFonts w:ascii="Times New Roman" w:hAnsi="Times New Roman"/>
          <w:b/>
          <w:color w:val="2E7D32"/>
          <w:sz w:val="22"/>
        </w:rPr>
        <w:t xml:space="preserve">d) [Biết | S] </w:t>
      </w:r>
      <w:r>
        <w:rPr>
          <w:rFonts w:ascii="Times New Roman" w:hAnsi="Times New Roman"/>
          <w:b w:val="0"/>
          <w:i w:val="0"/>
          <w:sz w:val="22"/>
          <w:u w:val="none"/>
        </w:rPr>
        <w:t>Triclosan là hợp chất hữu cơ chứa nhóm chức -OH của alcohol nên có tính sát khuẩn cao.</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Đáp án: a:Đ - b:S - c:Đ - d:S</w:t>
      </w:r>
    </w:p>
    <w:p>
      <w:pPr>
        <w:spacing w:before="10" w:after="30"/>
        <w:ind w:left="340"/>
      </w:pPr>
      <w:r>
        <w:rPr>
          <w:rFonts w:ascii="Times New Roman" w:hAnsi="Times New Roman"/>
          <w:b w:val="0"/>
          <w:i w:val="0"/>
          <w:sz w:val="22"/>
          <w:u w:val="none"/>
        </w:rPr>
        <w:t>a) ĐÚNG.</w:t>
      </w:r>
    </w:p>
    <w:p>
      <w:pPr>
        <w:spacing w:before="10" w:after="30"/>
        <w:ind w:left="340"/>
      </w:pPr>
      <w:r>
        <w:rPr>
          <w:rFonts w:ascii="Times New Roman" w:hAnsi="Times New Roman"/>
          <w:b w:val="0"/>
          <w:i w:val="0"/>
          <w:sz w:val="22"/>
          <w:u w:val="none"/>
        </w:rPr>
        <w:t>b) SAI. Methanol là một chất cực độc. Mặc dù nó cũng có khả năng sát khuẩn, nhưng methanol có thể thẩm thấu qua da hoặc hấp thụ qua đường hô hấp đi vào cơ thể người, gây ra các triệu chứng ngộ độc nặng (đặc biệt là phá hủy dây thần kinh thị giác gây mù lòa, suy gan, thậm chí tử vong).</w:t>
      </w:r>
    </w:p>
    <w:p>
      <w:pPr>
        <w:spacing w:before="10" w:after="30"/>
        <w:ind w:left="340"/>
      </w:pPr>
      <w:r>
        <w:rPr>
          <w:rFonts w:ascii="Times New Roman" w:hAnsi="Times New Roman"/>
          <w:b w:val="0"/>
          <w:i w:val="0"/>
          <w:sz w:val="22"/>
          <w:u w:val="none"/>
        </w:rPr>
        <w:t>c) ĐÚNG.</w:t>
      </w:r>
    </w:p>
    <w:p>
      <w:pPr>
        <w:spacing w:before="10" w:after="30"/>
        <w:ind w:left="340"/>
      </w:pPr>
      <w:r>
        <w:rPr>
          <w:rFonts w:ascii="Times New Roman" w:hAnsi="Times New Roman"/>
          <w:b w:val="0"/>
          <w:i w:val="0"/>
          <w:sz w:val="22"/>
          <w:u w:val="none"/>
        </w:rPr>
        <w:t>Thể tích ethanol nguyên chất có trong 1100 mL cồn nguyên liệu (96°) là:</w:t>
      </w:r>
    </w:p>
    <w:p>
      <w:pPr>
        <w:spacing w:before="10" w:after="30"/>
        <w:ind w:left="340"/>
      </w:pPr>
      <w:r>
        <w:rPr>
          <w:rFonts w:ascii="Times New Roman" w:hAnsi="Times New Roman"/>
          <w:b w:val="0"/>
          <w:i w:val="0"/>
          <w:sz w:val="22"/>
          <w:u w:val="none"/>
        </w:rPr>
        <w:t>VC</w:t>
      </w:r>
      <w:r>
        <w:rPr>
          <w:rFonts w:ascii="Times New Roman" w:hAnsi="Times New Roman"/>
          <w:b w:val="0"/>
          <w:i w:val="0"/>
          <w:sz w:val="22"/>
          <w:u w:val="none"/>
          <w:vertAlign w:val="subscript"/>
        </w:rPr>
        <w:t>2</w:t>
      </w:r>
      <w:r>
        <w:rPr>
          <w:rFonts w:ascii="Times New Roman" w:hAnsi="Times New Roman"/>
          <w:b w:val="0"/>
          <w:i w:val="0"/>
          <w:sz w:val="22"/>
          <w:u w:val="none"/>
        </w:rPr>
        <w:t>H</w:t>
      </w:r>
      <w:r>
        <w:rPr>
          <w:rFonts w:ascii="Times New Roman" w:hAnsi="Times New Roman"/>
          <w:b w:val="0"/>
          <w:i w:val="0"/>
          <w:sz w:val="22"/>
          <w:u w:val="none"/>
          <w:vertAlign w:val="subscript"/>
        </w:rPr>
        <w:t>5</w:t>
      </w:r>
      <w:r>
        <w:rPr>
          <w:rFonts w:ascii="Times New Roman" w:hAnsi="Times New Roman"/>
          <w:b w:val="0"/>
          <w:i w:val="0"/>
          <w:sz w:val="22"/>
          <w:u w:val="none"/>
        </w:rPr>
        <w:t>OH = 1100 × 96100 = 1056 (mL)</w:t>
      </w:r>
    </w:p>
    <w:p>
      <w:pPr>
        <w:spacing w:before="10" w:after="30"/>
        <w:ind w:left="340"/>
      </w:pPr>
      <w:r>
        <w:rPr>
          <w:rFonts w:ascii="Times New Roman" w:hAnsi="Times New Roman"/>
          <w:b w:val="0"/>
          <w:i w:val="0"/>
          <w:sz w:val="22"/>
          <w:u w:val="none"/>
        </w:rPr>
        <w:t>o Sau khi thêm glycerol và nước cất, thể tích của toàn bộ dung dịch thu được là: V</w:t>
      </w:r>
      <w:r>
        <w:rPr>
          <w:rFonts w:ascii="Times New Roman" w:hAnsi="Times New Roman"/>
          <w:b w:val="0"/>
          <w:i w:val="0"/>
          <w:sz w:val="22"/>
          <w:u w:val="none"/>
          <w:vertAlign w:val="subscript"/>
        </w:rPr>
        <w:t>dd</w:t>
      </w:r>
      <w:r>
        <w:rPr>
          <w:rFonts w:ascii="Times New Roman" w:hAnsi="Times New Roman"/>
          <w:b w:val="0"/>
          <w:i w:val="0"/>
          <w:sz w:val="22"/>
          <w:u w:val="none"/>
        </w:rPr>
        <w:t xml:space="preserve"> = 1500 (mL).</w:t>
      </w:r>
    </w:p>
    <w:p>
      <w:pPr>
        <w:spacing w:before="10" w:after="30"/>
        <w:ind w:left="340"/>
      </w:pPr>
      <w:r>
        <w:rPr>
          <w:rFonts w:ascii="Times New Roman" w:hAnsi="Times New Roman"/>
          <w:b w:val="0"/>
          <w:i w:val="0"/>
          <w:sz w:val="22"/>
          <w:u w:val="none"/>
        </w:rPr>
        <w:t>o Độ cồn của dung dịch mới pha chế là:</w:t>
      </w:r>
    </w:p>
    <w:p>
      <w:pPr>
        <w:spacing w:before="10" w:after="30"/>
        <w:ind w:left="340"/>
      </w:pPr>
      <w:r>
        <w:rPr>
          <w:rFonts w:ascii="Times New Roman" w:hAnsi="Times New Roman"/>
          <w:b w:val="0"/>
          <w:i w:val="0"/>
          <w:sz w:val="22"/>
          <w:u w:val="none"/>
        </w:rPr>
        <w:t>Độ cồn = VC</w:t>
      </w:r>
      <w:r>
        <w:rPr>
          <w:rFonts w:ascii="Times New Roman" w:hAnsi="Times New Roman"/>
          <w:b w:val="0"/>
          <w:i w:val="0"/>
          <w:sz w:val="22"/>
          <w:u w:val="none"/>
          <w:vertAlign w:val="subscript"/>
        </w:rPr>
        <w:t>2</w:t>
      </w:r>
      <w:r>
        <w:rPr>
          <w:rFonts w:ascii="Times New Roman" w:hAnsi="Times New Roman"/>
          <w:b w:val="0"/>
          <w:i w:val="0"/>
          <w:sz w:val="22"/>
          <w:u w:val="none"/>
        </w:rPr>
        <w:t>H</w:t>
      </w:r>
      <w:r>
        <w:rPr>
          <w:rFonts w:ascii="Times New Roman" w:hAnsi="Times New Roman"/>
          <w:b w:val="0"/>
          <w:i w:val="0"/>
          <w:sz w:val="22"/>
          <w:u w:val="none"/>
          <w:vertAlign w:val="subscript"/>
        </w:rPr>
        <w:t>5</w:t>
      </w:r>
      <w:r>
        <w:rPr>
          <w:rFonts w:ascii="Times New Roman" w:hAnsi="Times New Roman"/>
          <w:b w:val="0"/>
          <w:i w:val="0"/>
          <w:sz w:val="22"/>
          <w:u w:val="none"/>
        </w:rPr>
        <w:t>OHVdd × 100 = 10561500 × 100 = 70,4°</w:t>
      </w:r>
    </w:p>
    <w:p>
      <w:pPr>
        <w:spacing w:before="10" w:after="30"/>
        <w:ind w:left="340"/>
      </w:pPr>
      <w:r>
        <w:rPr>
          <w:rFonts w:ascii="Times New Roman" w:hAnsi="Times New Roman"/>
          <w:b w:val="0"/>
          <w:i w:val="0"/>
          <w:sz w:val="22"/>
          <w:u w:val="none"/>
        </w:rPr>
        <w:t>d) SAI. Triclosan có nhóm -OH gắn trực tiếp vào vòng benzene thuộc loại hợp chất phenol, hoàn toàn không phải là nhóm chức của alcohol.</w:t>
      </w:r>
    </w:p>
    <w:p>
      <w:pPr>
        <w:spacing w:before="120" w:after="60"/>
      </w:pPr>
      <w:r>
        <w:rPr>
          <w:rFonts w:ascii="Times New Roman" w:hAnsi="Times New Roman"/>
          <w:b/>
          <w:color w:val="2E7D32"/>
          <w:sz w:val="23"/>
        </w:rPr>
        <w:t>♦ CHỦ ĐỀ: BÀI 17: PHENOL</w:t>
      </w:r>
    </w:p>
    <w:p>
      <w:pPr>
        <w:spacing w:before="80" w:after="40"/>
      </w:pPr>
      <w:r>
        <w:rPr>
          <w:rFonts w:ascii="Times New Roman" w:hAnsi="Times New Roman"/>
          <w:b/>
          <w:color w:val="2E7D32"/>
          <w:sz w:val="23"/>
        </w:rPr>
        <w:t xml:space="preserve">Câu 261. </w:t>
      </w:r>
      <w:r>
        <w:rPr>
          <w:rFonts w:ascii="Times New Roman" w:hAnsi="Times New Roman"/>
          <w:b/>
          <w:color w:val="00695C"/>
          <w:sz w:val="21"/>
        </w:rPr>
        <w:t xml:space="preserve">[H11-C5-P2-NB-261 | Biết | ĐA: a:Đ] </w:t>
      </w:r>
      <w:r>
        <w:rPr>
          <w:rFonts w:ascii="Times New Roman" w:hAnsi="Times New Roman"/>
          <w:b w:val="0"/>
          <w:i w:val="0"/>
          <w:sz w:val="23"/>
          <w:u w:val="none"/>
        </w:rPr>
        <w:t>Một học sinh tiến hành thí nghiệm như sau: Lấy một mẩu nhỏ Na vào cốc chứa ethanol dư, thấy mẩu Na tan dần và có sủi bọt khí. Sau khi kết thúc phản ứng thấy có kết tủa trắng xuất hiện, thêm một ít nước vào dung dịch sau phản ứng thấy kết tủa tan. Nhỏ vài giọt phenolphtalein vào dung dịch thu được, thấy dung dịch chuyển thành màu hồng.</w:t>
      </w:r>
    </w:p>
    <w:p>
      <w:pPr>
        <w:spacing w:before="30" w:after="30"/>
        <w:ind w:left="340"/>
      </w:pPr>
      <w:r>
        <w:rPr>
          <w:rFonts w:ascii="Times New Roman" w:hAnsi="Times New Roman"/>
          <w:b/>
          <w:color w:val="C62828"/>
          <w:sz w:val="22"/>
        </w:rPr>
        <w:t xml:space="preserve">a) [Biết | Đ] </w:t>
      </w:r>
      <w:r>
        <w:rPr>
          <w:rFonts w:ascii="Times New Roman" w:hAnsi="Times New Roman"/>
          <w:b w:val="0"/>
          <w:i w:val="0"/>
          <w:sz w:val="22"/>
          <w:u w:val="none"/>
        </w:rPr>
        <w:t>Trong thí nghiệm trên xảy ra phản ứng 2C</w:t>
      </w:r>
      <w:r>
        <w:rPr>
          <w:rFonts w:ascii="Times New Roman" w:hAnsi="Times New Roman"/>
          <w:b w:val="0"/>
          <w:i w:val="0"/>
          <w:sz w:val="22"/>
          <w:u w:val="none"/>
          <w:vertAlign w:val="subscript"/>
        </w:rPr>
        <w:t>2</w:t>
      </w:r>
      <w:r>
        <w:rPr>
          <w:rFonts w:ascii="Times New Roman" w:hAnsi="Times New Roman"/>
          <w:b w:val="0"/>
          <w:i w:val="0"/>
          <w:sz w:val="22"/>
          <w:u w:val="none"/>
        </w:rPr>
        <w:t>H</w:t>
      </w:r>
      <w:r>
        <w:rPr>
          <w:rFonts w:ascii="Times New Roman" w:hAnsi="Times New Roman"/>
          <w:b w:val="0"/>
          <w:i w:val="0"/>
          <w:sz w:val="22"/>
          <w:u w:val="none"/>
          <w:vertAlign w:val="subscript"/>
        </w:rPr>
        <w:t>5</w:t>
      </w:r>
      <w:r>
        <w:rPr>
          <w:rFonts w:ascii="Times New Roman" w:hAnsi="Times New Roman"/>
          <w:b w:val="0"/>
          <w:i w:val="0"/>
          <w:sz w:val="22"/>
          <w:u w:val="none"/>
        </w:rPr>
        <w:t>OH + 2Na ¾¾→ 2C</w:t>
      </w:r>
      <w:r>
        <w:rPr>
          <w:rFonts w:ascii="Times New Roman" w:hAnsi="Times New Roman"/>
          <w:b w:val="0"/>
          <w:i w:val="0"/>
          <w:sz w:val="22"/>
          <w:u w:val="none"/>
          <w:vertAlign w:val="subscript"/>
        </w:rPr>
        <w:t>2</w:t>
      </w:r>
      <w:r>
        <w:rPr>
          <w:rFonts w:ascii="Times New Roman" w:hAnsi="Times New Roman"/>
          <w:b w:val="0"/>
          <w:i w:val="0"/>
          <w:sz w:val="22"/>
          <w:u w:val="none"/>
        </w:rPr>
        <w:t>H</w:t>
      </w:r>
      <w:r>
        <w:rPr>
          <w:rFonts w:ascii="Times New Roman" w:hAnsi="Times New Roman"/>
          <w:b w:val="0"/>
          <w:i w:val="0"/>
          <w:sz w:val="22"/>
          <w:u w:val="none"/>
          <w:vertAlign w:val="subscript"/>
        </w:rPr>
        <w:t>5</w:t>
      </w:r>
      <w:r>
        <w:rPr>
          <w:rFonts w:ascii="Times New Roman" w:hAnsi="Times New Roman"/>
          <w:b w:val="0"/>
          <w:i w:val="0"/>
          <w:sz w:val="22"/>
          <w:u w:val="none"/>
        </w:rPr>
        <w:t>ONa + H</w:t>
      </w:r>
      <w:r>
        <w:rPr>
          <w:rFonts w:ascii="Times New Roman" w:hAnsi="Times New Roman"/>
          <w:b w:val="0"/>
          <w:i w:val="0"/>
          <w:sz w:val="22"/>
          <w:u w:val="none"/>
          <w:vertAlign w:val="subscript"/>
        </w:rPr>
        <w:t>2</w:t>
      </w:r>
      <w:r>
        <w:rPr>
          <w:rFonts w:ascii="Times New Roman" w:hAnsi="Times New Roman"/>
          <w:b w:val="0"/>
          <w:i w:val="0"/>
          <w:sz w:val="22"/>
          <w:u w:val="none"/>
        </w:rPr>
        <w:t>.</w:t>
      </w:r>
    </w:p>
    <w:p>
      <w:pPr>
        <w:spacing w:before="30" w:after="30"/>
        <w:ind w:left="340"/>
      </w:pPr>
      <w:r>
        <w:rPr>
          <w:rFonts w:ascii="Times New Roman" w:hAnsi="Times New Roman"/>
          <w:b/>
          <w:color w:val="00695C"/>
          <w:sz w:val="22"/>
        </w:rPr>
        <w:t xml:space="preserve">b) [Biết] </w:t>
      </w:r>
      <w:r>
        <w:rPr>
          <w:rFonts w:ascii="Times New Roman" w:hAnsi="Times New Roman"/>
          <w:b w:val="0"/>
          <w:i w:val="0"/>
          <w:sz w:val="22"/>
          <w:u w:val="none"/>
        </w:rPr>
        <w:t>Phản ứng trên là phản ứng thế H trong nhóm OH bằng kim loại Na.</w:t>
      </w:r>
    </w:p>
    <w:p>
      <w:pPr>
        <w:spacing w:before="30" w:after="30"/>
        <w:ind w:left="340"/>
      </w:pPr>
      <w:r>
        <w:rPr>
          <w:rFonts w:ascii="Times New Roman" w:hAnsi="Times New Roman"/>
          <w:b/>
          <w:color w:val="00695C"/>
          <w:sz w:val="22"/>
        </w:rPr>
        <w:t xml:space="preserve">c) [Biết] </w:t>
      </w:r>
      <w:r>
        <w:rPr>
          <w:rFonts w:ascii="Times New Roman" w:hAnsi="Times New Roman"/>
          <w:b w:val="0"/>
          <w:i w:val="0"/>
          <w:sz w:val="22"/>
          <w:u w:val="none"/>
        </w:rPr>
        <w:t>Dung dịch thu được sau phản ứng chuyển thành màu hồng là do C</w:t>
      </w:r>
      <w:r>
        <w:rPr>
          <w:rFonts w:ascii="Times New Roman" w:hAnsi="Times New Roman"/>
          <w:b w:val="0"/>
          <w:i w:val="0"/>
          <w:sz w:val="22"/>
          <w:u w:val="none"/>
          <w:vertAlign w:val="subscript"/>
        </w:rPr>
        <w:t>2</w:t>
      </w:r>
      <w:r>
        <w:rPr>
          <w:rFonts w:ascii="Times New Roman" w:hAnsi="Times New Roman"/>
          <w:b w:val="0"/>
          <w:i w:val="0"/>
          <w:sz w:val="22"/>
          <w:u w:val="none"/>
        </w:rPr>
        <w:t>H</w:t>
      </w:r>
      <w:r>
        <w:rPr>
          <w:rFonts w:ascii="Times New Roman" w:hAnsi="Times New Roman"/>
          <w:b w:val="0"/>
          <w:i w:val="0"/>
          <w:sz w:val="22"/>
          <w:u w:val="none"/>
          <w:vertAlign w:val="subscript"/>
        </w:rPr>
        <w:t>5</w:t>
      </w:r>
      <w:r>
        <w:rPr>
          <w:rFonts w:ascii="Times New Roman" w:hAnsi="Times New Roman"/>
          <w:b w:val="0"/>
          <w:i w:val="0"/>
          <w:sz w:val="22"/>
          <w:u w:val="none"/>
        </w:rPr>
        <w:t>OH còn dư có tính base.</w:t>
      </w:r>
    </w:p>
    <w:p>
      <w:pPr>
        <w:spacing w:before="30" w:after="30"/>
        <w:ind w:left="340"/>
      </w:pPr>
      <w:r>
        <w:rPr>
          <w:rFonts w:ascii="Times New Roman" w:hAnsi="Times New Roman"/>
          <w:b/>
          <w:color w:val="00695C"/>
          <w:sz w:val="22"/>
        </w:rPr>
        <w:t xml:space="preserve">d) [Biết] </w:t>
      </w:r>
      <w:r>
        <w:rPr>
          <w:rFonts w:ascii="Times New Roman" w:hAnsi="Times New Roman"/>
          <w:b w:val="0"/>
          <w:i w:val="0"/>
          <w:sz w:val="22"/>
          <w:u w:val="none"/>
        </w:rPr>
        <w:t>Chất kết tủa trắng là C</w:t>
      </w:r>
      <w:r>
        <w:rPr>
          <w:rFonts w:ascii="Times New Roman" w:hAnsi="Times New Roman"/>
          <w:b w:val="0"/>
          <w:i w:val="0"/>
          <w:sz w:val="22"/>
          <w:u w:val="none"/>
          <w:vertAlign w:val="subscript"/>
        </w:rPr>
        <w:t>2</w:t>
      </w:r>
      <w:r>
        <w:rPr>
          <w:rFonts w:ascii="Times New Roman" w:hAnsi="Times New Roman"/>
          <w:b w:val="0"/>
          <w:i w:val="0"/>
          <w:sz w:val="22"/>
          <w:u w:val="none"/>
        </w:rPr>
        <w:t>H</w:t>
      </w:r>
      <w:r>
        <w:rPr>
          <w:rFonts w:ascii="Times New Roman" w:hAnsi="Times New Roman"/>
          <w:b w:val="0"/>
          <w:i w:val="0"/>
          <w:sz w:val="22"/>
          <w:u w:val="none"/>
          <w:vertAlign w:val="subscript"/>
        </w:rPr>
        <w:t>5</w:t>
      </w:r>
      <w:r>
        <w:rPr>
          <w:rFonts w:ascii="Times New Roman" w:hAnsi="Times New Roman"/>
          <w:b w:val="0"/>
          <w:i w:val="0"/>
          <w:sz w:val="22"/>
          <w:u w:val="none"/>
        </w:rPr>
        <w:t>ONa, kết tủa này tan trong nước tạo dung dịch C</w:t>
      </w:r>
      <w:r>
        <w:rPr>
          <w:rFonts w:ascii="Times New Roman" w:hAnsi="Times New Roman"/>
          <w:b w:val="0"/>
          <w:i w:val="0"/>
          <w:sz w:val="22"/>
          <w:u w:val="none"/>
          <w:vertAlign w:val="subscript"/>
        </w:rPr>
        <w:t>2</w:t>
      </w:r>
      <w:r>
        <w:rPr>
          <w:rFonts w:ascii="Times New Roman" w:hAnsi="Times New Roman"/>
          <w:b w:val="0"/>
          <w:i w:val="0"/>
          <w:sz w:val="22"/>
          <w:u w:val="none"/>
        </w:rPr>
        <w:t>H</w:t>
      </w:r>
      <w:r>
        <w:rPr>
          <w:rFonts w:ascii="Times New Roman" w:hAnsi="Times New Roman"/>
          <w:b w:val="0"/>
          <w:i w:val="0"/>
          <w:sz w:val="22"/>
          <w:u w:val="none"/>
          <w:vertAlign w:val="subscript"/>
        </w:rPr>
        <w:t>5</w:t>
      </w:r>
      <w:r>
        <w:rPr>
          <w:rFonts w:ascii="Times New Roman" w:hAnsi="Times New Roman"/>
          <w:b w:val="0"/>
          <w:i w:val="0"/>
          <w:sz w:val="22"/>
          <w:u w:val="none"/>
        </w:rPr>
        <w:t>OH và NaOH.</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Đáp án: a:Đ</w:t>
      </w:r>
    </w:p>
    <w:p>
      <w:pPr>
        <w:spacing w:before="10" w:after="30"/>
        <w:ind w:left="340"/>
      </w:pPr>
      <w:r>
        <w:rPr>
          <w:rFonts w:ascii="Times New Roman" w:hAnsi="Times New Roman"/>
          <w:b w:val="0"/>
          <w:i w:val="0"/>
          <w:sz w:val="22"/>
          <w:u w:val="none"/>
        </w:rPr>
        <w:t>2C</w:t>
      </w:r>
      <w:r>
        <w:rPr>
          <w:rFonts w:ascii="Times New Roman" w:hAnsi="Times New Roman"/>
          <w:b w:val="0"/>
          <w:i w:val="0"/>
          <w:sz w:val="22"/>
          <w:u w:val="none"/>
          <w:vertAlign w:val="subscript"/>
        </w:rPr>
        <w:t>2</w:t>
      </w:r>
      <w:r>
        <w:rPr>
          <w:rFonts w:ascii="Times New Roman" w:hAnsi="Times New Roman"/>
          <w:b w:val="0"/>
          <w:i w:val="0"/>
          <w:sz w:val="22"/>
          <w:u w:val="none"/>
        </w:rPr>
        <w:t>H</w:t>
      </w:r>
      <w:r>
        <w:rPr>
          <w:rFonts w:ascii="Times New Roman" w:hAnsi="Times New Roman"/>
          <w:b w:val="0"/>
          <w:i w:val="0"/>
          <w:sz w:val="22"/>
          <w:u w:val="none"/>
          <w:vertAlign w:val="subscript"/>
        </w:rPr>
        <w:t>5</w:t>
      </w:r>
      <w:r>
        <w:rPr>
          <w:rFonts w:ascii="Times New Roman" w:hAnsi="Times New Roman"/>
          <w:b w:val="0"/>
          <w:i w:val="0"/>
          <w:sz w:val="22"/>
          <w:u w:val="none"/>
        </w:rPr>
        <w:t>OH + 2Na ¾¾→2C</w:t>
      </w:r>
      <w:r>
        <w:rPr>
          <w:rFonts w:ascii="Times New Roman" w:hAnsi="Times New Roman"/>
          <w:b w:val="0"/>
          <w:i w:val="0"/>
          <w:sz w:val="22"/>
          <w:u w:val="none"/>
          <w:vertAlign w:val="subscript"/>
        </w:rPr>
        <w:t>2</w:t>
      </w:r>
      <w:r>
        <w:rPr>
          <w:rFonts w:ascii="Times New Roman" w:hAnsi="Times New Roman"/>
          <w:b w:val="0"/>
          <w:i w:val="0"/>
          <w:sz w:val="22"/>
          <w:u w:val="none"/>
        </w:rPr>
        <w:t>H</w:t>
      </w:r>
      <w:r>
        <w:rPr>
          <w:rFonts w:ascii="Times New Roman" w:hAnsi="Times New Roman"/>
          <w:b w:val="0"/>
          <w:i w:val="0"/>
          <w:sz w:val="22"/>
          <w:u w:val="none"/>
          <w:vertAlign w:val="subscript"/>
        </w:rPr>
        <w:t>5</w:t>
      </w:r>
      <w:r>
        <w:rPr>
          <w:rFonts w:ascii="Times New Roman" w:hAnsi="Times New Roman"/>
          <w:b w:val="0"/>
          <w:i w:val="0"/>
          <w:sz w:val="22"/>
          <w:u w:val="none"/>
        </w:rPr>
        <w:t>ONa + H</w:t>
      </w:r>
      <w:r>
        <w:rPr>
          <w:rFonts w:ascii="Times New Roman" w:hAnsi="Times New Roman"/>
          <w:b w:val="0"/>
          <w:i w:val="0"/>
          <w:sz w:val="22"/>
          <w:u w:val="none"/>
          <w:vertAlign w:val="subscript"/>
        </w:rPr>
        <w:t>2</w:t>
      </w:r>
    </w:p>
    <w:p>
      <w:pPr>
        <w:spacing w:before="10" w:after="30"/>
        <w:ind w:left="340"/>
      </w:pPr>
      <w:r>
        <w:rPr>
          <w:rFonts w:ascii="Times New Roman" w:hAnsi="Times New Roman"/>
          <w:b w:val="0"/>
          <w:i w:val="0"/>
          <w:sz w:val="22"/>
          <w:u w:val="none"/>
        </w:rPr>
        <w:t>Kết tủa trắng là C</w:t>
      </w:r>
      <w:r>
        <w:rPr>
          <w:rFonts w:ascii="Times New Roman" w:hAnsi="Times New Roman"/>
          <w:b w:val="0"/>
          <w:i w:val="0"/>
          <w:sz w:val="22"/>
          <w:u w:val="none"/>
          <w:vertAlign w:val="subscript"/>
        </w:rPr>
        <w:t>2</w:t>
      </w:r>
      <w:r>
        <w:rPr>
          <w:rFonts w:ascii="Times New Roman" w:hAnsi="Times New Roman"/>
          <w:b w:val="0"/>
          <w:i w:val="0"/>
          <w:sz w:val="22"/>
          <w:u w:val="none"/>
        </w:rPr>
        <w:t>H</w:t>
      </w:r>
      <w:r>
        <w:rPr>
          <w:rFonts w:ascii="Times New Roman" w:hAnsi="Times New Roman"/>
          <w:b w:val="0"/>
          <w:i w:val="0"/>
          <w:sz w:val="22"/>
          <w:u w:val="none"/>
          <w:vertAlign w:val="subscript"/>
        </w:rPr>
        <w:t>5</w:t>
      </w:r>
      <w:r>
        <w:rPr>
          <w:rFonts w:ascii="Times New Roman" w:hAnsi="Times New Roman"/>
          <w:b w:val="0"/>
          <w:i w:val="0"/>
          <w:sz w:val="22"/>
          <w:u w:val="none"/>
        </w:rPr>
        <w:t>ONa, khi thêm nước vào kết tủa tan do xảy ra phản ứng:</w:t>
      </w:r>
    </w:p>
    <w:p>
      <w:pPr>
        <w:spacing w:before="10" w:after="30"/>
        <w:ind w:left="340"/>
      </w:pPr>
      <w:r>
        <w:rPr>
          <w:rFonts w:ascii="Times New Roman" w:hAnsi="Times New Roman"/>
          <w:b w:val="0"/>
          <w:i w:val="0"/>
          <w:sz w:val="22"/>
          <w:u w:val="none"/>
        </w:rPr>
        <w:t>C</w:t>
      </w:r>
      <w:r>
        <w:rPr>
          <w:rFonts w:ascii="Times New Roman" w:hAnsi="Times New Roman"/>
          <w:b w:val="0"/>
          <w:i w:val="0"/>
          <w:sz w:val="22"/>
          <w:u w:val="none"/>
          <w:vertAlign w:val="subscript"/>
        </w:rPr>
        <w:t>2</w:t>
      </w:r>
      <w:r>
        <w:rPr>
          <w:rFonts w:ascii="Times New Roman" w:hAnsi="Times New Roman"/>
          <w:b w:val="0"/>
          <w:i w:val="0"/>
          <w:sz w:val="22"/>
          <w:u w:val="none"/>
        </w:rPr>
        <w:t>H</w:t>
      </w:r>
      <w:r>
        <w:rPr>
          <w:rFonts w:ascii="Times New Roman" w:hAnsi="Times New Roman"/>
          <w:b w:val="0"/>
          <w:i w:val="0"/>
          <w:sz w:val="22"/>
          <w:u w:val="none"/>
          <w:vertAlign w:val="subscript"/>
        </w:rPr>
        <w:t>5</w:t>
      </w:r>
      <w:r>
        <w:rPr>
          <w:rFonts w:ascii="Times New Roman" w:hAnsi="Times New Roman"/>
          <w:b w:val="0"/>
          <w:i w:val="0"/>
          <w:sz w:val="22"/>
          <w:u w:val="none"/>
        </w:rPr>
        <w:t>ONa + H</w:t>
      </w:r>
      <w:r>
        <w:rPr>
          <w:rFonts w:ascii="Times New Roman" w:hAnsi="Times New Roman"/>
          <w:b w:val="0"/>
          <w:i w:val="0"/>
          <w:sz w:val="22"/>
          <w:u w:val="none"/>
          <w:vertAlign w:val="subscript"/>
        </w:rPr>
        <w:t>2</w:t>
      </w:r>
      <w:r>
        <w:rPr>
          <w:rFonts w:ascii="Times New Roman" w:hAnsi="Times New Roman"/>
          <w:b w:val="0"/>
          <w:i w:val="0"/>
          <w:sz w:val="22"/>
          <w:u w:val="none"/>
        </w:rPr>
        <w:t>O ¾¾→ C</w:t>
      </w:r>
      <w:r>
        <w:rPr>
          <w:rFonts w:ascii="Times New Roman" w:hAnsi="Times New Roman"/>
          <w:b w:val="0"/>
          <w:i w:val="0"/>
          <w:sz w:val="22"/>
          <w:u w:val="none"/>
          <w:vertAlign w:val="subscript"/>
        </w:rPr>
        <w:t>2</w:t>
      </w:r>
      <w:r>
        <w:rPr>
          <w:rFonts w:ascii="Times New Roman" w:hAnsi="Times New Roman"/>
          <w:b w:val="0"/>
          <w:i w:val="0"/>
          <w:sz w:val="22"/>
          <w:u w:val="none"/>
        </w:rPr>
        <w:t>H</w:t>
      </w:r>
      <w:r>
        <w:rPr>
          <w:rFonts w:ascii="Times New Roman" w:hAnsi="Times New Roman"/>
          <w:b w:val="0"/>
          <w:i w:val="0"/>
          <w:sz w:val="22"/>
          <w:u w:val="none"/>
          <w:vertAlign w:val="subscript"/>
        </w:rPr>
        <w:t>5</w:t>
      </w:r>
      <w:r>
        <w:rPr>
          <w:rFonts w:ascii="Times New Roman" w:hAnsi="Times New Roman"/>
          <w:b w:val="0"/>
          <w:i w:val="0"/>
          <w:sz w:val="22"/>
          <w:u w:val="none"/>
        </w:rPr>
        <w:t>OH + NaOH</w:t>
      </w:r>
    </w:p>
    <w:p>
      <w:pPr>
        <w:spacing w:before="10" w:after="30"/>
        <w:ind w:left="340"/>
      </w:pPr>
      <w:r>
        <w:rPr>
          <w:rFonts w:ascii="Times New Roman" w:hAnsi="Times New Roman"/>
          <w:b w:val="0"/>
          <w:i w:val="0"/>
          <w:sz w:val="22"/>
          <w:u w:val="none"/>
        </w:rPr>
        <w:t>a) Đúng. Phương trình hóa học mô tả chính xác phản ứng thế hydrogen linh động của cồn bởi sodium kim loại giải phóng khí hydrogen.</w:t>
      </w:r>
    </w:p>
    <w:p>
      <w:pPr>
        <w:spacing w:before="80" w:after="40"/>
      </w:pPr>
      <w:r>
        <w:rPr>
          <w:rFonts w:ascii="Times New Roman" w:hAnsi="Times New Roman"/>
          <w:b/>
          <w:color w:val="2E7D32"/>
          <w:sz w:val="23"/>
        </w:rPr>
        <w:t xml:space="preserve">Câu 262. </w:t>
      </w:r>
      <w:r>
        <w:rPr>
          <w:rFonts w:ascii="Times New Roman" w:hAnsi="Times New Roman"/>
          <w:b/>
          <w:color w:val="00695C"/>
          <w:sz w:val="21"/>
        </w:rPr>
        <w:t xml:space="preserve">[H11-C5-P2-NB-262 | Biết] </w:t>
      </w:r>
      <w:r>
        <w:rPr>
          <w:rFonts w:ascii="Times New Roman" w:hAnsi="Times New Roman"/>
          <w:b w:val="0"/>
          <w:i w:val="0"/>
          <w:sz w:val="23"/>
          <w:u w:val="none"/>
        </w:rPr>
        <w:t>Phenol và alcohol thơm là hai lớp hợp chất hữu cơ có cấu tạo đồng thời chứa vòng benzene và nhóm hydroxy (-OH), nhưng có tính chất vật lí và hóa học rất khác biệt do vị trí liên kết của nhóm hydroxy quyết định. Xét các hợp chất hữu cơ thơm có cùng công thức phân tử là C</w:t>
      </w:r>
      <w:r>
        <w:rPr>
          <w:rFonts w:ascii="Times New Roman" w:hAnsi="Times New Roman"/>
          <w:b w:val="0"/>
          <w:i w:val="0"/>
          <w:sz w:val="23"/>
          <w:u w:val="none"/>
          <w:vertAlign w:val="subscript"/>
        </w:rPr>
        <w:t>7</w:t>
      </w:r>
      <w:r>
        <w:rPr>
          <w:rFonts w:ascii="Times New Roman" w:hAnsi="Times New Roman"/>
          <w:b w:val="0"/>
          <w:i w:val="0"/>
          <w:sz w:val="23"/>
          <w:u w:val="none"/>
        </w:rPr>
        <w:t>H</w:t>
      </w:r>
      <w:r>
        <w:rPr>
          <w:rFonts w:ascii="Times New Roman" w:hAnsi="Times New Roman"/>
          <w:b w:val="0"/>
          <w:i w:val="0"/>
          <w:sz w:val="23"/>
          <w:u w:val="none"/>
          <w:vertAlign w:val="subscript"/>
        </w:rPr>
        <w:t>8</w:t>
      </w:r>
      <w:r>
        <w:rPr>
          <w:rFonts w:ascii="Times New Roman" w:hAnsi="Times New Roman"/>
          <w:b w:val="0"/>
          <w:i w:val="0"/>
          <w:sz w:val="23"/>
          <w:u w:val="none"/>
        </w:rPr>
        <w:t>O.</w:t>
      </w:r>
    </w:p>
    <w:p>
      <w:pPr>
        <w:spacing w:before="30" w:after="30"/>
        <w:ind w:left="340"/>
      </w:pPr>
      <w:r>
        <w:rPr>
          <w:rFonts w:ascii="Times New Roman" w:hAnsi="Times New Roman"/>
          <w:b/>
          <w:color w:val="00695C"/>
          <w:sz w:val="22"/>
        </w:rPr>
        <w:t xml:space="preserve">a) [Biết] </w:t>
      </w:r>
      <w:r>
        <w:rPr>
          <w:rFonts w:ascii="Times New Roman" w:hAnsi="Times New Roman"/>
          <w:b w:val="0"/>
          <w:i w:val="0"/>
          <w:sz w:val="22"/>
          <w:u w:val="none"/>
        </w:rPr>
        <w:t>Phenol là những hợp chất hữu cơ trong phân tử có một hay nhiều nhóm hydroxy liên kết trực tiếp với nguyên tử carbon của vòng benzene.</w:t>
      </w:r>
    </w:p>
    <w:p>
      <w:pPr>
        <w:spacing w:before="30" w:after="30"/>
        <w:ind w:left="340"/>
      </w:pPr>
      <w:r>
        <w:rPr>
          <w:rFonts w:ascii="Times New Roman" w:hAnsi="Times New Roman"/>
          <w:b/>
          <w:color w:val="00695C"/>
          <w:sz w:val="22"/>
        </w:rPr>
        <w:t xml:space="preserve">b) [Hiểu] </w:t>
      </w:r>
      <w:r>
        <w:rPr>
          <w:rFonts w:ascii="Times New Roman" w:hAnsi="Times New Roman"/>
          <w:b w:val="0"/>
          <w:i w:val="0"/>
          <w:sz w:val="22"/>
          <w:u w:val="none"/>
        </w:rPr>
        <w:t>Ứng với công thức phân tử C</w:t>
      </w:r>
      <w:r>
        <w:rPr>
          <w:rFonts w:ascii="Times New Roman" w:hAnsi="Times New Roman"/>
          <w:b w:val="0"/>
          <w:i w:val="0"/>
          <w:sz w:val="22"/>
          <w:u w:val="none"/>
          <w:vertAlign w:val="subscript"/>
        </w:rPr>
        <w:t>7</w:t>
      </w:r>
      <w:r>
        <w:rPr>
          <w:rFonts w:ascii="Times New Roman" w:hAnsi="Times New Roman"/>
          <w:b w:val="0"/>
          <w:i w:val="0"/>
          <w:sz w:val="22"/>
          <w:u w:val="none"/>
        </w:rPr>
        <w:t>H</w:t>
      </w:r>
      <w:r>
        <w:rPr>
          <w:rFonts w:ascii="Times New Roman" w:hAnsi="Times New Roman"/>
          <w:b w:val="0"/>
          <w:i w:val="0"/>
          <w:sz w:val="22"/>
          <w:u w:val="none"/>
          <w:vertAlign w:val="subscript"/>
        </w:rPr>
        <w:t>8</w:t>
      </w:r>
      <w:r>
        <w:rPr>
          <w:rFonts w:ascii="Times New Roman" w:hAnsi="Times New Roman"/>
          <w:b w:val="0"/>
          <w:i w:val="0"/>
          <w:sz w:val="22"/>
          <w:u w:val="none"/>
        </w:rPr>
        <w:t>O, có đúng 4 đồng phân cấu tạo thuộc loại phenol đơn chức.</w:t>
      </w:r>
    </w:p>
    <w:p>
      <w:pPr>
        <w:spacing w:before="40" w:after="20"/>
        <w:ind w:left="340"/>
      </w:pPr>
      <w:r>
        <w:rPr>
          <w:rFonts w:ascii="Times New Roman" w:hAnsi="Times New Roman"/>
          <w:b/>
          <w:color w:val="1565C0"/>
          <w:sz w:val="22"/>
        </w:rPr>
        <w:t xml:space="preserve">Hướng dẫn giải: </w:t>
      </w:r>
    </w:p>
    <w:p>
      <w:pPr>
        <w:spacing w:before="80" w:after="40"/>
      </w:pPr>
      <w:r>
        <w:rPr>
          <w:rFonts w:ascii="Times New Roman" w:hAnsi="Times New Roman"/>
          <w:b/>
          <w:color w:val="2E7D32"/>
          <w:sz w:val="23"/>
        </w:rPr>
        <w:t xml:space="preserve">Câu 263. </w:t>
      </w:r>
      <w:r>
        <w:rPr>
          <w:rFonts w:ascii="Times New Roman" w:hAnsi="Times New Roman"/>
          <w:b/>
          <w:color w:val="00695C"/>
          <w:sz w:val="21"/>
        </w:rPr>
        <w:t xml:space="preserve">[H11-C5-P2-NB-263 | Biết | ĐA: a:Đ] </w:t>
      </w:r>
      <w:r>
        <w:rPr>
          <w:rFonts w:ascii="Times New Roman" w:hAnsi="Times New Roman"/>
          <w:b w:val="0"/>
          <w:i w:val="0"/>
          <w:sz w:val="23"/>
          <w:u w:val="none"/>
        </w:rPr>
        <w:t>Kí hiệu (1), (2), (3), (4) và (5) cho các chất không theo trình tự: propane, phenol, ethanol, 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I, glycerol có các thông tin như sau:</w:t>
      </w:r>
    </w:p>
    <w:tbl>
      <w:tblPr>
        <w:tblW w:type="auto" w:w="0"/>
        <w:jc w:val="center"/>
        <w:tblLook w:firstColumn="1" w:firstRow="1" w:lastColumn="0" w:lastRow="0" w:noHBand="0" w:noVBand="1" w:val="04A0"/>
        <w:tblBorders>
          <w:top w:val="single" w:sz="4" w:space="0" w:color="8BC390"/>
          <w:left w:val="single" w:sz="4" w:space="0" w:color="8BC390"/>
          <w:bottom w:val="single" w:sz="4" w:space="0" w:color="8BC390"/>
          <w:right w:val="single" w:sz="4" w:space="0" w:color="8BC390"/>
          <w:insideH w:val="single" w:sz="4" w:space="0" w:color="8BC390"/>
          <w:insideV w:val="single" w:sz="4" w:space="0" w:color="8BC390"/>
        </w:tblBorders>
      </w:tblPr>
      <w:tblGrid>
        <w:gridCol w:w="3402"/>
        <w:gridCol w:w="3402"/>
        <w:gridCol w:w="3402"/>
      </w:tblGrid>
      <w:tr>
        <w:tc>
          <w:tcPr>
            <w:tcW w:type="dxa" w:w="3402"/>
          </w:tcPr>
          <w:p>
            <w:pPr>
              <w:spacing w:before="30" w:after="30"/>
              <w:jc w:val="center"/>
            </w:pPr>
            <w:r>
              <w:rPr>
                <w:rFonts w:ascii="Times New Roman" w:hAnsi="Times New Roman"/>
                <w:b/>
                <w:i w:val="0"/>
                <w:sz w:val="21"/>
                <w:u w:val="none"/>
              </w:rPr>
              <w:t>Chất</w:t>
            </w:r>
          </w:p>
        </w:tc>
        <w:tc>
          <w:tcPr>
            <w:tcW w:type="dxa" w:w="3402"/>
          </w:tcPr>
          <w:p>
            <w:pPr>
              <w:spacing w:before="30" w:after="30"/>
              <w:jc w:val="center"/>
            </w:pPr>
            <w:r>
              <w:rPr>
                <w:rFonts w:ascii="Times New Roman" w:hAnsi="Times New Roman"/>
                <w:b/>
                <w:i w:val="0"/>
                <w:sz w:val="21"/>
                <w:u w:val="none"/>
              </w:rPr>
              <w:t>Nhiệt độ sôi (°C)</w:t>
            </w:r>
          </w:p>
        </w:tc>
        <w:tc>
          <w:tcPr>
            <w:tcW w:type="dxa" w:w="3402"/>
          </w:tcPr>
          <w:p>
            <w:pPr>
              <w:spacing w:before="30" w:after="30"/>
              <w:jc w:val="center"/>
            </w:pPr>
            <w:r>
              <w:rPr>
                <w:rFonts w:ascii="Times New Roman" w:hAnsi="Times New Roman"/>
                <w:b/>
                <w:i w:val="0"/>
                <w:sz w:val="21"/>
                <w:u w:val="none"/>
              </w:rPr>
              <w:t>Độ tan trong nước tại 25 °C</w:t>
            </w:r>
          </w:p>
        </w:tc>
      </w:tr>
      <w:tr>
        <w:tc>
          <w:tcPr>
            <w:tcW w:type="dxa" w:w="3402"/>
          </w:tcPr>
          <w:p>
            <w:pPr>
              <w:spacing w:before="30" w:after="30"/>
              <w:jc w:val="left"/>
            </w:pPr>
            <w:r>
              <w:rPr>
                <w:rFonts w:ascii="Times New Roman" w:hAnsi="Times New Roman"/>
                <w:b w:val="0"/>
                <w:i w:val="0"/>
                <w:sz w:val="21"/>
                <w:u w:val="none"/>
              </w:rPr>
              <w:t>(1)</w:t>
            </w:r>
          </w:p>
        </w:tc>
        <w:tc>
          <w:tcPr>
            <w:tcW w:type="dxa" w:w="3402"/>
          </w:tcPr>
          <w:p>
            <w:pPr>
              <w:spacing w:before="30" w:after="30"/>
              <w:jc w:val="left"/>
            </w:pPr>
            <w:r>
              <w:rPr>
                <w:rFonts w:ascii="Times New Roman" w:hAnsi="Times New Roman"/>
                <w:b w:val="0"/>
                <w:i w:val="0"/>
                <w:sz w:val="21"/>
                <w:u w:val="none"/>
              </w:rPr>
              <w:t>78,3</w:t>
            </w:r>
          </w:p>
        </w:tc>
        <w:tc>
          <w:tcPr>
            <w:tcW w:type="dxa" w:w="3402"/>
          </w:tcPr>
          <w:p>
            <w:pPr>
              <w:spacing w:before="30" w:after="30"/>
              <w:jc w:val="left"/>
            </w:pPr>
            <w:r>
              <w:rPr>
                <w:rFonts w:ascii="Times New Roman" w:hAnsi="Times New Roman"/>
                <w:b w:val="0"/>
                <w:i w:val="0"/>
                <w:sz w:val="21"/>
                <w:u w:val="none"/>
              </w:rPr>
              <w:t>∞</w:t>
            </w:r>
          </w:p>
        </w:tc>
      </w:tr>
      <w:tr>
        <w:tc>
          <w:tcPr>
            <w:tcW w:type="dxa" w:w="3402"/>
          </w:tcPr>
          <w:p>
            <w:pPr>
              <w:spacing w:before="30" w:after="30"/>
              <w:jc w:val="left"/>
            </w:pPr>
            <w:r>
              <w:rPr>
                <w:rFonts w:ascii="Times New Roman" w:hAnsi="Times New Roman"/>
                <w:b w:val="0"/>
                <w:i w:val="0"/>
                <w:sz w:val="21"/>
                <w:u w:val="none"/>
              </w:rPr>
              <w:t>(2)</w:t>
            </w:r>
          </w:p>
        </w:tc>
        <w:tc>
          <w:tcPr>
            <w:tcW w:type="dxa" w:w="3402"/>
          </w:tcPr>
          <w:p>
            <w:pPr>
              <w:spacing w:before="30" w:after="30"/>
              <w:jc w:val="left"/>
            </w:pPr>
            <w:r>
              <w:rPr>
                <w:rFonts w:ascii="Times New Roman" w:hAnsi="Times New Roman"/>
                <w:b w:val="0"/>
                <w:i w:val="0"/>
                <w:sz w:val="21"/>
                <w:u w:val="none"/>
              </w:rPr>
              <w:t>182,0</w:t>
            </w:r>
          </w:p>
        </w:tc>
        <w:tc>
          <w:tcPr>
            <w:tcW w:type="dxa" w:w="3402"/>
          </w:tcPr>
          <w:p>
            <w:pPr>
              <w:spacing w:before="30" w:after="30"/>
              <w:jc w:val="left"/>
            </w:pPr>
            <w:r>
              <w:rPr>
                <w:rFonts w:ascii="Times New Roman" w:hAnsi="Times New Roman"/>
                <w:b w:val="0"/>
                <w:i w:val="0"/>
                <w:sz w:val="21"/>
                <w:u w:val="none"/>
              </w:rPr>
              <w:t>0,895 (mol/L)</w:t>
            </w:r>
          </w:p>
        </w:tc>
      </w:tr>
      <w:tr>
        <w:tc>
          <w:tcPr>
            <w:tcW w:type="dxa" w:w="3402"/>
          </w:tcPr>
          <w:p>
            <w:pPr>
              <w:spacing w:before="30" w:after="30"/>
              <w:jc w:val="left"/>
            </w:pPr>
            <w:r>
              <w:rPr>
                <w:rFonts w:ascii="Times New Roman" w:hAnsi="Times New Roman"/>
                <w:b w:val="0"/>
                <w:i w:val="0"/>
                <w:sz w:val="21"/>
                <w:u w:val="none"/>
              </w:rPr>
              <w:t>(3)</w:t>
            </w:r>
          </w:p>
        </w:tc>
        <w:tc>
          <w:tcPr>
            <w:tcW w:type="dxa" w:w="3402"/>
          </w:tcPr>
          <w:p>
            <w:pPr>
              <w:spacing w:before="30" w:after="30"/>
              <w:jc w:val="left"/>
            </w:pPr>
            <w:r>
              <w:rPr>
                <w:rFonts w:ascii="Times New Roman" w:hAnsi="Times New Roman"/>
                <w:b w:val="0"/>
                <w:i w:val="0"/>
                <w:sz w:val="21"/>
                <w:u w:val="none"/>
              </w:rPr>
              <w:t>72,0</w:t>
            </w:r>
          </w:p>
        </w:tc>
        <w:tc>
          <w:tcPr>
            <w:tcW w:type="dxa" w:w="3402"/>
          </w:tcPr>
          <w:p>
            <w:pPr>
              <w:spacing w:before="30" w:after="30"/>
              <w:jc w:val="left"/>
            </w:pPr>
            <w:r>
              <w:rPr>
                <w:rFonts w:ascii="Times New Roman" w:hAnsi="Times New Roman"/>
                <w:b w:val="0"/>
                <w:i w:val="0"/>
                <w:sz w:val="21"/>
                <w:u w:val="none"/>
              </w:rPr>
              <w:t>–</w:t>
            </w:r>
          </w:p>
        </w:tc>
      </w:tr>
      <w:tr>
        <w:tc>
          <w:tcPr>
            <w:tcW w:type="dxa" w:w="3402"/>
          </w:tcPr>
          <w:p>
            <w:pPr>
              <w:spacing w:before="30" w:after="30"/>
              <w:jc w:val="left"/>
            </w:pPr>
            <w:r>
              <w:rPr>
                <w:rFonts w:ascii="Times New Roman" w:hAnsi="Times New Roman"/>
                <w:b w:val="0"/>
                <w:i w:val="0"/>
                <w:sz w:val="21"/>
                <w:u w:val="none"/>
              </w:rPr>
              <w:t>(4)</w:t>
            </w:r>
          </w:p>
        </w:tc>
        <w:tc>
          <w:tcPr>
            <w:tcW w:type="dxa" w:w="3402"/>
          </w:tcPr>
          <w:p>
            <w:pPr>
              <w:spacing w:before="30" w:after="30"/>
              <w:jc w:val="left"/>
            </w:pPr>
            <w:r>
              <w:rPr>
                <w:rFonts w:ascii="Times New Roman" w:hAnsi="Times New Roman"/>
                <w:b w:val="0"/>
                <w:i w:val="0"/>
                <w:sz w:val="21"/>
                <w:u w:val="none"/>
              </w:rPr>
              <w:t>290,0</w:t>
            </w:r>
          </w:p>
        </w:tc>
        <w:tc>
          <w:tcPr>
            <w:tcW w:type="dxa" w:w="3402"/>
          </w:tcPr>
          <w:p>
            <w:pPr>
              <w:spacing w:before="30" w:after="30"/>
              <w:jc w:val="left"/>
            </w:pPr>
            <w:r>
              <w:rPr>
                <w:rFonts w:ascii="Times New Roman" w:hAnsi="Times New Roman"/>
                <w:b w:val="0"/>
                <w:i w:val="0"/>
                <w:sz w:val="21"/>
                <w:u w:val="none"/>
              </w:rPr>
              <w:t>∞</w:t>
            </w:r>
          </w:p>
        </w:tc>
      </w:tr>
      <w:tr>
        <w:tc>
          <w:tcPr>
            <w:tcW w:type="dxa" w:w="3402"/>
          </w:tcPr>
          <w:p>
            <w:pPr>
              <w:spacing w:before="30" w:after="30"/>
              <w:jc w:val="left"/>
            </w:pPr>
            <w:r>
              <w:rPr>
                <w:rFonts w:ascii="Times New Roman" w:hAnsi="Times New Roman"/>
                <w:b w:val="0"/>
                <w:i w:val="0"/>
                <w:sz w:val="21"/>
                <w:u w:val="none"/>
              </w:rPr>
              <w:t>(5)</w:t>
            </w:r>
          </w:p>
        </w:tc>
        <w:tc>
          <w:tcPr>
            <w:tcW w:type="dxa" w:w="3402"/>
          </w:tcPr>
          <w:p>
            <w:pPr>
              <w:spacing w:before="30" w:after="30"/>
              <w:jc w:val="left"/>
            </w:pPr>
            <w:r>
              <w:rPr>
                <w:rFonts w:ascii="Times New Roman" w:hAnsi="Times New Roman"/>
                <w:b w:val="0"/>
                <w:i w:val="0"/>
                <w:sz w:val="21"/>
                <w:u w:val="none"/>
              </w:rPr>
              <w:t>–42,1</w:t>
            </w:r>
          </w:p>
        </w:tc>
        <w:tc>
          <w:tcPr>
            <w:tcW w:type="dxa" w:w="3402"/>
          </w:tcPr>
          <w:p>
            <w:pPr>
              <w:spacing w:before="30" w:after="30"/>
              <w:jc w:val="left"/>
            </w:pPr>
            <w:r>
              <w:rPr>
                <w:rFonts w:ascii="Times New Roman" w:hAnsi="Times New Roman"/>
                <w:b w:val="0"/>
                <w:i w:val="0"/>
                <w:sz w:val="21"/>
                <w:u w:val="none"/>
              </w:rPr>
              <w:t>–</w:t>
            </w:r>
          </w:p>
        </w:tc>
      </w:tr>
    </w:tbl>
    <w:p>
      <w:pPr>
        <w:spacing w:before="30" w:after="30"/>
        <w:ind w:left="340"/>
      </w:pPr>
      <w:r>
        <w:rPr>
          <w:rFonts w:ascii="Times New Roman" w:hAnsi="Times New Roman"/>
          <w:b/>
          <w:color w:val="C62828"/>
          <w:sz w:val="22"/>
        </w:rPr>
        <w:t xml:space="preserve">a) [Biết | Đ] </w:t>
      </w:r>
      <w:r>
        <w:rPr>
          <w:rFonts w:ascii="Times New Roman" w:hAnsi="Times New Roman"/>
          <w:b w:val="0"/>
          <w:i w:val="0"/>
          <w:sz w:val="22"/>
          <w:u w:val="none"/>
        </w:rPr>
        <w:t>Chất (1) là ethanol, (3) là iodoethane.</w:t>
      </w:r>
    </w:p>
    <w:p>
      <w:pPr>
        <w:spacing w:before="30" w:after="30"/>
        <w:ind w:left="340"/>
      </w:pPr>
      <w:r>
        <w:rPr>
          <w:rFonts w:ascii="Times New Roman" w:hAnsi="Times New Roman"/>
          <w:b/>
          <w:color w:val="00695C"/>
          <w:sz w:val="22"/>
        </w:rPr>
        <w:t xml:space="preserve">b) [Hiểu] </w:t>
      </w:r>
      <w:r>
        <w:rPr>
          <w:rFonts w:ascii="Times New Roman" w:hAnsi="Times New Roman"/>
          <w:b w:val="0"/>
          <w:i w:val="0"/>
          <w:sz w:val="22"/>
          <w:u w:val="none"/>
        </w:rPr>
        <w:t>Chất (1) và (4) tan vô hạn trong nước do có khả năng tạo được liên kết hydrogen với nước.</w:t>
      </w:r>
    </w:p>
    <w:p>
      <w:pPr>
        <w:spacing w:before="30" w:after="30"/>
        <w:ind w:left="340"/>
      </w:pPr>
      <w:r>
        <w:rPr>
          <w:rFonts w:ascii="Times New Roman" w:hAnsi="Times New Roman"/>
          <w:b/>
          <w:color w:val="00695C"/>
          <w:sz w:val="22"/>
        </w:rPr>
        <w:t xml:space="preserve">c) [Biết] </w:t>
      </w:r>
      <w:r>
        <w:rPr>
          <w:rFonts w:ascii="Times New Roman" w:hAnsi="Times New Roman"/>
          <w:b w:val="0"/>
          <w:i w:val="0"/>
          <w:sz w:val="22"/>
          <w:u w:val="none"/>
        </w:rPr>
        <w:t>Chất (5) tồn tại ở thể lỏng ở điều kiện thường.</w:t>
      </w:r>
    </w:p>
    <w:p>
      <w:pPr>
        <w:spacing w:before="30" w:after="30"/>
        <w:ind w:left="340"/>
      </w:pPr>
      <w:r>
        <w:rPr>
          <w:rFonts w:ascii="Times New Roman" w:hAnsi="Times New Roman"/>
          <w:b/>
          <w:color w:val="00695C"/>
          <w:sz w:val="22"/>
        </w:rPr>
        <w:t xml:space="preserve">d) [Biết] </w:t>
      </w:r>
      <w:r>
        <w:rPr>
          <w:rFonts w:ascii="Times New Roman" w:hAnsi="Times New Roman"/>
          <w:b w:val="0"/>
          <w:i w:val="0"/>
          <w:sz w:val="22"/>
          <w:u w:val="none"/>
        </w:rPr>
        <w:t>Chất số (4) có khả năng tham gia phản ứng hóa học với dung dịch NaOH.</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Đáp án: a:Đ</w:t>
      </w:r>
    </w:p>
    <w:p>
      <w:pPr>
        <w:spacing w:before="10" w:after="30"/>
        <w:ind w:left="340"/>
      </w:pPr>
      <w:r>
        <w:rPr>
          <w:rFonts w:ascii="Times New Roman" w:hAnsi="Times New Roman"/>
          <w:b w:val="0"/>
          <w:i w:val="0"/>
          <w:sz w:val="22"/>
          <w:u w:val="none"/>
        </w:rPr>
        <w:t>Xác định các chất từ bảng dữ liệu thực nghiệm:</w:t>
      </w:r>
    </w:p>
    <w:p>
      <w:pPr>
        <w:spacing w:before="10" w:after="30"/>
        <w:ind w:left="340"/>
      </w:pPr>
      <w:r>
        <w:rPr>
          <w:rFonts w:ascii="Times New Roman" w:hAnsi="Times New Roman"/>
          <w:b w:val="0"/>
          <w:i w:val="0"/>
          <w:sz w:val="22"/>
          <w:u w:val="none"/>
        </w:rPr>
        <w:t>Chất (1): Nhiệt độ sôi 78,3 °C và tan vô hạn ⇒Ethanol (C</w:t>
      </w:r>
      <w:r>
        <w:rPr>
          <w:rFonts w:ascii="Times New Roman" w:hAnsi="Times New Roman"/>
          <w:b w:val="0"/>
          <w:i w:val="0"/>
          <w:sz w:val="22"/>
          <w:u w:val="none"/>
          <w:vertAlign w:val="subscript"/>
        </w:rPr>
        <w:t>z</w:t>
      </w:r>
      <w:r>
        <w:rPr>
          <w:rFonts w:ascii="Times New Roman" w:hAnsi="Times New Roman"/>
          <w:b w:val="0"/>
          <w:i w:val="0"/>
          <w:sz w:val="22"/>
          <w:u w:val="none"/>
        </w:rPr>
        <w:t>H</w:t>
      </w:r>
      <w:r>
        <w:rPr>
          <w:rFonts w:ascii="Times New Roman" w:hAnsi="Times New Roman"/>
          <w:b w:val="0"/>
          <w:i w:val="0"/>
          <w:sz w:val="22"/>
          <w:u w:val="none"/>
          <w:vertAlign w:val="subscript"/>
        </w:rPr>
        <w:t>5</w:t>
      </w:r>
      <w:r>
        <w:rPr>
          <w:rFonts w:ascii="Times New Roman" w:hAnsi="Times New Roman"/>
          <w:b w:val="0"/>
          <w:i w:val="0"/>
          <w:sz w:val="22"/>
          <w:u w:val="none"/>
        </w:rPr>
        <w:t>OH).</w:t>
      </w:r>
    </w:p>
    <w:p>
      <w:pPr>
        <w:spacing w:before="10" w:after="30"/>
        <w:ind w:left="340"/>
      </w:pPr>
      <w:r>
        <w:rPr>
          <w:rFonts w:ascii="Times New Roman" w:hAnsi="Times New Roman"/>
          <w:b w:val="0"/>
          <w:i w:val="0"/>
          <w:sz w:val="22"/>
          <w:u w:val="none"/>
        </w:rPr>
        <w:t>Chất (2): Nhiệt độ sôi 182,0 °C và tan ít (0,895 mol/L) ⇒ Phenol (C</w:t>
      </w:r>
      <w:r>
        <w:rPr>
          <w:rFonts w:ascii="Times New Roman" w:hAnsi="Times New Roman"/>
          <w:b w:val="0"/>
          <w:i w:val="0"/>
          <w:sz w:val="22"/>
          <w:u w:val="none"/>
          <w:vertAlign w:val="subscript"/>
        </w:rPr>
        <w:t>b</w:t>
      </w:r>
      <w:r>
        <w:rPr>
          <w:rFonts w:ascii="Times New Roman" w:hAnsi="Times New Roman"/>
          <w:b w:val="0"/>
          <w:i w:val="0"/>
          <w:sz w:val="22"/>
          <w:u w:val="none"/>
        </w:rPr>
        <w:t>H</w:t>
      </w:r>
      <w:r>
        <w:rPr>
          <w:rFonts w:ascii="Times New Roman" w:hAnsi="Times New Roman"/>
          <w:b w:val="0"/>
          <w:i w:val="0"/>
          <w:sz w:val="22"/>
          <w:u w:val="none"/>
          <w:vertAlign w:val="subscript"/>
        </w:rPr>
        <w:t>5</w:t>
      </w:r>
      <w:r>
        <w:rPr>
          <w:rFonts w:ascii="Times New Roman" w:hAnsi="Times New Roman"/>
          <w:b w:val="0"/>
          <w:i w:val="0"/>
          <w:sz w:val="22"/>
          <w:u w:val="none"/>
        </w:rPr>
        <w:t>OH).</w:t>
      </w:r>
    </w:p>
    <w:p>
      <w:pPr>
        <w:spacing w:before="10" w:after="30"/>
        <w:ind w:left="340"/>
      </w:pPr>
      <w:r>
        <w:rPr>
          <w:rFonts w:ascii="Times New Roman" w:hAnsi="Times New Roman"/>
          <w:b w:val="0"/>
          <w:i w:val="0"/>
          <w:sz w:val="22"/>
          <w:u w:val="none"/>
        </w:rPr>
        <w:t>Chất (3): Nhiệt độ sôi 72,0 °C và không tan ⇒ Iodoethane (C</w:t>
      </w:r>
      <w:r>
        <w:rPr>
          <w:rFonts w:ascii="Times New Roman" w:hAnsi="Times New Roman"/>
          <w:b w:val="0"/>
          <w:i w:val="0"/>
          <w:sz w:val="22"/>
          <w:u w:val="none"/>
          <w:vertAlign w:val="subscript"/>
        </w:rPr>
        <w:t>z</w:t>
      </w:r>
      <w:r>
        <w:rPr>
          <w:rFonts w:ascii="Times New Roman" w:hAnsi="Times New Roman"/>
          <w:b w:val="0"/>
          <w:i w:val="0"/>
          <w:sz w:val="22"/>
          <w:u w:val="none"/>
        </w:rPr>
        <w:t>H</w:t>
      </w:r>
      <w:r>
        <w:rPr>
          <w:rFonts w:ascii="Times New Roman" w:hAnsi="Times New Roman"/>
          <w:b w:val="0"/>
          <w:i w:val="0"/>
          <w:sz w:val="22"/>
          <w:u w:val="none"/>
          <w:vertAlign w:val="subscript"/>
        </w:rPr>
        <w:t>5</w:t>
      </w:r>
      <w:r>
        <w:rPr>
          <w:rFonts w:ascii="Times New Roman" w:hAnsi="Times New Roman"/>
          <w:b w:val="0"/>
          <w:i w:val="0"/>
          <w:sz w:val="22"/>
          <w:u w:val="none"/>
        </w:rPr>
        <w:t>I).</w:t>
      </w:r>
    </w:p>
    <w:p>
      <w:pPr>
        <w:spacing w:before="10" w:after="30"/>
        <w:ind w:left="340"/>
      </w:pPr>
      <w:r>
        <w:rPr>
          <w:rFonts w:ascii="Times New Roman" w:hAnsi="Times New Roman"/>
          <w:b w:val="0"/>
          <w:i w:val="0"/>
          <w:sz w:val="22"/>
          <w:u w:val="none"/>
        </w:rPr>
        <w:t>Chất (4): Nhiệt độ sôi 290,0 °C và tan vô hạn ⇒ Glycerol (C</w:t>
      </w:r>
      <w:r>
        <w:rPr>
          <w:rFonts w:ascii="Times New Roman" w:hAnsi="Times New Roman"/>
          <w:b w:val="0"/>
          <w:i w:val="0"/>
          <w:sz w:val="22"/>
          <w:u w:val="none"/>
          <w:vertAlign w:val="subscript"/>
        </w:rPr>
        <w:t>3</w:t>
      </w:r>
      <w:r>
        <w:rPr>
          <w:rFonts w:ascii="Times New Roman" w:hAnsi="Times New Roman"/>
          <w:b w:val="0"/>
          <w:i w:val="0"/>
          <w:sz w:val="22"/>
          <w:u w:val="none"/>
        </w:rPr>
        <w:t>H</w:t>
      </w:r>
      <w:r>
        <w:rPr>
          <w:rFonts w:ascii="Times New Roman" w:hAnsi="Times New Roman"/>
          <w:b w:val="0"/>
          <w:i w:val="0"/>
          <w:sz w:val="22"/>
          <w:u w:val="none"/>
          <w:vertAlign w:val="subscript"/>
        </w:rPr>
        <w:t>5</w:t>
      </w:r>
      <w:r>
        <w:rPr>
          <w:rFonts w:ascii="Times New Roman" w:hAnsi="Times New Roman"/>
          <w:b w:val="0"/>
          <w:i w:val="0"/>
          <w:sz w:val="22"/>
          <w:u w:val="none"/>
        </w:rPr>
        <w:t>(OH)</w:t>
      </w:r>
      <w:r>
        <w:rPr>
          <w:rFonts w:ascii="Times New Roman" w:hAnsi="Times New Roman"/>
          <w:b w:val="0"/>
          <w:i w:val="0"/>
          <w:sz w:val="22"/>
          <w:u w:val="none"/>
          <w:vertAlign w:val="subscript"/>
        </w:rPr>
        <w:t>3</w:t>
      </w:r>
      <w:r>
        <w:rPr>
          <w:rFonts w:ascii="Times New Roman" w:hAnsi="Times New Roman"/>
          <w:b w:val="0"/>
          <w:i w:val="0"/>
          <w:sz w:val="22"/>
          <w:u w:val="none"/>
        </w:rPr>
        <w:t>).</w:t>
      </w:r>
    </w:p>
    <w:p>
      <w:pPr>
        <w:spacing w:before="10" w:after="30"/>
        <w:ind w:left="340"/>
      </w:pPr>
      <w:r>
        <w:rPr>
          <w:rFonts w:ascii="Times New Roman" w:hAnsi="Times New Roman"/>
          <w:b w:val="0"/>
          <w:i w:val="0"/>
          <w:sz w:val="22"/>
          <w:u w:val="none"/>
        </w:rPr>
        <w:t>Chất (5): Nhiệt độ sôi -42,1 °C và không tan ⇒ Propane (C</w:t>
      </w:r>
      <w:r>
        <w:rPr>
          <w:rFonts w:ascii="Times New Roman" w:hAnsi="Times New Roman"/>
          <w:b w:val="0"/>
          <w:i w:val="0"/>
          <w:sz w:val="22"/>
          <w:u w:val="none"/>
          <w:vertAlign w:val="subscript"/>
        </w:rPr>
        <w:t>3</w:t>
      </w:r>
      <w:r>
        <w:rPr>
          <w:rFonts w:ascii="Times New Roman" w:hAnsi="Times New Roman"/>
          <w:b w:val="0"/>
          <w:i w:val="0"/>
          <w:sz w:val="22"/>
          <w:u w:val="none"/>
        </w:rPr>
        <w:t>H</w:t>
      </w:r>
      <w:r>
        <w:rPr>
          <w:rFonts w:ascii="Times New Roman" w:hAnsi="Times New Roman"/>
          <w:b w:val="0"/>
          <w:i w:val="0"/>
          <w:sz w:val="22"/>
          <w:u w:val="none"/>
          <w:vertAlign w:val="subscript"/>
        </w:rPr>
        <w:t>8</w:t>
      </w:r>
      <w:r>
        <w:rPr>
          <w:rFonts w:ascii="Times New Roman" w:hAnsi="Times New Roman"/>
          <w:b w:val="0"/>
          <w:i w:val="0"/>
          <w:sz w:val="22"/>
          <w:u w:val="none"/>
        </w:rPr>
        <w:t>).</w:t>
      </w:r>
    </w:p>
    <w:p>
      <w:pPr>
        <w:spacing w:before="10" w:after="30"/>
        <w:ind w:left="340"/>
      </w:pPr>
      <w:r>
        <w:rPr>
          <w:rFonts w:ascii="Times New Roman" w:hAnsi="Times New Roman"/>
          <w:b w:val="0"/>
          <w:i w:val="0"/>
          <w:sz w:val="22"/>
          <w:u w:val="none"/>
        </w:rPr>
        <w:t>a) Đúng. Chất (1) là ethanol và chất (3) là iodoethane (C</w:t>
      </w:r>
      <w:r>
        <w:rPr>
          <w:rFonts w:ascii="Times New Roman" w:hAnsi="Times New Roman"/>
          <w:b w:val="0"/>
          <w:i w:val="0"/>
          <w:sz w:val="22"/>
          <w:u w:val="none"/>
          <w:vertAlign w:val="subscript"/>
        </w:rPr>
        <w:t>z</w:t>
      </w:r>
      <w:r>
        <w:rPr>
          <w:rFonts w:ascii="Times New Roman" w:hAnsi="Times New Roman"/>
          <w:b w:val="0"/>
          <w:i w:val="0"/>
          <w:sz w:val="22"/>
          <w:u w:val="none"/>
        </w:rPr>
        <w:t>H</w:t>
      </w:r>
      <w:r>
        <w:rPr>
          <w:rFonts w:ascii="Times New Roman" w:hAnsi="Times New Roman"/>
          <w:b w:val="0"/>
          <w:i w:val="0"/>
          <w:sz w:val="22"/>
          <w:u w:val="none"/>
          <w:vertAlign w:val="subscript"/>
        </w:rPr>
        <w:t>5</w:t>
      </w:r>
      <w:r>
        <w:rPr>
          <w:rFonts w:ascii="Times New Roman" w:hAnsi="Times New Roman"/>
          <w:b w:val="0"/>
          <w:i w:val="0"/>
          <w:sz w:val="22"/>
          <w:u w:val="none"/>
        </w:rPr>
        <w:t>I).</w:t>
      </w:r>
    </w:p>
    <w:p>
      <w:pPr>
        <w:spacing w:before="80" w:after="40"/>
      </w:pPr>
      <w:r>
        <w:rPr>
          <w:rFonts w:ascii="Times New Roman" w:hAnsi="Times New Roman"/>
          <w:b/>
          <w:color w:val="2E7D32"/>
          <w:sz w:val="23"/>
        </w:rPr>
        <w:t xml:space="preserve">Câu 264. </w:t>
      </w:r>
      <w:r>
        <w:rPr>
          <w:rFonts w:ascii="Times New Roman" w:hAnsi="Times New Roman"/>
          <w:b/>
          <w:color w:val="00695C"/>
          <w:sz w:val="21"/>
        </w:rPr>
        <w:t xml:space="preserve">[H11-C5-P2-NB-264 | Biết | ĐA: a:Đ - b:S - c:Đ - d:Đ] </w:t>
      </w:r>
      <w:r>
        <w:rPr>
          <w:rFonts w:ascii="Times New Roman" w:hAnsi="Times New Roman"/>
          <w:b w:val="0"/>
          <w:i w:val="0"/>
          <w:sz w:val="23"/>
          <w:u w:val="none"/>
        </w:rPr>
        <w:t>Khi cho kim loại sodium và dung dịch sodium hydroxide tác dụng với phenol, xảy ra các phản ứng sau:</w:t>
        <w:br/>
        <w:t>(1)</w:t>
      </w:r>
      <w:r>
        <w:rPr>
          <w:rFonts w:ascii="Times New Roman" w:hAnsi="Times New Roman"/>
          <w:b w:val="0"/>
          <w:i w:val="0"/>
          <w:sz w:val="23"/>
          <w:u w:val="none"/>
          <w:vertAlign w:val="subscript"/>
        </w:rPr>
        <w:t>2</w:t>
      </w:r>
      <w:r>
        <w:rPr>
          <w:rFonts w:ascii="Times New Roman" w:hAnsi="Times New Roman"/>
          <w:b w:val="0"/>
          <w:i w:val="0"/>
          <w:sz w:val="23"/>
          <w:u w:val="none"/>
        </w:rPr>
        <w:t>C</w:t>
      </w:r>
      <w:r>
        <w:rPr>
          <w:rFonts w:ascii="Times New Roman" w:hAnsi="Times New Roman"/>
          <w:b w:val="0"/>
          <w:i w:val="0"/>
          <w:sz w:val="23"/>
          <w:u w:val="none"/>
          <w:vertAlign w:val="subscript"/>
        </w:rPr>
        <w:t>b</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OH+2Na¾¾→2C</w:t>
      </w:r>
      <w:r>
        <w:rPr>
          <w:rFonts w:ascii="Times New Roman" w:hAnsi="Times New Roman"/>
          <w:b w:val="0"/>
          <w:i w:val="0"/>
          <w:sz w:val="23"/>
          <w:u w:val="none"/>
          <w:vertAlign w:val="subscript"/>
        </w:rPr>
        <w:t>b</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ONa+H</w:t>
      </w:r>
      <w:r>
        <w:rPr>
          <w:rFonts w:ascii="Times New Roman" w:hAnsi="Times New Roman"/>
          <w:b w:val="0"/>
          <w:i w:val="0"/>
          <w:sz w:val="23"/>
          <w:u w:val="none"/>
          <w:vertAlign w:val="subscript"/>
        </w:rPr>
        <w:t>z</w:t>
      </w:r>
      <w:r>
        <w:rPr>
          <w:rFonts w:ascii="Times New Roman" w:hAnsi="Times New Roman"/>
          <w:b w:val="0"/>
          <w:i w:val="0"/>
          <w:sz w:val="23"/>
          <w:u w:val="none"/>
        </w:rPr>
        <w:t>↑</w:t>
        <w:br/>
        <w:t>(2)C</w:t>
      </w:r>
      <w:r>
        <w:rPr>
          <w:rFonts w:ascii="Times New Roman" w:hAnsi="Times New Roman"/>
          <w:b w:val="0"/>
          <w:i w:val="0"/>
          <w:sz w:val="23"/>
          <w:u w:val="none"/>
          <w:vertAlign w:val="subscript"/>
        </w:rPr>
        <w:t>b</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OH+NaOH¾¾→C</w:t>
      </w:r>
      <w:r>
        <w:rPr>
          <w:rFonts w:ascii="Times New Roman" w:hAnsi="Times New Roman"/>
          <w:b w:val="0"/>
          <w:i w:val="0"/>
          <w:sz w:val="23"/>
          <w:u w:val="none"/>
          <w:vertAlign w:val="subscript"/>
        </w:rPr>
        <w:t>b</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ONa+H</w:t>
      </w:r>
      <w:r>
        <w:rPr>
          <w:rFonts w:ascii="Times New Roman" w:hAnsi="Times New Roman"/>
          <w:b w:val="0"/>
          <w:i w:val="0"/>
          <w:sz w:val="23"/>
          <w:u w:val="none"/>
          <w:vertAlign w:val="subscript"/>
        </w:rPr>
        <w:t>z</w:t>
      </w:r>
      <w:r>
        <w:rPr>
          <w:rFonts w:ascii="Times New Roman" w:hAnsi="Times New Roman"/>
          <w:b w:val="0"/>
          <w:i w:val="0"/>
          <w:sz w:val="23"/>
          <w:u w:val="none"/>
        </w:rPr>
        <w:t>O</w:t>
      </w:r>
    </w:p>
    <w:p>
      <w:pPr>
        <w:spacing w:before="30" w:after="30"/>
        <w:ind w:left="340"/>
      </w:pPr>
      <w:r>
        <w:rPr>
          <w:rFonts w:ascii="Times New Roman" w:hAnsi="Times New Roman"/>
          <w:b/>
          <w:color w:val="C62828"/>
          <w:sz w:val="22"/>
        </w:rPr>
        <w:t xml:space="preserve">a) [Biết | Đ] </w:t>
      </w:r>
      <w:r>
        <w:rPr>
          <w:rFonts w:ascii="Times New Roman" w:hAnsi="Times New Roman"/>
          <w:b w:val="0"/>
          <w:i w:val="0"/>
          <w:sz w:val="22"/>
          <w:u w:val="none"/>
        </w:rPr>
        <w:t>Phản ứng (1) và (2) đều chứng tỏ phenol có tính acid yếu.</w:t>
      </w:r>
    </w:p>
    <w:p>
      <w:pPr>
        <w:spacing w:before="30" w:after="30"/>
        <w:ind w:left="340"/>
      </w:pPr>
      <w:r>
        <w:rPr>
          <w:rFonts w:ascii="Times New Roman" w:hAnsi="Times New Roman"/>
          <w:b/>
          <w:color w:val="2E7D32"/>
          <w:sz w:val="22"/>
        </w:rPr>
        <w:t xml:space="preserve">b) [Biết | S] </w:t>
      </w:r>
      <w:r>
        <w:rPr>
          <w:rFonts w:ascii="Times New Roman" w:hAnsi="Times New Roman"/>
          <w:b w:val="0"/>
          <w:i w:val="0"/>
          <w:sz w:val="22"/>
          <w:u w:val="none"/>
        </w:rPr>
        <w:t>Cả ethanol và phenol đều phản ứng được với NaOH.</w:t>
      </w:r>
    </w:p>
    <w:p>
      <w:pPr>
        <w:spacing w:before="30" w:after="30"/>
        <w:ind w:left="340"/>
      </w:pPr>
      <w:r>
        <w:rPr>
          <w:rFonts w:ascii="Times New Roman" w:hAnsi="Times New Roman"/>
          <w:b/>
          <w:color w:val="C62828"/>
          <w:sz w:val="22"/>
        </w:rPr>
        <w:t xml:space="preserve">c) [Biết | Đ] </w:t>
      </w:r>
      <w:r>
        <w:rPr>
          <w:rFonts w:ascii="Times New Roman" w:hAnsi="Times New Roman"/>
          <w:b w:val="0"/>
          <w:i w:val="0"/>
          <w:sz w:val="22"/>
          <w:u w:val="none"/>
        </w:rPr>
        <w:t>Phản ứng (1) có hiện tượng sủi bọt khí hydrogen.</w:t>
      </w:r>
    </w:p>
    <w:p>
      <w:pPr>
        <w:spacing w:before="30" w:after="30"/>
        <w:ind w:left="340"/>
      </w:pPr>
      <w:r>
        <w:rPr>
          <w:rFonts w:ascii="Times New Roman" w:hAnsi="Times New Roman"/>
          <w:b/>
          <w:color w:val="C62828"/>
          <w:sz w:val="22"/>
        </w:rPr>
        <w:t xml:space="preserve">d) [Biết | Đ] </w:t>
      </w:r>
      <w:r>
        <w:rPr>
          <w:rFonts w:ascii="Times New Roman" w:hAnsi="Times New Roman"/>
          <w:b w:val="0"/>
          <w:i w:val="0"/>
          <w:sz w:val="22"/>
          <w:u w:val="none"/>
        </w:rPr>
        <w:t>Sản phẩm của hai phản ứng đều là muối sodium phenoxide (C</w:t>
      </w:r>
      <w:r>
        <w:rPr>
          <w:rFonts w:ascii="Times New Roman" w:hAnsi="Times New Roman"/>
          <w:b w:val="0"/>
          <w:i w:val="0"/>
          <w:sz w:val="22"/>
          <w:u w:val="none"/>
          <w:vertAlign w:val="subscript"/>
        </w:rPr>
        <w:t>b</w:t>
      </w:r>
      <w:r>
        <w:rPr>
          <w:rFonts w:ascii="Times New Roman" w:hAnsi="Times New Roman"/>
          <w:b w:val="0"/>
          <w:i w:val="0"/>
          <w:sz w:val="22"/>
          <w:u w:val="none"/>
        </w:rPr>
        <w:t>H</w:t>
      </w:r>
      <w:r>
        <w:rPr>
          <w:rFonts w:ascii="Times New Roman" w:hAnsi="Times New Roman"/>
          <w:b w:val="0"/>
          <w:i w:val="0"/>
          <w:sz w:val="22"/>
          <w:u w:val="none"/>
          <w:vertAlign w:val="subscript"/>
        </w:rPr>
        <w:t>5</w:t>
      </w:r>
      <w:r>
        <w:rPr>
          <w:rFonts w:ascii="Times New Roman" w:hAnsi="Times New Roman"/>
          <w:b w:val="0"/>
          <w:i w:val="0"/>
          <w:sz w:val="22"/>
          <w:u w:val="none"/>
        </w:rPr>
        <w:t>ONa).</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Đáp án: a:Đ - b:S - c:Đ - d:Đ</w:t>
      </w:r>
    </w:p>
    <w:p>
      <w:pPr>
        <w:spacing w:before="10" w:after="30"/>
        <w:ind w:left="340"/>
      </w:pPr>
      <w:r>
        <w:rPr>
          <w:rFonts w:ascii="Times New Roman" w:hAnsi="Times New Roman"/>
          <w:b w:val="0"/>
          <w:i w:val="0"/>
          <w:sz w:val="22"/>
          <w:u w:val="none"/>
        </w:rPr>
        <w:t>a) Đúng. Phenol phản ứng được với base mạnh và kim loại kiềm → có tính acid.</w:t>
      </w:r>
    </w:p>
    <w:p>
      <w:pPr>
        <w:spacing w:before="10" w:after="30"/>
        <w:ind w:left="340"/>
      </w:pPr>
      <w:r>
        <w:rPr>
          <w:rFonts w:ascii="Times New Roman" w:hAnsi="Times New Roman"/>
          <w:b w:val="0"/>
          <w:i w:val="0"/>
          <w:sz w:val="22"/>
          <w:u w:val="none"/>
        </w:rPr>
        <w:t>b) Sai. Ethanol không phản ứng với NaOH vì tính acid quá yếu.</w:t>
      </w:r>
    </w:p>
    <w:p>
      <w:pPr>
        <w:spacing w:before="10" w:after="30"/>
        <w:ind w:left="340"/>
      </w:pPr>
      <w:r>
        <w:rPr>
          <w:rFonts w:ascii="Times New Roman" w:hAnsi="Times New Roman"/>
          <w:b w:val="0"/>
          <w:i w:val="0"/>
          <w:sz w:val="22"/>
          <w:u w:val="none"/>
        </w:rPr>
        <w:t>c) Đúng. Kim loại Na bị H</w:t>
      </w:r>
      <w:r>
        <w:rPr>
          <w:rFonts w:ascii="Times New Roman" w:hAnsi="Times New Roman"/>
          <w:b w:val="0"/>
          <w:i w:val="0"/>
          <w:sz w:val="22"/>
          <w:u w:val="none"/>
          <w:vertAlign w:val="superscript"/>
        </w:rPr>
        <w:t>+</w:t>
      </w:r>
      <w:r>
        <w:rPr>
          <w:rFonts w:ascii="Times New Roman" w:hAnsi="Times New Roman"/>
          <w:b w:val="0"/>
          <w:i w:val="0"/>
          <w:sz w:val="22"/>
          <w:u w:val="none"/>
        </w:rPr>
        <w:t xml:space="preserve"> trong nhóm –OH đẩy ra → tạo H</w:t>
      </w:r>
      <w:r>
        <w:rPr>
          <w:rFonts w:ascii="Times New Roman" w:hAnsi="Times New Roman"/>
          <w:b w:val="0"/>
          <w:i w:val="0"/>
          <w:sz w:val="22"/>
          <w:u w:val="none"/>
          <w:vertAlign w:val="subscript"/>
        </w:rPr>
        <w:t>z</w:t>
      </w:r>
      <w:r>
        <w:rPr>
          <w:rFonts w:ascii="Times New Roman" w:hAnsi="Times New Roman"/>
          <w:b w:val="0"/>
          <w:i w:val="0"/>
          <w:sz w:val="22"/>
          <w:u w:val="none"/>
        </w:rPr>
        <w:t xml:space="preserve"> khí.</w:t>
      </w:r>
    </w:p>
    <w:p>
      <w:pPr>
        <w:spacing w:before="10" w:after="30"/>
        <w:ind w:left="340"/>
      </w:pPr>
      <w:r>
        <w:rPr>
          <w:rFonts w:ascii="Times New Roman" w:hAnsi="Times New Roman"/>
          <w:b w:val="0"/>
          <w:i w:val="0"/>
          <w:sz w:val="22"/>
          <w:u w:val="none"/>
        </w:rPr>
        <w:t>d) Đúng. Cả hai phản ứng đều sinh ra C</w:t>
      </w:r>
      <w:r>
        <w:rPr>
          <w:rFonts w:ascii="Times New Roman" w:hAnsi="Times New Roman"/>
          <w:b w:val="0"/>
          <w:i w:val="0"/>
          <w:sz w:val="22"/>
          <w:u w:val="none"/>
          <w:vertAlign w:val="subscript"/>
        </w:rPr>
        <w:t>b</w:t>
      </w:r>
      <w:r>
        <w:rPr>
          <w:rFonts w:ascii="Times New Roman" w:hAnsi="Times New Roman"/>
          <w:b w:val="0"/>
          <w:i w:val="0"/>
          <w:sz w:val="22"/>
          <w:u w:val="none"/>
        </w:rPr>
        <w:t>H</w:t>
      </w:r>
      <w:r>
        <w:rPr>
          <w:rFonts w:ascii="Times New Roman" w:hAnsi="Times New Roman"/>
          <w:b w:val="0"/>
          <w:i w:val="0"/>
          <w:sz w:val="22"/>
          <w:u w:val="none"/>
          <w:vertAlign w:val="subscript"/>
        </w:rPr>
        <w:t>5</w:t>
      </w:r>
      <w:r>
        <w:rPr>
          <w:rFonts w:ascii="Times New Roman" w:hAnsi="Times New Roman"/>
          <w:b w:val="0"/>
          <w:i w:val="0"/>
          <w:sz w:val="22"/>
          <w:u w:val="none"/>
        </w:rPr>
        <w:t>ONa.</w:t>
      </w:r>
    </w:p>
    <w:p>
      <w:pPr>
        <w:spacing w:before="80" w:after="40"/>
      </w:pPr>
      <w:r>
        <w:rPr>
          <w:rFonts w:ascii="Times New Roman" w:hAnsi="Times New Roman"/>
          <w:b/>
          <w:color w:val="2E7D32"/>
          <w:sz w:val="23"/>
        </w:rPr>
        <w:t xml:space="preserve">Câu 265. </w:t>
      </w:r>
      <w:r>
        <w:rPr>
          <w:rFonts w:ascii="Times New Roman" w:hAnsi="Times New Roman"/>
          <w:b/>
          <w:color w:val="00695C"/>
          <w:sz w:val="21"/>
        </w:rPr>
        <w:t xml:space="preserve">[H11-C5-P2-NB-265 | Biết | ĐA: a:Đ - b:Đ - c:S - d:Đ] </w:t>
      </w:r>
      <w:r>
        <w:rPr>
          <w:rFonts w:ascii="Times New Roman" w:hAnsi="Times New Roman"/>
          <w:b w:val="0"/>
          <w:i w:val="0"/>
          <w:sz w:val="23"/>
          <w:u w:val="none"/>
        </w:rPr>
        <w:t>Nghiên cứu phản ứng nitro hoá phenol – tổng hợp picric acid được tiến hành thí nghiệm như sau:</w:t>
        <w:br/>
        <w:t>Bước 1: Cho 0,5 g phenol và khoảng 1,5 mL H</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 xml:space="preserve"> đặc vào ống nghiệm, đun nhẹ hỗn hợp trong khoảng 10 phút.</w:t>
        <w:br/>
        <w:t>Bước 2: Để nguội ống nghiệm rồi ngâm bình trong cốc nước đá. Nhỏ từ từ 3 mL dung dịch HNO</w:t>
      </w:r>
      <w:r>
        <w:rPr>
          <w:rFonts w:ascii="Times New Roman" w:hAnsi="Times New Roman"/>
          <w:b w:val="0"/>
          <w:i w:val="0"/>
          <w:sz w:val="23"/>
          <w:u w:val="none"/>
          <w:vertAlign w:val="subscript"/>
        </w:rPr>
        <w:t>3</w:t>
      </w:r>
      <w:r>
        <w:rPr>
          <w:rFonts w:ascii="Times New Roman" w:hAnsi="Times New Roman"/>
          <w:b w:val="0"/>
          <w:i w:val="0"/>
          <w:sz w:val="23"/>
          <w:u w:val="none"/>
        </w:rPr>
        <w:t xml:space="preserve"> đặc vào hỗn hợp và lắc đều. Nút bằng bông tẩm dung dịch NaOH.</w:t>
        <w:br/>
        <w:t>Bước 3: Đun cách thuỷ hỗn hợp trong nồi nước nóng 15 phút, sau đó để nguội.</w:t>
        <w:br/>
        <w:t>Bước 4: Làm lạnh hỗn hợp rồi đem pha loãng hỗn hợp với khoảng 10 mL nước cất.</w:t>
      </w:r>
    </w:p>
    <w:p>
      <w:pPr>
        <w:spacing w:before="30" w:after="30"/>
        <w:ind w:left="340"/>
      </w:pPr>
      <w:r>
        <w:rPr>
          <w:rFonts w:ascii="Times New Roman" w:hAnsi="Times New Roman"/>
          <w:b/>
          <w:color w:val="C62828"/>
          <w:sz w:val="22"/>
        </w:rPr>
        <w:t xml:space="preserve">a) [Biết | Đ] </w:t>
      </w:r>
      <w:r>
        <w:rPr>
          <w:rFonts w:ascii="Times New Roman" w:hAnsi="Times New Roman"/>
          <w:b w:val="0"/>
          <w:i w:val="0"/>
          <w:sz w:val="22"/>
          <w:u w:val="none"/>
        </w:rPr>
        <w:t>Ở bước 2, bông tẩm NaOH dùng để hạn chế khí độc thoát ra.</w:t>
      </w:r>
    </w:p>
    <w:p>
      <w:pPr>
        <w:spacing w:before="30" w:after="30"/>
        <w:ind w:left="340"/>
      </w:pPr>
      <w:r>
        <w:rPr>
          <w:rFonts w:ascii="Times New Roman" w:hAnsi="Times New Roman"/>
          <w:b/>
          <w:color w:val="C62828"/>
          <w:sz w:val="22"/>
        </w:rPr>
        <w:t xml:space="preserve">b) [Biết | Đ] </w:t>
      </w:r>
      <w:r>
        <w:rPr>
          <w:rFonts w:ascii="Times New Roman" w:hAnsi="Times New Roman"/>
          <w:b w:val="0"/>
          <w:i w:val="0"/>
          <w:sz w:val="22"/>
          <w:u w:val="none"/>
        </w:rPr>
        <w:t>Sau bước 3, dung dịch trở lại màu đỏ như sau bước 1.</w:t>
      </w:r>
    </w:p>
    <w:p>
      <w:pPr>
        <w:spacing w:before="30" w:after="30"/>
        <w:ind w:left="340"/>
      </w:pPr>
      <w:r>
        <w:rPr>
          <w:rFonts w:ascii="Times New Roman" w:hAnsi="Times New Roman"/>
          <w:b/>
          <w:color w:val="2E7D32"/>
          <w:sz w:val="22"/>
        </w:rPr>
        <w:t xml:space="preserve">c) [Biết | S] </w:t>
      </w:r>
      <w:r>
        <w:rPr>
          <w:rFonts w:ascii="Times New Roman" w:hAnsi="Times New Roman"/>
          <w:b w:val="0"/>
          <w:i w:val="0"/>
          <w:sz w:val="22"/>
          <w:u w:val="none"/>
        </w:rPr>
        <w:t>Sau bước 4, sản phẩm hữu cơ kết tủa ở dạng tinh thể màu đỏ có công thức hóa học là C</w:t>
      </w:r>
      <w:r>
        <w:rPr>
          <w:rFonts w:ascii="Times New Roman" w:hAnsi="Times New Roman"/>
          <w:b w:val="0"/>
          <w:i w:val="0"/>
          <w:sz w:val="22"/>
          <w:u w:val="none"/>
          <w:vertAlign w:val="subscript"/>
        </w:rPr>
        <w:t>6</w:t>
      </w:r>
      <w:r>
        <w:rPr>
          <w:rFonts w:ascii="Times New Roman" w:hAnsi="Times New Roman"/>
          <w:b w:val="0"/>
          <w:i w:val="0"/>
          <w:sz w:val="22"/>
          <w:u w:val="none"/>
        </w:rPr>
        <w:t>H</w:t>
      </w:r>
      <w:r>
        <w:rPr>
          <w:rFonts w:ascii="Times New Roman" w:hAnsi="Times New Roman"/>
          <w:b w:val="0"/>
          <w:i w:val="0"/>
          <w:sz w:val="22"/>
          <w:u w:val="none"/>
          <w:vertAlign w:val="subscript"/>
        </w:rPr>
        <w:t>3</w:t>
      </w:r>
      <w:r>
        <w:rPr>
          <w:rFonts w:ascii="Times New Roman" w:hAnsi="Times New Roman"/>
          <w:b w:val="0"/>
          <w:i w:val="0"/>
          <w:sz w:val="22"/>
          <w:u w:val="none"/>
        </w:rPr>
        <w:t>N</w:t>
      </w:r>
      <w:r>
        <w:rPr>
          <w:rFonts w:ascii="Times New Roman" w:hAnsi="Times New Roman"/>
          <w:b w:val="0"/>
          <w:i w:val="0"/>
          <w:sz w:val="22"/>
          <w:u w:val="none"/>
          <w:vertAlign w:val="subscript"/>
        </w:rPr>
        <w:t>3</w:t>
      </w:r>
      <w:r>
        <w:rPr>
          <w:rFonts w:ascii="Times New Roman" w:hAnsi="Times New Roman"/>
          <w:b w:val="0"/>
          <w:i w:val="0"/>
          <w:sz w:val="22"/>
          <w:u w:val="none"/>
        </w:rPr>
        <w:t>O</w:t>
      </w:r>
      <w:r>
        <w:rPr>
          <w:rFonts w:ascii="Times New Roman" w:hAnsi="Times New Roman"/>
          <w:b w:val="0"/>
          <w:i w:val="0"/>
          <w:sz w:val="22"/>
          <w:u w:val="none"/>
          <w:vertAlign w:val="subscript"/>
        </w:rPr>
        <w:t>7</w:t>
      </w:r>
      <w:r>
        <w:rPr>
          <w:rFonts w:ascii="Times New Roman" w:hAnsi="Times New Roman"/>
          <w:b w:val="0"/>
          <w:i w:val="0"/>
          <w:sz w:val="22"/>
          <w:u w:val="none"/>
        </w:rPr>
        <w:t>.</w:t>
      </w:r>
    </w:p>
    <w:p>
      <w:pPr>
        <w:spacing w:before="30" w:after="30"/>
        <w:ind w:left="340"/>
      </w:pPr>
      <w:r>
        <w:rPr>
          <w:rFonts w:ascii="Times New Roman" w:hAnsi="Times New Roman"/>
          <w:b/>
          <w:color w:val="C62828"/>
          <w:sz w:val="22"/>
        </w:rPr>
        <w:t xml:space="preserve">d) [Biết | Đ] </w:t>
      </w:r>
      <w:r>
        <w:rPr>
          <w:rFonts w:ascii="Times New Roman" w:hAnsi="Times New Roman"/>
          <w:b w:val="0"/>
          <w:i w:val="0"/>
          <w:sz w:val="22"/>
          <w:u w:val="none"/>
        </w:rPr>
        <w:t>Thí nghiệm trên cần thực hiện trong tủ hút hoặc nơi thoáng khí và thận trọng khi làm việc với dung dịch HNO</w:t>
      </w:r>
      <w:r>
        <w:rPr>
          <w:rFonts w:ascii="Times New Roman" w:hAnsi="Times New Roman"/>
          <w:b w:val="0"/>
          <w:i w:val="0"/>
          <w:sz w:val="22"/>
          <w:u w:val="none"/>
          <w:vertAlign w:val="subscript"/>
        </w:rPr>
        <w:t>3</w:t>
      </w:r>
      <w:r>
        <w:rPr>
          <w:rFonts w:ascii="Times New Roman" w:hAnsi="Times New Roman"/>
          <w:b w:val="0"/>
          <w:i w:val="0"/>
          <w:sz w:val="22"/>
          <w:u w:val="none"/>
        </w:rPr>
        <w:t xml:space="preserve"> đặc và dung dịch H</w:t>
      </w:r>
      <w:r>
        <w:rPr>
          <w:rFonts w:ascii="Times New Roman" w:hAnsi="Times New Roman"/>
          <w:b w:val="0"/>
          <w:i w:val="0"/>
          <w:sz w:val="22"/>
          <w:u w:val="none"/>
          <w:vertAlign w:val="subscript"/>
        </w:rPr>
        <w:t>2</w:t>
      </w:r>
      <w:r>
        <w:rPr>
          <w:rFonts w:ascii="Times New Roman" w:hAnsi="Times New Roman"/>
          <w:b w:val="0"/>
          <w:i w:val="0"/>
          <w:sz w:val="22"/>
          <w:u w:val="none"/>
        </w:rPr>
        <w:t>SO</w:t>
      </w:r>
      <w:r>
        <w:rPr>
          <w:rFonts w:ascii="Times New Roman" w:hAnsi="Times New Roman"/>
          <w:b w:val="0"/>
          <w:i w:val="0"/>
          <w:sz w:val="22"/>
          <w:u w:val="none"/>
          <w:vertAlign w:val="subscript"/>
        </w:rPr>
        <w:t>4</w:t>
      </w:r>
      <w:r>
        <w:rPr>
          <w:rFonts w:ascii="Times New Roman" w:hAnsi="Times New Roman"/>
          <w:b w:val="0"/>
          <w:i w:val="0"/>
          <w:sz w:val="22"/>
          <w:u w:val="none"/>
        </w:rPr>
        <w:t xml:space="preserve"> đặc.</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Đáp án: a:Đ - b:Đ - c:S - d:Đ</w:t>
      </w:r>
    </w:p>
    <w:p>
      <w:pPr>
        <w:spacing w:before="10" w:after="30"/>
        <w:ind w:left="340"/>
      </w:pPr>
      <w:r>
        <w:rPr>
          <w:rFonts w:ascii="Times New Roman" w:hAnsi="Times New Roman"/>
          <w:b w:val="0"/>
          <w:i w:val="0"/>
          <w:sz w:val="22"/>
          <w:u w:val="none"/>
        </w:rPr>
        <w:t>a) Đúng. Quá trình nitro hóa giải phóng các oxide nitrogen độc hại như NO</w:t>
      </w:r>
      <w:r>
        <w:rPr>
          <w:rFonts w:ascii="Times New Roman" w:hAnsi="Times New Roman"/>
          <w:b w:val="0"/>
          <w:i w:val="0"/>
          <w:sz w:val="22"/>
          <w:u w:val="none"/>
          <w:vertAlign w:val="subscript"/>
        </w:rPr>
        <w:t>z</w:t>
      </w:r>
      <w:r>
        <w:rPr>
          <w:rFonts w:ascii="Times New Roman" w:hAnsi="Times New Roman"/>
          <w:b w:val="0"/>
          <w:i w:val="0"/>
          <w:sz w:val="22"/>
          <w:u w:val="none"/>
        </w:rPr>
        <w:t xml:space="preserve"> (màu nâu đỏ). Bông tẩm dung dịch kiềm NaOH sẽ phản ứng hấp thụ các khí độc này, ngăn không cho chúng phát tán ra môi trường phòng thí nghiệm.</w:t>
      </w:r>
    </w:p>
    <w:p>
      <w:pPr>
        <w:spacing w:before="10" w:after="30"/>
        <w:ind w:left="340"/>
      </w:pPr>
      <w:r>
        <w:rPr>
          <w:rFonts w:ascii="Times New Roman" w:hAnsi="Times New Roman"/>
          <w:b w:val="0"/>
          <w:i w:val="0"/>
          <w:sz w:val="22"/>
          <w:u w:val="none"/>
        </w:rPr>
        <w:t>b) Đúng. Sau phản ứng đun nóng (bước 3), khi nguội đi dung dịch chuyển về màu đỏ nâu/vàng nhạt tương tự trạng thái ban đầu của hỗn hợp chứa tác nhân phản ứng.</w:t>
      </w:r>
    </w:p>
    <w:p>
      <w:pPr>
        <w:spacing w:before="10" w:after="30"/>
        <w:ind w:left="340"/>
      </w:pPr>
      <w:r>
        <w:rPr>
          <w:rFonts w:ascii="Times New Roman" w:hAnsi="Times New Roman"/>
          <w:b w:val="0"/>
          <w:i w:val="0"/>
          <w:sz w:val="22"/>
          <w:u w:val="none"/>
        </w:rPr>
        <w:t>c) Sai. Sản phẩm hữu cơ picric acid (2,4,6-trinitrophenol) kết tủa ở dạng tinh thể hình kim hoặc hạt có màu vàng chanh đậm đặc trưng, không phải màu đỏ. Công thức phân tử của picric acid đúng là C</w:t>
      </w:r>
      <w:r>
        <w:rPr>
          <w:rFonts w:ascii="Times New Roman" w:hAnsi="Times New Roman"/>
          <w:b w:val="0"/>
          <w:i w:val="0"/>
          <w:sz w:val="22"/>
          <w:u w:val="none"/>
          <w:vertAlign w:val="subscript"/>
        </w:rPr>
        <w:t>b</w:t>
      </w:r>
      <w:r>
        <w:rPr>
          <w:rFonts w:ascii="Times New Roman" w:hAnsi="Times New Roman"/>
          <w:b w:val="0"/>
          <w:i w:val="0"/>
          <w:sz w:val="22"/>
          <w:u w:val="none"/>
        </w:rPr>
        <w:t>H</w:t>
      </w:r>
      <w:r>
        <w:rPr>
          <w:rFonts w:ascii="Times New Roman" w:hAnsi="Times New Roman"/>
          <w:b w:val="0"/>
          <w:i w:val="0"/>
          <w:sz w:val="22"/>
          <w:u w:val="none"/>
          <w:vertAlign w:val="subscript"/>
        </w:rPr>
        <w:t>3</w:t>
      </w:r>
      <w:r>
        <w:rPr>
          <w:rFonts w:ascii="Times New Roman" w:hAnsi="Times New Roman"/>
          <w:b w:val="0"/>
          <w:i w:val="0"/>
          <w:sz w:val="22"/>
          <w:u w:val="none"/>
        </w:rPr>
        <w:t>N</w:t>
      </w:r>
      <w:r>
        <w:rPr>
          <w:rFonts w:ascii="Times New Roman" w:hAnsi="Times New Roman"/>
          <w:b w:val="0"/>
          <w:i w:val="0"/>
          <w:sz w:val="22"/>
          <w:u w:val="none"/>
          <w:vertAlign w:val="subscript"/>
        </w:rPr>
        <w:t>3</w:t>
      </w:r>
      <w:r>
        <w:rPr>
          <w:rFonts w:ascii="Times New Roman" w:hAnsi="Times New Roman"/>
          <w:b w:val="0"/>
          <w:i w:val="0"/>
          <w:sz w:val="22"/>
          <w:u w:val="none"/>
        </w:rPr>
        <w:t>O</w:t>
      </w:r>
      <w:r>
        <w:rPr>
          <w:rFonts w:ascii="Times New Roman" w:hAnsi="Times New Roman"/>
          <w:b w:val="0"/>
          <w:i w:val="0"/>
          <w:sz w:val="22"/>
          <w:u w:val="none"/>
          <w:vertAlign w:val="subscript"/>
        </w:rPr>
        <w:t>7</w:t>
      </w:r>
      <w:r>
        <w:rPr>
          <w:rFonts w:ascii="Times New Roman" w:hAnsi="Times New Roman"/>
          <w:b w:val="0"/>
          <w:i w:val="0"/>
          <w:sz w:val="22"/>
          <w:u w:val="none"/>
        </w:rPr>
        <w:t xml:space="preserve"> (hoặc C</w:t>
      </w:r>
      <w:r>
        <w:rPr>
          <w:rFonts w:ascii="Times New Roman" w:hAnsi="Times New Roman"/>
          <w:b w:val="0"/>
          <w:i w:val="0"/>
          <w:sz w:val="22"/>
          <w:u w:val="none"/>
          <w:vertAlign w:val="subscript"/>
        </w:rPr>
        <w:t>b</w:t>
      </w:r>
      <w:r>
        <w:rPr>
          <w:rFonts w:ascii="Times New Roman" w:hAnsi="Times New Roman"/>
          <w:b w:val="0"/>
          <w:i w:val="0"/>
          <w:sz w:val="22"/>
          <w:u w:val="none"/>
        </w:rPr>
        <w:t>H</w:t>
      </w:r>
      <w:r>
        <w:rPr>
          <w:rFonts w:ascii="Times New Roman" w:hAnsi="Times New Roman"/>
          <w:b w:val="0"/>
          <w:i w:val="0"/>
          <w:sz w:val="22"/>
          <w:u w:val="none"/>
          <w:vertAlign w:val="subscript"/>
        </w:rPr>
        <w:t>z</w:t>
      </w:r>
      <w:r>
        <w:rPr>
          <w:rFonts w:ascii="Times New Roman" w:hAnsi="Times New Roman"/>
          <w:b w:val="0"/>
          <w:i w:val="0"/>
          <w:sz w:val="22"/>
          <w:u w:val="none"/>
        </w:rPr>
        <w:t>(NO</w:t>
      </w:r>
      <w:r>
        <w:rPr>
          <w:rFonts w:ascii="Times New Roman" w:hAnsi="Times New Roman"/>
          <w:b w:val="0"/>
          <w:i w:val="0"/>
          <w:sz w:val="22"/>
          <w:u w:val="none"/>
          <w:vertAlign w:val="subscript"/>
        </w:rPr>
        <w:t>z</w:t>
      </w:r>
      <w:r>
        <w:rPr>
          <w:rFonts w:ascii="Times New Roman" w:hAnsi="Times New Roman"/>
          <w:b w:val="0"/>
          <w:i w:val="0"/>
          <w:sz w:val="22"/>
          <w:u w:val="none"/>
        </w:rPr>
        <w:t>3~~)OH).</w:t>
      </w:r>
    </w:p>
    <w:p>
      <w:pPr>
        <w:spacing w:before="10" w:after="30"/>
        <w:ind w:left="340"/>
      </w:pPr>
      <w:r>
        <w:rPr>
          <w:rFonts w:ascii="Times New Roman" w:hAnsi="Times New Roman"/>
          <w:b w:val="0"/>
          <w:i w:val="0"/>
          <w:sz w:val="22"/>
          <w:u w:val="none"/>
        </w:rPr>
        <w:t>d) Đúng. Do sử dụng hỗn hợp acid vô cơ cực kỳ đặc, háo nước và có tính oxi hóa mạnh (HNO</w:t>
      </w:r>
      <w:r>
        <w:rPr>
          <w:rFonts w:ascii="Times New Roman" w:hAnsi="Times New Roman"/>
          <w:b w:val="0"/>
          <w:i w:val="0"/>
          <w:sz w:val="22"/>
          <w:u w:val="none"/>
          <w:vertAlign w:val="subscript"/>
        </w:rPr>
        <w:t>3</w:t>
      </w:r>
      <w:r>
        <w:rPr>
          <w:rFonts w:ascii="Times New Roman" w:hAnsi="Times New Roman"/>
          <w:b w:val="0"/>
          <w:i w:val="0"/>
          <w:sz w:val="22"/>
          <w:u w:val="none"/>
        </w:rPr>
        <w:t xml:space="preserve"> đặc và H</w:t>
      </w:r>
      <w:r>
        <w:rPr>
          <w:rFonts w:ascii="Times New Roman" w:hAnsi="Times New Roman"/>
          <w:b w:val="0"/>
          <w:i w:val="0"/>
          <w:sz w:val="22"/>
          <w:u w:val="none"/>
          <w:vertAlign w:val="subscript"/>
        </w:rPr>
        <w:t>z</w:t>
      </w:r>
      <w:r>
        <w:rPr>
          <w:rFonts w:ascii="Times New Roman" w:hAnsi="Times New Roman"/>
          <w:b w:val="0"/>
          <w:i w:val="0"/>
          <w:sz w:val="22"/>
          <w:u w:val="none"/>
        </w:rPr>
        <w:t>SO</w:t>
      </w:r>
      <w:r>
        <w:rPr>
          <w:rFonts w:ascii="Times New Roman" w:hAnsi="Times New Roman"/>
          <w:b w:val="0"/>
          <w:i w:val="0"/>
          <w:sz w:val="22"/>
          <w:u w:val="none"/>
          <w:vertAlign w:val="subscript"/>
        </w:rPr>
        <w:t>4</w:t>
      </w:r>
      <w:r>
        <w:rPr>
          <w:rFonts w:ascii="Times New Roman" w:hAnsi="Times New Roman"/>
          <w:b w:val="0"/>
          <w:i w:val="0"/>
          <w:sz w:val="22"/>
          <w:u w:val="none"/>
        </w:rPr>
        <w:t xml:space="preserve"> đặc) có khả năng gây bỏng hóa chất rất nặng và sinh khí độc, việc thực hiện trong tủ hút bảo hộ và trang bị đầy đủ dụng cụ bảo hộ là bắt buộc.</w:t>
      </w:r>
    </w:p>
    <w:p>
      <w:pPr>
        <w:spacing w:before="80" w:after="40"/>
      </w:pPr>
      <w:r>
        <w:rPr>
          <w:rFonts w:ascii="Times New Roman" w:hAnsi="Times New Roman"/>
          <w:b/>
          <w:color w:val="2E7D32"/>
          <w:sz w:val="23"/>
        </w:rPr>
        <w:t xml:space="preserve">Câu 266. </w:t>
      </w:r>
      <w:r>
        <w:rPr>
          <w:rFonts w:ascii="Times New Roman" w:hAnsi="Times New Roman"/>
          <w:b/>
          <w:color w:val="00695C"/>
          <w:sz w:val="21"/>
        </w:rPr>
        <w:t xml:space="preserve">[H11-C5-P2-NB-266 | Biết | ĐA: a:S - b:Đ - c:Đ - d:S] </w:t>
      </w:r>
      <w:r>
        <w:rPr>
          <w:rFonts w:ascii="Times New Roman" w:hAnsi="Times New Roman"/>
          <w:b w:val="0"/>
          <w:i w:val="0"/>
          <w:sz w:val="23"/>
          <w:u w:val="none"/>
        </w:rPr>
        <w:t>Nghiên cứu khả năng phản ứng của phenol với dung dịch NaOH, dung dịch Na</w:t>
      </w:r>
      <w:r>
        <w:rPr>
          <w:rFonts w:ascii="Times New Roman" w:hAnsi="Times New Roman"/>
          <w:b w:val="0"/>
          <w:i w:val="0"/>
          <w:sz w:val="23"/>
          <w:u w:val="none"/>
          <w:vertAlign w:val="subscript"/>
        </w:rPr>
        <w:t>2</w:t>
      </w:r>
      <w:r>
        <w:rPr>
          <w:rFonts w:ascii="Times New Roman" w:hAnsi="Times New Roman"/>
          <w:b w:val="0"/>
          <w:i w:val="0"/>
          <w:sz w:val="23"/>
          <w:u w:val="none"/>
        </w:rPr>
        <w:t>CO</w:t>
      </w:r>
      <w:r>
        <w:rPr>
          <w:rFonts w:ascii="Times New Roman" w:hAnsi="Times New Roman"/>
          <w:b w:val="0"/>
          <w:i w:val="0"/>
          <w:sz w:val="23"/>
          <w:u w:val="none"/>
          <w:vertAlign w:val="subscript"/>
        </w:rPr>
        <w:t>3</w:t>
      </w:r>
      <w:r>
        <w:rPr>
          <w:rFonts w:ascii="Times New Roman" w:hAnsi="Times New Roman"/>
          <w:b w:val="0"/>
          <w:i w:val="0"/>
          <w:sz w:val="23"/>
          <w:u w:val="none"/>
        </w:rPr>
        <w:t xml:space="preserve"> và dung dịch NaHCO</w:t>
      </w:r>
      <w:r>
        <w:rPr>
          <w:rFonts w:ascii="Times New Roman" w:hAnsi="Times New Roman"/>
          <w:b w:val="0"/>
          <w:i w:val="0"/>
          <w:sz w:val="23"/>
          <w:u w:val="none"/>
          <w:vertAlign w:val="subscript"/>
        </w:rPr>
        <w:t>3</w:t>
      </w:r>
      <w:r>
        <w:rPr>
          <w:rFonts w:ascii="Times New Roman" w:hAnsi="Times New Roman"/>
          <w:b w:val="0"/>
          <w:i w:val="0"/>
          <w:sz w:val="23"/>
          <w:u w:val="none"/>
        </w:rPr>
        <w:br/>
        <w:t>Bước 1: Cho vào hai ống nghiệm, mỗi ống nghiệm khoảng 1 mL dung dịch phenol bão hòa.</w:t>
        <w:br/>
        <w:t>Bước 2:</w:t>
        <w:br/>
        <w:t>+ Cho khoảng 1 mL dung dịch NaOH 2 M vào ống nghiệm (1) và lắc đều.</w:t>
        <w:br/>
        <w:t>+ Cho khoảng 1 mL dung dịch Na</w:t>
      </w:r>
      <w:r>
        <w:rPr>
          <w:rFonts w:ascii="Times New Roman" w:hAnsi="Times New Roman"/>
          <w:b w:val="0"/>
          <w:i w:val="0"/>
          <w:sz w:val="23"/>
          <w:u w:val="none"/>
          <w:vertAlign w:val="subscript"/>
        </w:rPr>
        <w:t>2</w:t>
      </w:r>
      <w:r>
        <w:rPr>
          <w:rFonts w:ascii="Times New Roman" w:hAnsi="Times New Roman"/>
          <w:b w:val="0"/>
          <w:i w:val="0"/>
          <w:sz w:val="23"/>
          <w:u w:val="none"/>
        </w:rPr>
        <w:t>CO</w:t>
      </w:r>
      <w:r>
        <w:rPr>
          <w:rFonts w:ascii="Times New Roman" w:hAnsi="Times New Roman"/>
          <w:b w:val="0"/>
          <w:i w:val="0"/>
          <w:sz w:val="23"/>
          <w:u w:val="none"/>
          <w:vertAlign w:val="subscript"/>
        </w:rPr>
        <w:t>3</w:t>
      </w:r>
      <w:r>
        <w:rPr>
          <w:rFonts w:ascii="Times New Roman" w:hAnsi="Times New Roman"/>
          <w:b w:val="0"/>
          <w:i w:val="0"/>
          <w:sz w:val="23"/>
          <w:u w:val="none"/>
        </w:rPr>
        <w:t xml:space="preserve"> 2 M vào ống nghiệm (2) và lắc đều.</w:t>
        <w:br/>
        <w:t>+ Cho khoảng 1 mL dung dịch NaHCO</w:t>
      </w:r>
      <w:r>
        <w:rPr>
          <w:rFonts w:ascii="Times New Roman" w:hAnsi="Times New Roman"/>
          <w:b w:val="0"/>
          <w:i w:val="0"/>
          <w:sz w:val="23"/>
          <w:u w:val="none"/>
          <w:vertAlign w:val="subscript"/>
        </w:rPr>
        <w:t>3</w:t>
      </w:r>
      <w:r>
        <w:rPr>
          <w:rFonts w:ascii="Times New Roman" w:hAnsi="Times New Roman"/>
          <w:b w:val="0"/>
          <w:i w:val="0"/>
          <w:sz w:val="23"/>
          <w:u w:val="none"/>
        </w:rPr>
        <w:t xml:space="preserve"> 2 M vào ống nghiệm (3) và lắc đều.</w:t>
      </w:r>
    </w:p>
    <w:p>
      <w:pPr>
        <w:spacing w:before="30" w:after="30"/>
        <w:ind w:left="340"/>
      </w:pPr>
      <w:r>
        <w:rPr>
          <w:rFonts w:ascii="Times New Roman" w:hAnsi="Times New Roman"/>
          <w:b/>
          <w:color w:val="2E7D32"/>
          <w:sz w:val="22"/>
        </w:rPr>
        <w:t xml:space="preserve">a) [Biết | S] </w:t>
      </w:r>
      <w:r>
        <w:rPr>
          <w:rFonts w:ascii="Times New Roman" w:hAnsi="Times New Roman"/>
          <w:b w:val="0"/>
          <w:i w:val="0"/>
          <w:sz w:val="22"/>
          <w:u w:val="none"/>
        </w:rPr>
        <w:t>Ở bước 1, dung dịch phenol bão hòa có màu trắng đục do phenol có màu trắng, tan nhiều trong nước.</w:t>
      </w:r>
    </w:p>
    <w:p>
      <w:pPr>
        <w:spacing w:before="30" w:after="30"/>
        <w:ind w:left="340"/>
      </w:pPr>
      <w:r>
        <w:rPr>
          <w:rFonts w:ascii="Times New Roman" w:hAnsi="Times New Roman"/>
          <w:b/>
          <w:color w:val="C62828"/>
          <w:sz w:val="22"/>
        </w:rPr>
        <w:t xml:space="preserve">b) [Biết | Đ] </w:t>
      </w:r>
      <w:r>
        <w:rPr>
          <w:rFonts w:ascii="Times New Roman" w:hAnsi="Times New Roman"/>
          <w:b w:val="0"/>
          <w:i w:val="0"/>
          <w:sz w:val="22"/>
          <w:u w:val="none"/>
        </w:rPr>
        <w:t>Ở bước 2, ở hai ống nghiệm (1) và ống nghiệm (2) dung dịch từ màu trắng đục chuyển sang trong suốt.</w:t>
      </w:r>
    </w:p>
    <w:p>
      <w:pPr>
        <w:spacing w:before="30" w:after="30"/>
        <w:ind w:left="340"/>
      </w:pPr>
      <w:r>
        <w:rPr>
          <w:rFonts w:ascii="Times New Roman" w:hAnsi="Times New Roman"/>
          <w:b/>
          <w:color w:val="C62828"/>
          <w:sz w:val="22"/>
        </w:rPr>
        <w:t xml:space="preserve">c) [Biết | Đ] </w:t>
      </w:r>
      <w:r>
        <w:rPr>
          <w:rFonts w:ascii="Times New Roman" w:hAnsi="Times New Roman"/>
          <w:b w:val="0"/>
          <w:i w:val="0"/>
          <w:sz w:val="22"/>
          <w:u w:val="none"/>
        </w:rPr>
        <w:t>Sau bước 2, ở ống nghiệm (3) dung dịch vẫn có màu trắng đục.</w:t>
      </w:r>
    </w:p>
    <w:p>
      <w:pPr>
        <w:spacing w:before="30" w:after="30"/>
        <w:ind w:left="340"/>
      </w:pPr>
      <w:r>
        <w:rPr>
          <w:rFonts w:ascii="Times New Roman" w:hAnsi="Times New Roman"/>
          <w:b/>
          <w:color w:val="2E7D32"/>
          <w:sz w:val="22"/>
        </w:rPr>
        <w:t xml:space="preserve">d) [Hiểu | S] </w:t>
      </w:r>
      <w:r>
        <w:rPr>
          <w:rFonts w:ascii="Times New Roman" w:hAnsi="Times New Roman"/>
          <w:b w:val="0"/>
          <w:i w:val="0"/>
          <w:sz w:val="22"/>
          <w:u w:val="none"/>
        </w:rPr>
        <w:t>Ở bước 2, phản ứng xảy ra ở ống nghiệm (1) và ống nghiệm (2) đều là phản ứng thuận nghịch và chứng minh rằng tính acid của phenol mạnh hơn của alcohol</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Đáp án: a:S - b:Đ - c:Đ - d:S</w:t>
      </w:r>
    </w:p>
    <w:p>
      <w:pPr>
        <w:spacing w:before="10" w:after="30"/>
        <w:ind w:left="340"/>
      </w:pPr>
      <w:r>
        <w:rPr>
          <w:rFonts w:ascii="Times New Roman" w:hAnsi="Times New Roman"/>
          <w:b w:val="0"/>
          <w:i w:val="0"/>
          <w:sz w:val="22"/>
          <w:u w:val="none"/>
        </w:rPr>
        <w:t>a) Sai. Dung dịch phenol bão hòa ở bước 1 có màu trắng đục (huyền phù) là do phenol tan rất ít trong nước ở nhiệt độ thường (chỉ khoảng 8,3 g/100 mL nước), không phải do tan nhiều.</w:t>
      </w:r>
    </w:p>
    <w:p>
      <w:pPr>
        <w:spacing w:before="10" w:after="30"/>
        <w:ind w:left="340"/>
      </w:pPr>
      <w:r>
        <w:rPr>
          <w:rFonts w:ascii="Times New Roman" w:hAnsi="Times New Roman"/>
          <w:b w:val="0"/>
          <w:i w:val="0"/>
          <w:sz w:val="22"/>
          <w:u w:val="none"/>
        </w:rPr>
        <w:t>b) Đúng. Khi thêm dung dịch NaOH và Na</w:t>
      </w:r>
      <w:r>
        <w:rPr>
          <w:rFonts w:ascii="Times New Roman" w:hAnsi="Times New Roman"/>
          <w:b w:val="0"/>
          <w:i w:val="0"/>
          <w:sz w:val="22"/>
          <w:u w:val="none"/>
          <w:vertAlign w:val="subscript"/>
        </w:rPr>
        <w:t>z</w:t>
      </w:r>
      <w:r>
        <w:rPr>
          <w:rFonts w:ascii="Times New Roman" w:hAnsi="Times New Roman"/>
          <w:b w:val="0"/>
          <w:i w:val="0"/>
          <w:sz w:val="22"/>
          <w:u w:val="none"/>
        </w:rPr>
        <w:t>CO</w:t>
      </w:r>
      <w:r>
        <w:rPr>
          <w:rFonts w:ascii="Times New Roman" w:hAnsi="Times New Roman"/>
          <w:b w:val="0"/>
          <w:i w:val="0"/>
          <w:sz w:val="22"/>
          <w:u w:val="none"/>
          <w:vertAlign w:val="subscript"/>
        </w:rPr>
        <w:t>3</w:t>
      </w:r>
      <w:r>
        <w:rPr>
          <w:rFonts w:ascii="Times New Roman" w:hAnsi="Times New Roman"/>
          <w:b w:val="0"/>
          <w:i w:val="0"/>
          <w:sz w:val="22"/>
          <w:u w:val="none"/>
        </w:rPr>
        <w:t xml:space="preserve"> vào, xảy ra phản ứng chuyển hóa phenol ít tan thành muối sodium phenoxide (C</w:t>
      </w:r>
      <w:r>
        <w:rPr>
          <w:rFonts w:ascii="Times New Roman" w:hAnsi="Times New Roman"/>
          <w:b w:val="0"/>
          <w:i w:val="0"/>
          <w:sz w:val="22"/>
          <w:u w:val="none"/>
          <w:vertAlign w:val="subscript"/>
        </w:rPr>
        <w:t>b</w:t>
      </w:r>
      <w:r>
        <w:rPr>
          <w:rFonts w:ascii="Times New Roman" w:hAnsi="Times New Roman"/>
          <w:b w:val="0"/>
          <w:i w:val="0"/>
          <w:sz w:val="22"/>
          <w:u w:val="none"/>
        </w:rPr>
        <w:t>H</w:t>
      </w:r>
      <w:r>
        <w:rPr>
          <w:rFonts w:ascii="Times New Roman" w:hAnsi="Times New Roman"/>
          <w:b w:val="0"/>
          <w:i w:val="0"/>
          <w:sz w:val="22"/>
          <w:u w:val="none"/>
          <w:vertAlign w:val="subscript"/>
        </w:rPr>
        <w:t>5</w:t>
      </w:r>
      <w:r>
        <w:rPr>
          <w:rFonts w:ascii="Times New Roman" w:hAnsi="Times New Roman"/>
          <w:b w:val="0"/>
          <w:i w:val="0"/>
          <w:sz w:val="22"/>
          <w:u w:val="none"/>
        </w:rPr>
        <w:t>ONa) tan rất tốt trong nước, làm dung dịch vẩn đục trắng hóa trong suốt đồng nhất.</w:t>
      </w:r>
    </w:p>
    <w:p>
      <w:pPr>
        <w:spacing w:before="10" w:after="30"/>
        <w:ind w:left="340"/>
      </w:pPr>
      <w:r>
        <w:rPr>
          <w:rFonts w:ascii="Times New Roman" w:hAnsi="Times New Roman"/>
          <w:b w:val="0"/>
          <w:i w:val="0"/>
          <w:sz w:val="22"/>
          <w:u w:val="none"/>
        </w:rPr>
        <w:t>Ống nghiệm (1): C</w:t>
      </w:r>
      <w:r>
        <w:rPr>
          <w:rFonts w:ascii="Times New Roman" w:hAnsi="Times New Roman"/>
          <w:b w:val="0"/>
          <w:i w:val="0"/>
          <w:sz w:val="22"/>
          <w:u w:val="none"/>
          <w:vertAlign w:val="subscript"/>
        </w:rPr>
        <w:t>b</w:t>
      </w:r>
      <w:r>
        <w:rPr>
          <w:rFonts w:ascii="Times New Roman" w:hAnsi="Times New Roman"/>
          <w:b w:val="0"/>
          <w:i w:val="0"/>
          <w:sz w:val="22"/>
          <w:u w:val="none"/>
        </w:rPr>
        <w:t>H</w:t>
      </w:r>
      <w:r>
        <w:rPr>
          <w:rFonts w:ascii="Times New Roman" w:hAnsi="Times New Roman"/>
          <w:b w:val="0"/>
          <w:i w:val="0"/>
          <w:sz w:val="22"/>
          <w:u w:val="none"/>
          <w:vertAlign w:val="subscript"/>
        </w:rPr>
        <w:t>5</w:t>
      </w:r>
      <w:r>
        <w:rPr>
          <w:rFonts w:ascii="Times New Roman" w:hAnsi="Times New Roman"/>
          <w:b w:val="0"/>
          <w:i w:val="0"/>
          <w:sz w:val="22"/>
          <w:u w:val="none"/>
        </w:rPr>
        <w:t>OH+NaOH→C</w:t>
      </w:r>
      <w:r>
        <w:rPr>
          <w:rFonts w:ascii="Times New Roman" w:hAnsi="Times New Roman"/>
          <w:b w:val="0"/>
          <w:i w:val="0"/>
          <w:sz w:val="22"/>
          <w:u w:val="none"/>
          <w:vertAlign w:val="subscript"/>
        </w:rPr>
        <w:t>b</w:t>
      </w:r>
      <w:r>
        <w:rPr>
          <w:rFonts w:ascii="Times New Roman" w:hAnsi="Times New Roman"/>
          <w:b w:val="0"/>
          <w:i w:val="0"/>
          <w:sz w:val="22"/>
          <w:u w:val="none"/>
        </w:rPr>
        <w:t>H</w:t>
      </w:r>
      <w:r>
        <w:rPr>
          <w:rFonts w:ascii="Times New Roman" w:hAnsi="Times New Roman"/>
          <w:b w:val="0"/>
          <w:i w:val="0"/>
          <w:sz w:val="22"/>
          <w:u w:val="none"/>
          <w:vertAlign w:val="subscript"/>
        </w:rPr>
        <w:t>5</w:t>
      </w:r>
      <w:r>
        <w:rPr>
          <w:rFonts w:ascii="Times New Roman" w:hAnsi="Times New Roman"/>
          <w:b w:val="0"/>
          <w:i w:val="0"/>
          <w:sz w:val="22"/>
          <w:u w:val="none"/>
        </w:rPr>
        <w:t>ONa+H</w:t>
      </w:r>
      <w:r>
        <w:rPr>
          <w:rFonts w:ascii="Times New Roman" w:hAnsi="Times New Roman"/>
          <w:b w:val="0"/>
          <w:i w:val="0"/>
          <w:sz w:val="22"/>
          <w:u w:val="none"/>
          <w:vertAlign w:val="subscript"/>
        </w:rPr>
        <w:t>z</w:t>
      </w:r>
      <w:r>
        <w:rPr>
          <w:rFonts w:ascii="Times New Roman" w:hAnsi="Times New Roman"/>
          <w:b w:val="0"/>
          <w:i w:val="0"/>
          <w:sz w:val="22"/>
          <w:u w:val="none"/>
        </w:rPr>
        <w:t>O</w:t>
      </w:r>
    </w:p>
    <w:p>
      <w:pPr>
        <w:spacing w:before="10" w:after="30"/>
        <w:ind w:left="340"/>
      </w:pPr>
      <w:r>
        <w:rPr>
          <w:rFonts w:ascii="Times New Roman" w:hAnsi="Times New Roman"/>
          <w:b w:val="0"/>
          <w:i w:val="0"/>
          <w:sz w:val="22"/>
          <w:u w:val="none"/>
        </w:rPr>
        <w:t>Ống nghiệm (2): C</w:t>
      </w:r>
      <w:r>
        <w:rPr>
          <w:rFonts w:ascii="Times New Roman" w:hAnsi="Times New Roman"/>
          <w:b w:val="0"/>
          <w:i w:val="0"/>
          <w:sz w:val="22"/>
          <w:u w:val="none"/>
          <w:vertAlign w:val="subscript"/>
        </w:rPr>
        <w:t>b</w:t>
      </w:r>
      <w:r>
        <w:rPr>
          <w:rFonts w:ascii="Times New Roman" w:hAnsi="Times New Roman"/>
          <w:b w:val="0"/>
          <w:i w:val="0"/>
          <w:sz w:val="22"/>
          <w:u w:val="none"/>
        </w:rPr>
        <w:t>H</w:t>
      </w:r>
      <w:r>
        <w:rPr>
          <w:rFonts w:ascii="Times New Roman" w:hAnsi="Times New Roman"/>
          <w:b w:val="0"/>
          <w:i w:val="0"/>
          <w:sz w:val="22"/>
          <w:u w:val="none"/>
          <w:vertAlign w:val="subscript"/>
        </w:rPr>
        <w:t>5</w:t>
      </w:r>
      <w:r>
        <w:rPr>
          <w:rFonts w:ascii="Times New Roman" w:hAnsi="Times New Roman"/>
          <w:b w:val="0"/>
          <w:i w:val="0"/>
          <w:sz w:val="22"/>
          <w:u w:val="none"/>
        </w:rPr>
        <w:t>OH+Na</w:t>
      </w:r>
      <w:r>
        <w:rPr>
          <w:rFonts w:ascii="Times New Roman" w:hAnsi="Times New Roman"/>
          <w:b w:val="0"/>
          <w:i w:val="0"/>
          <w:sz w:val="22"/>
          <w:u w:val="none"/>
          <w:vertAlign w:val="subscript"/>
        </w:rPr>
        <w:t>z</w:t>
      </w:r>
      <w:r>
        <w:rPr>
          <w:rFonts w:ascii="Times New Roman" w:hAnsi="Times New Roman"/>
          <w:b w:val="0"/>
          <w:i w:val="0"/>
          <w:sz w:val="22"/>
          <w:u w:val="none"/>
        </w:rPr>
        <w:t>CO</w:t>
      </w:r>
      <w:r>
        <w:rPr>
          <w:rFonts w:ascii="Times New Roman" w:hAnsi="Times New Roman"/>
          <w:b w:val="0"/>
          <w:i w:val="0"/>
          <w:sz w:val="22"/>
          <w:u w:val="none"/>
          <w:vertAlign w:val="subscript"/>
        </w:rPr>
        <w:t>3</w:t>
      </w:r>
      <w:r>
        <w:rPr>
          <w:rFonts w:ascii="Times New Roman" w:hAnsi="Times New Roman"/>
          <w:b w:val="0"/>
          <w:i w:val="0"/>
          <w:sz w:val="22"/>
          <w:u w:val="none"/>
        </w:rPr>
        <w:t>ƒC</w:t>
      </w:r>
      <w:r>
        <w:rPr>
          <w:rFonts w:ascii="Times New Roman" w:hAnsi="Times New Roman"/>
          <w:b w:val="0"/>
          <w:i w:val="0"/>
          <w:sz w:val="22"/>
          <w:u w:val="none"/>
          <w:vertAlign w:val="subscript"/>
        </w:rPr>
        <w:t>b</w:t>
      </w:r>
      <w:r>
        <w:rPr>
          <w:rFonts w:ascii="Times New Roman" w:hAnsi="Times New Roman"/>
          <w:b w:val="0"/>
          <w:i w:val="0"/>
          <w:sz w:val="22"/>
          <w:u w:val="none"/>
        </w:rPr>
        <w:t>H</w:t>
      </w:r>
      <w:r>
        <w:rPr>
          <w:rFonts w:ascii="Times New Roman" w:hAnsi="Times New Roman"/>
          <w:b w:val="0"/>
          <w:i w:val="0"/>
          <w:sz w:val="22"/>
          <w:u w:val="none"/>
          <w:vertAlign w:val="subscript"/>
        </w:rPr>
        <w:t>5</w:t>
      </w:r>
      <w:r>
        <w:rPr>
          <w:rFonts w:ascii="Times New Roman" w:hAnsi="Times New Roman"/>
          <w:b w:val="0"/>
          <w:i w:val="0"/>
          <w:sz w:val="22"/>
          <w:u w:val="none"/>
        </w:rPr>
        <w:t>ONa+NaHCO</w:t>
      </w:r>
      <w:r>
        <w:rPr>
          <w:rFonts w:ascii="Times New Roman" w:hAnsi="Times New Roman"/>
          <w:b w:val="0"/>
          <w:i w:val="0"/>
          <w:sz w:val="22"/>
          <w:u w:val="none"/>
          <w:vertAlign w:val="subscript"/>
        </w:rPr>
        <w:t>3</w:t>
      </w:r>
    </w:p>
    <w:p>
      <w:pPr>
        <w:spacing w:before="10" w:after="30"/>
        <w:ind w:left="340"/>
      </w:pPr>
      <w:r>
        <w:rPr>
          <w:rFonts w:ascii="Times New Roman" w:hAnsi="Times New Roman"/>
          <w:b w:val="0"/>
          <w:i w:val="0"/>
          <w:sz w:val="22"/>
          <w:u w:val="none"/>
        </w:rPr>
        <w:t>c) Đúng. Do phenol có lực acid yếu hơn carbonic acid nấc thứ nhất (tức yếu hơn carbonic acid H</w:t>
      </w:r>
      <w:r>
        <w:rPr>
          <w:rFonts w:ascii="Times New Roman" w:hAnsi="Times New Roman"/>
          <w:b w:val="0"/>
          <w:i w:val="0"/>
          <w:sz w:val="22"/>
          <w:u w:val="none"/>
          <w:vertAlign w:val="subscript"/>
        </w:rPr>
        <w:t>z</w:t>
      </w:r>
      <w:r>
        <w:rPr>
          <w:rFonts w:ascii="Times New Roman" w:hAnsi="Times New Roman"/>
          <w:b w:val="0"/>
          <w:i w:val="0"/>
          <w:sz w:val="22"/>
          <w:u w:val="none"/>
        </w:rPr>
        <w:t>CO</w:t>
      </w:r>
      <w:r>
        <w:rPr>
          <w:rFonts w:ascii="Times New Roman" w:hAnsi="Times New Roman"/>
          <w:b w:val="0"/>
          <w:i w:val="0"/>
          <w:sz w:val="22"/>
          <w:u w:val="none"/>
          <w:vertAlign w:val="subscript"/>
        </w:rPr>
        <w:t>3</w:t>
      </w:r>
      <w:r>
        <w:rPr>
          <w:rFonts w:ascii="Times New Roman" w:hAnsi="Times New Roman"/>
          <w:b w:val="0"/>
          <w:i w:val="0"/>
          <w:sz w:val="22"/>
          <w:u w:val="none"/>
        </w:rPr>
        <w:t xml:space="preserve"> nhưng mạnh hơn nấc thứ hai là ion NaHCO</w:t>
      </w:r>
      <w:r>
        <w:rPr>
          <w:rFonts w:ascii="Times New Roman" w:hAnsi="Times New Roman"/>
          <w:b w:val="0"/>
          <w:i w:val="0"/>
          <w:sz w:val="22"/>
          <w:u w:val="none"/>
          <w:vertAlign w:val="subscript"/>
        </w:rPr>
        <w:t>3</w:t>
      </w:r>
      <w:r>
        <w:rPr>
          <w:rFonts w:ascii="Times New Roman" w:hAnsi="Times New Roman"/>
          <w:b w:val="0"/>
          <w:i w:val="0"/>
          <w:sz w:val="22"/>
          <w:u w:val="none"/>
        </w:rPr>
        <w:t>), phenol hoàn toàn không phản ứng với muối sodium hydrogencarbonate (NaHCO</w:t>
      </w:r>
      <w:r>
        <w:rPr>
          <w:rFonts w:ascii="Times New Roman" w:hAnsi="Times New Roman"/>
          <w:b w:val="0"/>
          <w:i w:val="0"/>
          <w:sz w:val="22"/>
          <w:u w:val="none"/>
          <w:vertAlign w:val="subscript"/>
        </w:rPr>
        <w:t>3</w:t>
      </w:r>
      <w:r>
        <w:rPr>
          <w:rFonts w:ascii="Times New Roman" w:hAnsi="Times New Roman"/>
          <w:b w:val="0"/>
          <w:i w:val="0"/>
          <w:sz w:val="22"/>
          <w:u w:val="none"/>
        </w:rPr>
        <w:t>). Vì không xảy ra phản ứng, phenol vẫn ở dạng tự do ít tan lơ lửng làm dung dịch ống (3) giữ nguyên màu trắng đục.</w:t>
      </w:r>
    </w:p>
    <w:p>
      <w:pPr>
        <w:spacing w:before="10" w:after="30"/>
        <w:ind w:left="340"/>
      </w:pPr>
      <w:r>
        <w:rPr>
          <w:rFonts w:ascii="Times New Roman" w:hAnsi="Times New Roman"/>
          <w:b w:val="0"/>
          <w:i w:val="0"/>
          <w:sz w:val="22"/>
          <w:u w:val="none"/>
        </w:rPr>
        <w:t>d) Sai. Phản ứng trung hòa giữa phenol và base mạnh NaOH ở ống nghiệm (1) là phản ứng một chiều hoàn toàn, không phải phản ứng thuận nghịch. Phản ứng ở ống nghiệm (2) với Na</w:t>
      </w:r>
      <w:r>
        <w:rPr>
          <w:rFonts w:ascii="Times New Roman" w:hAnsi="Times New Roman"/>
          <w:b w:val="0"/>
          <w:i w:val="0"/>
          <w:sz w:val="22"/>
          <w:u w:val="none"/>
          <w:vertAlign w:val="subscript"/>
        </w:rPr>
        <w:t>z</w:t>
      </w:r>
      <w:r>
        <w:rPr>
          <w:rFonts w:ascii="Times New Roman" w:hAnsi="Times New Roman"/>
          <w:b w:val="0"/>
          <w:i w:val="0"/>
          <w:sz w:val="22"/>
          <w:u w:val="none"/>
        </w:rPr>
        <w:t>CO</w:t>
      </w:r>
      <w:r>
        <w:rPr>
          <w:rFonts w:ascii="Times New Roman" w:hAnsi="Times New Roman"/>
          <w:b w:val="0"/>
          <w:i w:val="0"/>
          <w:sz w:val="22"/>
          <w:u w:val="none"/>
          <w:vertAlign w:val="subscript"/>
        </w:rPr>
        <w:t>3</w:t>
      </w:r>
      <w:r>
        <w:rPr>
          <w:rFonts w:ascii="Times New Roman" w:hAnsi="Times New Roman"/>
          <w:b w:val="0"/>
          <w:i w:val="0"/>
          <w:sz w:val="22"/>
          <w:u w:val="none"/>
        </w:rPr>
        <w:t xml:space="preserve"> mới là phản ứng thuận nghịch. Vế sau "chứng minh tính acid của phenol mạnh hơn của alcohol" là đúng vì alcohol hoàn toàn không tác dụng được với NaOH hay Na</w:t>
      </w:r>
      <w:r>
        <w:rPr>
          <w:rFonts w:ascii="Times New Roman" w:hAnsi="Times New Roman"/>
          <w:b w:val="0"/>
          <w:i w:val="0"/>
          <w:sz w:val="22"/>
          <w:u w:val="none"/>
          <w:vertAlign w:val="subscript"/>
        </w:rPr>
        <w:t>z</w:t>
      </w:r>
      <w:r>
        <w:rPr>
          <w:rFonts w:ascii="Times New Roman" w:hAnsi="Times New Roman"/>
          <w:b w:val="0"/>
          <w:i w:val="0"/>
          <w:sz w:val="22"/>
          <w:u w:val="none"/>
        </w:rPr>
        <w:t>CO</w:t>
      </w:r>
      <w:r>
        <w:rPr>
          <w:rFonts w:ascii="Times New Roman" w:hAnsi="Times New Roman"/>
          <w:b w:val="0"/>
          <w:i w:val="0"/>
          <w:sz w:val="22"/>
          <w:u w:val="none"/>
          <w:vertAlign w:val="subscript"/>
        </w:rPr>
        <w:t>3</w:t>
      </w:r>
      <w:r>
        <w:rPr>
          <w:rFonts w:ascii="Times New Roman" w:hAnsi="Times New Roman"/>
          <w:b w:val="0"/>
          <w:i w:val="0"/>
          <w:sz w:val="22"/>
          <w:u w:val="none"/>
        </w:rPr>
        <w:t>. Do đó, nhận định này có vế đầu sai nên kết luận chung là Sai.</w:t>
      </w:r>
    </w:p>
    <w:p>
      <w:pPr>
        <w:spacing w:before="80" w:after="40"/>
      </w:pPr>
      <w:r>
        <w:rPr>
          <w:rFonts w:ascii="Times New Roman" w:hAnsi="Times New Roman"/>
          <w:b/>
          <w:color w:val="2E7D32"/>
          <w:sz w:val="23"/>
        </w:rPr>
        <w:t xml:space="preserve">Câu 267. </w:t>
      </w:r>
      <w:r>
        <w:rPr>
          <w:rFonts w:ascii="Times New Roman" w:hAnsi="Times New Roman"/>
          <w:b/>
          <w:color w:val="00695C"/>
          <w:sz w:val="21"/>
        </w:rPr>
        <w:t xml:space="preserve">[H11-C5-P2-TH-267 | Hiểu | ĐA: a:Đ - b:Đ - c:Đ - d:S] </w:t>
      </w:r>
      <w:r>
        <w:rPr>
          <w:rFonts w:ascii="Times New Roman" w:hAnsi="Times New Roman"/>
          <w:b w:val="0"/>
          <w:i w:val="0"/>
          <w:sz w:val="23"/>
          <w:u w:val="none"/>
        </w:rPr>
        <w:t>Picric acid (C</w:t>
      </w:r>
      <w:r>
        <w:rPr>
          <w:rFonts w:ascii="Times New Roman" w:hAnsi="Times New Roman"/>
          <w:b w:val="0"/>
          <w:i w:val="0"/>
          <w:sz w:val="23"/>
          <w:u w:val="none"/>
          <w:vertAlign w:val="subscript"/>
        </w:rPr>
        <w:t>b</w:t>
      </w:r>
      <w:r>
        <w:rPr>
          <w:rFonts w:ascii="Times New Roman" w:hAnsi="Times New Roman"/>
          <w:b w:val="0"/>
          <w:i w:val="0"/>
          <w:sz w:val="23"/>
          <w:u w:val="none"/>
        </w:rPr>
        <w:t>H</w:t>
      </w:r>
      <w:r>
        <w:rPr>
          <w:rFonts w:ascii="Times New Roman" w:hAnsi="Times New Roman"/>
          <w:b w:val="0"/>
          <w:i w:val="0"/>
          <w:sz w:val="23"/>
          <w:u w:val="none"/>
          <w:vertAlign w:val="subscript"/>
        </w:rPr>
        <w:t>z</w:t>
      </w:r>
      <w:r>
        <w:rPr>
          <w:rFonts w:ascii="Times New Roman" w:hAnsi="Times New Roman"/>
          <w:b w:val="0"/>
          <w:i w:val="0"/>
          <w:sz w:val="23"/>
          <w:u w:val="none"/>
        </w:rPr>
        <w:t>(NO</w:t>
      </w:r>
      <w:r>
        <w:rPr>
          <w:rFonts w:ascii="Times New Roman" w:hAnsi="Times New Roman"/>
          <w:b w:val="0"/>
          <w:i w:val="0"/>
          <w:sz w:val="23"/>
          <w:u w:val="none"/>
          <w:vertAlign w:val="subscript"/>
        </w:rPr>
        <w:t>z</w:t>
      </w:r>
      <w:r>
        <w:rPr>
          <w:rFonts w:ascii="Times New Roman" w:hAnsi="Times New Roman"/>
          <w:b w:val="0"/>
          <w:i w:val="0"/>
          <w:sz w:val="23"/>
          <w:u w:val="none"/>
        </w:rPr>
        <w:t>3~~)OH) trước đây được sử dụng làm thuốc nổ quân dụng trong lịch sử. Quá trình sản xuất picric acid trong công nghiệp được thực hiện bằng cách cho phenol tác dụng với nitric acid đặc có mặt sulfuric acid đặc làm xúc tác.</w:t>
      </w:r>
    </w:p>
    <w:p>
      <w:pPr>
        <w:spacing w:before="60" w:after="60"/>
        <w:jc w:val="center"/>
      </w:pPr>
      <w:r>
        <w:drawing>
          <wp:inline xmlns:a="http://schemas.openxmlformats.org/drawingml/2006/main" xmlns:pic="http://schemas.openxmlformats.org/drawingml/2006/picture">
            <wp:extent cx="4320000" cy="1918809"/>
            <wp:docPr id="43" name="Picture 43"/>
            <wp:cNvGraphicFramePr>
              <a:graphicFrameLocks noChangeAspect="1"/>
            </wp:cNvGraphicFramePr>
            <a:graphic>
              <a:graphicData uri="http://schemas.openxmlformats.org/drawingml/2006/picture">
                <pic:pic>
                  <pic:nvPicPr>
                    <pic:cNvPr id="0" name="h11_c5_q267_img1.png"/>
                    <pic:cNvPicPr/>
                  </pic:nvPicPr>
                  <pic:blipFill>
                    <a:blip r:embed="rId48"/>
                    <a:stretch>
                      <a:fillRect/>
                    </a:stretch>
                  </pic:blipFill>
                  <pic:spPr>
                    <a:xfrm>
                      <a:off x="0" y="0"/>
                      <a:ext cx="4320000" cy="1918809"/>
                    </a:xfrm>
                    <a:prstGeom prst="rect"/>
                  </pic:spPr>
                </pic:pic>
              </a:graphicData>
            </a:graphic>
          </wp:inline>
        </w:drawing>
      </w:r>
    </w:p>
    <w:p>
      <w:pPr>
        <w:spacing w:before="30" w:after="30"/>
        <w:ind w:left="340"/>
      </w:pPr>
      <w:r>
        <w:rPr>
          <w:rFonts w:ascii="Times New Roman" w:hAnsi="Times New Roman"/>
          <w:b/>
          <w:color w:val="C62828"/>
          <w:sz w:val="22"/>
        </w:rPr>
        <w:t xml:space="preserve">a) [Biết | Đ] </w:t>
      </w:r>
      <w:r>
        <w:rPr>
          <w:rFonts w:ascii="Times New Roman" w:hAnsi="Times New Roman"/>
          <w:b w:val="0"/>
          <w:i w:val="0"/>
          <w:sz w:val="22"/>
          <w:u w:val="none"/>
        </w:rPr>
        <w:t>Công thức phân tử của picric acid là C</w:t>
      </w:r>
      <w:r>
        <w:rPr>
          <w:rFonts w:ascii="Times New Roman" w:hAnsi="Times New Roman"/>
          <w:b w:val="0"/>
          <w:i w:val="0"/>
          <w:sz w:val="22"/>
          <w:u w:val="none"/>
          <w:vertAlign w:val="subscript"/>
        </w:rPr>
        <w:t>6</w:t>
      </w:r>
      <w:r>
        <w:rPr>
          <w:rFonts w:ascii="Times New Roman" w:hAnsi="Times New Roman"/>
          <w:b w:val="0"/>
          <w:i w:val="0"/>
          <w:sz w:val="22"/>
          <w:u w:val="none"/>
        </w:rPr>
        <w:t>H</w:t>
      </w:r>
      <w:r>
        <w:rPr>
          <w:rFonts w:ascii="Times New Roman" w:hAnsi="Times New Roman"/>
          <w:b w:val="0"/>
          <w:i w:val="0"/>
          <w:sz w:val="22"/>
          <w:u w:val="none"/>
          <w:vertAlign w:val="subscript"/>
        </w:rPr>
        <w:t>3</w:t>
      </w:r>
      <w:r>
        <w:rPr>
          <w:rFonts w:ascii="Times New Roman" w:hAnsi="Times New Roman"/>
          <w:b w:val="0"/>
          <w:i w:val="0"/>
          <w:sz w:val="22"/>
          <w:u w:val="none"/>
        </w:rPr>
        <w:t>N</w:t>
      </w:r>
      <w:r>
        <w:rPr>
          <w:rFonts w:ascii="Times New Roman" w:hAnsi="Times New Roman"/>
          <w:b w:val="0"/>
          <w:i w:val="0"/>
          <w:sz w:val="22"/>
          <w:u w:val="none"/>
          <w:vertAlign w:val="subscript"/>
        </w:rPr>
        <w:t>3</w:t>
      </w:r>
      <w:r>
        <w:rPr>
          <w:rFonts w:ascii="Times New Roman" w:hAnsi="Times New Roman"/>
          <w:b w:val="0"/>
          <w:i w:val="0"/>
          <w:sz w:val="22"/>
          <w:u w:val="none"/>
        </w:rPr>
        <w:t>O</w:t>
      </w:r>
      <w:r>
        <w:rPr>
          <w:rFonts w:ascii="Times New Roman" w:hAnsi="Times New Roman"/>
          <w:b w:val="0"/>
          <w:i w:val="0"/>
          <w:sz w:val="22"/>
          <w:u w:val="none"/>
          <w:vertAlign w:val="subscript"/>
        </w:rPr>
        <w:t>7</w:t>
      </w:r>
      <w:r>
        <w:rPr>
          <w:rFonts w:ascii="Times New Roman" w:hAnsi="Times New Roman"/>
          <w:b w:val="0"/>
          <w:i w:val="0"/>
          <w:sz w:val="22"/>
          <w:u w:val="none"/>
        </w:rPr>
        <w:t>.</w:t>
      </w:r>
    </w:p>
    <w:p>
      <w:pPr>
        <w:spacing w:before="30" w:after="30"/>
        <w:ind w:left="340"/>
      </w:pPr>
      <w:r>
        <w:rPr>
          <w:rFonts w:ascii="Times New Roman" w:hAnsi="Times New Roman"/>
          <w:b/>
          <w:color w:val="C62828"/>
          <w:sz w:val="22"/>
        </w:rPr>
        <w:t xml:space="preserve">b) [Biết | Đ] </w:t>
      </w:r>
      <w:r>
        <w:rPr>
          <w:rFonts w:ascii="Times New Roman" w:hAnsi="Times New Roman"/>
          <w:b w:val="0"/>
          <w:i w:val="0"/>
          <w:sz w:val="22"/>
          <w:u w:val="none"/>
        </w:rPr>
        <w:t>Ở điều kiện thường, picric acid là những tinh thể màu vàng.</w:t>
      </w:r>
    </w:p>
    <w:p>
      <w:pPr>
        <w:spacing w:before="30" w:after="30"/>
        <w:ind w:left="340"/>
      </w:pPr>
      <w:r>
        <w:rPr>
          <w:rFonts w:ascii="Times New Roman" w:hAnsi="Times New Roman"/>
          <w:b/>
          <w:color w:val="C62828"/>
          <w:sz w:val="22"/>
        </w:rPr>
        <w:t xml:space="preserve">c) [Biết | Đ] </w:t>
      </w:r>
      <w:r>
        <w:rPr>
          <w:rFonts w:ascii="Times New Roman" w:hAnsi="Times New Roman"/>
          <w:b w:val="0"/>
          <w:i w:val="0"/>
          <w:sz w:val="22"/>
          <w:u w:val="none"/>
        </w:rPr>
        <w:t>Picric acid là một trong những hợp chất có tính acid mạnh nhất của nhóm phenol nhờ ảnh hưởng hút electron rất mạnh của ba nhóm nitro.</w:t>
      </w:r>
    </w:p>
    <w:p>
      <w:pPr>
        <w:spacing w:before="30" w:after="30"/>
        <w:ind w:left="340"/>
      </w:pPr>
      <w:r>
        <w:rPr>
          <w:rFonts w:ascii="Times New Roman" w:hAnsi="Times New Roman"/>
          <w:b/>
          <w:color w:val="2E7D32"/>
          <w:sz w:val="22"/>
        </w:rPr>
        <w:t xml:space="preserve">d) [Vận dụng | S] </w:t>
      </w:r>
      <w:r>
        <w:rPr>
          <w:rFonts w:ascii="Times New Roman" w:hAnsi="Times New Roman"/>
          <w:b w:val="0"/>
          <w:i w:val="0"/>
          <w:sz w:val="22"/>
          <w:u w:val="none"/>
        </w:rPr>
        <w:t>Để điều chế được 4,122 tấn picric acid cần dùng tối thiểu 1,523 tấn phenol, biết hiệu suất của phản ứng đạt được 90%.</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Đáp án: a:Đ - b:Đ - c:Đ - d:S</w:t>
      </w:r>
    </w:p>
    <w:p>
      <w:pPr>
        <w:spacing w:before="10" w:after="30"/>
        <w:ind w:left="340"/>
      </w:pPr>
      <w:r>
        <w:rPr>
          <w:rFonts w:ascii="Times New Roman" w:hAnsi="Times New Roman"/>
          <w:b w:val="0"/>
          <w:i w:val="0"/>
          <w:sz w:val="22"/>
          <w:u w:val="none"/>
        </w:rPr>
        <w:t>a) Đúng. Picric acid có công thức cấu tạo là C</w:t>
      </w:r>
      <w:r>
        <w:rPr>
          <w:rFonts w:ascii="Times New Roman" w:hAnsi="Times New Roman"/>
          <w:b w:val="0"/>
          <w:i w:val="0"/>
          <w:sz w:val="22"/>
          <w:u w:val="none"/>
          <w:vertAlign w:val="subscript"/>
        </w:rPr>
        <w:t>b</w:t>
      </w:r>
      <w:r>
        <w:rPr>
          <w:rFonts w:ascii="Times New Roman" w:hAnsi="Times New Roman"/>
          <w:b w:val="0"/>
          <w:i w:val="0"/>
          <w:sz w:val="22"/>
          <w:u w:val="none"/>
        </w:rPr>
        <w:t>H</w:t>
      </w:r>
      <w:r>
        <w:rPr>
          <w:rFonts w:ascii="Times New Roman" w:hAnsi="Times New Roman"/>
          <w:b w:val="0"/>
          <w:i w:val="0"/>
          <w:sz w:val="22"/>
          <w:u w:val="none"/>
          <w:vertAlign w:val="subscript"/>
        </w:rPr>
        <w:t>z</w:t>
      </w:r>
      <w:r>
        <w:rPr>
          <w:rFonts w:ascii="Times New Roman" w:hAnsi="Times New Roman"/>
          <w:b w:val="0"/>
          <w:i w:val="0"/>
          <w:sz w:val="22"/>
          <w:u w:val="none"/>
        </w:rPr>
        <w:t>(NO</w:t>
      </w:r>
      <w:r>
        <w:rPr>
          <w:rFonts w:ascii="Times New Roman" w:hAnsi="Times New Roman"/>
          <w:b w:val="0"/>
          <w:i w:val="0"/>
          <w:sz w:val="22"/>
          <w:u w:val="none"/>
          <w:vertAlign w:val="subscript"/>
        </w:rPr>
        <w:t>z</w:t>
      </w:r>
      <w:r>
        <w:rPr>
          <w:rFonts w:ascii="Times New Roman" w:hAnsi="Times New Roman"/>
          <w:b w:val="0"/>
          <w:i w:val="0"/>
          <w:sz w:val="22"/>
          <w:u w:val="none"/>
        </w:rPr>
        <w:t>3~</w:t>
      </w:r>
      <w:r>
        <w:rPr>
          <w:rFonts w:ascii="Times New Roman" w:hAnsi="Times New Roman"/>
          <w:b w:val="0"/>
          <w:i w:val="0"/>
          <w:sz w:val="22"/>
          <w:u w:val="none"/>
          <w:vertAlign w:val="subscript"/>
        </w:rPr>
        <w:t>)OH, tương ứng với công thức phân tử là C</w:t>
      </w:r>
      <w:r>
        <w:rPr>
          <w:rFonts w:ascii="Times New Roman" w:hAnsi="Times New Roman"/>
          <w:b w:val="0"/>
          <w:i w:val="0"/>
          <w:sz w:val="22"/>
          <w:u w:val="none"/>
        </w:rPr>
        <w:t>b</w:t>
      </w:r>
      <w:r>
        <w:rPr>
          <w:rFonts w:ascii="Times New Roman" w:hAnsi="Times New Roman"/>
          <w:b w:val="0"/>
          <w:i w:val="0"/>
          <w:sz w:val="22"/>
          <w:u w:val="none"/>
          <w:vertAlign w:val="subscript"/>
        </w:rPr>
        <w:t>H</w:t>
      </w:r>
      <w:r>
        <w:rPr>
          <w:rFonts w:ascii="Times New Roman" w:hAnsi="Times New Roman"/>
          <w:b w:val="0"/>
          <w:i w:val="0"/>
          <w:sz w:val="22"/>
          <w:u w:val="none"/>
        </w:rPr>
        <w:t>3</w:t>
      </w:r>
      <w:r>
        <w:rPr>
          <w:rFonts w:ascii="Times New Roman" w:hAnsi="Times New Roman"/>
          <w:b w:val="0"/>
          <w:i w:val="0"/>
          <w:sz w:val="22"/>
          <w:u w:val="none"/>
          <w:vertAlign w:val="subscript"/>
        </w:rPr>
        <w:t>N</w:t>
      </w:r>
      <w:r>
        <w:rPr>
          <w:rFonts w:ascii="Times New Roman" w:hAnsi="Times New Roman"/>
          <w:b w:val="0"/>
          <w:i w:val="0"/>
          <w:sz w:val="22"/>
          <w:u w:val="none"/>
        </w:rPr>
        <w:t>3</w:t>
      </w:r>
      <w:r>
        <w:rPr>
          <w:rFonts w:ascii="Times New Roman" w:hAnsi="Times New Roman"/>
          <w:b w:val="0"/>
          <w:i w:val="0"/>
          <w:sz w:val="22"/>
          <w:u w:val="none"/>
          <w:vertAlign w:val="subscript"/>
        </w:rPr>
        <w:t>O</w:t>
      </w:r>
      <w:r>
        <w:rPr>
          <w:rFonts w:ascii="Times New Roman" w:hAnsi="Times New Roman"/>
          <w:b w:val="0"/>
          <w:i w:val="0"/>
          <w:sz w:val="22"/>
          <w:u w:val="none"/>
        </w:rPr>
        <w:t>7~ (khối lượng mol là 229 gam/mol).</w:t>
      </w:r>
    </w:p>
    <w:p>
      <w:pPr>
        <w:spacing w:before="10" w:after="30"/>
        <w:ind w:left="340"/>
      </w:pPr>
      <w:r>
        <w:rPr>
          <w:rFonts w:ascii="Times New Roman" w:hAnsi="Times New Roman"/>
          <w:b w:val="0"/>
          <w:i w:val="0"/>
          <w:sz w:val="22"/>
          <w:u w:val="none"/>
        </w:rPr>
        <w:t>b) Đúng. Ở điều kiện thường, picric acid tồn tại ở trạng thái rắn kết tinh có màu vàng chanh đậm đặc trưng.</w:t>
      </w:r>
    </w:p>
    <w:p>
      <w:pPr>
        <w:spacing w:before="10" w:after="30"/>
        <w:ind w:left="340"/>
      </w:pPr>
      <w:r>
        <w:rPr>
          <w:rFonts w:ascii="Times New Roman" w:hAnsi="Times New Roman"/>
          <w:b w:val="0"/>
          <w:i w:val="0"/>
          <w:sz w:val="22"/>
          <w:u w:val="none"/>
        </w:rPr>
        <w:t>c) Đúng. Ba nhóm nitro (-NO</w:t>
      </w:r>
      <w:r>
        <w:rPr>
          <w:rFonts w:ascii="Times New Roman" w:hAnsi="Times New Roman"/>
          <w:b w:val="0"/>
          <w:i w:val="0"/>
          <w:sz w:val="22"/>
          <w:u w:val="none"/>
          <w:vertAlign w:val="subscript"/>
        </w:rPr>
        <w:t>z</w:t>
      </w:r>
      <w:r>
        <w:rPr>
          <w:rFonts w:ascii="Times New Roman" w:hAnsi="Times New Roman"/>
          <w:b w:val="0"/>
          <w:i w:val="0"/>
          <w:sz w:val="22"/>
          <w:u w:val="none"/>
        </w:rPr>
        <w:t>) hút electron rất mạnh làm giảm mật độ electron trên vòng thơm và trên nguyên tử oxygen, khiến liên kết O-H phân cực cực kì mạnh, dễ dàng phân li giải phóng ion hydrogen thể hiện tính acid vượt trội.</w:t>
      </w:r>
    </w:p>
    <w:p>
      <w:pPr>
        <w:spacing w:before="10" w:after="30"/>
        <w:ind w:left="340"/>
      </w:pPr>
      <w:r>
        <w:rPr>
          <w:rFonts w:ascii="Times New Roman" w:hAnsi="Times New Roman"/>
          <w:b w:val="0"/>
          <w:i w:val="0"/>
          <w:sz w:val="22"/>
          <w:u w:val="none"/>
        </w:rPr>
        <w:t>d) Sai.</w:t>
      </w:r>
    </w:p>
    <w:p>
      <w:pPr>
        <w:spacing w:before="10" w:after="30"/>
        <w:ind w:left="340"/>
      </w:pPr>
      <w:r>
        <w:rPr>
          <w:rFonts w:ascii="Times New Roman" w:hAnsi="Times New Roman"/>
          <w:b w:val="0"/>
          <w:i w:val="0"/>
          <w:sz w:val="22"/>
          <w:u w:val="none"/>
        </w:rPr>
        <w:t>Phương trình hóa học của phản ứng xảy ra: C</w:t>
      </w:r>
      <w:r>
        <w:rPr>
          <w:rFonts w:ascii="Times New Roman" w:hAnsi="Times New Roman"/>
          <w:b w:val="0"/>
          <w:i w:val="0"/>
          <w:sz w:val="22"/>
          <w:u w:val="none"/>
          <w:vertAlign w:val="subscript"/>
        </w:rPr>
        <w:t>b</w:t>
      </w:r>
      <w:r>
        <w:rPr>
          <w:rFonts w:ascii="Times New Roman" w:hAnsi="Times New Roman"/>
          <w:b w:val="0"/>
          <w:i w:val="0"/>
          <w:sz w:val="22"/>
          <w:u w:val="none"/>
        </w:rPr>
        <w:t>H</w:t>
      </w:r>
      <w:r>
        <w:rPr>
          <w:rFonts w:ascii="Times New Roman" w:hAnsi="Times New Roman"/>
          <w:b w:val="0"/>
          <w:i w:val="0"/>
          <w:sz w:val="22"/>
          <w:u w:val="none"/>
          <w:vertAlign w:val="subscript"/>
        </w:rPr>
        <w:t>5</w:t>
      </w:r>
      <w:r>
        <w:rPr>
          <w:rFonts w:ascii="Times New Roman" w:hAnsi="Times New Roman"/>
          <w:b w:val="0"/>
          <w:i w:val="0"/>
          <w:sz w:val="22"/>
          <w:u w:val="none"/>
        </w:rPr>
        <w:t>OH+3HNO</w:t>
      </w:r>
      <w:r>
        <w:rPr>
          <w:rFonts w:ascii="Times New Roman" w:hAnsi="Times New Roman"/>
          <w:b w:val="0"/>
          <w:i w:val="0"/>
          <w:sz w:val="22"/>
          <w:u w:val="none"/>
          <w:vertAlign w:val="subscript"/>
        </w:rPr>
        <w:t>3</w:t>
      </w:r>
      <w:r>
        <w:rPr>
          <w:rFonts w:ascii="Times New Roman" w:hAnsi="Times New Roman"/>
          <w:b w:val="0"/>
          <w:i w:val="0"/>
          <w:sz w:val="22"/>
          <w:u w:val="none"/>
        </w:rPr>
        <w:t>¾HSO,,t¾</w:t>
      </w:r>
      <w:r>
        <w:rPr>
          <w:rFonts w:ascii="Times New Roman" w:hAnsi="Times New Roman"/>
          <w:b w:val="0"/>
          <w:i w:val="0"/>
          <w:sz w:val="22"/>
          <w:u w:val="none"/>
          <w:vertAlign w:val="superscript"/>
        </w:rPr>
        <w:t>2</w:t>
      </w:r>
      <w:r>
        <w:rPr>
          <w:rFonts w:ascii="Times New Roman" w:hAnsi="Times New Roman"/>
          <w:b w:val="0"/>
          <w:i w:val="0"/>
          <w:sz w:val="22"/>
          <w:u w:val="none"/>
        </w:rPr>
        <w:t>¾</w:t>
      </w:r>
      <w:r>
        <w:rPr>
          <w:rFonts w:ascii="Times New Roman" w:hAnsi="Times New Roman"/>
          <w:b w:val="0"/>
          <w:i w:val="0"/>
          <w:sz w:val="22"/>
          <w:u w:val="none"/>
          <w:vertAlign w:val="superscript"/>
        </w:rPr>
        <w:t>4</w:t>
      </w:r>
      <w:r>
        <w:rPr>
          <w:rFonts w:ascii="Times New Roman" w:hAnsi="Times New Roman"/>
          <w:b w:val="0"/>
          <w:i w:val="0"/>
          <w:sz w:val="22"/>
          <w:u w:val="none"/>
        </w:rPr>
        <w:t>o¾→C</w:t>
      </w:r>
      <w:r>
        <w:rPr>
          <w:rFonts w:ascii="Times New Roman" w:hAnsi="Times New Roman"/>
          <w:b w:val="0"/>
          <w:i w:val="0"/>
          <w:sz w:val="22"/>
          <w:u w:val="none"/>
          <w:vertAlign w:val="subscript"/>
        </w:rPr>
        <w:t>b</w:t>
      </w:r>
      <w:r>
        <w:rPr>
          <w:rFonts w:ascii="Times New Roman" w:hAnsi="Times New Roman"/>
          <w:b w:val="0"/>
          <w:i w:val="0"/>
          <w:sz w:val="22"/>
          <w:u w:val="none"/>
        </w:rPr>
        <w:t>H</w:t>
      </w:r>
      <w:r>
        <w:rPr>
          <w:rFonts w:ascii="Times New Roman" w:hAnsi="Times New Roman"/>
          <w:b w:val="0"/>
          <w:i w:val="0"/>
          <w:sz w:val="22"/>
          <w:u w:val="none"/>
          <w:vertAlign w:val="subscript"/>
        </w:rPr>
        <w:t>z</w:t>
      </w:r>
      <w:r>
        <w:rPr>
          <w:rFonts w:ascii="Times New Roman" w:hAnsi="Times New Roman"/>
          <w:b w:val="0"/>
          <w:i w:val="0"/>
          <w:sz w:val="22"/>
          <w:u w:val="none"/>
        </w:rPr>
        <w:t>(NO</w:t>
      </w:r>
      <w:r>
        <w:rPr>
          <w:rFonts w:ascii="Times New Roman" w:hAnsi="Times New Roman"/>
          <w:b w:val="0"/>
          <w:i w:val="0"/>
          <w:sz w:val="22"/>
          <w:u w:val="none"/>
          <w:vertAlign w:val="subscript"/>
        </w:rPr>
        <w:t>z</w:t>
      </w:r>
      <w:r>
        <w:rPr>
          <w:rFonts w:ascii="Times New Roman" w:hAnsi="Times New Roman"/>
          <w:b w:val="0"/>
          <w:i w:val="0"/>
          <w:sz w:val="22"/>
          <w:u w:val="none"/>
        </w:rPr>
        <w:t>3~</w:t>
      </w:r>
      <w:r>
        <w:rPr>
          <w:rFonts w:ascii="Times New Roman" w:hAnsi="Times New Roman"/>
          <w:b w:val="0"/>
          <w:i w:val="0"/>
          <w:sz w:val="22"/>
          <w:u w:val="none"/>
          <w:vertAlign w:val="subscript"/>
        </w:rPr>
        <w:t>)OH↓+3H</w:t>
      </w:r>
      <w:r>
        <w:rPr>
          <w:rFonts w:ascii="Times New Roman" w:hAnsi="Times New Roman"/>
          <w:b w:val="0"/>
          <w:i w:val="0"/>
          <w:sz w:val="22"/>
          <w:u w:val="none"/>
        </w:rPr>
        <w:t>z~O</w:t>
      </w:r>
    </w:p>
    <w:p>
      <w:pPr>
        <w:spacing w:before="10" w:after="30"/>
        <w:ind w:left="340"/>
      </w:pPr>
      <w:r>
        <w:rPr>
          <w:rFonts w:ascii="Times New Roman" w:hAnsi="Times New Roman"/>
          <w:b w:val="0"/>
          <w:i w:val="0"/>
          <w:sz w:val="22"/>
          <w:u w:val="none"/>
        </w:rPr>
        <w:t>Đổi đơn vị khối lượng: 4,122 tấn = 4122 kg.</w:t>
      </w:r>
    </w:p>
    <w:p>
      <w:pPr>
        <w:spacing w:before="10" w:after="30"/>
        <w:ind w:left="340"/>
      </w:pPr>
      <w:r>
        <w:rPr>
          <w:rFonts w:ascii="Times New Roman" w:hAnsi="Times New Roman"/>
          <w:b w:val="0"/>
          <w:i w:val="0"/>
          <w:sz w:val="22"/>
          <w:u w:val="none"/>
        </w:rPr>
        <w:t>Số mol của picric acid cần sản xuất thực tế là: nCH</w:t>
      </w:r>
      <w:r>
        <w:rPr>
          <w:rFonts w:ascii="Times New Roman" w:hAnsi="Times New Roman"/>
          <w:b w:val="0"/>
          <w:i w:val="0"/>
          <w:sz w:val="22"/>
          <w:u w:val="none"/>
          <w:vertAlign w:val="subscript"/>
        </w:rPr>
        <w:t>(</w:t>
      </w:r>
      <w:r>
        <w:rPr>
          <w:rFonts w:ascii="Times New Roman" w:hAnsi="Times New Roman"/>
          <w:b w:val="0"/>
          <w:i w:val="0"/>
          <w:sz w:val="22"/>
          <w:u w:val="none"/>
        </w:rPr>
        <w:t>NO</w:t>
      </w:r>
      <w:r>
        <w:rPr>
          <w:rFonts w:ascii="Times New Roman" w:hAnsi="Times New Roman"/>
          <w:b w:val="0"/>
          <w:i w:val="0"/>
          <w:sz w:val="22"/>
          <w:u w:val="none"/>
          <w:vertAlign w:val="subscript"/>
        </w:rPr>
        <w:t>)</w:t>
      </w:r>
      <w:r>
        <w:rPr>
          <w:rFonts w:ascii="Times New Roman" w:hAnsi="Times New Roman"/>
          <w:b w:val="0"/>
          <w:i w:val="0"/>
          <w:sz w:val="22"/>
          <w:u w:val="none"/>
        </w:rPr>
        <w:t>OH</w:t>
      </w:r>
      <w:r>
        <w:rPr>
          <w:rFonts w:ascii="Times New Roman" w:hAnsi="Times New Roman"/>
          <w:b w:val="0"/>
          <w:i w:val="0"/>
          <w:sz w:val="22"/>
          <w:u w:val="none"/>
          <w:vertAlign w:val="subscript"/>
        </w:rPr>
        <w:t>bzz</w:t>
      </w:r>
      <w:r>
        <w:rPr>
          <w:rFonts w:ascii="Times New Roman" w:hAnsi="Times New Roman"/>
          <w:b w:val="0"/>
          <w:i w:val="0"/>
          <w:sz w:val="22"/>
          <w:u w:val="none"/>
        </w:rPr>
        <w:t>3~~=(4122)/(229)=18 kmol</w:t>
      </w:r>
    </w:p>
    <w:p>
      <w:pPr>
        <w:spacing w:before="10" w:after="30"/>
        <w:ind w:left="340"/>
      </w:pPr>
      <w:r>
        <w:rPr>
          <w:rFonts w:ascii="Times New Roman" w:hAnsi="Times New Roman"/>
          <w:b w:val="0"/>
          <w:i w:val="0"/>
          <w:sz w:val="22"/>
          <w:u w:val="none"/>
        </w:rPr>
        <w:t>Theo phương trình hóa học, số mol của phenol cần dùng theo lý thuyết là: nCHOH</w:t>
      </w:r>
      <w:r>
        <w:rPr>
          <w:rFonts w:ascii="Times New Roman" w:hAnsi="Times New Roman"/>
          <w:b w:val="0"/>
          <w:i w:val="0"/>
          <w:sz w:val="22"/>
          <w:u w:val="none"/>
          <w:vertAlign w:val="subscript"/>
        </w:rPr>
        <w:t>b</w:t>
      </w:r>
      <w:r>
        <w:rPr>
          <w:rFonts w:ascii="Times New Roman" w:hAnsi="Times New Roman"/>
          <w:b w:val="0"/>
          <w:i w:val="0"/>
          <w:sz w:val="22"/>
          <w:u w:val="none"/>
        </w:rPr>
        <w:t>5~</w:t>
      </w:r>
      <w:r>
        <w:rPr>
          <w:rFonts w:ascii="Times New Roman" w:hAnsi="Times New Roman"/>
          <w:b w:val="0"/>
          <w:i w:val="0"/>
          <w:sz w:val="22"/>
          <w:u w:val="none"/>
          <w:vertAlign w:val="subscript"/>
        </w:rPr>
        <w:t>=nCH</w:t>
      </w:r>
      <w:r>
        <w:rPr>
          <w:rFonts w:ascii="Times New Roman" w:hAnsi="Times New Roman"/>
          <w:b w:val="0"/>
          <w:i w:val="0"/>
          <w:sz w:val="22"/>
          <w:u w:val="none"/>
        </w:rPr>
        <w:t>(</w:t>
      </w:r>
      <w:r>
        <w:rPr>
          <w:rFonts w:ascii="Times New Roman" w:hAnsi="Times New Roman"/>
          <w:b w:val="0"/>
          <w:i w:val="0"/>
          <w:sz w:val="22"/>
          <w:u w:val="none"/>
          <w:vertAlign w:val="subscript"/>
        </w:rPr>
        <w:t>NO</w:t>
      </w:r>
      <w:r>
        <w:rPr>
          <w:rFonts w:ascii="Times New Roman" w:hAnsi="Times New Roman"/>
          <w:b w:val="0"/>
          <w:i w:val="0"/>
          <w:sz w:val="22"/>
          <w:u w:val="none"/>
        </w:rPr>
        <w:t>)</w:t>
      </w:r>
      <w:r>
        <w:rPr>
          <w:rFonts w:ascii="Times New Roman" w:hAnsi="Times New Roman"/>
          <w:b w:val="0"/>
          <w:i w:val="0"/>
          <w:sz w:val="22"/>
          <w:u w:val="none"/>
          <w:vertAlign w:val="subscript"/>
        </w:rPr>
        <w:t>OH</w:t>
      </w:r>
      <w:r>
        <w:rPr>
          <w:rFonts w:ascii="Times New Roman" w:hAnsi="Times New Roman"/>
          <w:b w:val="0"/>
          <w:i w:val="0"/>
          <w:sz w:val="22"/>
          <w:u w:val="none"/>
        </w:rPr>
        <w:t>bzz</w:t>
      </w:r>
      <w:r>
        <w:rPr>
          <w:rFonts w:ascii="Times New Roman" w:hAnsi="Times New Roman"/>
          <w:b w:val="0"/>
          <w:i w:val="0"/>
          <w:sz w:val="22"/>
          <w:u w:val="none"/>
          <w:vertAlign w:val="subscript"/>
        </w:rPr>
        <w:t>3</w:t>
      </w:r>
      <w:r>
        <w:rPr>
          <w:rFonts w:ascii="Times New Roman" w:hAnsi="Times New Roman"/>
          <w:b w:val="0"/>
          <w:i w:val="0"/>
          <w:sz w:val="22"/>
          <w:u w:val="none"/>
        </w:rPr>
        <w:t>~=18 kmol</w:t>
      </w:r>
    </w:p>
    <w:p>
      <w:pPr>
        <w:spacing w:before="10" w:after="30"/>
        <w:ind w:left="340"/>
      </w:pPr>
      <w:r>
        <w:rPr>
          <w:rFonts w:ascii="Times New Roman" w:hAnsi="Times New Roman"/>
          <w:b w:val="0"/>
          <w:i w:val="0"/>
          <w:sz w:val="22"/>
          <w:u w:val="none"/>
        </w:rPr>
        <w:t>Khối lượng của phenol cần dùng theo lý thuyết là (với khối lượng mol của phenol là 94 gam/mol): mCHOH</w:t>
      </w:r>
      <w:r>
        <w:rPr>
          <w:rFonts w:ascii="Times New Roman" w:hAnsi="Times New Roman"/>
          <w:b w:val="0"/>
          <w:i w:val="0"/>
          <w:sz w:val="22"/>
          <w:u w:val="none"/>
          <w:vertAlign w:val="subscript"/>
        </w:rPr>
        <w:t>b</w:t>
      </w:r>
      <w:r>
        <w:rPr>
          <w:rFonts w:ascii="Times New Roman" w:hAnsi="Times New Roman"/>
          <w:b w:val="0"/>
          <w:i w:val="0"/>
          <w:sz w:val="22"/>
          <w:u w:val="none"/>
        </w:rPr>
        <w:t>5~~=18×94=1692 kg=1,692tấn.</w:t>
      </w:r>
    </w:p>
    <w:p>
      <w:pPr>
        <w:spacing w:before="10" w:after="30"/>
        <w:ind w:left="340"/>
      </w:pPr>
      <w:r>
        <w:rPr>
          <w:rFonts w:ascii="Times New Roman" w:hAnsi="Times New Roman"/>
          <w:b w:val="0"/>
          <w:i w:val="0"/>
          <w:sz w:val="22"/>
          <w:u w:val="none"/>
        </w:rPr>
        <w:t>Vì hiệu suất phản ứng đạt 90%, khối lượng thực tế tối thiểu của phenol cần dùng là: mCHOH</w:t>
      </w:r>
      <w:r>
        <w:rPr>
          <w:rFonts w:ascii="Times New Roman" w:hAnsi="Times New Roman"/>
          <w:b w:val="0"/>
          <w:i w:val="0"/>
          <w:sz w:val="22"/>
          <w:u w:val="none"/>
          <w:vertAlign w:val="subscript"/>
        </w:rPr>
        <w:t>b</w:t>
      </w:r>
      <w:r>
        <w:rPr>
          <w:rFonts w:ascii="Times New Roman" w:hAnsi="Times New Roman"/>
          <w:b w:val="0"/>
          <w:i w:val="0"/>
          <w:sz w:val="22"/>
          <w:u w:val="none"/>
        </w:rPr>
        <w:t>5~~=(1,692×100)/(90)=1,88</w:t>
      </w:r>
    </w:p>
    <w:p>
      <w:pPr>
        <w:spacing w:before="80" w:after="40"/>
      </w:pPr>
      <w:r>
        <w:rPr>
          <w:rFonts w:ascii="Times New Roman" w:hAnsi="Times New Roman"/>
          <w:b/>
          <w:color w:val="2E7D32"/>
          <w:sz w:val="23"/>
        </w:rPr>
        <w:t xml:space="preserve">Câu 268. </w:t>
      </w:r>
      <w:r>
        <w:rPr>
          <w:rFonts w:ascii="Times New Roman" w:hAnsi="Times New Roman"/>
          <w:b/>
          <w:color w:val="00695C"/>
          <w:sz w:val="21"/>
        </w:rPr>
        <w:t xml:space="preserve">[H11-C5-P2-VD-268 | Vận dụng | ĐA: a:Đ - b:S - c:S - d:S] </w:t>
      </w:r>
      <w:r>
        <w:rPr>
          <w:rFonts w:ascii="Times New Roman" w:hAnsi="Times New Roman"/>
          <w:b w:val="0"/>
          <w:i w:val="0"/>
          <w:sz w:val="23"/>
          <w:u w:val="none"/>
        </w:rPr>
        <w:t>Phenol làm chất khử trùng trong bệnh viện vào cuối những năm 1800. Trước thời điểm đó, chất khử trùng chưa được sử dụng và rất ít bệnh nhân sống sót ngay cả sau phẫu thuật nhỏ vì nhiễm trùng sau phẫu thuật. Ngày nay, có những dẫn xuất hiệu quả được sử dụng làm chất khử trùng thay cho phenol, ít gây kích ứng da hơn chẳng hạn như 4–chloro–3,5–dimethylphenol và 4–hexylresorcinol.</w:t>
      </w:r>
    </w:p>
    <w:p>
      <w:pPr>
        <w:spacing w:before="60" w:after="60"/>
        <w:jc w:val="center"/>
      </w:pPr>
      <w:r>
        <w:drawing>
          <wp:inline xmlns:a="http://schemas.openxmlformats.org/drawingml/2006/main" xmlns:pic="http://schemas.openxmlformats.org/drawingml/2006/picture">
            <wp:extent cx="4320000" cy="1344272"/>
            <wp:docPr id="44" name="Picture 44"/>
            <wp:cNvGraphicFramePr>
              <a:graphicFrameLocks noChangeAspect="1"/>
            </wp:cNvGraphicFramePr>
            <a:graphic>
              <a:graphicData uri="http://schemas.openxmlformats.org/drawingml/2006/picture">
                <pic:pic>
                  <pic:nvPicPr>
                    <pic:cNvPr id="0" name="h11_c5_q268_img1.png"/>
                    <pic:cNvPicPr/>
                  </pic:nvPicPr>
                  <pic:blipFill>
                    <a:blip r:embed="rId49"/>
                    <a:stretch>
                      <a:fillRect/>
                    </a:stretch>
                  </pic:blipFill>
                  <pic:spPr>
                    <a:xfrm>
                      <a:off x="0" y="0"/>
                      <a:ext cx="4320000" cy="1344272"/>
                    </a:xfrm>
                    <a:prstGeom prst="rect"/>
                  </pic:spPr>
                </pic:pic>
              </a:graphicData>
            </a:graphic>
          </wp:inline>
        </w:drawing>
      </w:r>
    </w:p>
    <w:p>
      <w:pPr>
        <w:spacing w:before="30" w:after="30"/>
        <w:ind w:left="340"/>
      </w:pPr>
      <w:r>
        <w:rPr>
          <w:rFonts w:ascii="Times New Roman" w:hAnsi="Times New Roman"/>
          <w:b/>
          <w:color w:val="C62828"/>
          <w:sz w:val="22"/>
        </w:rPr>
        <w:t xml:space="preserve">a) [Biết | Đ] </w:t>
      </w:r>
      <w:r>
        <w:rPr>
          <w:rFonts w:ascii="Times New Roman" w:hAnsi="Times New Roman"/>
          <w:b w:val="0"/>
          <w:i w:val="0"/>
          <w:sz w:val="22"/>
          <w:u w:val="none"/>
        </w:rPr>
        <w:t>Hợp chất 4–hexylresorcinol thuộc loại polyphenol.</w:t>
      </w:r>
    </w:p>
    <w:p>
      <w:pPr>
        <w:spacing w:before="30" w:after="30"/>
        <w:ind w:left="340"/>
      </w:pPr>
      <w:r>
        <w:rPr>
          <w:rFonts w:ascii="Times New Roman" w:hAnsi="Times New Roman"/>
          <w:b/>
          <w:color w:val="2E7D32"/>
          <w:sz w:val="22"/>
        </w:rPr>
        <w:t xml:space="preserve">b) [Vận dụng | S] </w:t>
      </w:r>
      <w:r>
        <w:rPr>
          <w:rFonts w:ascii="Times New Roman" w:hAnsi="Times New Roman"/>
          <w:b w:val="0"/>
          <w:i w:val="0"/>
          <w:sz w:val="22"/>
          <w:u w:val="none"/>
        </w:rPr>
        <w:t>Khối lượng phân tử của 4–chloro–3,5–dimethylphenol 158,5.</w:t>
      </w:r>
    </w:p>
    <w:p>
      <w:pPr>
        <w:spacing w:before="30" w:after="30"/>
        <w:ind w:left="340"/>
      </w:pPr>
      <w:r>
        <w:rPr>
          <w:rFonts w:ascii="Times New Roman" w:hAnsi="Times New Roman"/>
          <w:b/>
          <w:color w:val="2E7D32"/>
          <w:sz w:val="22"/>
        </w:rPr>
        <w:t xml:space="preserve">c) [Vận dụng | S] </w:t>
      </w:r>
      <w:r>
        <w:rPr>
          <w:rFonts w:ascii="Times New Roman" w:hAnsi="Times New Roman"/>
          <w:b w:val="0"/>
          <w:i w:val="0"/>
          <w:sz w:val="22"/>
          <w:u w:val="none"/>
        </w:rPr>
        <w:t>Trong phân tử 4–hexylresorcinol có chứa 16,32% oxygen về khối lượng.</w:t>
      </w:r>
    </w:p>
    <w:p>
      <w:pPr>
        <w:spacing w:before="30" w:after="30"/>
        <w:ind w:left="340"/>
      </w:pPr>
      <w:r>
        <w:rPr>
          <w:rFonts w:ascii="Times New Roman" w:hAnsi="Times New Roman"/>
          <w:b/>
          <w:color w:val="2E7D32"/>
          <w:sz w:val="22"/>
        </w:rPr>
        <w:t xml:space="preserve">d) [Vận dụng | S] </w:t>
      </w:r>
      <w:r>
        <w:rPr>
          <w:rFonts w:ascii="Times New Roman" w:hAnsi="Times New Roman"/>
          <w:b w:val="0"/>
          <w:i w:val="0"/>
          <w:sz w:val="22"/>
          <w:u w:val="none"/>
        </w:rPr>
        <w:t>Phenol và 4–chloro–3,5–dimethylphenol thuộc cùng dãy đồng đẳng.</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Đáp án: a:Đ - b:S - c:S - d:S</w:t>
      </w:r>
    </w:p>
    <w:p>
      <w:pPr>
        <w:spacing w:before="10" w:after="30"/>
        <w:ind w:left="340"/>
      </w:pPr>
      <w:r>
        <w:rPr>
          <w:rFonts w:ascii="Times New Roman" w:hAnsi="Times New Roman"/>
          <w:b w:val="0"/>
          <w:i w:val="0"/>
          <w:sz w:val="22"/>
          <w:u w:val="none"/>
        </w:rPr>
        <w:t>a) Đúng. 4-hexylresorcinol chứa 2 nhóm hydroxy đính trực tiếp vào nhân thơm (dẫn xuất của resorcinol - benzene-1,3-diol), do đó nó thuộc lớp polyphenol.</w:t>
      </w:r>
    </w:p>
    <w:p>
      <w:pPr>
        <w:spacing w:before="10" w:after="30"/>
        <w:ind w:left="340"/>
      </w:pPr>
      <w:r>
        <w:rPr>
          <w:rFonts w:ascii="Times New Roman" w:hAnsi="Times New Roman"/>
          <w:b w:val="0"/>
          <w:i w:val="0"/>
          <w:sz w:val="22"/>
          <w:u w:val="none"/>
        </w:rPr>
        <w:t>b) Sai. Công thức phân tử của 4–chloro–3,5–dimethylphenol là C</w:t>
      </w:r>
      <w:r>
        <w:rPr>
          <w:rFonts w:ascii="Times New Roman" w:hAnsi="Times New Roman"/>
          <w:b w:val="0"/>
          <w:i w:val="0"/>
          <w:sz w:val="22"/>
          <w:u w:val="none"/>
          <w:vertAlign w:val="subscript"/>
        </w:rPr>
        <w:t>8</w:t>
      </w:r>
      <w:r>
        <w:rPr>
          <w:rFonts w:ascii="Times New Roman" w:hAnsi="Times New Roman"/>
          <w:b w:val="0"/>
          <w:i w:val="0"/>
          <w:sz w:val="22"/>
          <w:u w:val="none"/>
        </w:rPr>
        <w:t>H</w:t>
      </w:r>
      <w:r>
        <w:rPr>
          <w:rFonts w:ascii="Times New Roman" w:hAnsi="Times New Roman"/>
          <w:b w:val="0"/>
          <w:i w:val="0"/>
          <w:sz w:val="22"/>
          <w:u w:val="none"/>
          <w:vertAlign w:val="subscript"/>
        </w:rPr>
        <w:t>9</w:t>
      </w:r>
      <w:r>
        <w:rPr>
          <w:rFonts w:ascii="Times New Roman" w:hAnsi="Times New Roman"/>
          <w:b w:val="0"/>
          <w:i w:val="0"/>
          <w:sz w:val="22"/>
          <w:u w:val="none"/>
        </w:rPr>
        <w:t>OCl. Khối lượng phân tử của chất là: 12×8+1×9+16+35,5=156,5 g/mol, không phải 158,5.</w:t>
      </w:r>
    </w:p>
    <w:p>
      <w:pPr>
        <w:spacing w:before="10" w:after="30"/>
        <w:ind w:left="340"/>
      </w:pPr>
      <w:r>
        <w:rPr>
          <w:rFonts w:ascii="Times New Roman" w:hAnsi="Times New Roman"/>
          <w:b w:val="0"/>
          <w:i w:val="0"/>
          <w:sz w:val="22"/>
          <w:u w:val="none"/>
        </w:rPr>
        <w:t>c) Sai. Công thức phân tử của 4–hexylresorcinol là C</w:t>
      </w:r>
      <w:r>
        <w:rPr>
          <w:rFonts w:ascii="Times New Roman" w:hAnsi="Times New Roman"/>
          <w:b w:val="0"/>
          <w:i w:val="0"/>
          <w:sz w:val="22"/>
          <w:u w:val="none"/>
          <w:vertAlign w:val="subscript"/>
        </w:rPr>
        <w:t>1z</w:t>
      </w:r>
      <w:r>
        <w:rPr>
          <w:rFonts w:ascii="Times New Roman" w:hAnsi="Times New Roman"/>
          <w:b w:val="0"/>
          <w:i w:val="0"/>
          <w:sz w:val="22"/>
          <w:u w:val="none"/>
        </w:rPr>
        <w:t>H</w:t>
      </w:r>
      <w:r>
        <w:rPr>
          <w:rFonts w:ascii="Times New Roman" w:hAnsi="Times New Roman"/>
          <w:b w:val="0"/>
          <w:i w:val="0"/>
          <w:sz w:val="22"/>
          <w:u w:val="none"/>
          <w:vertAlign w:val="subscript"/>
        </w:rPr>
        <w:t>18</w:t>
      </w:r>
      <w:r>
        <w:rPr>
          <w:rFonts w:ascii="Times New Roman" w:hAnsi="Times New Roman"/>
          <w:b w:val="0"/>
          <w:i w:val="0"/>
          <w:sz w:val="22"/>
          <w:u w:val="none"/>
        </w:rPr>
        <w:t>O</w:t>
      </w:r>
      <w:r>
        <w:rPr>
          <w:rFonts w:ascii="Times New Roman" w:hAnsi="Times New Roman"/>
          <w:b w:val="0"/>
          <w:i w:val="0"/>
          <w:sz w:val="22"/>
          <w:u w:val="none"/>
          <w:vertAlign w:val="subscript"/>
        </w:rPr>
        <w:t>z</w:t>
      </w:r>
      <w:r>
        <w:rPr>
          <w:rFonts w:ascii="Times New Roman" w:hAnsi="Times New Roman"/>
          <w:b w:val="0"/>
          <w:i w:val="0"/>
          <w:sz w:val="22"/>
          <w:u w:val="none"/>
        </w:rPr>
        <w:t xml:space="preserve"> (phân tử khối bằng 194). Phần trăm khối lượng oxygen được tính bằng biểu thức:</w:t>
      </w:r>
    </w:p>
    <w:p>
      <w:pPr>
        <w:spacing w:before="10" w:after="30"/>
        <w:ind w:left="340"/>
      </w:pPr>
      <w:r>
        <w:rPr>
          <w:rFonts w:ascii="Times New Roman" w:hAnsi="Times New Roman"/>
          <w:b w:val="0"/>
          <w:i w:val="0"/>
          <w:sz w:val="22"/>
          <w:u w:val="none"/>
        </w:rPr>
        <w:t>%O=(16×2)/(194)×100%≈16,49%</w:t>
      </w:r>
    </w:p>
    <w:p>
      <w:pPr>
        <w:spacing w:before="10" w:after="30"/>
        <w:ind w:left="340"/>
      </w:pPr>
      <w:r>
        <w:rPr>
          <w:rFonts w:ascii="Times New Roman" w:hAnsi="Times New Roman"/>
          <w:b w:val="0"/>
          <w:i w:val="0"/>
          <w:sz w:val="22"/>
          <w:u w:val="none"/>
        </w:rPr>
        <w:t>d) Sai. Phenol chỉ chứa nguyên tố C, H, O còn 4–chloro–3,5–dimethylphenol có chứa thêm nguyên tố chlorine, do đó hai chất này không thể thuộc cùng một dãy đồng đẳng.</w:t>
      </w:r>
    </w:p>
    <w:p>
      <w:pPr>
        <w:spacing w:before="80" w:after="40"/>
      </w:pPr>
      <w:r>
        <w:rPr>
          <w:rFonts w:ascii="Times New Roman" w:hAnsi="Times New Roman"/>
          <w:b/>
          <w:color w:val="2E7D32"/>
          <w:sz w:val="23"/>
        </w:rPr>
        <w:t xml:space="preserve">Câu 269. </w:t>
      </w:r>
      <w:r>
        <w:rPr>
          <w:rFonts w:ascii="Times New Roman" w:hAnsi="Times New Roman"/>
          <w:b/>
          <w:color w:val="00695C"/>
          <w:sz w:val="21"/>
        </w:rPr>
        <w:t xml:space="preserve">[H11-C5-P2-VD-269 | Vận dụng | ĐA: a:Đ - b:S - c:S - d:Đ] </w:t>
      </w:r>
      <w:r>
        <w:rPr>
          <w:rFonts w:ascii="Times New Roman" w:hAnsi="Times New Roman"/>
          <w:b/>
          <w:color w:val="1565C0"/>
          <w:sz w:val="21"/>
        </w:rPr>
        <w:t xml:space="preserve">[Sở Đồng Nai – 2026 – Lần 1] </w:t>
      </w:r>
      <w:r>
        <w:rPr>
          <w:rFonts w:ascii="Times New Roman" w:hAnsi="Times New Roman"/>
          <w:b w:val="0"/>
          <w:i w:val="0"/>
          <w:sz w:val="23"/>
          <w:u w:val="none"/>
        </w:rPr>
        <w:t>Trong công nghiệp, phần lớn phenol và chất A được sản xuất theo sơ đồ sau:</w:t>
        <w:br/>
        <w:t>Để sản xuất 650 000 tấn phenol theo sơ đồ trên, nhà máy cần sử dụng 590 000 tấn benzene làm nguyên liệu đầu vào.</w:t>
      </w:r>
    </w:p>
    <w:p>
      <w:pPr>
        <w:spacing w:before="60" w:after="60"/>
        <w:jc w:val="center"/>
      </w:pPr>
      <w:r>
        <w:drawing>
          <wp:inline xmlns:a="http://schemas.openxmlformats.org/drawingml/2006/main" xmlns:pic="http://schemas.openxmlformats.org/drawingml/2006/picture">
            <wp:extent cx="4320000" cy="1017727"/>
            <wp:docPr id="45" name="Picture 45"/>
            <wp:cNvGraphicFramePr>
              <a:graphicFrameLocks noChangeAspect="1"/>
            </wp:cNvGraphicFramePr>
            <a:graphic>
              <a:graphicData uri="http://schemas.openxmlformats.org/drawingml/2006/picture">
                <pic:pic>
                  <pic:nvPicPr>
                    <pic:cNvPr id="0" name="h11_c5_q269_img1.png"/>
                    <pic:cNvPicPr/>
                  </pic:nvPicPr>
                  <pic:blipFill>
                    <a:blip r:embed="rId50"/>
                    <a:stretch>
                      <a:fillRect/>
                    </a:stretch>
                  </pic:blipFill>
                  <pic:spPr>
                    <a:xfrm>
                      <a:off x="0" y="0"/>
                      <a:ext cx="4320000" cy="1017727"/>
                    </a:xfrm>
                    <a:prstGeom prst="rect"/>
                  </pic:spPr>
                </pic:pic>
              </a:graphicData>
            </a:graphic>
          </wp:inline>
        </w:drawing>
      </w:r>
    </w:p>
    <w:p>
      <w:pPr>
        <w:spacing w:before="30" w:after="30"/>
        <w:ind w:left="340"/>
      </w:pPr>
      <w:r>
        <w:rPr>
          <w:rFonts w:ascii="Times New Roman" w:hAnsi="Times New Roman"/>
          <w:b/>
          <w:color w:val="C62828"/>
          <w:sz w:val="22"/>
        </w:rPr>
        <w:t xml:space="preserve">a) [Biết | Đ] </w:t>
      </w:r>
      <w:r>
        <w:rPr>
          <w:rFonts w:ascii="Times New Roman" w:hAnsi="Times New Roman"/>
          <w:b w:val="0"/>
          <w:i w:val="0"/>
          <w:sz w:val="22"/>
          <w:u w:val="none"/>
        </w:rPr>
        <w:t>Giá trị của h là 96. (Kết quả các phép tính trung gian không được làm tròn, chỉ kết quả cuối cùng được làm tròn đến hàng đơn vị).</w:t>
      </w:r>
    </w:p>
    <w:p>
      <w:pPr>
        <w:spacing w:before="30" w:after="30"/>
        <w:ind w:left="340"/>
      </w:pPr>
      <w:r>
        <w:rPr>
          <w:rFonts w:ascii="Times New Roman" w:hAnsi="Times New Roman"/>
          <w:b/>
          <w:color w:val="2E7D32"/>
          <w:sz w:val="22"/>
        </w:rPr>
        <w:t xml:space="preserve">b) [Biết | S] </w:t>
      </w:r>
      <w:r>
        <w:rPr>
          <w:rFonts w:ascii="Times New Roman" w:hAnsi="Times New Roman"/>
          <w:b w:val="0"/>
          <w:i w:val="0"/>
          <w:sz w:val="22"/>
          <w:u w:val="none"/>
        </w:rPr>
        <w:t>Chất A có tên thông thường là propan-2-one.</w:t>
      </w:r>
    </w:p>
    <w:p>
      <w:pPr>
        <w:spacing w:before="30" w:after="30"/>
        <w:ind w:left="340"/>
      </w:pPr>
      <w:r>
        <w:rPr>
          <w:rFonts w:ascii="Times New Roman" w:hAnsi="Times New Roman"/>
          <w:b/>
          <w:color w:val="2E7D32"/>
          <w:sz w:val="22"/>
        </w:rPr>
        <w:t xml:space="preserve">c) [Biết | S] </w:t>
      </w:r>
      <w:r>
        <w:rPr>
          <w:rFonts w:ascii="Times New Roman" w:hAnsi="Times New Roman"/>
          <w:b w:val="0"/>
          <w:i w:val="0"/>
          <w:sz w:val="22"/>
          <w:u w:val="none"/>
        </w:rPr>
        <w:t>Trong sơ đồ trên, phản ứng giữa cumene và oxygen là phản ứng oxi hóa hoàn toàn.</w:t>
      </w:r>
    </w:p>
    <w:p>
      <w:pPr>
        <w:spacing w:before="30" w:after="30"/>
        <w:ind w:left="340"/>
      </w:pPr>
      <w:r>
        <w:rPr>
          <w:rFonts w:ascii="Times New Roman" w:hAnsi="Times New Roman"/>
          <w:b/>
          <w:color w:val="C62828"/>
          <w:sz w:val="22"/>
        </w:rPr>
        <w:t xml:space="preserve">d) [Biết | Đ] </w:t>
      </w:r>
      <w:r>
        <w:rPr>
          <w:rFonts w:ascii="Times New Roman" w:hAnsi="Times New Roman"/>
          <w:b w:val="0"/>
          <w:i w:val="0"/>
          <w:sz w:val="22"/>
          <w:u w:val="none"/>
        </w:rPr>
        <w:t>Do ảnh hưởng của nhóm –OH nên phản ứng thể nguyên từ hydrogen trên vòng benzene của phenol xảy ra dễ hơn so với benzene.</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Đáp án: a:Đ - b:S - c:S - d:Đ</w:t>
      </w:r>
    </w:p>
    <w:p>
      <w:pPr>
        <w:spacing w:before="10" w:after="30"/>
        <w:ind w:left="340"/>
      </w:pPr>
      <w:r>
        <w:rPr>
          <w:rFonts w:ascii="Times New Roman" w:hAnsi="Times New Roman"/>
          <w:b w:val="0"/>
          <w:i w:val="0"/>
          <w:sz w:val="22"/>
          <w:u w:val="none"/>
        </w:rPr>
        <w:t>a) Đúng: Theo sơ đồ ta có tỉ lệ khối lượng</w:t>
      </w:r>
    </w:p>
    <w:p>
      <w:pPr>
        <w:spacing w:before="10" w:after="30"/>
        <w:ind w:left="340"/>
      </w:pPr>
      <w:r>
        <w:rPr>
          <w:rFonts w:ascii="Times New Roman" w:hAnsi="Times New Roman"/>
          <w:b w:val="0"/>
          <w:i w:val="0"/>
          <w:sz w:val="22"/>
          <w:u w:val="none"/>
        </w:rPr>
        <w:t>Benzene ¾¾→phenol</w:t>
      </w:r>
    </w:p>
    <w:p>
      <w:pPr>
        <w:spacing w:before="10" w:after="30"/>
        <w:ind w:left="340"/>
      </w:pPr>
      <w:r>
        <w:rPr>
          <w:rFonts w:ascii="Times New Roman" w:hAnsi="Times New Roman"/>
          <w:b w:val="0"/>
          <w:i w:val="0"/>
          <w:sz w:val="22"/>
          <w:u w:val="none"/>
        </w:rPr>
        <w:t>78 94</w:t>
      </w:r>
    </w:p>
    <w:p>
      <w:pPr>
        <w:spacing w:before="10" w:after="30"/>
        <w:ind w:left="340"/>
      </w:pPr>
      <w:r>
        <w:rPr>
          <w:rFonts w:ascii="Times New Roman" w:hAnsi="Times New Roman"/>
          <w:b w:val="0"/>
          <w:i w:val="0"/>
          <w:sz w:val="22"/>
          <w:u w:val="none"/>
        </w:rPr>
        <w:t>590000 ¾</w:t>
      </w:r>
      <w:r>
        <w:rPr>
          <w:rFonts w:ascii="Times New Roman" w:hAnsi="Times New Roman"/>
          <w:b w:val="0"/>
          <w:i w:val="0"/>
          <w:sz w:val="22"/>
          <w:u w:val="none"/>
          <w:vertAlign w:val="superscript"/>
        </w:rPr>
        <w:t>95</w:t>
      </w:r>
      <w:r>
        <w:rPr>
          <w:rFonts w:ascii="Times New Roman" w:hAnsi="Times New Roman"/>
          <w:b w:val="0"/>
          <w:i w:val="0"/>
          <w:sz w:val="22"/>
          <w:u w:val="none"/>
        </w:rPr>
        <w:t>%.%¾¾h→ 650000 (tấn)</w:t>
      </w:r>
    </w:p>
    <w:p>
      <w:pPr>
        <w:spacing w:before="10" w:after="30"/>
        <w:ind w:left="340"/>
      </w:pPr>
      <w:r>
        <w:rPr>
          <w:rFonts w:ascii="Times New Roman" w:hAnsi="Times New Roman"/>
          <w:b w:val="0"/>
          <w:i w:val="0"/>
          <w:sz w:val="22"/>
          <w:u w:val="none"/>
        </w:rPr>
        <w:t>H= h=(650000.78.100%)/(590000.94.0,95)=96,22%</w:t>
      </w:r>
    </w:p>
    <w:p>
      <w:pPr>
        <w:spacing w:before="10" w:after="30"/>
        <w:ind w:left="340"/>
      </w:pPr>
      <w:r>
        <w:rPr>
          <w:rFonts w:ascii="Times New Roman" w:hAnsi="Times New Roman"/>
          <w:b w:val="0"/>
          <w:i w:val="0"/>
          <w:sz w:val="22"/>
          <w:u w:val="none"/>
        </w:rPr>
        <w:t>b) Sai vì tên của A là propanone.</w:t>
      </w:r>
    </w:p>
    <w:p>
      <w:pPr>
        <w:spacing w:before="10" w:after="30"/>
        <w:ind w:left="340"/>
      </w:pPr>
      <w:r>
        <w:rPr>
          <w:rFonts w:ascii="Times New Roman" w:hAnsi="Times New Roman"/>
          <w:b w:val="0"/>
          <w:i w:val="0"/>
          <w:sz w:val="22"/>
          <w:u w:val="none"/>
        </w:rPr>
        <w:t>c) Sai vì không phải tất cả các nguyên tử carbon trong cumene đều thay đổi số oxi hóa – vì không phải phản ứng cháy.</w:t>
      </w:r>
    </w:p>
    <w:p>
      <w:pPr>
        <w:spacing w:before="10" w:after="30"/>
        <w:ind w:left="340"/>
      </w:pPr>
      <w:r>
        <w:rPr>
          <w:rFonts w:ascii="Times New Roman" w:hAnsi="Times New Roman"/>
          <w:b w:val="0"/>
          <w:i w:val="0"/>
          <w:sz w:val="22"/>
          <w:u w:val="none"/>
        </w:rPr>
        <w:t>d) Đúng.</w:t>
      </w:r>
    </w:p>
    <w:p>
      <w:pPr>
        <w:spacing w:before="200" w:after="80"/>
      </w:pPr>
      <w:r>
        <w:rPr>
          <w:rFonts w:ascii="Times New Roman" w:hAnsi="Times New Roman"/>
          <w:b/>
          <w:color w:val="D32F2F"/>
          <w:sz w:val="25"/>
        </w:rPr>
        <w:t>PHẦN III. CÂU HỎI TRẢ LỜI NGẮN &amp; BÀI TOÁN VẬN DỤNG</w:t>
      </w:r>
    </w:p>
    <w:p>
      <w:pPr>
        <w:spacing w:before="120" w:after="60"/>
      </w:pPr>
      <w:r>
        <w:rPr>
          <w:rFonts w:ascii="Times New Roman" w:hAnsi="Times New Roman"/>
          <w:b/>
          <w:color w:val="2E7D32"/>
          <w:sz w:val="23"/>
        </w:rPr>
        <w:t>♦ CHỦ ĐỀ: BÀI 15: DẪN XUẤT HALOGEN</w:t>
      </w:r>
    </w:p>
    <w:p>
      <w:pPr>
        <w:spacing w:before="80" w:after="40"/>
      </w:pPr>
      <w:r>
        <w:rPr>
          <w:rFonts w:ascii="Times New Roman" w:hAnsi="Times New Roman"/>
          <w:b/>
          <w:color w:val="2E7D32"/>
          <w:sz w:val="23"/>
        </w:rPr>
        <w:t xml:space="preserve">Câu 270. </w:t>
      </w:r>
      <w:r>
        <w:rPr>
          <w:rFonts w:ascii="Times New Roman" w:hAnsi="Times New Roman"/>
          <w:b/>
          <w:color w:val="00695C"/>
          <w:sz w:val="21"/>
        </w:rPr>
        <w:t xml:space="preserve">[H11-C5-P3-TH-270 | Hiểu | ĐA: 2] </w:t>
      </w:r>
      <w:r>
        <w:rPr>
          <w:rFonts w:ascii="Times New Roman" w:hAnsi="Times New Roman"/>
          <w:b w:val="0"/>
          <w:i w:val="0"/>
          <w:sz w:val="23"/>
          <w:u w:val="none"/>
        </w:rPr>
        <w:t>Cho dãy các hợp chất hữu cơ sau: (a) CH</w:t>
      </w:r>
      <w:r>
        <w:rPr>
          <w:rFonts w:ascii="Times New Roman" w:hAnsi="Times New Roman"/>
          <w:b w:val="0"/>
          <w:i w:val="0"/>
          <w:sz w:val="23"/>
          <w:u w:val="none"/>
          <w:vertAlign w:val="subscript"/>
        </w:rPr>
        <w:t>2</w:t>
      </w:r>
      <w:r>
        <w:rPr>
          <w:rFonts w:ascii="Times New Roman" w:hAnsi="Times New Roman"/>
          <w:b w:val="0"/>
          <w:i w:val="0"/>
          <w:sz w:val="23"/>
          <w:u w:val="none"/>
        </w:rPr>
        <w:t>F</w:t>
      </w:r>
      <w:r>
        <w:rPr>
          <w:rFonts w:ascii="Times New Roman" w:hAnsi="Times New Roman"/>
          <w:b w:val="0"/>
          <w:i w:val="0"/>
          <w:sz w:val="23"/>
          <w:u w:val="none"/>
          <w:vertAlign w:val="subscript"/>
        </w:rPr>
        <w:t>2</w:t>
      </w:r>
      <w:r>
        <w:rPr>
          <w:rFonts w:ascii="Times New Roman" w:hAnsi="Times New Roman"/>
          <w:b w:val="0"/>
          <w:i w:val="0"/>
          <w:sz w:val="23"/>
          <w:u w:val="none"/>
        </w:rPr>
        <w:t>, (b) 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NH</w:t>
      </w:r>
      <w:r>
        <w:rPr>
          <w:rFonts w:ascii="Times New Roman" w:hAnsi="Times New Roman"/>
          <w:b w:val="0"/>
          <w:i w:val="0"/>
          <w:sz w:val="23"/>
          <w:u w:val="none"/>
          <w:vertAlign w:val="subscript"/>
        </w:rPr>
        <w:t>3</w:t>
      </w:r>
      <w:r>
        <w:rPr>
          <w:rFonts w:ascii="Times New Roman" w:hAnsi="Times New Roman"/>
          <w:b w:val="0"/>
          <w:i w:val="0"/>
          <w:sz w:val="23"/>
          <w:u w:val="none"/>
        </w:rPr>
        <w:t>Cl, (c) 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4</w:t>
      </w:r>
      <w:r>
        <w:rPr>
          <w:rFonts w:ascii="Times New Roman" w:hAnsi="Times New Roman"/>
          <w:b w:val="0"/>
          <w:i w:val="0"/>
          <w:sz w:val="23"/>
          <w:u w:val="none"/>
        </w:rPr>
        <w:t>Br</w:t>
      </w:r>
      <w:r>
        <w:rPr>
          <w:rFonts w:ascii="Times New Roman" w:hAnsi="Times New Roman"/>
          <w:b w:val="0"/>
          <w:i w:val="0"/>
          <w:sz w:val="23"/>
          <w:u w:val="none"/>
          <w:vertAlign w:val="subscript"/>
        </w:rPr>
        <w:t>2</w:t>
      </w:r>
      <w:r>
        <w:rPr>
          <w:rFonts w:ascii="Times New Roman" w:hAnsi="Times New Roman"/>
          <w:b w:val="0"/>
          <w:i w:val="0"/>
          <w:sz w:val="23"/>
          <w:u w:val="none"/>
        </w:rPr>
        <w:t>, (d) C</w:t>
      </w:r>
      <w:r>
        <w:rPr>
          <w:rFonts w:ascii="Times New Roman" w:hAnsi="Times New Roman"/>
          <w:b w:val="0"/>
          <w:i w:val="0"/>
          <w:sz w:val="23"/>
          <w:u w:val="none"/>
          <w:vertAlign w:val="subscript"/>
        </w:rPr>
        <w:t>6</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Br,  (e) CH</w:t>
      </w:r>
      <w:r>
        <w:rPr>
          <w:rFonts w:ascii="Times New Roman" w:hAnsi="Times New Roman"/>
          <w:b w:val="0"/>
          <w:i w:val="0"/>
          <w:sz w:val="23"/>
          <w:u w:val="none"/>
          <w:vertAlign w:val="subscript"/>
        </w:rPr>
        <w:t>2</w:t>
      </w:r>
      <w:r>
        <w:rPr>
          <w:rFonts w:ascii="Times New Roman" w:hAnsi="Times New Roman"/>
          <w:b w:val="0"/>
          <w:i w:val="0"/>
          <w:sz w:val="23"/>
          <w:u w:val="none"/>
        </w:rPr>
        <w:t>=CHF và (f) ClCH</w:t>
      </w:r>
      <w:r>
        <w:rPr>
          <w:rFonts w:ascii="Times New Roman" w:hAnsi="Times New Roman"/>
          <w:b w:val="0"/>
          <w:i w:val="0"/>
          <w:sz w:val="23"/>
          <w:u w:val="none"/>
          <w:vertAlign w:val="subscript"/>
        </w:rPr>
        <w:t>2</w:t>
      </w:r>
      <w:r>
        <w:rPr>
          <w:rFonts w:ascii="Times New Roman" w:hAnsi="Times New Roman"/>
          <w:b w:val="0"/>
          <w:i w:val="0"/>
          <w:sz w:val="23"/>
          <w:u w:val="none"/>
        </w:rPr>
        <w:t>–COOH. Có bao nhiêu hợp chất là dẫn xuất monohalogen?</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 xml:space="preserve">Đáp án: </w:t>
      </w:r>
      <w:r>
        <w:rPr>
          <w:rFonts w:ascii="Times New Roman" w:hAnsi="Times New Roman"/>
          <w:b/>
          <w:i w:val="0"/>
          <w:color w:val="C62828"/>
          <w:sz w:val="22"/>
          <w:u w:val="none"/>
        </w:rPr>
        <w:t>2</w:t>
      </w:r>
    </w:p>
    <w:p>
      <w:pPr>
        <w:spacing w:before="10" w:after="30"/>
        <w:ind w:left="340"/>
      </w:pPr>
      <w:r>
        <w:rPr>
          <w:rFonts w:ascii="Times New Roman" w:hAnsi="Times New Roman"/>
          <w:b w:val="0"/>
          <w:i w:val="0"/>
          <w:sz w:val="22"/>
          <w:u w:val="none"/>
        </w:rPr>
        <w:t>Giải thích:</w:t>
      </w:r>
    </w:p>
    <w:p>
      <w:pPr>
        <w:spacing w:before="10" w:after="30"/>
        <w:ind w:left="340"/>
      </w:pPr>
      <w:r>
        <w:rPr>
          <w:rFonts w:ascii="Times New Roman" w:hAnsi="Times New Roman"/>
          <w:b w:val="0"/>
          <w:i w:val="0"/>
          <w:sz w:val="22"/>
          <w:u w:val="none"/>
        </w:rPr>
        <w:t>Dẫn xuất monohalogen là dẫn xuất chỉ chứa duy nhất một nguyên tử halogen trong phân tử.</w:t>
      </w:r>
    </w:p>
    <w:p>
      <w:pPr>
        <w:spacing w:before="10" w:after="30"/>
        <w:ind w:left="340"/>
      </w:pPr>
      <w:r>
        <w:rPr>
          <w:rFonts w:ascii="Times New Roman" w:hAnsi="Times New Roman"/>
          <w:b w:val="0"/>
          <w:i w:val="0"/>
          <w:sz w:val="22"/>
          <w:u w:val="none"/>
        </w:rPr>
        <w:t>Các chất thỏa mãn là: (d) C</w:t>
      </w:r>
      <w:r>
        <w:rPr>
          <w:rFonts w:ascii="Times New Roman" w:hAnsi="Times New Roman"/>
          <w:b w:val="0"/>
          <w:i w:val="0"/>
          <w:sz w:val="22"/>
          <w:u w:val="none"/>
          <w:vertAlign w:val="subscript"/>
        </w:rPr>
        <w:t>b</w:t>
      </w:r>
      <w:r>
        <w:rPr>
          <w:rFonts w:ascii="Times New Roman" w:hAnsi="Times New Roman"/>
          <w:b w:val="0"/>
          <w:i w:val="0"/>
          <w:sz w:val="22"/>
          <w:u w:val="none"/>
        </w:rPr>
        <w:t>H</w:t>
      </w:r>
      <w:r>
        <w:rPr>
          <w:rFonts w:ascii="Times New Roman" w:hAnsi="Times New Roman"/>
          <w:b w:val="0"/>
          <w:i w:val="0"/>
          <w:sz w:val="22"/>
          <w:u w:val="none"/>
          <w:vertAlign w:val="subscript"/>
        </w:rPr>
        <w:t>5</w:t>
      </w:r>
      <w:r>
        <w:rPr>
          <w:rFonts w:ascii="Times New Roman" w:hAnsi="Times New Roman"/>
          <w:b w:val="0"/>
          <w:i w:val="0"/>
          <w:sz w:val="22"/>
          <w:u w:val="none"/>
        </w:rPr>
        <w:t>CH</w:t>
      </w:r>
      <w:r>
        <w:rPr>
          <w:rFonts w:ascii="Times New Roman" w:hAnsi="Times New Roman"/>
          <w:b w:val="0"/>
          <w:i w:val="0"/>
          <w:sz w:val="22"/>
          <w:u w:val="none"/>
          <w:vertAlign w:val="subscript"/>
        </w:rPr>
        <w:t>z</w:t>
      </w:r>
      <w:r>
        <w:rPr>
          <w:rFonts w:ascii="Times New Roman" w:hAnsi="Times New Roman"/>
          <w:b w:val="0"/>
          <w:i w:val="0"/>
          <w:sz w:val="22"/>
          <w:u w:val="none"/>
        </w:rPr>
        <w:t>Br (benzyl bromide) và (e) CH</w:t>
      </w:r>
      <w:r>
        <w:rPr>
          <w:rFonts w:ascii="Times New Roman" w:hAnsi="Times New Roman"/>
          <w:b w:val="0"/>
          <w:i w:val="0"/>
          <w:sz w:val="22"/>
          <w:u w:val="none"/>
          <w:vertAlign w:val="subscript"/>
        </w:rPr>
        <w:t>z</w:t>
      </w:r>
      <w:r>
        <w:rPr>
          <w:rFonts w:ascii="Times New Roman" w:hAnsi="Times New Roman"/>
          <w:b w:val="0"/>
          <w:i w:val="0"/>
          <w:sz w:val="22"/>
          <w:u w:val="none"/>
        </w:rPr>
        <w:t>=CHF (vinyl fluoride).</w:t>
      </w:r>
    </w:p>
    <w:p>
      <w:pPr>
        <w:spacing w:before="80" w:after="40"/>
      </w:pPr>
      <w:r>
        <w:rPr>
          <w:rFonts w:ascii="Times New Roman" w:hAnsi="Times New Roman"/>
          <w:b/>
          <w:color w:val="2E7D32"/>
          <w:sz w:val="23"/>
        </w:rPr>
        <w:t xml:space="preserve">Câu 271. </w:t>
      </w:r>
      <w:r>
        <w:rPr>
          <w:rFonts w:ascii="Times New Roman" w:hAnsi="Times New Roman"/>
          <w:b/>
          <w:color w:val="00695C"/>
          <w:sz w:val="21"/>
        </w:rPr>
        <w:t xml:space="preserve">[H11-C5-P3-TH-271 | Hiểu | ĐA: –78] </w:t>
      </w:r>
      <w:r>
        <w:rPr>
          <w:rFonts w:ascii="Times New Roman" w:hAnsi="Times New Roman"/>
          <w:b w:val="0"/>
          <w:i w:val="0"/>
          <w:sz w:val="23"/>
          <w:u w:val="none"/>
        </w:rPr>
        <w:t>Cho các chất có công thức: CH</w:t>
      </w:r>
      <w:r>
        <w:rPr>
          <w:rFonts w:ascii="Times New Roman" w:hAnsi="Times New Roman"/>
          <w:b w:val="0"/>
          <w:i w:val="0"/>
          <w:sz w:val="23"/>
          <w:u w:val="none"/>
          <w:vertAlign w:val="subscript"/>
        </w:rPr>
        <w:t>3</w:t>
      </w:r>
      <w:r>
        <w:rPr>
          <w:rFonts w:ascii="Times New Roman" w:hAnsi="Times New Roman"/>
          <w:b w:val="0"/>
          <w:i w:val="0"/>
          <w:sz w:val="23"/>
          <w:u w:val="none"/>
        </w:rPr>
        <w:t>F, CH</w:t>
      </w:r>
      <w:r>
        <w:rPr>
          <w:rFonts w:ascii="Times New Roman" w:hAnsi="Times New Roman"/>
          <w:b w:val="0"/>
          <w:i w:val="0"/>
          <w:sz w:val="23"/>
          <w:u w:val="none"/>
          <w:vertAlign w:val="subscript"/>
        </w:rPr>
        <w:t>3</w:t>
      </w:r>
      <w:r>
        <w:rPr>
          <w:rFonts w:ascii="Times New Roman" w:hAnsi="Times New Roman"/>
          <w:b w:val="0"/>
          <w:i w:val="0"/>
          <w:sz w:val="23"/>
          <w:u w:val="none"/>
        </w:rPr>
        <w:t>Cl, CH</w:t>
      </w:r>
      <w:r>
        <w:rPr>
          <w:rFonts w:ascii="Times New Roman" w:hAnsi="Times New Roman"/>
          <w:b w:val="0"/>
          <w:i w:val="0"/>
          <w:sz w:val="23"/>
          <w:u w:val="none"/>
          <w:vertAlign w:val="subscript"/>
        </w:rPr>
        <w:t>3</w:t>
      </w:r>
      <w:r>
        <w:rPr>
          <w:rFonts w:ascii="Times New Roman" w:hAnsi="Times New Roman"/>
          <w:b w:val="0"/>
          <w:i w:val="0"/>
          <w:sz w:val="23"/>
          <w:u w:val="none"/>
        </w:rPr>
        <w:t>Br, CH</w:t>
      </w:r>
      <w:r>
        <w:rPr>
          <w:rFonts w:ascii="Times New Roman" w:hAnsi="Times New Roman"/>
          <w:b w:val="0"/>
          <w:i w:val="0"/>
          <w:sz w:val="23"/>
          <w:u w:val="none"/>
          <w:vertAlign w:val="subscript"/>
        </w:rPr>
        <w:t>3</w:t>
      </w:r>
      <w:r>
        <w:rPr>
          <w:rFonts w:ascii="Times New Roman" w:hAnsi="Times New Roman"/>
          <w:b w:val="0"/>
          <w:i w:val="0"/>
          <w:sz w:val="23"/>
          <w:u w:val="none"/>
        </w:rPr>
        <w:t>I và nhiệt độ sôi của chúng (không theo thứ tự) là 42 °C, 4 °C, –24 °C, –78 °C. Nhiệt độ sôi của CH</w:t>
      </w:r>
      <w:r>
        <w:rPr>
          <w:rFonts w:ascii="Times New Roman" w:hAnsi="Times New Roman"/>
          <w:b w:val="0"/>
          <w:i w:val="0"/>
          <w:sz w:val="23"/>
          <w:u w:val="none"/>
          <w:vertAlign w:val="subscript"/>
        </w:rPr>
        <w:t>3</w:t>
      </w:r>
      <w:r>
        <w:rPr>
          <w:rFonts w:ascii="Times New Roman" w:hAnsi="Times New Roman"/>
          <w:b w:val="0"/>
          <w:i w:val="0"/>
          <w:sz w:val="23"/>
          <w:u w:val="none"/>
        </w:rPr>
        <w:t xml:space="preserve">F là bao nhiêu </w:t>
      </w:r>
      <w:r>
        <w:rPr>
          <w:rFonts w:ascii="Times New Roman" w:hAnsi="Times New Roman"/>
          <w:b w:val="0"/>
          <w:i w:val="0"/>
          <w:sz w:val="23"/>
          <w:u w:val="none"/>
          <w:vertAlign w:val="superscript"/>
        </w:rPr>
        <w:t>o</w:t>
      </w:r>
      <w:r>
        <w:rPr>
          <w:rFonts w:ascii="Times New Roman" w:hAnsi="Times New Roman"/>
          <w:b w:val="0"/>
          <w:i w:val="0"/>
          <w:sz w:val="23"/>
          <w:u w:val="none"/>
        </w:rPr>
        <w:t>C?</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 xml:space="preserve">Đáp án: </w:t>
      </w:r>
      <w:r>
        <w:rPr>
          <w:rFonts w:ascii="Times New Roman" w:hAnsi="Times New Roman"/>
          <w:b/>
          <w:i w:val="0"/>
          <w:color w:val="C62828"/>
          <w:sz w:val="22"/>
          <w:u w:val="none"/>
        </w:rPr>
        <w:t>–78</w:t>
      </w:r>
    </w:p>
    <w:p>
      <w:pPr>
        <w:spacing w:before="10" w:after="30"/>
        <w:ind w:left="340"/>
      </w:pPr>
      <w:r>
        <w:rPr>
          <w:rFonts w:ascii="Times New Roman" w:hAnsi="Times New Roman"/>
          <w:b w:val="0"/>
          <w:i w:val="0"/>
          <w:sz w:val="22"/>
          <w:u w:val="none"/>
        </w:rPr>
        <w:t>Đáp án: –78.</w:t>
      </w:r>
    </w:p>
    <w:p>
      <w:pPr>
        <w:spacing w:before="10" w:after="30"/>
        <w:ind w:left="340"/>
      </w:pPr>
      <w:r>
        <w:rPr>
          <w:rFonts w:ascii="Times New Roman" w:hAnsi="Times New Roman"/>
          <w:b w:val="0"/>
          <w:i w:val="0"/>
          <w:sz w:val="22"/>
          <w:u w:val="none"/>
        </w:rPr>
        <w:t>Đi từ CH</w:t>
      </w:r>
      <w:r>
        <w:rPr>
          <w:rFonts w:ascii="Times New Roman" w:hAnsi="Times New Roman"/>
          <w:b w:val="0"/>
          <w:i w:val="0"/>
          <w:sz w:val="22"/>
          <w:u w:val="none"/>
          <w:vertAlign w:val="subscript"/>
        </w:rPr>
        <w:t>3</w:t>
      </w:r>
      <w:r>
        <w:rPr>
          <w:rFonts w:ascii="Times New Roman" w:hAnsi="Times New Roman"/>
          <w:b w:val="0"/>
          <w:i w:val="0"/>
          <w:sz w:val="22"/>
          <w:u w:val="none"/>
        </w:rPr>
        <w:t>F đến CH</w:t>
      </w:r>
      <w:r>
        <w:rPr>
          <w:rFonts w:ascii="Times New Roman" w:hAnsi="Times New Roman"/>
          <w:b w:val="0"/>
          <w:i w:val="0"/>
          <w:sz w:val="22"/>
          <w:u w:val="none"/>
          <w:vertAlign w:val="subscript"/>
        </w:rPr>
        <w:t>3</w:t>
      </w:r>
      <w:r>
        <w:rPr>
          <w:rFonts w:ascii="Times New Roman" w:hAnsi="Times New Roman"/>
          <w:b w:val="0"/>
          <w:i w:val="0"/>
          <w:sz w:val="22"/>
          <w:u w:val="none"/>
        </w:rPr>
        <w:t>I, khối lượng phân tử tăng dần và bán kính nguyên tử halogen tăng dần làm tăng tương tác liên phân tử van der Waals, dẫn đến nhiệt độ sôi tăng dần:</w:t>
      </w:r>
    </w:p>
    <w:p>
      <w:pPr>
        <w:spacing w:before="10" w:after="30"/>
        <w:ind w:left="340"/>
      </w:pPr>
      <w:r>
        <w:rPr>
          <w:rFonts w:ascii="Times New Roman" w:hAnsi="Times New Roman"/>
          <w:b w:val="0"/>
          <w:i w:val="0"/>
          <w:sz w:val="22"/>
          <w:u w:val="none"/>
        </w:rPr>
        <w:t>Tsiô(CH</w:t>
      </w:r>
      <w:r>
        <w:rPr>
          <w:rFonts w:ascii="Times New Roman" w:hAnsi="Times New Roman"/>
          <w:b w:val="0"/>
          <w:i w:val="0"/>
          <w:sz w:val="22"/>
          <w:u w:val="none"/>
          <w:vertAlign w:val="subscript"/>
        </w:rPr>
        <w:t>3</w:t>
      </w:r>
      <w:r>
        <w:rPr>
          <w:rFonts w:ascii="Times New Roman" w:hAnsi="Times New Roman"/>
          <w:b w:val="0"/>
          <w:i w:val="0"/>
          <w:sz w:val="22"/>
          <w:u w:val="none"/>
        </w:rPr>
        <w:t>F)&lt;Tsiô(CH</w:t>
      </w:r>
      <w:r>
        <w:rPr>
          <w:rFonts w:ascii="Times New Roman" w:hAnsi="Times New Roman"/>
          <w:b w:val="0"/>
          <w:i w:val="0"/>
          <w:sz w:val="22"/>
          <w:u w:val="none"/>
          <w:vertAlign w:val="subscript"/>
        </w:rPr>
        <w:t>3</w:t>
      </w:r>
      <w:r>
        <w:rPr>
          <w:rFonts w:ascii="Times New Roman" w:hAnsi="Times New Roman"/>
          <w:b w:val="0"/>
          <w:i w:val="0"/>
          <w:sz w:val="22"/>
          <w:u w:val="none"/>
        </w:rPr>
        <w:t>Cl)&lt;Tsiô(CH</w:t>
      </w:r>
      <w:r>
        <w:rPr>
          <w:rFonts w:ascii="Times New Roman" w:hAnsi="Times New Roman"/>
          <w:b w:val="0"/>
          <w:i w:val="0"/>
          <w:sz w:val="22"/>
          <w:u w:val="none"/>
          <w:vertAlign w:val="subscript"/>
        </w:rPr>
        <w:t>3</w:t>
      </w:r>
      <w:r>
        <w:rPr>
          <w:rFonts w:ascii="Times New Roman" w:hAnsi="Times New Roman"/>
          <w:b w:val="0"/>
          <w:i w:val="0"/>
          <w:sz w:val="22"/>
          <w:u w:val="none"/>
        </w:rPr>
        <w:t>Br)&lt;Tsiô(CH</w:t>
      </w:r>
      <w:r>
        <w:rPr>
          <w:rFonts w:ascii="Times New Roman" w:hAnsi="Times New Roman"/>
          <w:b w:val="0"/>
          <w:i w:val="0"/>
          <w:sz w:val="22"/>
          <w:u w:val="none"/>
          <w:vertAlign w:val="subscript"/>
        </w:rPr>
        <w:t>3</w:t>
      </w:r>
      <w:r>
        <w:rPr>
          <w:rFonts w:ascii="Times New Roman" w:hAnsi="Times New Roman"/>
          <w:b w:val="0"/>
          <w:i w:val="0"/>
          <w:sz w:val="22"/>
          <w:u w:val="none"/>
        </w:rPr>
        <w:t>I)</w:t>
      </w:r>
    </w:p>
    <w:p>
      <w:pPr>
        <w:spacing w:before="10" w:after="30"/>
        <w:ind w:left="340"/>
      </w:pPr>
      <w:r>
        <w:rPr>
          <w:rFonts w:ascii="Times New Roman" w:hAnsi="Times New Roman"/>
          <w:b w:val="0"/>
          <w:i w:val="0"/>
          <w:sz w:val="22"/>
          <w:u w:val="none"/>
        </w:rPr>
        <w:t>Do đó, CH</w:t>
      </w:r>
      <w:r>
        <w:rPr>
          <w:rFonts w:ascii="Times New Roman" w:hAnsi="Times New Roman"/>
          <w:b w:val="0"/>
          <w:i w:val="0"/>
          <w:sz w:val="22"/>
          <w:u w:val="none"/>
          <w:vertAlign w:val="subscript"/>
        </w:rPr>
        <w:t>3</w:t>
      </w:r>
      <w:r>
        <w:rPr>
          <w:rFonts w:ascii="Times New Roman" w:hAnsi="Times New Roman"/>
          <w:b w:val="0"/>
          <w:i w:val="0"/>
          <w:sz w:val="22"/>
          <w:u w:val="none"/>
        </w:rPr>
        <w:t>F có nhiệt độ sôi thấp nhất, ứng với trị số là –78 °C.</w:t>
      </w:r>
    </w:p>
    <w:p>
      <w:pPr>
        <w:spacing w:before="80" w:after="40"/>
      </w:pPr>
      <w:r>
        <w:rPr>
          <w:rFonts w:ascii="Times New Roman" w:hAnsi="Times New Roman"/>
          <w:b/>
          <w:color w:val="2E7D32"/>
          <w:sz w:val="23"/>
        </w:rPr>
        <w:t xml:space="preserve">Câu 272. </w:t>
      </w:r>
      <w:r>
        <w:rPr>
          <w:rFonts w:ascii="Times New Roman" w:hAnsi="Times New Roman"/>
          <w:b/>
          <w:color w:val="00695C"/>
          <w:sz w:val="21"/>
        </w:rPr>
        <w:t xml:space="preserve">[H11-C5-P3-TH-272 | Hiểu | ĐA: 6] </w:t>
      </w:r>
      <w:r>
        <w:rPr>
          <w:rFonts w:ascii="Times New Roman" w:hAnsi="Times New Roman"/>
          <w:b w:val="0"/>
          <w:i w:val="0"/>
          <w:sz w:val="23"/>
          <w:u w:val="none"/>
        </w:rPr>
        <w:t>Cho đồ thị biểu diễn nhiệt độ sôi của một số dẫn xuất halogen:</w:t>
        <w:br/>
        <w:t>Có bao nhiêu dẫn xuất haogen trong các dẫn xuất đề cập ở trên ở thể khí điều kiện thường (25</w:t>
      </w:r>
      <w:r>
        <w:rPr>
          <w:rFonts w:ascii="Times New Roman" w:hAnsi="Times New Roman"/>
          <w:b w:val="0"/>
          <w:i w:val="0"/>
          <w:sz w:val="23"/>
          <w:u w:val="none"/>
          <w:vertAlign w:val="superscript"/>
        </w:rPr>
        <w:t>o</w:t>
      </w:r>
      <w:r>
        <w:rPr>
          <w:rFonts w:ascii="Times New Roman" w:hAnsi="Times New Roman"/>
          <w:b w:val="0"/>
          <w:i w:val="0"/>
          <w:sz w:val="23"/>
          <w:u w:val="none"/>
        </w:rPr>
        <w:t>C)?</w:t>
      </w:r>
    </w:p>
    <w:p>
      <w:pPr>
        <w:spacing w:before="60" w:after="60"/>
        <w:jc w:val="center"/>
      </w:pPr>
      <w:r>
        <w:drawing>
          <wp:inline xmlns:a="http://schemas.openxmlformats.org/drawingml/2006/main" xmlns:pic="http://schemas.openxmlformats.org/drawingml/2006/picture">
            <wp:extent cx="4320000" cy="2276532"/>
            <wp:docPr id="46" name="Picture 46"/>
            <wp:cNvGraphicFramePr>
              <a:graphicFrameLocks noChangeAspect="1"/>
            </wp:cNvGraphicFramePr>
            <a:graphic>
              <a:graphicData uri="http://schemas.openxmlformats.org/drawingml/2006/picture">
                <pic:pic>
                  <pic:nvPicPr>
                    <pic:cNvPr id="0" name="h11_c5_q272_img1.png"/>
                    <pic:cNvPicPr/>
                  </pic:nvPicPr>
                  <pic:blipFill>
                    <a:blip r:embed="rId51"/>
                    <a:stretch>
                      <a:fillRect/>
                    </a:stretch>
                  </pic:blipFill>
                  <pic:spPr>
                    <a:xfrm>
                      <a:off x="0" y="0"/>
                      <a:ext cx="4320000" cy="2276532"/>
                    </a:xfrm>
                    <a:prstGeom prst="rect"/>
                  </pic:spPr>
                </pic:pic>
              </a:graphicData>
            </a:graphic>
          </wp:inline>
        </w:drawing>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 xml:space="preserve">Đáp án: </w:t>
      </w:r>
      <w:r>
        <w:rPr>
          <w:rFonts w:ascii="Times New Roman" w:hAnsi="Times New Roman"/>
          <w:b/>
          <w:i w:val="0"/>
          <w:color w:val="C62828"/>
          <w:sz w:val="22"/>
          <w:u w:val="none"/>
        </w:rPr>
        <w:t>6</w:t>
      </w:r>
    </w:p>
    <w:p>
      <w:pPr>
        <w:spacing w:before="10" w:after="30"/>
        <w:ind w:left="340"/>
      </w:pPr>
      <w:r>
        <w:rPr>
          <w:rFonts w:ascii="Times New Roman" w:hAnsi="Times New Roman"/>
          <w:b w:val="0"/>
          <w:i w:val="0"/>
          <w:sz w:val="22"/>
          <w:u w:val="none"/>
        </w:rPr>
        <w:t>Giải thích:</w:t>
      </w:r>
    </w:p>
    <w:p>
      <w:pPr>
        <w:spacing w:before="10" w:after="30"/>
        <w:ind w:left="340"/>
      </w:pPr>
      <w:r>
        <w:rPr>
          <w:rFonts w:ascii="Times New Roman" w:hAnsi="Times New Roman"/>
          <w:b w:val="0"/>
          <w:i w:val="0"/>
          <w:sz w:val="22"/>
          <w:u w:val="none"/>
        </w:rPr>
        <w:t>Ở điều kiện thường (25 °C, 1 bar), một chất tồn tại ở trạng thái khí khi nhiệt độ sôi của nó nhỏ hơn nhiệt độ môi trường: Tsiô&lt;25 °C</w:t>
      </w:r>
    </w:p>
    <w:p>
      <w:pPr>
        <w:spacing w:before="10" w:after="30"/>
        <w:ind w:left="340"/>
      </w:pPr>
      <w:r>
        <w:rPr>
          <w:rFonts w:ascii="Times New Roman" w:hAnsi="Times New Roman"/>
          <w:b w:val="0"/>
          <w:i w:val="0"/>
          <w:sz w:val="22"/>
          <w:u w:val="none"/>
        </w:rPr>
        <w:t>Nhìn vào đồ thị cột, các chất có cột nhiệt độ sôi nằm dưới vạch 25 °C gồm 6 chất: CH</w:t>
      </w:r>
      <w:r>
        <w:rPr>
          <w:rFonts w:ascii="Times New Roman" w:hAnsi="Times New Roman"/>
          <w:b w:val="0"/>
          <w:i w:val="0"/>
          <w:sz w:val="22"/>
          <w:u w:val="none"/>
          <w:vertAlign w:val="subscript"/>
        </w:rPr>
        <w:t>3</w:t>
      </w:r>
      <w:r>
        <w:rPr>
          <w:rFonts w:ascii="Times New Roman" w:hAnsi="Times New Roman"/>
          <w:b w:val="0"/>
          <w:i w:val="0"/>
          <w:sz w:val="22"/>
          <w:u w:val="none"/>
        </w:rPr>
        <w:t>F, CH</w:t>
      </w:r>
      <w:r>
        <w:rPr>
          <w:rFonts w:ascii="Times New Roman" w:hAnsi="Times New Roman"/>
          <w:b w:val="0"/>
          <w:i w:val="0"/>
          <w:sz w:val="22"/>
          <w:u w:val="none"/>
          <w:vertAlign w:val="subscript"/>
        </w:rPr>
        <w:t>3</w:t>
      </w:r>
      <w:r>
        <w:rPr>
          <w:rFonts w:ascii="Times New Roman" w:hAnsi="Times New Roman"/>
          <w:b w:val="0"/>
          <w:i w:val="0"/>
          <w:sz w:val="22"/>
          <w:u w:val="none"/>
        </w:rPr>
        <w:t>Cl, CH</w:t>
      </w:r>
      <w:r>
        <w:rPr>
          <w:rFonts w:ascii="Times New Roman" w:hAnsi="Times New Roman"/>
          <w:b w:val="0"/>
          <w:i w:val="0"/>
          <w:sz w:val="22"/>
          <w:u w:val="none"/>
          <w:vertAlign w:val="subscript"/>
        </w:rPr>
        <w:t>3</w:t>
      </w:r>
      <w:r>
        <w:rPr>
          <w:rFonts w:ascii="Times New Roman" w:hAnsi="Times New Roman"/>
          <w:b w:val="0"/>
          <w:i w:val="0"/>
          <w:sz w:val="22"/>
          <w:u w:val="none"/>
        </w:rPr>
        <w:t>Br, C</w:t>
      </w:r>
      <w:r>
        <w:rPr>
          <w:rFonts w:ascii="Times New Roman" w:hAnsi="Times New Roman"/>
          <w:b w:val="0"/>
          <w:i w:val="0"/>
          <w:sz w:val="22"/>
          <w:u w:val="none"/>
          <w:vertAlign w:val="subscript"/>
        </w:rPr>
        <w:t>z</w:t>
      </w:r>
      <w:r>
        <w:rPr>
          <w:rFonts w:ascii="Times New Roman" w:hAnsi="Times New Roman"/>
          <w:b w:val="0"/>
          <w:i w:val="0"/>
          <w:sz w:val="22"/>
          <w:u w:val="none"/>
        </w:rPr>
        <w:t>H</w:t>
      </w:r>
      <w:r>
        <w:rPr>
          <w:rFonts w:ascii="Times New Roman" w:hAnsi="Times New Roman"/>
          <w:b w:val="0"/>
          <w:i w:val="0"/>
          <w:sz w:val="22"/>
          <w:u w:val="none"/>
          <w:vertAlign w:val="subscript"/>
        </w:rPr>
        <w:t>5</w:t>
      </w:r>
      <w:r>
        <w:rPr>
          <w:rFonts w:ascii="Times New Roman" w:hAnsi="Times New Roman"/>
          <w:b w:val="0"/>
          <w:i w:val="0"/>
          <w:sz w:val="22"/>
          <w:u w:val="none"/>
        </w:rPr>
        <w:t>F, C</w:t>
      </w:r>
      <w:r>
        <w:rPr>
          <w:rFonts w:ascii="Times New Roman" w:hAnsi="Times New Roman"/>
          <w:b w:val="0"/>
          <w:i w:val="0"/>
          <w:sz w:val="22"/>
          <w:u w:val="none"/>
          <w:vertAlign w:val="subscript"/>
        </w:rPr>
        <w:t>z</w:t>
      </w:r>
      <w:r>
        <w:rPr>
          <w:rFonts w:ascii="Times New Roman" w:hAnsi="Times New Roman"/>
          <w:b w:val="0"/>
          <w:i w:val="0"/>
          <w:sz w:val="22"/>
          <w:u w:val="none"/>
        </w:rPr>
        <w:t>H</w:t>
      </w:r>
      <w:r>
        <w:rPr>
          <w:rFonts w:ascii="Times New Roman" w:hAnsi="Times New Roman"/>
          <w:b w:val="0"/>
          <w:i w:val="0"/>
          <w:sz w:val="22"/>
          <w:u w:val="none"/>
          <w:vertAlign w:val="subscript"/>
        </w:rPr>
        <w:t>5</w:t>
      </w:r>
      <w:r>
        <w:rPr>
          <w:rFonts w:ascii="Times New Roman" w:hAnsi="Times New Roman"/>
          <w:b w:val="0"/>
          <w:i w:val="0"/>
          <w:sz w:val="22"/>
          <w:u w:val="none"/>
        </w:rPr>
        <w:t>Cl, C</w:t>
      </w:r>
      <w:r>
        <w:rPr>
          <w:rFonts w:ascii="Times New Roman" w:hAnsi="Times New Roman"/>
          <w:b w:val="0"/>
          <w:i w:val="0"/>
          <w:sz w:val="22"/>
          <w:u w:val="none"/>
          <w:vertAlign w:val="subscript"/>
        </w:rPr>
        <w:t>3</w:t>
      </w:r>
      <w:r>
        <w:rPr>
          <w:rFonts w:ascii="Times New Roman" w:hAnsi="Times New Roman"/>
          <w:b w:val="0"/>
          <w:i w:val="0"/>
          <w:sz w:val="22"/>
          <w:u w:val="none"/>
        </w:rPr>
        <w:t>H</w:t>
      </w:r>
      <w:r>
        <w:rPr>
          <w:rFonts w:ascii="Times New Roman" w:hAnsi="Times New Roman"/>
          <w:b w:val="0"/>
          <w:i w:val="0"/>
          <w:sz w:val="22"/>
          <w:u w:val="none"/>
          <w:vertAlign w:val="subscript"/>
        </w:rPr>
        <w:t>7</w:t>
      </w:r>
      <w:r>
        <w:rPr>
          <w:rFonts w:ascii="Times New Roman" w:hAnsi="Times New Roman"/>
          <w:b w:val="0"/>
          <w:i w:val="0"/>
          <w:sz w:val="22"/>
          <w:u w:val="none"/>
        </w:rPr>
        <w:t>F.</w:t>
      </w:r>
    </w:p>
    <w:p>
      <w:pPr>
        <w:spacing w:before="80" w:after="40"/>
      </w:pPr>
      <w:r>
        <w:rPr>
          <w:rFonts w:ascii="Times New Roman" w:hAnsi="Times New Roman"/>
          <w:b/>
          <w:color w:val="2E7D32"/>
          <w:sz w:val="23"/>
        </w:rPr>
        <w:t xml:space="preserve">Câu 273. </w:t>
      </w:r>
      <w:r>
        <w:rPr>
          <w:rFonts w:ascii="Times New Roman" w:hAnsi="Times New Roman"/>
          <w:b/>
          <w:color w:val="00695C"/>
          <w:sz w:val="21"/>
        </w:rPr>
        <w:t xml:space="preserve">[H11-C5-P3-TH-273 | Hiểu | ĐA: 4] </w:t>
      </w:r>
      <w:r>
        <w:rPr>
          <w:rFonts w:ascii="Times New Roman" w:hAnsi="Times New Roman"/>
          <w:b w:val="0"/>
          <w:i w:val="0"/>
          <w:sz w:val="23"/>
          <w:u w:val="none"/>
        </w:rPr>
        <w:t>Khi đun nóng hỗn hợp methane và chlorine trong điều kiện chiếu sáng, thu được tối đa bao nhiêu dẫn xuất halogen?</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 xml:space="preserve">Đáp án: </w:t>
      </w:r>
      <w:r>
        <w:rPr>
          <w:rFonts w:ascii="Times New Roman" w:hAnsi="Times New Roman"/>
          <w:b/>
          <w:i w:val="0"/>
          <w:color w:val="C62828"/>
          <w:sz w:val="22"/>
          <w:u w:val="none"/>
        </w:rPr>
        <w:t>4</w:t>
      </w:r>
    </w:p>
    <w:p>
      <w:pPr>
        <w:spacing w:before="10" w:after="30"/>
        <w:ind w:left="340"/>
      </w:pPr>
      <w:r>
        <w:rPr>
          <w:rFonts w:ascii="Times New Roman" w:hAnsi="Times New Roman"/>
          <w:b w:val="0"/>
          <w:i w:val="0"/>
          <w:sz w:val="22"/>
          <w:u w:val="none"/>
        </w:rPr>
        <w:t>Đáp án: 4. Vì methane có 4 nguyên tử H.</w:t>
      </w:r>
    </w:p>
    <w:p>
      <w:pPr>
        <w:spacing w:before="10" w:after="30"/>
        <w:ind w:left="340"/>
      </w:pPr>
      <w:r>
        <w:rPr>
          <w:rFonts w:ascii="Times New Roman" w:hAnsi="Times New Roman"/>
          <w:b w:val="0"/>
          <w:i w:val="0"/>
          <w:sz w:val="22"/>
          <w:u w:val="none"/>
        </w:rPr>
        <w:t>Các sản phẩm dẫn xuất halogen lần lượt được tạo thành theo chuỗi phản ứng:</w:t>
      </w:r>
    </w:p>
    <w:p>
      <w:pPr>
        <w:spacing w:before="10" w:after="30"/>
        <w:ind w:left="340"/>
      </w:pPr>
      <w:r>
        <w:rPr>
          <w:rFonts w:ascii="Times New Roman" w:hAnsi="Times New Roman"/>
          <w:b w:val="0"/>
          <w:i w:val="0"/>
          <w:sz w:val="22"/>
          <w:u w:val="none"/>
        </w:rPr>
        <w:t>Thế 1 H: tạo chloromethane (CH</w:t>
      </w:r>
      <w:r>
        <w:rPr>
          <w:rFonts w:ascii="Times New Roman" w:hAnsi="Times New Roman"/>
          <w:b w:val="0"/>
          <w:i w:val="0"/>
          <w:sz w:val="22"/>
          <w:u w:val="none"/>
          <w:vertAlign w:val="subscript"/>
        </w:rPr>
        <w:t>3</w:t>
      </w:r>
      <w:r>
        <w:rPr>
          <w:rFonts w:ascii="Times New Roman" w:hAnsi="Times New Roman"/>
          <w:b w:val="0"/>
          <w:i w:val="0"/>
          <w:sz w:val="22"/>
          <w:u w:val="none"/>
        </w:rPr>
        <w:t>Cl).</w:t>
      </w:r>
    </w:p>
    <w:p>
      <w:pPr>
        <w:spacing w:before="10" w:after="30"/>
        <w:ind w:left="340"/>
      </w:pPr>
      <w:r>
        <w:rPr>
          <w:rFonts w:ascii="Times New Roman" w:hAnsi="Times New Roman"/>
          <w:b w:val="0"/>
          <w:i w:val="0"/>
          <w:sz w:val="22"/>
          <w:u w:val="none"/>
        </w:rPr>
        <w:t>Thế 2 H: tạo dichloromethane (CH</w:t>
      </w:r>
      <w:r>
        <w:rPr>
          <w:rFonts w:ascii="Times New Roman" w:hAnsi="Times New Roman"/>
          <w:b w:val="0"/>
          <w:i w:val="0"/>
          <w:sz w:val="22"/>
          <w:u w:val="none"/>
          <w:vertAlign w:val="subscript"/>
        </w:rPr>
        <w:t>z</w:t>
      </w:r>
      <w:r>
        <w:rPr>
          <w:rFonts w:ascii="Times New Roman" w:hAnsi="Times New Roman"/>
          <w:b w:val="0"/>
          <w:i w:val="0"/>
          <w:sz w:val="22"/>
          <w:u w:val="none"/>
        </w:rPr>
        <w:t>Cl</w:t>
      </w:r>
      <w:r>
        <w:rPr>
          <w:rFonts w:ascii="Times New Roman" w:hAnsi="Times New Roman"/>
          <w:b w:val="0"/>
          <w:i w:val="0"/>
          <w:sz w:val="22"/>
          <w:u w:val="none"/>
          <w:vertAlign w:val="subscript"/>
        </w:rPr>
        <w:t>z</w:t>
      </w:r>
      <w:r>
        <w:rPr>
          <w:rFonts w:ascii="Times New Roman" w:hAnsi="Times New Roman"/>
          <w:b w:val="0"/>
          <w:i w:val="0"/>
          <w:sz w:val="22"/>
          <w:u w:val="none"/>
        </w:rPr>
        <w:t>).</w:t>
      </w:r>
    </w:p>
    <w:p>
      <w:pPr>
        <w:spacing w:before="10" w:after="30"/>
        <w:ind w:left="340"/>
      </w:pPr>
      <w:r>
        <w:rPr>
          <w:rFonts w:ascii="Times New Roman" w:hAnsi="Times New Roman"/>
          <w:b w:val="0"/>
          <w:i w:val="0"/>
          <w:sz w:val="22"/>
          <w:u w:val="none"/>
        </w:rPr>
        <w:t>Thế 3 H: tạo trichloromethane (CHCl</w:t>
      </w:r>
      <w:r>
        <w:rPr>
          <w:rFonts w:ascii="Times New Roman" w:hAnsi="Times New Roman"/>
          <w:b w:val="0"/>
          <w:i w:val="0"/>
          <w:sz w:val="22"/>
          <w:u w:val="none"/>
          <w:vertAlign w:val="subscript"/>
        </w:rPr>
        <w:t>3</w:t>
      </w:r>
      <w:r>
        <w:rPr>
          <w:rFonts w:ascii="Times New Roman" w:hAnsi="Times New Roman"/>
          <w:b w:val="0"/>
          <w:i w:val="0"/>
          <w:sz w:val="22"/>
          <w:u w:val="none"/>
        </w:rPr>
        <w:t>, chloroform).</w:t>
      </w:r>
    </w:p>
    <w:p>
      <w:pPr>
        <w:spacing w:before="10" w:after="30"/>
        <w:ind w:left="340"/>
      </w:pPr>
      <w:r>
        <w:rPr>
          <w:rFonts w:ascii="Times New Roman" w:hAnsi="Times New Roman"/>
          <w:b w:val="0"/>
          <w:i w:val="0"/>
          <w:sz w:val="22"/>
          <w:u w:val="none"/>
        </w:rPr>
        <w:t>Thế 4 H: tạo tetrachloromethane (CCl</w:t>
      </w:r>
      <w:r>
        <w:rPr>
          <w:rFonts w:ascii="Times New Roman" w:hAnsi="Times New Roman"/>
          <w:b w:val="0"/>
          <w:i w:val="0"/>
          <w:sz w:val="22"/>
          <w:u w:val="none"/>
          <w:vertAlign w:val="subscript"/>
        </w:rPr>
        <w:t>4</w:t>
      </w:r>
      <w:r>
        <w:rPr>
          <w:rFonts w:ascii="Times New Roman" w:hAnsi="Times New Roman"/>
          <w:b w:val="0"/>
          <w:i w:val="0"/>
          <w:sz w:val="22"/>
          <w:u w:val="none"/>
        </w:rPr>
        <w:t>, carbon tetrachloride).</w:t>
      </w:r>
    </w:p>
    <w:p>
      <w:pPr>
        <w:spacing w:before="80" w:after="40"/>
      </w:pPr>
      <w:r>
        <w:rPr>
          <w:rFonts w:ascii="Times New Roman" w:hAnsi="Times New Roman"/>
          <w:b/>
          <w:color w:val="2E7D32"/>
          <w:sz w:val="23"/>
        </w:rPr>
        <w:t xml:space="preserve">Câu 274. </w:t>
      </w:r>
      <w:r>
        <w:rPr>
          <w:rFonts w:ascii="Times New Roman" w:hAnsi="Times New Roman"/>
          <w:b/>
          <w:color w:val="00695C"/>
          <w:sz w:val="21"/>
        </w:rPr>
        <w:t xml:space="preserve">[H11-C5-P3-TH-274 | Hiểu] </w:t>
      </w:r>
      <w:r>
        <w:rPr>
          <w:rFonts w:ascii="Times New Roman" w:hAnsi="Times New Roman"/>
          <w:b w:val="0"/>
          <w:i w:val="0"/>
          <w:sz w:val="23"/>
          <w:u w:val="none"/>
        </w:rPr>
        <w:t>Cho các chất sau:</w:t>
        <w:br/>
        <w:t>(1) CH</w:t>
      </w:r>
      <w:r>
        <w:rPr>
          <w:rFonts w:ascii="Times New Roman" w:hAnsi="Times New Roman"/>
          <w:b w:val="0"/>
          <w:i w:val="0"/>
          <w:sz w:val="23"/>
          <w:u w:val="none"/>
          <w:vertAlign w:val="subscript"/>
        </w:rPr>
        <w:t>3</w:t>
      </w:r>
      <w:r>
        <w:rPr>
          <w:rFonts w:ascii="Times New Roman" w:hAnsi="Times New Roman"/>
          <w:b w:val="0"/>
          <w:i w:val="0"/>
          <w:sz w:val="23"/>
          <w:u w:val="none"/>
        </w:rPr>
        <w:t xml:space="preserve"> – CH</w:t>
      </w:r>
      <w:r>
        <w:rPr>
          <w:rFonts w:ascii="Times New Roman" w:hAnsi="Times New Roman"/>
          <w:b w:val="0"/>
          <w:i w:val="0"/>
          <w:sz w:val="23"/>
          <w:u w:val="none"/>
          <w:vertAlign w:val="subscript"/>
        </w:rPr>
        <w:t>2</w:t>
      </w:r>
      <w:r>
        <w:rPr>
          <w:rFonts w:ascii="Times New Roman" w:hAnsi="Times New Roman"/>
          <w:b w:val="0"/>
          <w:i w:val="0"/>
          <w:sz w:val="23"/>
          <w:u w:val="none"/>
        </w:rPr>
        <w:t xml:space="preserve"> – OH; </w:t>
        <w:tab/>
        <w:t>(2) CH</w:t>
      </w:r>
      <w:r>
        <w:rPr>
          <w:rFonts w:ascii="Times New Roman" w:hAnsi="Times New Roman"/>
          <w:b w:val="0"/>
          <w:i w:val="0"/>
          <w:sz w:val="23"/>
          <w:u w:val="none"/>
          <w:vertAlign w:val="subscript"/>
        </w:rPr>
        <w:t>2</w:t>
      </w:r>
      <w:r>
        <w:rPr>
          <w:rFonts w:ascii="Times New Roman" w:hAnsi="Times New Roman"/>
          <w:b w:val="0"/>
          <w:i w:val="0"/>
          <w:sz w:val="23"/>
          <w:u w:val="none"/>
        </w:rPr>
        <w:t xml:space="preserve"> = CH – CH</w:t>
      </w:r>
      <w:r>
        <w:rPr>
          <w:rFonts w:ascii="Times New Roman" w:hAnsi="Times New Roman"/>
          <w:b w:val="0"/>
          <w:i w:val="0"/>
          <w:sz w:val="23"/>
          <w:u w:val="none"/>
          <w:vertAlign w:val="subscript"/>
        </w:rPr>
        <w:t>2</w:t>
      </w:r>
      <w:r>
        <w:rPr>
          <w:rFonts w:ascii="Times New Roman" w:hAnsi="Times New Roman"/>
          <w:b w:val="0"/>
          <w:i w:val="0"/>
          <w:sz w:val="23"/>
          <w:u w:val="none"/>
        </w:rPr>
        <w:t xml:space="preserve"> – OH; </w:t>
        <w:tab/>
        <w:t>(3) CH</w:t>
      </w:r>
      <w:r>
        <w:rPr>
          <w:rFonts w:ascii="Times New Roman" w:hAnsi="Times New Roman"/>
          <w:b w:val="0"/>
          <w:i w:val="0"/>
          <w:sz w:val="23"/>
          <w:u w:val="none"/>
          <w:vertAlign w:val="subscript"/>
        </w:rPr>
        <w:t>2</w:t>
      </w:r>
      <w:r>
        <w:rPr>
          <w:rFonts w:ascii="Times New Roman" w:hAnsi="Times New Roman"/>
          <w:b w:val="0"/>
          <w:i w:val="0"/>
          <w:sz w:val="23"/>
          <w:u w:val="none"/>
        </w:rPr>
        <w:t xml:space="preserve"> = CH – OH;</w:t>
        <w:br/>
        <w:t>(4) CH</w:t>
      </w:r>
      <w:r>
        <w:rPr>
          <w:rFonts w:ascii="Times New Roman" w:hAnsi="Times New Roman"/>
          <w:b w:val="0"/>
          <w:i w:val="0"/>
          <w:sz w:val="23"/>
          <w:u w:val="none"/>
          <w:vertAlign w:val="subscript"/>
        </w:rPr>
        <w:t>3</w:t>
      </w:r>
      <w:r>
        <w:rPr>
          <w:rFonts w:ascii="Times New Roman" w:hAnsi="Times New Roman"/>
          <w:b w:val="0"/>
          <w:i w:val="0"/>
          <w:sz w:val="23"/>
          <w:u w:val="none"/>
        </w:rPr>
        <w:t xml:space="preserve"> – COOH; </w:t>
        <w:tab/>
        <w:t xml:space="preserve">(5) ; </w:t>
        <w:tab/>
        <w:t xml:space="preserve">(6) ; </w:t>
        <w:tab/>
        <w:tab/>
        <w:t>(7)</w:t>
      </w:r>
    </w:p>
    <w:p>
      <w:pPr>
        <w:spacing w:before="60" w:after="60"/>
        <w:jc w:val="center"/>
      </w:pPr>
      <w:r>
        <w:drawing>
          <wp:inline xmlns:a="http://schemas.openxmlformats.org/drawingml/2006/main" xmlns:pic="http://schemas.openxmlformats.org/drawingml/2006/picture">
            <wp:extent cx="4320000" cy="1711698"/>
            <wp:docPr id="47" name="Picture 47"/>
            <wp:cNvGraphicFramePr>
              <a:graphicFrameLocks noChangeAspect="1"/>
            </wp:cNvGraphicFramePr>
            <a:graphic>
              <a:graphicData uri="http://schemas.openxmlformats.org/drawingml/2006/picture">
                <pic:pic>
                  <pic:nvPicPr>
                    <pic:cNvPr id="0" name="h11_c5_q274_img1.png"/>
                    <pic:cNvPicPr/>
                  </pic:nvPicPr>
                  <pic:blipFill>
                    <a:blip r:embed="rId52"/>
                    <a:stretch>
                      <a:fillRect/>
                    </a:stretch>
                  </pic:blipFill>
                  <pic:spPr>
                    <a:xfrm>
                      <a:off x="0" y="0"/>
                      <a:ext cx="4320000" cy="1711698"/>
                    </a:xfrm>
                    <a:prstGeom prst="rect"/>
                  </pic:spPr>
                </pic:pic>
              </a:graphicData>
            </a:graphic>
          </wp:inline>
        </w:drawing>
      </w:r>
    </w:p>
    <w:p>
      <w:pPr>
        <w:spacing w:before="60" w:after="60"/>
        <w:jc w:val="center"/>
      </w:pPr>
      <w:r>
        <w:drawing>
          <wp:inline xmlns:a="http://schemas.openxmlformats.org/drawingml/2006/main" xmlns:pic="http://schemas.openxmlformats.org/drawingml/2006/picture">
            <wp:extent cx="4320000" cy="6442759"/>
            <wp:docPr id="48" name="Picture 48"/>
            <wp:cNvGraphicFramePr>
              <a:graphicFrameLocks noChangeAspect="1"/>
            </wp:cNvGraphicFramePr>
            <a:graphic>
              <a:graphicData uri="http://schemas.openxmlformats.org/drawingml/2006/picture">
                <pic:pic>
                  <pic:nvPicPr>
                    <pic:cNvPr id="0" name="h11_c5_q274_img2.png"/>
                    <pic:cNvPicPr/>
                  </pic:nvPicPr>
                  <pic:blipFill>
                    <a:blip r:embed="rId53"/>
                    <a:stretch>
                      <a:fillRect/>
                    </a:stretch>
                  </pic:blipFill>
                  <pic:spPr>
                    <a:xfrm>
                      <a:off x="0" y="0"/>
                      <a:ext cx="4320000" cy="6442759"/>
                    </a:xfrm>
                    <a:prstGeom prst="rect"/>
                  </pic:spPr>
                </pic:pic>
              </a:graphicData>
            </a:graphic>
          </wp:inline>
        </w:drawing>
      </w:r>
    </w:p>
    <w:p>
      <w:pPr>
        <w:spacing w:before="60" w:after="60"/>
        <w:jc w:val="center"/>
      </w:pPr>
      <w:r>
        <w:drawing>
          <wp:inline xmlns:a="http://schemas.openxmlformats.org/drawingml/2006/main" xmlns:pic="http://schemas.openxmlformats.org/drawingml/2006/picture">
            <wp:extent cx="4320000" cy="4396235"/>
            <wp:docPr id="49" name="Picture 49"/>
            <wp:cNvGraphicFramePr>
              <a:graphicFrameLocks noChangeAspect="1"/>
            </wp:cNvGraphicFramePr>
            <a:graphic>
              <a:graphicData uri="http://schemas.openxmlformats.org/drawingml/2006/picture">
                <pic:pic>
                  <pic:nvPicPr>
                    <pic:cNvPr id="0" name="h11_c5_q274_img3.png"/>
                    <pic:cNvPicPr/>
                  </pic:nvPicPr>
                  <pic:blipFill>
                    <a:blip r:embed="rId54"/>
                    <a:stretch>
                      <a:fillRect/>
                    </a:stretch>
                  </pic:blipFill>
                  <pic:spPr>
                    <a:xfrm>
                      <a:off x="0" y="0"/>
                      <a:ext cx="4320000" cy="4396235"/>
                    </a:xfrm>
                    <a:prstGeom prst="rect"/>
                  </pic:spPr>
                </pic:pic>
              </a:graphicData>
            </a:graphic>
          </wp:inline>
        </w:drawing>
      </w:r>
    </w:p>
    <w:p>
      <w:pPr>
        <w:spacing w:before="40" w:after="20"/>
        <w:ind w:left="340"/>
      </w:pPr>
      <w:r>
        <w:rPr>
          <w:rFonts w:ascii="Times New Roman" w:hAnsi="Times New Roman"/>
          <w:b/>
          <w:color w:val="1565C0"/>
          <w:sz w:val="22"/>
        </w:rPr>
        <w:t xml:space="preserve">Hướng dẫn giải: </w:t>
      </w:r>
    </w:p>
    <w:p>
      <w:pPr>
        <w:spacing w:before="80" w:after="40"/>
      </w:pPr>
      <w:r>
        <w:rPr>
          <w:rFonts w:ascii="Times New Roman" w:hAnsi="Times New Roman"/>
          <w:b/>
          <w:color w:val="2E7D32"/>
          <w:sz w:val="23"/>
        </w:rPr>
        <w:t xml:space="preserve">Câu 275. </w:t>
      </w:r>
      <w:r>
        <w:rPr>
          <w:rFonts w:ascii="Times New Roman" w:hAnsi="Times New Roman"/>
          <w:b/>
          <w:color w:val="00695C"/>
          <w:sz w:val="21"/>
        </w:rPr>
        <w:t xml:space="preserve">[H11-C5-P3-TH-275 | Hiểu] </w:t>
      </w:r>
      <w:r>
        <w:rPr>
          <w:rFonts w:ascii="Times New Roman" w:hAnsi="Times New Roman"/>
          <w:b w:val="0"/>
          <w:i w:val="0"/>
          <w:sz w:val="23"/>
          <w:u w:val="none"/>
        </w:rPr>
        <w:t>Cho bảng số liệu sau:</w:t>
        <w:br/>
        <w:t>Có bao nhiêu chất trong bảng là chất lỏng ở điều kiện thường?Đáp án: 4.</w:t>
      </w:r>
    </w:p>
    <w:tbl>
      <w:tblPr>
        <w:tblW w:type="auto" w:w="0"/>
        <w:jc w:val="center"/>
        <w:tblLook w:firstColumn="1" w:firstRow="1" w:lastColumn="0" w:lastRow="0" w:noHBand="0" w:noVBand="1" w:val="04A0"/>
        <w:tblBorders>
          <w:top w:val="single" w:sz="4" w:space="0" w:color="8BC390"/>
          <w:left w:val="single" w:sz="4" w:space="0" w:color="8BC390"/>
          <w:bottom w:val="single" w:sz="4" w:space="0" w:color="8BC390"/>
          <w:right w:val="single" w:sz="4" w:space="0" w:color="8BC390"/>
          <w:insideH w:val="single" w:sz="4" w:space="0" w:color="8BC390"/>
          <w:insideV w:val="single" w:sz="4" w:space="0" w:color="8BC390"/>
        </w:tblBorders>
      </w:tblPr>
      <w:tblGrid>
        <w:gridCol w:w="2551"/>
        <w:gridCol w:w="2551"/>
        <w:gridCol w:w="2551"/>
        <w:gridCol w:w="2551"/>
      </w:tblGrid>
      <w:tr>
        <w:tc>
          <w:tcPr>
            <w:tcW w:type="dxa" w:w="2551"/>
          </w:tcPr>
          <w:p>
            <w:pPr>
              <w:spacing w:before="30" w:after="30"/>
              <w:jc w:val="center"/>
            </w:pPr>
            <w:r>
              <w:rPr>
                <w:rFonts w:ascii="Times New Roman" w:hAnsi="Times New Roman"/>
                <w:b/>
                <w:i w:val="0"/>
                <w:sz w:val="21"/>
                <w:u w:val="none"/>
              </w:rPr>
              <w:t>Alcohol</w:t>
            </w:r>
          </w:p>
        </w:tc>
        <w:tc>
          <w:tcPr>
            <w:tcW w:type="dxa" w:w="2551"/>
          </w:tcPr>
          <w:p>
            <w:pPr>
              <w:spacing w:before="30" w:after="30"/>
              <w:jc w:val="center"/>
            </w:pPr>
            <w:r>
              <w:rPr>
                <w:rFonts w:ascii="Times New Roman" w:hAnsi="Times New Roman"/>
                <w:b/>
                <w:i w:val="0"/>
                <w:sz w:val="21"/>
                <w:u w:val="none"/>
              </w:rPr>
              <w:t>Công thức phân tử</w:t>
            </w:r>
          </w:p>
        </w:tc>
        <w:tc>
          <w:tcPr>
            <w:tcW w:type="dxa" w:w="2551"/>
          </w:tcPr>
          <w:p>
            <w:pPr>
              <w:spacing w:before="30" w:after="30"/>
              <w:jc w:val="center"/>
            </w:pPr>
            <w:r>
              <w:rPr>
                <w:rFonts w:ascii="Times New Roman" w:hAnsi="Times New Roman"/>
                <w:b/>
                <w:i w:val="0"/>
                <w:sz w:val="21"/>
                <w:u w:val="none"/>
              </w:rPr>
              <w:t>Nhiệt độ sôi (°C)</w:t>
            </w:r>
          </w:p>
        </w:tc>
        <w:tc>
          <w:tcPr>
            <w:tcW w:type="dxa" w:w="2551"/>
          </w:tcPr>
          <w:p>
            <w:pPr>
              <w:spacing w:before="30" w:after="30"/>
              <w:jc w:val="center"/>
            </w:pPr>
            <w:r>
              <w:rPr>
                <w:rFonts w:ascii="Times New Roman" w:hAnsi="Times New Roman"/>
                <w:b/>
                <w:i w:val="0"/>
                <w:sz w:val="21"/>
                <w:u w:val="none"/>
              </w:rPr>
              <w:t>Nhiệt độ nóng chảy (°C)</w:t>
            </w:r>
          </w:p>
        </w:tc>
      </w:tr>
      <w:tr>
        <w:tc>
          <w:tcPr>
            <w:tcW w:type="dxa" w:w="2551"/>
          </w:tcPr>
          <w:p>
            <w:pPr>
              <w:spacing w:before="30" w:after="30"/>
              <w:jc w:val="left"/>
            </w:pPr>
            <w:r>
              <w:rPr>
                <w:rFonts w:ascii="Times New Roman" w:hAnsi="Times New Roman"/>
                <w:b w:val="0"/>
                <w:i w:val="0"/>
                <w:sz w:val="21"/>
                <w:u w:val="none"/>
              </w:rPr>
              <w:t>Methanol</w:t>
            </w:r>
          </w:p>
        </w:tc>
        <w:tc>
          <w:tcPr>
            <w:tcW w:type="dxa" w:w="2551"/>
          </w:tcPr>
          <w:p>
            <w:pPr>
              <w:spacing w:before="30" w:after="30"/>
              <w:jc w:val="left"/>
            </w:pPr>
            <w:r>
              <w:rPr>
                <w:rFonts w:ascii="Times New Roman" w:hAnsi="Times New Roman"/>
                <w:b w:val="0"/>
                <w:i w:val="0"/>
                <w:sz w:val="21"/>
                <w:u w:val="none"/>
              </w:rPr>
              <w:t>CH</w:t>
            </w:r>
            <w:r>
              <w:rPr>
                <w:rFonts w:ascii="Times New Roman" w:hAnsi="Times New Roman"/>
                <w:b w:val="0"/>
                <w:i w:val="0"/>
                <w:sz w:val="21"/>
                <w:u w:val="none"/>
                <w:vertAlign w:val="subscript"/>
              </w:rPr>
              <w:t>3</w:t>
            </w:r>
            <w:r>
              <w:rPr>
                <w:rFonts w:ascii="Times New Roman" w:hAnsi="Times New Roman"/>
                <w:b w:val="0"/>
                <w:i w:val="0"/>
                <w:sz w:val="21"/>
                <w:u w:val="none"/>
              </w:rPr>
              <w:t>OH</w:t>
            </w:r>
          </w:p>
        </w:tc>
        <w:tc>
          <w:tcPr>
            <w:tcW w:type="dxa" w:w="2551"/>
          </w:tcPr>
          <w:p>
            <w:pPr>
              <w:spacing w:before="30" w:after="30"/>
              <w:jc w:val="left"/>
            </w:pPr>
            <w:r>
              <w:rPr>
                <w:rFonts w:ascii="Times New Roman" w:hAnsi="Times New Roman"/>
                <w:b w:val="0"/>
                <w:i w:val="0"/>
                <w:sz w:val="21"/>
                <w:u w:val="none"/>
              </w:rPr>
              <w:t>65</w:t>
            </w:r>
          </w:p>
        </w:tc>
        <w:tc>
          <w:tcPr>
            <w:tcW w:type="dxa" w:w="2551"/>
          </w:tcPr>
          <w:p>
            <w:pPr>
              <w:spacing w:before="30" w:after="30"/>
              <w:jc w:val="left"/>
            </w:pPr>
            <w:r>
              <w:rPr>
                <w:rFonts w:ascii="Times New Roman" w:hAnsi="Times New Roman"/>
                <w:b w:val="0"/>
                <w:i w:val="0"/>
                <w:sz w:val="21"/>
                <w:u w:val="none"/>
              </w:rPr>
              <w:t>–98</w:t>
            </w:r>
          </w:p>
        </w:tc>
      </w:tr>
      <w:tr>
        <w:tc>
          <w:tcPr>
            <w:tcW w:type="dxa" w:w="2551"/>
          </w:tcPr>
          <w:p>
            <w:pPr>
              <w:spacing w:before="30" w:after="30"/>
              <w:jc w:val="left"/>
            </w:pPr>
            <w:r>
              <w:rPr>
                <w:rFonts w:ascii="Times New Roman" w:hAnsi="Times New Roman"/>
                <w:b w:val="0"/>
                <w:i w:val="0"/>
                <w:sz w:val="21"/>
                <w:u w:val="none"/>
              </w:rPr>
              <w:t>Ethanol</w:t>
            </w:r>
          </w:p>
        </w:tc>
        <w:tc>
          <w:tcPr>
            <w:tcW w:type="dxa" w:w="2551"/>
          </w:tcPr>
          <w:p>
            <w:pPr>
              <w:spacing w:before="30" w:after="30"/>
              <w:jc w:val="left"/>
            </w:pPr>
            <w:r>
              <w:rPr>
                <w:rFonts w:ascii="Times New Roman" w:hAnsi="Times New Roman"/>
                <w:b w:val="0"/>
                <w:i w:val="0"/>
                <w:sz w:val="21"/>
                <w:u w:val="none"/>
              </w:rPr>
              <w:t>C</w:t>
            </w:r>
            <w:r>
              <w:rPr>
                <w:rFonts w:ascii="Times New Roman" w:hAnsi="Times New Roman"/>
                <w:b w:val="0"/>
                <w:i w:val="0"/>
                <w:sz w:val="21"/>
                <w:u w:val="none"/>
                <w:vertAlign w:val="subscript"/>
              </w:rPr>
              <w:t>z</w:t>
            </w:r>
            <w:r>
              <w:rPr>
                <w:rFonts w:ascii="Times New Roman" w:hAnsi="Times New Roman"/>
                <w:b w:val="0"/>
                <w:i w:val="0"/>
                <w:sz w:val="21"/>
                <w:u w:val="none"/>
              </w:rPr>
              <w:t>H</w:t>
            </w:r>
            <w:r>
              <w:rPr>
                <w:rFonts w:ascii="Times New Roman" w:hAnsi="Times New Roman"/>
                <w:b w:val="0"/>
                <w:i w:val="0"/>
                <w:sz w:val="21"/>
                <w:u w:val="none"/>
                <w:vertAlign w:val="subscript"/>
              </w:rPr>
              <w:t>5</w:t>
            </w:r>
            <w:r>
              <w:rPr>
                <w:rFonts w:ascii="Times New Roman" w:hAnsi="Times New Roman"/>
                <w:b w:val="0"/>
                <w:i w:val="0"/>
                <w:sz w:val="21"/>
                <w:u w:val="none"/>
              </w:rPr>
              <w:t>OH</w:t>
            </w:r>
          </w:p>
        </w:tc>
        <w:tc>
          <w:tcPr>
            <w:tcW w:type="dxa" w:w="2551"/>
          </w:tcPr>
          <w:p>
            <w:pPr>
              <w:spacing w:before="30" w:after="30"/>
              <w:jc w:val="left"/>
            </w:pPr>
            <w:r>
              <w:rPr>
                <w:rFonts w:ascii="Times New Roman" w:hAnsi="Times New Roman"/>
                <w:b w:val="0"/>
                <w:i w:val="0"/>
                <w:sz w:val="21"/>
                <w:u w:val="none"/>
              </w:rPr>
              <w:t>78</w:t>
            </w:r>
          </w:p>
        </w:tc>
        <w:tc>
          <w:tcPr>
            <w:tcW w:type="dxa" w:w="2551"/>
          </w:tcPr>
          <w:p>
            <w:pPr>
              <w:spacing w:before="30" w:after="30"/>
              <w:jc w:val="left"/>
            </w:pPr>
            <w:r>
              <w:rPr>
                <w:rFonts w:ascii="Times New Roman" w:hAnsi="Times New Roman"/>
                <w:b w:val="0"/>
                <w:i w:val="0"/>
                <w:sz w:val="21"/>
                <w:u w:val="none"/>
              </w:rPr>
              <w:t>–114</w:t>
            </w:r>
          </w:p>
        </w:tc>
      </w:tr>
      <w:tr>
        <w:tc>
          <w:tcPr>
            <w:tcW w:type="dxa" w:w="2551"/>
          </w:tcPr>
          <w:p>
            <w:pPr>
              <w:spacing w:before="30" w:after="30"/>
              <w:jc w:val="left"/>
            </w:pPr>
            <w:r>
              <w:rPr>
                <w:rFonts w:ascii="Times New Roman" w:hAnsi="Times New Roman"/>
                <w:b w:val="0"/>
                <w:i w:val="0"/>
                <w:sz w:val="21"/>
                <w:u w:val="none"/>
              </w:rPr>
              <w:t>Propan-1-ol</w:t>
            </w:r>
          </w:p>
        </w:tc>
        <w:tc>
          <w:tcPr>
            <w:tcW w:type="dxa" w:w="2551"/>
          </w:tcPr>
          <w:p>
            <w:pPr>
              <w:spacing w:before="30" w:after="30"/>
              <w:jc w:val="left"/>
            </w:pPr>
            <w:r>
              <w:rPr>
                <w:rFonts w:ascii="Times New Roman" w:hAnsi="Times New Roman"/>
                <w:b w:val="0"/>
                <w:i w:val="0"/>
                <w:sz w:val="21"/>
                <w:u w:val="none"/>
              </w:rPr>
              <w:t>C</w:t>
            </w:r>
            <w:r>
              <w:rPr>
                <w:rFonts w:ascii="Times New Roman" w:hAnsi="Times New Roman"/>
                <w:b w:val="0"/>
                <w:i w:val="0"/>
                <w:sz w:val="21"/>
                <w:u w:val="none"/>
                <w:vertAlign w:val="subscript"/>
              </w:rPr>
              <w:t>3</w:t>
            </w:r>
            <w:r>
              <w:rPr>
                <w:rFonts w:ascii="Times New Roman" w:hAnsi="Times New Roman"/>
                <w:b w:val="0"/>
                <w:i w:val="0"/>
                <w:sz w:val="21"/>
                <w:u w:val="none"/>
              </w:rPr>
              <w:t>H</w:t>
            </w:r>
            <w:r>
              <w:rPr>
                <w:rFonts w:ascii="Times New Roman" w:hAnsi="Times New Roman"/>
                <w:b w:val="0"/>
                <w:i w:val="0"/>
                <w:sz w:val="21"/>
                <w:u w:val="none"/>
                <w:vertAlign w:val="subscript"/>
              </w:rPr>
              <w:t>7</w:t>
            </w:r>
            <w:r>
              <w:rPr>
                <w:rFonts w:ascii="Times New Roman" w:hAnsi="Times New Roman"/>
                <w:b w:val="0"/>
                <w:i w:val="0"/>
                <w:sz w:val="21"/>
                <w:u w:val="none"/>
              </w:rPr>
              <w:t>OH</w:t>
            </w:r>
          </w:p>
        </w:tc>
        <w:tc>
          <w:tcPr>
            <w:tcW w:type="dxa" w:w="2551"/>
          </w:tcPr>
          <w:p>
            <w:pPr>
              <w:spacing w:before="30" w:after="30"/>
              <w:jc w:val="left"/>
            </w:pPr>
            <w:r>
              <w:rPr>
                <w:rFonts w:ascii="Times New Roman" w:hAnsi="Times New Roman"/>
                <w:b w:val="0"/>
                <w:i w:val="0"/>
                <w:sz w:val="21"/>
                <w:u w:val="none"/>
              </w:rPr>
              <w:t>97</w:t>
            </w:r>
          </w:p>
        </w:tc>
        <w:tc>
          <w:tcPr>
            <w:tcW w:type="dxa" w:w="2551"/>
          </w:tcPr>
          <w:p>
            <w:pPr>
              <w:spacing w:before="30" w:after="30"/>
              <w:jc w:val="left"/>
            </w:pPr>
            <w:r>
              <w:rPr>
                <w:rFonts w:ascii="Times New Roman" w:hAnsi="Times New Roman"/>
                <w:b w:val="0"/>
                <w:i w:val="0"/>
                <w:sz w:val="21"/>
                <w:u w:val="none"/>
              </w:rPr>
              <w:t>–126</w:t>
            </w:r>
          </w:p>
        </w:tc>
      </w:tr>
      <w:tr>
        <w:tc>
          <w:tcPr>
            <w:tcW w:type="dxa" w:w="2551"/>
          </w:tcPr>
          <w:p>
            <w:pPr>
              <w:spacing w:before="30" w:after="30"/>
              <w:jc w:val="left"/>
            </w:pPr>
            <w:r>
              <w:rPr>
                <w:rFonts w:ascii="Times New Roman" w:hAnsi="Times New Roman"/>
                <w:b w:val="0"/>
                <w:i w:val="0"/>
                <w:sz w:val="21"/>
                <w:u w:val="none"/>
              </w:rPr>
              <w:t>Butan-1-ol</w:t>
            </w:r>
          </w:p>
        </w:tc>
        <w:tc>
          <w:tcPr>
            <w:tcW w:type="dxa" w:w="2551"/>
          </w:tcPr>
          <w:p>
            <w:pPr>
              <w:spacing w:before="30" w:after="30"/>
              <w:jc w:val="left"/>
            </w:pPr>
            <w:r>
              <w:rPr>
                <w:rFonts w:ascii="Times New Roman" w:hAnsi="Times New Roman"/>
                <w:b w:val="0"/>
                <w:i w:val="0"/>
                <w:sz w:val="21"/>
                <w:u w:val="none"/>
              </w:rPr>
              <w:t>C</w:t>
            </w:r>
            <w:r>
              <w:rPr>
                <w:rFonts w:ascii="Times New Roman" w:hAnsi="Times New Roman"/>
                <w:b w:val="0"/>
                <w:i w:val="0"/>
                <w:sz w:val="21"/>
                <w:u w:val="none"/>
                <w:vertAlign w:val="subscript"/>
              </w:rPr>
              <w:t>4</w:t>
            </w:r>
            <w:r>
              <w:rPr>
                <w:rFonts w:ascii="Times New Roman" w:hAnsi="Times New Roman"/>
                <w:b w:val="0"/>
                <w:i w:val="0"/>
                <w:sz w:val="21"/>
                <w:u w:val="none"/>
              </w:rPr>
              <w:t>H</w:t>
            </w:r>
            <w:r>
              <w:rPr>
                <w:rFonts w:ascii="Times New Roman" w:hAnsi="Times New Roman"/>
                <w:b w:val="0"/>
                <w:i w:val="0"/>
                <w:sz w:val="21"/>
                <w:u w:val="none"/>
                <w:vertAlign w:val="subscript"/>
              </w:rPr>
              <w:t>9</w:t>
            </w:r>
            <w:r>
              <w:rPr>
                <w:rFonts w:ascii="Times New Roman" w:hAnsi="Times New Roman"/>
                <w:b w:val="0"/>
                <w:i w:val="0"/>
                <w:sz w:val="21"/>
                <w:u w:val="none"/>
              </w:rPr>
              <w:t>OH</w:t>
            </w:r>
          </w:p>
        </w:tc>
        <w:tc>
          <w:tcPr>
            <w:tcW w:type="dxa" w:w="2551"/>
          </w:tcPr>
          <w:p>
            <w:pPr>
              <w:spacing w:before="30" w:after="30"/>
              <w:jc w:val="left"/>
            </w:pPr>
            <w:r>
              <w:rPr>
                <w:rFonts w:ascii="Times New Roman" w:hAnsi="Times New Roman"/>
                <w:b w:val="0"/>
                <w:i w:val="0"/>
                <w:sz w:val="21"/>
                <w:u w:val="none"/>
              </w:rPr>
              <w:t>118</w:t>
            </w:r>
          </w:p>
        </w:tc>
        <w:tc>
          <w:tcPr>
            <w:tcW w:type="dxa" w:w="2551"/>
          </w:tcPr>
          <w:p>
            <w:pPr>
              <w:spacing w:before="30" w:after="30"/>
              <w:jc w:val="left"/>
            </w:pPr>
            <w:r>
              <w:rPr>
                <w:rFonts w:ascii="Times New Roman" w:hAnsi="Times New Roman"/>
                <w:b w:val="0"/>
                <w:i w:val="0"/>
                <w:sz w:val="21"/>
                <w:u w:val="none"/>
              </w:rPr>
              <w:t>–89</w:t>
            </w:r>
          </w:p>
        </w:tc>
      </w:tr>
    </w:tbl>
    <w:p>
      <w:pPr>
        <w:spacing w:before="40" w:after="20"/>
        <w:ind w:left="340"/>
      </w:pPr>
      <w:r>
        <w:rPr>
          <w:rFonts w:ascii="Times New Roman" w:hAnsi="Times New Roman"/>
          <w:b/>
          <w:color w:val="1565C0"/>
          <w:sz w:val="22"/>
        </w:rPr>
        <w:t xml:space="preserve">Hướng dẫn giải: </w:t>
      </w:r>
    </w:p>
    <w:p>
      <w:pPr>
        <w:spacing w:before="80" w:after="40"/>
      </w:pPr>
      <w:r>
        <w:rPr>
          <w:rFonts w:ascii="Times New Roman" w:hAnsi="Times New Roman"/>
          <w:b/>
          <w:color w:val="2E7D32"/>
          <w:sz w:val="23"/>
        </w:rPr>
        <w:t xml:space="preserve">Câu 276. </w:t>
      </w:r>
      <w:r>
        <w:rPr>
          <w:rFonts w:ascii="Times New Roman" w:hAnsi="Times New Roman"/>
          <w:b/>
          <w:color w:val="00695C"/>
          <w:sz w:val="21"/>
        </w:rPr>
        <w:t xml:space="preserve">[H11-C5-P3-TH-276 | Hiểu | ĐA: 31] </w:t>
      </w:r>
      <w:r>
        <w:rPr>
          <w:rFonts w:ascii="Times New Roman" w:hAnsi="Times New Roman"/>
          <w:b w:val="0"/>
          <w:i w:val="0"/>
          <w:sz w:val="23"/>
          <w:u w:val="none"/>
        </w:rPr>
        <w:t>Có ba nhiệt độ nóng chảy (</w:t>
      </w:r>
      <w:r>
        <w:rPr>
          <w:rFonts w:ascii="Times New Roman" w:hAnsi="Times New Roman"/>
          <w:b w:val="0"/>
          <w:i w:val="0"/>
          <w:sz w:val="23"/>
          <w:u w:val="none"/>
          <w:vertAlign w:val="superscript"/>
        </w:rPr>
        <w:t>o</w:t>
      </w:r>
      <w:r>
        <w:rPr>
          <w:rFonts w:ascii="Times New Roman" w:hAnsi="Times New Roman"/>
          <w:b w:val="0"/>
          <w:i w:val="0"/>
          <w:sz w:val="23"/>
          <w:u w:val="none"/>
        </w:rPr>
        <w:t>C): 40,5; 31; 172 và ba hợp chất hữu cơ sau:</w:t>
        <w:br/>
        <w:t>Nhiệt độ nóng chảy của o–cresol là bao nhiêu?</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 xml:space="preserve">Đáp án: </w:t>
      </w:r>
      <w:r>
        <w:rPr>
          <w:rFonts w:ascii="Times New Roman" w:hAnsi="Times New Roman"/>
          <w:b/>
          <w:i w:val="0"/>
          <w:color w:val="C62828"/>
          <w:sz w:val="22"/>
          <w:u w:val="none"/>
        </w:rPr>
        <w:t>31</w:t>
      </w:r>
    </w:p>
    <w:p>
      <w:pPr>
        <w:spacing w:before="10" w:after="30"/>
        <w:ind w:left="340"/>
      </w:pPr>
      <w:r>
        <w:rPr>
          <w:rFonts w:ascii="Times New Roman" w:hAnsi="Times New Roman"/>
          <w:b w:val="0"/>
          <w:i w:val="0"/>
          <w:sz w:val="22"/>
          <w:u w:val="none"/>
        </w:rPr>
        <w:t>Giải thích:</w:t>
      </w:r>
    </w:p>
    <w:p>
      <w:pPr>
        <w:spacing w:before="10" w:after="30"/>
        <w:ind w:left="340"/>
      </w:pPr>
      <w:r>
        <w:rPr>
          <w:rFonts w:ascii="Times New Roman" w:hAnsi="Times New Roman"/>
          <w:b w:val="0"/>
          <w:i w:val="0"/>
          <w:sz w:val="22"/>
          <w:u w:val="none"/>
        </w:rPr>
        <w:t>Hydroquinone (benzene-1,4-diol) là một diol thơm có cấu trúc đối xứng phân tử rất cao và chứa 2 nhóm -OH giúp kiến tạo mạng lưới liên kết hydrogen liên phân tử khít chặt, bền vững nhất, do đó có nhiệt độ nóng chảy cao nhất là 172 °C.</w:t>
      </w:r>
    </w:p>
    <w:p>
      <w:pPr>
        <w:spacing w:before="10" w:after="30"/>
        <w:ind w:left="340"/>
      </w:pPr>
      <w:r>
        <w:rPr>
          <w:rFonts w:ascii="Times New Roman" w:hAnsi="Times New Roman"/>
          <w:b w:val="0"/>
          <w:i w:val="0"/>
          <w:sz w:val="22"/>
          <w:u w:val="none"/>
        </w:rPr>
        <w:t>Phenol (C</w:t>
      </w:r>
      <w:r>
        <w:rPr>
          <w:rFonts w:ascii="Times New Roman" w:hAnsi="Times New Roman"/>
          <w:b w:val="0"/>
          <w:i w:val="0"/>
          <w:sz w:val="22"/>
          <w:u w:val="none"/>
          <w:vertAlign w:val="subscript"/>
        </w:rPr>
        <w:t>b</w:t>
      </w:r>
      <w:r>
        <w:rPr>
          <w:rFonts w:ascii="Times New Roman" w:hAnsi="Times New Roman"/>
          <w:b w:val="0"/>
          <w:i w:val="0"/>
          <w:sz w:val="22"/>
          <w:u w:val="none"/>
        </w:rPr>
        <w:t>H</w:t>
      </w:r>
      <w:r>
        <w:rPr>
          <w:rFonts w:ascii="Times New Roman" w:hAnsi="Times New Roman"/>
          <w:b w:val="0"/>
          <w:i w:val="0"/>
          <w:sz w:val="22"/>
          <w:u w:val="none"/>
          <w:vertAlign w:val="subscript"/>
        </w:rPr>
        <w:t>5</w:t>
      </w:r>
      <w:r>
        <w:rPr>
          <w:rFonts w:ascii="Times New Roman" w:hAnsi="Times New Roman"/>
          <w:b w:val="0"/>
          <w:i w:val="0"/>
          <w:sz w:val="22"/>
          <w:u w:val="none"/>
        </w:rPr>
        <w:t>OH) có cấu trúc đơn giản, nhiệt độ nóng chảy thực nghiệm đạt 40,5 °C (hoặc 43 °C khi tinh khiết).</w:t>
      </w:r>
    </w:p>
    <w:p>
      <w:pPr>
        <w:spacing w:before="10" w:after="30"/>
        <w:ind w:left="340"/>
      </w:pPr>
      <w:r>
        <w:rPr>
          <w:rFonts w:ascii="Times New Roman" w:hAnsi="Times New Roman"/>
          <w:b w:val="0"/>
          <w:i w:val="0"/>
          <w:sz w:val="22"/>
          <w:u w:val="none"/>
        </w:rPr>
        <w:t>o-Cresol (CH</w:t>
      </w:r>
      <w:r>
        <w:rPr>
          <w:rFonts w:ascii="Times New Roman" w:hAnsi="Times New Roman"/>
          <w:b w:val="0"/>
          <w:i w:val="0"/>
          <w:sz w:val="22"/>
          <w:u w:val="none"/>
          <w:vertAlign w:val="subscript"/>
        </w:rPr>
        <w:t>3</w:t>
      </w:r>
      <w:r>
        <w:rPr>
          <w:rFonts w:ascii="Times New Roman" w:hAnsi="Times New Roman"/>
          <w:b w:val="0"/>
          <w:i w:val="0"/>
          <w:sz w:val="22"/>
          <w:u w:val="none"/>
        </w:rPr>
        <w:t>-C</w:t>
      </w:r>
      <w:r>
        <w:rPr>
          <w:rFonts w:ascii="Times New Roman" w:hAnsi="Times New Roman"/>
          <w:b w:val="0"/>
          <w:i w:val="0"/>
          <w:sz w:val="22"/>
          <w:u w:val="none"/>
          <w:vertAlign w:val="subscript"/>
        </w:rPr>
        <w:t>b</w:t>
      </w:r>
      <w:r>
        <w:rPr>
          <w:rFonts w:ascii="Times New Roman" w:hAnsi="Times New Roman"/>
          <w:b w:val="0"/>
          <w:i w:val="0"/>
          <w:sz w:val="22"/>
          <w:u w:val="none"/>
        </w:rPr>
        <w:t>H</w:t>
      </w:r>
      <w:r>
        <w:rPr>
          <w:rFonts w:ascii="Times New Roman" w:hAnsi="Times New Roman"/>
          <w:b w:val="0"/>
          <w:i w:val="0"/>
          <w:sz w:val="22"/>
          <w:u w:val="none"/>
          <w:vertAlign w:val="subscript"/>
        </w:rPr>
        <w:t>4</w:t>
      </w:r>
      <w:r>
        <w:rPr>
          <w:rFonts w:ascii="Times New Roman" w:hAnsi="Times New Roman"/>
          <w:b w:val="0"/>
          <w:i w:val="0"/>
          <w:sz w:val="22"/>
          <w:u w:val="none"/>
        </w:rPr>
        <w:t>-OH) có nhóm thế methyl cồng kềnh ở vị trí ortho bên cạnh nhóm -OH gây ra hiệu ứng cản trở không gian, làm giảm tính đối xứng và hạn chế một phần khả năng tự liên kết hydrogen giữa các phân tử cresol. Hệ quả là mạng tinh thể của o-cresol lỏng lẻo hơn, làm nhiệt độ nóng chảy của nó sụt giảm xuống mức thấp nhất trong bộ ba là 31 °C.</w:t>
      </w:r>
    </w:p>
    <w:p>
      <w:pPr>
        <w:spacing w:before="80" w:after="40"/>
      </w:pPr>
      <w:r>
        <w:rPr>
          <w:rFonts w:ascii="Times New Roman" w:hAnsi="Times New Roman"/>
          <w:b/>
          <w:color w:val="2E7D32"/>
          <w:sz w:val="23"/>
        </w:rPr>
        <w:t xml:space="preserve">Câu 277. </w:t>
      </w:r>
      <w:r>
        <w:rPr>
          <w:rFonts w:ascii="Times New Roman" w:hAnsi="Times New Roman"/>
          <w:b/>
          <w:color w:val="00695C"/>
          <w:sz w:val="21"/>
        </w:rPr>
        <w:t xml:space="preserve">[H11-C5-P3-TH-277 | Hiểu | ĐA: 2] </w:t>
      </w:r>
      <w:r>
        <w:rPr>
          <w:rFonts w:ascii="Times New Roman" w:hAnsi="Times New Roman"/>
          <w:b w:val="0"/>
          <w:i w:val="0"/>
          <w:sz w:val="23"/>
          <w:u w:val="none"/>
        </w:rPr>
        <w:t>Cho các chất có công thức cấu tạo sau:</w:t>
        <w:br/>
        <w:t>Số chất chỉ tác dụng với NaOH theo tỉ lệ số mol 1 : 1 là bao nhiêu?</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 xml:space="preserve">Đáp án: </w:t>
      </w:r>
      <w:r>
        <w:rPr>
          <w:rFonts w:ascii="Times New Roman" w:hAnsi="Times New Roman"/>
          <w:b/>
          <w:i w:val="0"/>
          <w:color w:val="C62828"/>
          <w:sz w:val="22"/>
          <w:u w:val="none"/>
        </w:rPr>
        <w:t>2</w:t>
      </w:r>
    </w:p>
    <w:p>
      <w:pPr>
        <w:spacing w:before="10" w:after="30"/>
        <w:ind w:left="340"/>
      </w:pPr>
      <w:r>
        <w:rPr>
          <w:rFonts w:ascii="Times New Roman" w:hAnsi="Times New Roman"/>
          <w:b w:val="0"/>
          <w:i w:val="0"/>
          <w:sz w:val="22"/>
          <w:u w:val="none"/>
        </w:rPr>
        <w:t>Giải thích: Chất tác dụng với NaOH theo tỉ lệ mol 1 : 1 bắt buộc phải là các monophenol đơn chức (chứa đúng 1 nhóm -OH liên kết trực tiếp vào nhân thơm). Hai chất thỏa mãn trong tệp cấu tạo gốc là chất (1) và chất (5).</w:t>
      </w:r>
    </w:p>
    <w:p>
      <w:pPr>
        <w:spacing w:before="80" w:after="40"/>
      </w:pPr>
      <w:r>
        <w:rPr>
          <w:rFonts w:ascii="Times New Roman" w:hAnsi="Times New Roman"/>
          <w:b/>
          <w:color w:val="2E7D32"/>
          <w:sz w:val="23"/>
        </w:rPr>
        <w:t xml:space="preserve">Câu 278. </w:t>
      </w:r>
      <w:r>
        <w:rPr>
          <w:rFonts w:ascii="Times New Roman" w:hAnsi="Times New Roman"/>
          <w:b/>
          <w:color w:val="00695C"/>
          <w:sz w:val="21"/>
        </w:rPr>
        <w:t xml:space="preserve">[H11-C5-P3-TH-278 | Hiểu | ĐA: 3] </w:t>
      </w:r>
      <w:r>
        <w:rPr>
          <w:rFonts w:ascii="Times New Roman" w:hAnsi="Times New Roman"/>
          <w:b w:val="0"/>
          <w:i w:val="0"/>
          <w:sz w:val="23"/>
          <w:u w:val="none"/>
        </w:rPr>
        <w:t>Cho các chất có công thức cấu tạo sau:</w:t>
        <w:br/>
        <w:t>Số chất có khả năng tác dụng với NaOH theo tỉ lệ số mol tương ứng bằng 1 : 2 là bao nhiêu?</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 xml:space="preserve">Đáp án: </w:t>
      </w:r>
      <w:r>
        <w:rPr>
          <w:rFonts w:ascii="Times New Roman" w:hAnsi="Times New Roman"/>
          <w:b/>
          <w:i w:val="0"/>
          <w:color w:val="C62828"/>
          <w:sz w:val="22"/>
          <w:u w:val="none"/>
        </w:rPr>
        <w:t>3</w:t>
      </w:r>
    </w:p>
    <w:p>
      <w:pPr>
        <w:spacing w:before="10" w:after="30"/>
        <w:ind w:left="340"/>
      </w:pPr>
      <w:r>
        <w:rPr>
          <w:rFonts w:ascii="Times New Roman" w:hAnsi="Times New Roman"/>
          <w:b w:val="0"/>
          <w:i w:val="0"/>
          <w:sz w:val="22"/>
          <w:u w:val="none"/>
        </w:rPr>
        <w:t>Giải thích: Chất tác dụng với NaOH theo tỉ lệ mol 1 : 2 bắt buộc phải là các polyphenol chứa đúng 2 nhóm -OH phenol tự do liên kết trực tiếp vào vòng benzene (như các đồng phân dihydroxybenzene catechol, resorcinol, hydroquinone). Ba chất thỏa mãn trong tệp cấu tạo gốc là (1), (2), (3).</w:t>
      </w:r>
    </w:p>
    <w:p>
      <w:pPr>
        <w:spacing w:before="80" w:after="40"/>
      </w:pPr>
      <w:r>
        <w:rPr>
          <w:rFonts w:ascii="Times New Roman" w:hAnsi="Times New Roman"/>
          <w:b/>
          <w:color w:val="2E7D32"/>
          <w:sz w:val="23"/>
        </w:rPr>
        <w:t xml:space="preserve">Câu 279. </w:t>
      </w:r>
      <w:r>
        <w:rPr>
          <w:rFonts w:ascii="Times New Roman" w:hAnsi="Times New Roman"/>
          <w:b/>
          <w:color w:val="00695C"/>
          <w:sz w:val="21"/>
        </w:rPr>
        <w:t xml:space="preserve">[H11-C5-P3-VD-279 | Vận dụng] </w:t>
      </w:r>
      <w:r>
        <w:rPr>
          <w:rFonts w:ascii="Times New Roman" w:hAnsi="Times New Roman"/>
          <w:b w:val="0"/>
          <w:i w:val="0"/>
          <w:sz w:val="23"/>
          <w:u w:val="none"/>
        </w:rPr>
        <w:t>Cho các hợp chất sau: CCl</w:t>
      </w:r>
      <w:r>
        <w:rPr>
          <w:rFonts w:ascii="Times New Roman" w:hAnsi="Times New Roman"/>
          <w:b w:val="0"/>
          <w:i w:val="0"/>
          <w:sz w:val="23"/>
          <w:u w:val="none"/>
          <w:vertAlign w:val="subscript"/>
        </w:rPr>
        <w:t>4</w:t>
      </w:r>
      <w:r>
        <w:rPr>
          <w:rFonts w:ascii="Times New Roman" w:hAnsi="Times New Roman"/>
          <w:b w:val="0"/>
          <w:i w:val="0"/>
          <w:sz w:val="23"/>
          <w:u w:val="none"/>
        </w:rPr>
        <w:t>, NaCl, CH</w:t>
      </w:r>
      <w:r>
        <w:rPr>
          <w:rFonts w:ascii="Times New Roman" w:hAnsi="Times New Roman"/>
          <w:b w:val="0"/>
          <w:i w:val="0"/>
          <w:sz w:val="23"/>
          <w:u w:val="none"/>
          <w:vertAlign w:val="subscript"/>
        </w:rPr>
        <w:t>3</w:t>
      </w:r>
      <w:r>
        <w:rPr>
          <w:rFonts w:ascii="Times New Roman" w:hAnsi="Times New Roman"/>
          <w:b w:val="0"/>
          <w:i w:val="0"/>
          <w:sz w:val="23"/>
          <w:u w:val="none"/>
        </w:rPr>
        <w:t>COOH, 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OH, CH</w:t>
      </w:r>
      <w:r>
        <w:rPr>
          <w:rFonts w:ascii="Times New Roman" w:hAnsi="Times New Roman"/>
          <w:b w:val="0"/>
          <w:i w:val="0"/>
          <w:sz w:val="23"/>
          <w:u w:val="none"/>
          <w:vertAlign w:val="subscript"/>
        </w:rPr>
        <w:t>3</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CH(Br)CH</w:t>
      </w:r>
      <w:r>
        <w:rPr>
          <w:rFonts w:ascii="Times New Roman" w:hAnsi="Times New Roman"/>
          <w:b w:val="0"/>
          <w:i w:val="0"/>
          <w:sz w:val="23"/>
          <w:u w:val="none"/>
          <w:vertAlign w:val="subscript"/>
        </w:rPr>
        <w:t>3</w:t>
      </w:r>
      <w:r>
        <w:rPr>
          <w:rFonts w:ascii="Times New Roman" w:hAnsi="Times New Roman"/>
          <w:b w:val="0"/>
          <w:i w:val="0"/>
          <w:sz w:val="23"/>
          <w:u w:val="none"/>
        </w:rPr>
        <w:t>, CH</w:t>
      </w:r>
      <w:r>
        <w:rPr>
          <w:rFonts w:ascii="Times New Roman" w:hAnsi="Times New Roman"/>
          <w:b w:val="0"/>
          <w:i w:val="0"/>
          <w:sz w:val="23"/>
          <w:u w:val="none"/>
          <w:vertAlign w:val="subscript"/>
        </w:rPr>
        <w:t>2</w:t>
      </w:r>
      <w:r>
        <w:rPr>
          <w:rFonts w:ascii="Times New Roman" w:hAnsi="Times New Roman"/>
          <w:b w:val="0"/>
          <w:i w:val="0"/>
          <w:sz w:val="23"/>
          <w:u w:val="none"/>
        </w:rPr>
        <w:t>BrCl, HIO</w:t>
      </w:r>
      <w:r>
        <w:rPr>
          <w:rFonts w:ascii="Times New Roman" w:hAnsi="Times New Roman"/>
          <w:b w:val="0"/>
          <w:i w:val="0"/>
          <w:sz w:val="23"/>
          <w:u w:val="none"/>
          <w:vertAlign w:val="subscript"/>
        </w:rPr>
        <w:t>4</w:t>
      </w:r>
      <w:r>
        <w:rPr>
          <w:rFonts w:ascii="Times New Roman" w:hAnsi="Times New Roman"/>
          <w:b w:val="0"/>
          <w:i w:val="0"/>
          <w:sz w:val="23"/>
          <w:u w:val="none"/>
        </w:rPr>
        <w:t>, CH</w:t>
      </w:r>
      <w:r>
        <w:rPr>
          <w:rFonts w:ascii="Times New Roman" w:hAnsi="Times New Roman"/>
          <w:b w:val="0"/>
          <w:i w:val="0"/>
          <w:sz w:val="23"/>
          <w:u w:val="none"/>
          <w:vertAlign w:val="subscript"/>
        </w:rPr>
        <w:t>2</w:t>
      </w:r>
      <w:r>
        <w:rPr>
          <w:rFonts w:ascii="Times New Roman" w:hAnsi="Times New Roman"/>
          <w:b w:val="0"/>
          <w:i w:val="0"/>
          <w:sz w:val="23"/>
          <w:u w:val="none"/>
        </w:rPr>
        <w:t>=CH – CH</w:t>
      </w:r>
      <w:r>
        <w:rPr>
          <w:rFonts w:ascii="Times New Roman" w:hAnsi="Times New Roman"/>
          <w:b w:val="0"/>
          <w:i w:val="0"/>
          <w:sz w:val="23"/>
          <w:u w:val="none"/>
          <w:vertAlign w:val="subscript"/>
        </w:rPr>
        <w:t>3</w:t>
      </w:r>
      <w:r>
        <w:rPr>
          <w:rFonts w:ascii="Times New Roman" w:hAnsi="Times New Roman"/>
          <w:b w:val="0"/>
          <w:i w:val="0"/>
          <w:sz w:val="23"/>
          <w:u w:val="none"/>
        </w:rPr>
        <w:t>, KBr, CH =CHCl. Có bao nhiêu hợp chất hữu cơ thuộc loại dẫn xuất halogen của hydrocarbon?</w:t>
        <w:br/>
        <w:t>Đáp án 4.</w:t>
        <w:br/>
        <w:t>Giải thích:</w:t>
        <w:br/>
        <w:t>Dẫn xuất halogen của hydrocarbon được hình thành khi thay thế một hay nhiều nguyên tử hydrogen trong phân tử hydrocarbon bằng một hay nhiều nguyên tử halogen.</w:t>
        <w:br/>
        <w:t>Các chất thỏa mãn gồm: CCl</w:t>
      </w:r>
      <w:r>
        <w:rPr>
          <w:rFonts w:ascii="Times New Roman" w:hAnsi="Times New Roman"/>
          <w:b w:val="0"/>
          <w:i w:val="0"/>
          <w:sz w:val="23"/>
          <w:u w:val="none"/>
          <w:vertAlign w:val="subscript"/>
        </w:rPr>
        <w:t>4</w:t>
      </w:r>
      <w:r>
        <w:rPr>
          <w:rFonts w:ascii="Times New Roman" w:hAnsi="Times New Roman"/>
          <w:b w:val="0"/>
          <w:i w:val="0"/>
          <w:sz w:val="23"/>
          <w:u w:val="none"/>
        </w:rPr>
        <w:t xml:space="preserve"> (carbon tetrachloride), CH</w:t>
      </w:r>
      <w:r>
        <w:rPr>
          <w:rFonts w:ascii="Times New Roman" w:hAnsi="Times New Roman"/>
          <w:b w:val="0"/>
          <w:i w:val="0"/>
          <w:sz w:val="23"/>
          <w:u w:val="none"/>
          <w:vertAlign w:val="subscript"/>
        </w:rPr>
        <w:t>3</w:t>
      </w:r>
      <w:r>
        <w:rPr>
          <w:rFonts w:ascii="Times New Roman" w:hAnsi="Times New Roman"/>
          <w:b w:val="0"/>
          <w:i w:val="0"/>
          <w:sz w:val="23"/>
          <w:u w:val="none"/>
        </w:rPr>
        <w:t>CH</w:t>
      </w:r>
      <w:r>
        <w:rPr>
          <w:rFonts w:ascii="Times New Roman" w:hAnsi="Times New Roman"/>
          <w:b w:val="0"/>
          <w:i w:val="0"/>
          <w:sz w:val="23"/>
          <w:u w:val="none"/>
          <w:vertAlign w:val="subscript"/>
        </w:rPr>
        <w:t>z</w:t>
      </w:r>
      <w:r>
        <w:rPr>
          <w:rFonts w:ascii="Times New Roman" w:hAnsi="Times New Roman"/>
          <w:b w:val="0"/>
          <w:i w:val="0"/>
          <w:sz w:val="23"/>
          <w:u w:val="none"/>
        </w:rPr>
        <w:t>CH(Br)CH</w:t>
      </w:r>
      <w:r>
        <w:rPr>
          <w:rFonts w:ascii="Times New Roman" w:hAnsi="Times New Roman"/>
          <w:b w:val="0"/>
          <w:i w:val="0"/>
          <w:sz w:val="23"/>
          <w:u w:val="none"/>
          <w:vertAlign w:val="subscript"/>
        </w:rPr>
        <w:t>3</w:t>
      </w:r>
      <w:r>
        <w:rPr>
          <w:rFonts w:ascii="Times New Roman" w:hAnsi="Times New Roman"/>
          <w:b w:val="0"/>
          <w:i w:val="0"/>
          <w:sz w:val="23"/>
          <w:u w:val="none"/>
        </w:rPr>
        <w:t xml:space="preserve"> (2-bromobutane), CH</w:t>
      </w:r>
      <w:r>
        <w:rPr>
          <w:rFonts w:ascii="Times New Roman" w:hAnsi="Times New Roman"/>
          <w:b w:val="0"/>
          <w:i w:val="0"/>
          <w:sz w:val="23"/>
          <w:u w:val="none"/>
          <w:vertAlign w:val="subscript"/>
        </w:rPr>
        <w:t>z</w:t>
      </w:r>
      <w:r>
        <w:rPr>
          <w:rFonts w:ascii="Times New Roman" w:hAnsi="Times New Roman"/>
          <w:b w:val="0"/>
          <w:i w:val="0"/>
          <w:sz w:val="23"/>
          <w:u w:val="none"/>
        </w:rPr>
        <w:t>BrCl (bromochloromethane) và CH</w:t>
      </w:r>
      <w:r>
        <w:rPr>
          <w:rFonts w:ascii="Times New Roman" w:hAnsi="Times New Roman"/>
          <w:b w:val="0"/>
          <w:i w:val="0"/>
          <w:sz w:val="23"/>
          <w:u w:val="none"/>
          <w:vertAlign w:val="subscript"/>
        </w:rPr>
        <w:t>z</w:t>
      </w:r>
      <w:r>
        <w:rPr>
          <w:rFonts w:ascii="Times New Roman" w:hAnsi="Times New Roman"/>
          <w:b w:val="0"/>
          <w:i w:val="0"/>
          <w:sz w:val="23"/>
          <w:u w:val="none"/>
        </w:rPr>
        <w:t>=CHCl (vinyl chloride).</w:t>
      </w:r>
    </w:p>
    <w:p>
      <w:pPr>
        <w:spacing w:before="40" w:after="20"/>
        <w:ind w:left="340"/>
      </w:pPr>
      <w:r>
        <w:rPr>
          <w:rFonts w:ascii="Times New Roman" w:hAnsi="Times New Roman"/>
          <w:b/>
          <w:color w:val="1565C0"/>
          <w:sz w:val="22"/>
        </w:rPr>
        <w:t xml:space="preserve">Hướng dẫn giải: </w:t>
      </w:r>
    </w:p>
    <w:p>
      <w:pPr>
        <w:spacing w:before="80" w:after="40"/>
      </w:pPr>
      <w:r>
        <w:rPr>
          <w:rFonts w:ascii="Times New Roman" w:hAnsi="Times New Roman"/>
          <w:b/>
          <w:color w:val="2E7D32"/>
          <w:sz w:val="23"/>
        </w:rPr>
        <w:t xml:space="preserve">Câu 280. </w:t>
      </w:r>
      <w:r>
        <w:rPr>
          <w:rFonts w:ascii="Times New Roman" w:hAnsi="Times New Roman"/>
          <w:b/>
          <w:color w:val="00695C"/>
          <w:sz w:val="21"/>
        </w:rPr>
        <w:t xml:space="preserve">[H11-C5-P3-VD-280 | Vận dụng | ĐA: 4] </w:t>
      </w:r>
      <w:r>
        <w:rPr>
          <w:rFonts w:ascii="Times New Roman" w:hAnsi="Times New Roman"/>
          <w:b w:val="0"/>
          <w:i w:val="0"/>
          <w:sz w:val="23"/>
          <w:u w:val="none"/>
        </w:rPr>
        <w:t>Cho các hợp chất có công thức phân tử C</w:t>
      </w:r>
      <w:r>
        <w:rPr>
          <w:rFonts w:ascii="Times New Roman" w:hAnsi="Times New Roman"/>
          <w:b w:val="0"/>
          <w:i w:val="0"/>
          <w:sz w:val="23"/>
          <w:u w:val="none"/>
          <w:vertAlign w:val="subscript"/>
        </w:rPr>
        <w:t>z</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Cl, C</w:t>
      </w:r>
      <w:r>
        <w:rPr>
          <w:rFonts w:ascii="Times New Roman" w:hAnsi="Times New Roman"/>
          <w:b w:val="0"/>
          <w:i w:val="0"/>
          <w:sz w:val="23"/>
          <w:u w:val="none"/>
          <w:vertAlign w:val="subscript"/>
        </w:rPr>
        <w:t>3</w:t>
      </w:r>
      <w:r>
        <w:rPr>
          <w:rFonts w:ascii="Times New Roman" w:hAnsi="Times New Roman"/>
          <w:b w:val="0"/>
          <w:i w:val="0"/>
          <w:sz w:val="23"/>
          <w:u w:val="none"/>
        </w:rPr>
        <w:t>H</w:t>
      </w:r>
      <w:r>
        <w:rPr>
          <w:rFonts w:ascii="Times New Roman" w:hAnsi="Times New Roman"/>
          <w:b w:val="0"/>
          <w:i w:val="0"/>
          <w:sz w:val="23"/>
          <w:u w:val="none"/>
          <w:vertAlign w:val="subscript"/>
        </w:rPr>
        <w:t>7</w:t>
      </w:r>
      <w:r>
        <w:rPr>
          <w:rFonts w:ascii="Times New Roman" w:hAnsi="Times New Roman"/>
          <w:b w:val="0"/>
          <w:i w:val="0"/>
          <w:sz w:val="23"/>
          <w:u w:val="none"/>
        </w:rPr>
        <w:t>Cl, C</w:t>
      </w:r>
      <w:r>
        <w:rPr>
          <w:rFonts w:ascii="Times New Roman" w:hAnsi="Times New Roman"/>
          <w:b w:val="0"/>
          <w:i w:val="0"/>
          <w:sz w:val="23"/>
          <w:u w:val="none"/>
          <w:vertAlign w:val="subscript"/>
        </w:rPr>
        <w:t>4</w:t>
      </w:r>
      <w:r>
        <w:rPr>
          <w:rFonts w:ascii="Times New Roman" w:hAnsi="Times New Roman"/>
          <w:b w:val="0"/>
          <w:i w:val="0"/>
          <w:sz w:val="23"/>
          <w:u w:val="none"/>
        </w:rPr>
        <w:t>H</w:t>
      </w:r>
      <w:r>
        <w:rPr>
          <w:rFonts w:ascii="Times New Roman" w:hAnsi="Times New Roman"/>
          <w:b w:val="0"/>
          <w:i w:val="0"/>
          <w:sz w:val="23"/>
          <w:u w:val="none"/>
          <w:vertAlign w:val="subscript"/>
        </w:rPr>
        <w:t>9</w:t>
      </w:r>
      <w:r>
        <w:rPr>
          <w:rFonts w:ascii="Times New Roman" w:hAnsi="Times New Roman"/>
          <w:b w:val="0"/>
          <w:i w:val="0"/>
          <w:sz w:val="23"/>
          <w:u w:val="none"/>
        </w:rPr>
        <w:t>Cl, C</w:t>
      </w:r>
      <w:r>
        <w:rPr>
          <w:rFonts w:ascii="Times New Roman" w:hAnsi="Times New Roman"/>
          <w:b w:val="0"/>
          <w:i w:val="0"/>
          <w:sz w:val="23"/>
          <w:u w:val="none"/>
          <w:vertAlign w:val="subscript"/>
        </w:rPr>
        <w:t>5</w:t>
      </w:r>
      <w:r>
        <w:rPr>
          <w:rFonts w:ascii="Times New Roman" w:hAnsi="Times New Roman"/>
          <w:b w:val="0"/>
          <w:i w:val="0"/>
          <w:sz w:val="23"/>
          <w:u w:val="none"/>
        </w:rPr>
        <w:t>H</w:t>
      </w:r>
      <w:r>
        <w:rPr>
          <w:rFonts w:ascii="Times New Roman" w:hAnsi="Times New Roman"/>
          <w:b w:val="0"/>
          <w:i w:val="0"/>
          <w:sz w:val="23"/>
          <w:u w:val="none"/>
          <w:vertAlign w:val="subscript"/>
        </w:rPr>
        <w:t>11</w:t>
      </w:r>
      <w:r>
        <w:rPr>
          <w:rFonts w:ascii="Times New Roman" w:hAnsi="Times New Roman"/>
          <w:b w:val="0"/>
          <w:i w:val="0"/>
          <w:sz w:val="23"/>
          <w:u w:val="none"/>
        </w:rPr>
        <w:t>Cl. Có bao nhiêu chất thuộc cùng một dãy đồng đẳng?</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 xml:space="preserve">Đáp án: </w:t>
      </w:r>
      <w:r>
        <w:rPr>
          <w:rFonts w:ascii="Times New Roman" w:hAnsi="Times New Roman"/>
          <w:b/>
          <w:i w:val="0"/>
          <w:color w:val="C62828"/>
          <w:sz w:val="22"/>
          <w:u w:val="none"/>
        </w:rPr>
        <w:t>4</w:t>
      </w:r>
    </w:p>
    <w:p>
      <w:pPr>
        <w:spacing w:before="10" w:after="30"/>
        <w:ind w:left="340"/>
      </w:pPr>
      <w:r>
        <w:rPr>
          <w:rFonts w:ascii="Times New Roman" w:hAnsi="Times New Roman"/>
          <w:b w:val="0"/>
          <w:i w:val="0"/>
          <w:sz w:val="22"/>
          <w:u w:val="none"/>
        </w:rPr>
        <w:t>Giải thích:</w:t>
      </w:r>
    </w:p>
    <w:p>
      <w:pPr>
        <w:spacing w:before="10" w:after="30"/>
        <w:ind w:left="340"/>
      </w:pPr>
      <w:r>
        <w:rPr>
          <w:rFonts w:ascii="Times New Roman" w:hAnsi="Times New Roman"/>
          <w:b w:val="0"/>
          <w:i w:val="0"/>
          <w:sz w:val="22"/>
          <w:u w:val="none"/>
        </w:rPr>
        <w:t>Cả 4 chất đều có công thức chung dạng: C</w:t>
      </w:r>
      <w:r>
        <w:rPr>
          <w:rFonts w:ascii="Times New Roman" w:hAnsi="Times New Roman"/>
          <w:b w:val="0"/>
          <w:i w:val="0"/>
          <w:sz w:val="22"/>
          <w:u w:val="none"/>
          <w:vertAlign w:val="subscript"/>
        </w:rPr>
        <w:t>n</w:t>
      </w:r>
      <w:r>
        <w:rPr>
          <w:rFonts w:ascii="Times New Roman" w:hAnsi="Times New Roman"/>
          <w:b w:val="0"/>
          <w:i w:val="0"/>
          <w:sz w:val="22"/>
          <w:u w:val="none"/>
        </w:rPr>
        <w:t>H</w:t>
      </w:r>
      <w:r>
        <w:rPr>
          <w:rFonts w:ascii="Times New Roman" w:hAnsi="Times New Roman"/>
          <w:b w:val="0"/>
          <w:i w:val="0"/>
          <w:sz w:val="22"/>
          <w:u w:val="none"/>
          <w:vertAlign w:val="subscript"/>
        </w:rPr>
        <w:t>zn+1</w:t>
      </w:r>
      <w:r>
        <w:rPr>
          <w:rFonts w:ascii="Times New Roman" w:hAnsi="Times New Roman"/>
          <w:b w:val="0"/>
          <w:i w:val="0"/>
          <w:sz w:val="22"/>
          <w:u w:val="none"/>
        </w:rPr>
        <w:t>Cl. với n≥2</w:t>
      </w:r>
    </w:p>
    <w:p>
      <w:pPr>
        <w:spacing w:before="80" w:after="40"/>
      </w:pPr>
      <w:r>
        <w:rPr>
          <w:rFonts w:ascii="Times New Roman" w:hAnsi="Times New Roman"/>
          <w:b/>
          <w:color w:val="2E7D32"/>
          <w:sz w:val="23"/>
        </w:rPr>
        <w:t xml:space="preserve">Câu 281. </w:t>
      </w:r>
      <w:r>
        <w:rPr>
          <w:rFonts w:ascii="Times New Roman" w:hAnsi="Times New Roman"/>
          <w:b/>
          <w:color w:val="00695C"/>
          <w:sz w:val="21"/>
        </w:rPr>
        <w:t xml:space="preserve">[H11-C5-P3-VD-281 | Vận dụng | ĐA: 4] </w:t>
      </w:r>
      <w:r>
        <w:rPr>
          <w:rFonts w:ascii="Times New Roman" w:hAnsi="Times New Roman"/>
          <w:b w:val="0"/>
          <w:i w:val="0"/>
          <w:sz w:val="23"/>
          <w:u w:val="none"/>
        </w:rPr>
        <w:t>Các hợp chất khác: (a) chứa 2 nguyên tử F, (c) chứa 2 nguyên tử Br, (b) là muối ammonium của amine, (f) là dẫn xuất thế của carboxylic acid.Có bao nhiêu đồng phân cấu tạo ứng với công thức phân tử C</w:t>
      </w:r>
      <w:r>
        <w:rPr>
          <w:rFonts w:ascii="Times New Roman" w:hAnsi="Times New Roman"/>
          <w:b w:val="0"/>
          <w:i w:val="0"/>
          <w:sz w:val="23"/>
          <w:u w:val="none"/>
          <w:vertAlign w:val="subscript"/>
        </w:rPr>
        <w:t>4</w:t>
      </w:r>
      <w:r>
        <w:rPr>
          <w:rFonts w:ascii="Times New Roman" w:hAnsi="Times New Roman"/>
          <w:b w:val="0"/>
          <w:i w:val="0"/>
          <w:sz w:val="23"/>
          <w:u w:val="none"/>
        </w:rPr>
        <w:t>H</w:t>
      </w:r>
      <w:r>
        <w:rPr>
          <w:rFonts w:ascii="Times New Roman" w:hAnsi="Times New Roman"/>
          <w:b w:val="0"/>
          <w:i w:val="0"/>
          <w:sz w:val="23"/>
          <w:u w:val="none"/>
          <w:vertAlign w:val="subscript"/>
        </w:rPr>
        <w:t>9</w:t>
      </w:r>
      <w:r>
        <w:rPr>
          <w:rFonts w:ascii="Times New Roman" w:hAnsi="Times New Roman"/>
          <w:b w:val="0"/>
          <w:i w:val="0"/>
          <w:sz w:val="23"/>
          <w:u w:val="none"/>
        </w:rPr>
        <w:t>Br?</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 xml:space="preserve">Đáp án: </w:t>
      </w:r>
      <w:r>
        <w:rPr>
          <w:rFonts w:ascii="Times New Roman" w:hAnsi="Times New Roman"/>
          <w:b/>
          <w:i w:val="0"/>
          <w:color w:val="C62828"/>
          <w:sz w:val="22"/>
          <w:u w:val="none"/>
        </w:rPr>
        <w:t>4</w:t>
      </w:r>
    </w:p>
    <w:p>
      <w:pPr>
        <w:spacing w:before="10" w:after="30"/>
        <w:ind w:left="340"/>
      </w:pPr>
      <w:r>
        <w:rPr>
          <w:rFonts w:ascii="Times New Roman" w:hAnsi="Times New Roman"/>
          <w:b w:val="0"/>
          <w:i w:val="0"/>
          <w:sz w:val="22"/>
          <w:u w:val="none"/>
        </w:rPr>
        <w:t>Giải thích:</w:t>
      </w:r>
    </w:p>
    <w:p>
      <w:pPr>
        <w:spacing w:before="10" w:after="30"/>
        <w:ind w:left="340"/>
      </w:pPr>
      <w:r>
        <w:rPr>
          <w:rFonts w:ascii="Times New Roman" w:hAnsi="Times New Roman"/>
          <w:b w:val="0"/>
          <w:i w:val="0"/>
          <w:sz w:val="22"/>
          <w:u w:val="none"/>
        </w:rPr>
        <w:t>Ứng với công thức phân tử C</w:t>
      </w:r>
      <w:r>
        <w:rPr>
          <w:rFonts w:ascii="Times New Roman" w:hAnsi="Times New Roman"/>
          <w:b w:val="0"/>
          <w:i w:val="0"/>
          <w:sz w:val="22"/>
          <w:u w:val="none"/>
          <w:vertAlign w:val="subscript"/>
        </w:rPr>
        <w:t>4</w:t>
      </w:r>
      <w:r>
        <w:rPr>
          <w:rFonts w:ascii="Times New Roman" w:hAnsi="Times New Roman"/>
          <w:b w:val="0"/>
          <w:i w:val="0"/>
          <w:sz w:val="22"/>
          <w:u w:val="none"/>
        </w:rPr>
        <w:t>H</w:t>
      </w:r>
      <w:r>
        <w:rPr>
          <w:rFonts w:ascii="Times New Roman" w:hAnsi="Times New Roman"/>
          <w:b w:val="0"/>
          <w:i w:val="0"/>
          <w:sz w:val="22"/>
          <w:u w:val="none"/>
          <w:vertAlign w:val="subscript"/>
        </w:rPr>
        <w:t>9</w:t>
      </w:r>
      <w:r>
        <w:rPr>
          <w:rFonts w:ascii="Times New Roman" w:hAnsi="Times New Roman"/>
          <w:b w:val="0"/>
          <w:i w:val="0"/>
          <w:sz w:val="22"/>
          <w:u w:val="none"/>
        </w:rPr>
        <w:t>Br (gốc butyl thế), có 4 đồng phân cấu tạo gồm:</w:t>
      </w:r>
    </w:p>
    <w:p>
      <w:pPr>
        <w:spacing w:before="10" w:after="30"/>
        <w:ind w:left="340"/>
      </w:pPr>
      <w:r>
        <w:rPr>
          <w:rFonts w:ascii="Times New Roman" w:hAnsi="Times New Roman"/>
          <w:b w:val="0"/>
          <w:i w:val="0"/>
          <w:sz w:val="22"/>
          <w:u w:val="none"/>
        </w:rPr>
        <w:t>Mạch thẳng 4 carbon:  (1-bromobutane) và CH</w:t>
      </w:r>
      <w:r>
        <w:rPr>
          <w:rFonts w:ascii="Times New Roman" w:hAnsi="Times New Roman"/>
          <w:b w:val="0"/>
          <w:i w:val="0"/>
          <w:sz w:val="22"/>
          <w:u w:val="none"/>
          <w:vertAlign w:val="subscript"/>
        </w:rPr>
        <w:t>3</w:t>
      </w:r>
      <w:r>
        <w:rPr>
          <w:rFonts w:ascii="Times New Roman" w:hAnsi="Times New Roman"/>
          <w:b w:val="0"/>
          <w:i w:val="0"/>
          <w:sz w:val="22"/>
          <w:u w:val="none"/>
        </w:rPr>
        <w:t>-CH</w:t>
      </w:r>
      <w:r>
        <w:rPr>
          <w:rFonts w:ascii="Times New Roman" w:hAnsi="Times New Roman"/>
          <w:b w:val="0"/>
          <w:i w:val="0"/>
          <w:sz w:val="22"/>
          <w:u w:val="none"/>
          <w:vertAlign w:val="subscript"/>
        </w:rPr>
        <w:t>z</w:t>
      </w:r>
      <w:r>
        <w:rPr>
          <w:rFonts w:ascii="Times New Roman" w:hAnsi="Times New Roman"/>
          <w:b w:val="0"/>
          <w:i w:val="0"/>
          <w:sz w:val="22"/>
          <w:u w:val="none"/>
        </w:rPr>
        <w:t>-CH(Br)-CH</w:t>
      </w:r>
      <w:r>
        <w:rPr>
          <w:rFonts w:ascii="Times New Roman" w:hAnsi="Times New Roman"/>
          <w:b w:val="0"/>
          <w:i w:val="0"/>
          <w:sz w:val="22"/>
          <w:u w:val="none"/>
          <w:vertAlign w:val="subscript"/>
        </w:rPr>
        <w:t>3</w:t>
      </w:r>
      <w:r>
        <w:rPr>
          <w:rFonts w:ascii="Times New Roman" w:hAnsi="Times New Roman"/>
          <w:b w:val="0"/>
          <w:i w:val="0"/>
          <w:sz w:val="22"/>
          <w:u w:val="none"/>
        </w:rPr>
        <w:t xml:space="preserve"> (2-bromobutane).</w:t>
      </w:r>
    </w:p>
    <w:p>
      <w:pPr>
        <w:spacing w:before="10" w:after="30"/>
        <w:ind w:left="340"/>
      </w:pPr>
      <w:r>
        <w:rPr>
          <w:rFonts w:ascii="Times New Roman" w:hAnsi="Times New Roman"/>
          <w:b w:val="0"/>
          <w:i w:val="0"/>
          <w:sz w:val="22"/>
          <w:u w:val="none"/>
        </w:rPr>
        <w:t>Mạch nhánh 3 carbon: (CH</w:t>
      </w:r>
      <w:r>
        <w:rPr>
          <w:rFonts w:ascii="Times New Roman" w:hAnsi="Times New Roman"/>
          <w:b w:val="0"/>
          <w:i w:val="0"/>
          <w:sz w:val="22"/>
          <w:u w:val="none"/>
          <w:vertAlign w:val="subscript"/>
        </w:rPr>
        <w:t>3z</w:t>
      </w:r>
      <w:r>
        <w:rPr>
          <w:rFonts w:ascii="Times New Roman" w:hAnsi="Times New Roman"/>
          <w:b w:val="0"/>
          <w:i w:val="0"/>
          <w:sz w:val="22"/>
          <w:u w:val="none"/>
        </w:rPr>
        <w:t>)CH-CH</w:t>
      </w:r>
      <w:r>
        <w:rPr>
          <w:rFonts w:ascii="Times New Roman" w:hAnsi="Times New Roman"/>
          <w:b w:val="0"/>
          <w:i w:val="0"/>
          <w:sz w:val="22"/>
          <w:u w:val="none"/>
          <w:vertAlign w:val="subscript"/>
        </w:rPr>
        <w:t>z</w:t>
      </w:r>
      <w:r>
        <w:rPr>
          <w:rFonts w:ascii="Times New Roman" w:hAnsi="Times New Roman"/>
          <w:b w:val="0"/>
          <w:i w:val="0"/>
          <w:sz w:val="22"/>
          <w:u w:val="none"/>
        </w:rPr>
        <w:t>-Br (1-bromo-2-methylpropane) và (CH</w:t>
      </w:r>
      <w:r>
        <w:rPr>
          <w:rFonts w:ascii="Times New Roman" w:hAnsi="Times New Roman"/>
          <w:b w:val="0"/>
          <w:i w:val="0"/>
          <w:sz w:val="22"/>
          <w:u w:val="none"/>
          <w:vertAlign w:val="subscript"/>
        </w:rPr>
        <w:t>33</w:t>
      </w:r>
      <w:r>
        <w:rPr>
          <w:rFonts w:ascii="Times New Roman" w:hAnsi="Times New Roman"/>
          <w:b w:val="0"/>
          <w:i w:val="0"/>
          <w:sz w:val="22"/>
          <w:u w:val="none"/>
        </w:rPr>
        <w:t>)C-Br (2-bromo-2-methylpropane).</w:t>
      </w:r>
    </w:p>
    <w:p>
      <w:pPr>
        <w:spacing w:before="80" w:after="40"/>
      </w:pPr>
      <w:r>
        <w:rPr>
          <w:rFonts w:ascii="Times New Roman" w:hAnsi="Times New Roman"/>
          <w:b/>
          <w:color w:val="2E7D32"/>
          <w:sz w:val="23"/>
        </w:rPr>
        <w:t xml:space="preserve">Câu 282. </w:t>
      </w:r>
      <w:r>
        <w:rPr>
          <w:rFonts w:ascii="Times New Roman" w:hAnsi="Times New Roman"/>
          <w:b/>
          <w:color w:val="00695C"/>
          <w:sz w:val="21"/>
        </w:rPr>
        <w:t xml:space="preserve">[H11-C5-P3-VD-282 | Vận dụng | ĐA: 2] </w:t>
      </w:r>
      <w:r>
        <w:rPr>
          <w:rFonts w:ascii="Times New Roman" w:hAnsi="Times New Roman"/>
          <w:b w:val="0"/>
          <w:i w:val="0"/>
          <w:sz w:val="23"/>
          <w:u w:val="none"/>
        </w:rPr>
        <w:t>Số lượng đồng phân cấu tạo (khác nhau về mạch C) của công thức phân tử C</w:t>
      </w:r>
      <w:r>
        <w:rPr>
          <w:rFonts w:ascii="Times New Roman" w:hAnsi="Times New Roman"/>
          <w:b w:val="0"/>
          <w:i w:val="0"/>
          <w:sz w:val="23"/>
          <w:u w:val="none"/>
          <w:vertAlign w:val="subscript"/>
        </w:rPr>
        <w:t>3</w:t>
      </w:r>
      <w:r>
        <w:rPr>
          <w:rFonts w:ascii="Times New Roman" w:hAnsi="Times New Roman"/>
          <w:b w:val="0"/>
          <w:i w:val="0"/>
          <w:sz w:val="23"/>
          <w:u w:val="none"/>
        </w:rPr>
        <w:t>H</w:t>
      </w:r>
      <w:r>
        <w:rPr>
          <w:rFonts w:ascii="Times New Roman" w:hAnsi="Times New Roman"/>
          <w:b w:val="0"/>
          <w:i w:val="0"/>
          <w:sz w:val="23"/>
          <w:u w:val="none"/>
          <w:vertAlign w:val="subscript"/>
        </w:rPr>
        <w:t>7</w:t>
      </w:r>
      <w:r>
        <w:rPr>
          <w:rFonts w:ascii="Times New Roman" w:hAnsi="Times New Roman"/>
          <w:b w:val="0"/>
          <w:i w:val="0"/>
          <w:sz w:val="23"/>
          <w:u w:val="none"/>
        </w:rPr>
        <w:t>Cl là bao nhiêu?</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 xml:space="preserve">Đáp án: </w:t>
      </w:r>
      <w:r>
        <w:rPr>
          <w:rFonts w:ascii="Times New Roman" w:hAnsi="Times New Roman"/>
          <w:b/>
          <w:i w:val="0"/>
          <w:color w:val="C62828"/>
          <w:sz w:val="22"/>
          <w:u w:val="none"/>
        </w:rPr>
        <w:t>2</w:t>
      </w:r>
    </w:p>
    <w:p>
      <w:pPr>
        <w:spacing w:before="10" w:after="30"/>
        <w:ind w:left="340"/>
      </w:pPr>
      <w:r>
        <w:rPr>
          <w:rFonts w:ascii="Times New Roman" w:hAnsi="Times New Roman"/>
          <w:b w:val="0"/>
          <w:i w:val="0"/>
          <w:sz w:val="22"/>
          <w:u w:val="none"/>
        </w:rPr>
        <w:t>Giải thích:</w:t>
      </w:r>
    </w:p>
    <w:p>
      <w:pPr>
        <w:spacing w:before="10" w:after="30"/>
        <w:ind w:left="340"/>
      </w:pPr>
      <w:r>
        <w:rPr>
          <w:rFonts w:ascii="Times New Roman" w:hAnsi="Times New Roman"/>
          <w:b w:val="0"/>
          <w:i w:val="0"/>
          <w:sz w:val="22"/>
          <w:u w:val="none"/>
        </w:rPr>
        <w:t>Hợp chất có công thức phân tử C</w:t>
      </w:r>
      <w:r>
        <w:rPr>
          <w:rFonts w:ascii="Times New Roman" w:hAnsi="Times New Roman"/>
          <w:b w:val="0"/>
          <w:i w:val="0"/>
          <w:sz w:val="22"/>
          <w:u w:val="none"/>
          <w:vertAlign w:val="subscript"/>
        </w:rPr>
        <w:t>3</w:t>
      </w:r>
      <w:r>
        <w:rPr>
          <w:rFonts w:ascii="Times New Roman" w:hAnsi="Times New Roman"/>
          <w:b w:val="0"/>
          <w:i w:val="0"/>
          <w:sz w:val="22"/>
          <w:u w:val="none"/>
        </w:rPr>
        <w:t>H</w:t>
      </w:r>
      <w:r>
        <w:rPr>
          <w:rFonts w:ascii="Times New Roman" w:hAnsi="Times New Roman"/>
          <w:b w:val="0"/>
          <w:i w:val="0"/>
          <w:sz w:val="22"/>
          <w:u w:val="none"/>
          <w:vertAlign w:val="subscript"/>
        </w:rPr>
        <w:t>7</w:t>
      </w:r>
      <w:r>
        <w:rPr>
          <w:rFonts w:ascii="Times New Roman" w:hAnsi="Times New Roman"/>
          <w:b w:val="0"/>
          <w:i w:val="0"/>
          <w:sz w:val="22"/>
          <w:u w:val="none"/>
        </w:rPr>
        <w:t>Cl có 2 đồng phân cấu tạo:</w:t>
      </w:r>
    </w:p>
    <w:p>
      <w:pPr>
        <w:spacing w:before="10" w:after="30"/>
        <w:ind w:left="340"/>
      </w:pPr>
      <w:r>
        <w:rPr>
          <w:rFonts w:ascii="Times New Roman" w:hAnsi="Times New Roman"/>
          <w:b w:val="0"/>
          <w:i w:val="0"/>
          <w:sz w:val="22"/>
          <w:u w:val="none"/>
        </w:rPr>
        <w:t>CH</w:t>
      </w:r>
      <w:r>
        <w:rPr>
          <w:rFonts w:ascii="Times New Roman" w:hAnsi="Times New Roman"/>
          <w:b w:val="0"/>
          <w:i w:val="0"/>
          <w:sz w:val="22"/>
          <w:u w:val="none"/>
          <w:vertAlign w:val="subscript"/>
        </w:rPr>
        <w:t>3</w:t>
      </w:r>
      <w:r>
        <w:rPr>
          <w:rFonts w:ascii="Times New Roman" w:hAnsi="Times New Roman"/>
          <w:b w:val="0"/>
          <w:i w:val="0"/>
          <w:sz w:val="22"/>
          <w:u w:val="none"/>
        </w:rPr>
        <w:t>-CH</w:t>
      </w:r>
      <w:r>
        <w:rPr>
          <w:rFonts w:ascii="Times New Roman" w:hAnsi="Times New Roman"/>
          <w:b w:val="0"/>
          <w:i w:val="0"/>
          <w:sz w:val="22"/>
          <w:u w:val="none"/>
          <w:vertAlign w:val="subscript"/>
        </w:rPr>
        <w:t>z</w:t>
      </w:r>
      <w:r>
        <w:rPr>
          <w:rFonts w:ascii="Times New Roman" w:hAnsi="Times New Roman"/>
          <w:b w:val="0"/>
          <w:i w:val="0"/>
          <w:sz w:val="22"/>
          <w:u w:val="none"/>
        </w:rPr>
        <w:t>-CH</w:t>
      </w:r>
      <w:r>
        <w:rPr>
          <w:rFonts w:ascii="Times New Roman" w:hAnsi="Times New Roman"/>
          <w:b w:val="0"/>
          <w:i w:val="0"/>
          <w:sz w:val="22"/>
          <w:u w:val="none"/>
          <w:vertAlign w:val="subscript"/>
        </w:rPr>
        <w:t>z</w:t>
      </w:r>
      <w:r>
        <w:rPr>
          <w:rFonts w:ascii="Times New Roman" w:hAnsi="Times New Roman"/>
          <w:b w:val="0"/>
          <w:i w:val="0"/>
          <w:sz w:val="22"/>
          <w:u w:val="none"/>
        </w:rPr>
        <w:t>-Cl (1-chloropropane).</w:t>
      </w:r>
    </w:p>
    <w:p>
      <w:pPr>
        <w:spacing w:before="10" w:after="30"/>
        <w:ind w:left="340"/>
      </w:pPr>
      <w:r>
        <w:rPr>
          <w:rFonts w:ascii="Times New Roman" w:hAnsi="Times New Roman"/>
          <w:b w:val="0"/>
          <w:i w:val="0"/>
          <w:sz w:val="22"/>
          <w:u w:val="none"/>
        </w:rPr>
        <w:t>CH</w:t>
      </w:r>
      <w:r>
        <w:rPr>
          <w:rFonts w:ascii="Times New Roman" w:hAnsi="Times New Roman"/>
          <w:b w:val="0"/>
          <w:i w:val="0"/>
          <w:sz w:val="22"/>
          <w:u w:val="none"/>
          <w:vertAlign w:val="subscript"/>
        </w:rPr>
        <w:t>3</w:t>
      </w:r>
      <w:r>
        <w:rPr>
          <w:rFonts w:ascii="Times New Roman" w:hAnsi="Times New Roman"/>
          <w:b w:val="0"/>
          <w:i w:val="0"/>
          <w:sz w:val="22"/>
          <w:u w:val="none"/>
        </w:rPr>
        <w:t>-CH(Cl)-CH</w:t>
      </w:r>
      <w:r>
        <w:rPr>
          <w:rFonts w:ascii="Times New Roman" w:hAnsi="Times New Roman"/>
          <w:b w:val="0"/>
          <w:i w:val="0"/>
          <w:sz w:val="22"/>
          <w:u w:val="none"/>
          <w:vertAlign w:val="subscript"/>
        </w:rPr>
        <w:t>3</w:t>
      </w:r>
      <w:r>
        <w:rPr>
          <w:rFonts w:ascii="Times New Roman" w:hAnsi="Times New Roman"/>
          <w:b w:val="0"/>
          <w:i w:val="0"/>
          <w:sz w:val="22"/>
          <w:u w:val="none"/>
        </w:rPr>
        <w:t xml:space="preserve"> (2-chloropropane).</w:t>
      </w:r>
    </w:p>
    <w:p>
      <w:pPr>
        <w:spacing w:before="80" w:after="40"/>
      </w:pPr>
      <w:r>
        <w:rPr>
          <w:rFonts w:ascii="Times New Roman" w:hAnsi="Times New Roman"/>
          <w:b/>
          <w:color w:val="2E7D32"/>
          <w:sz w:val="23"/>
        </w:rPr>
        <w:t xml:space="preserve">Câu 283. </w:t>
      </w:r>
      <w:r>
        <w:rPr>
          <w:rFonts w:ascii="Times New Roman" w:hAnsi="Times New Roman"/>
          <w:b/>
          <w:color w:val="00695C"/>
          <w:sz w:val="21"/>
        </w:rPr>
        <w:t xml:space="preserve">[H11-C5-P3-VD-283 | Vận dụng | ĐA: 10] </w:t>
      </w:r>
      <w:r>
        <w:rPr>
          <w:rFonts w:ascii="Times New Roman" w:hAnsi="Times New Roman"/>
          <w:b w:val="0"/>
          <w:i w:val="0"/>
          <w:sz w:val="23"/>
          <w:u w:val="none"/>
        </w:rPr>
        <w:t>Tổng số liên kết σ trong phân tử 1–bromopropane là bao nhiêu?</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 xml:space="preserve">Đáp án: </w:t>
      </w:r>
      <w:r>
        <w:rPr>
          <w:rFonts w:ascii="Times New Roman" w:hAnsi="Times New Roman"/>
          <w:b/>
          <w:i w:val="0"/>
          <w:color w:val="C62828"/>
          <w:sz w:val="22"/>
          <w:u w:val="none"/>
        </w:rPr>
        <w:t>10</w:t>
      </w:r>
    </w:p>
    <w:p>
      <w:pPr>
        <w:spacing w:before="10" w:after="30"/>
        <w:ind w:left="340"/>
      </w:pPr>
      <w:r>
        <w:rPr>
          <w:rFonts w:ascii="Times New Roman" w:hAnsi="Times New Roman"/>
          <w:b w:val="0"/>
          <w:i w:val="0"/>
          <w:sz w:val="22"/>
          <w:u w:val="none"/>
        </w:rPr>
        <w:t>Giải thích:</w:t>
      </w:r>
    </w:p>
    <w:p>
      <w:pPr>
        <w:spacing w:before="10" w:after="30"/>
        <w:ind w:left="340"/>
      </w:pPr>
      <w:r>
        <w:rPr>
          <w:rFonts w:ascii="Times New Roman" w:hAnsi="Times New Roman"/>
          <w:b w:val="0"/>
          <w:i w:val="0"/>
          <w:sz w:val="22"/>
          <w:u w:val="none"/>
        </w:rPr>
        <w:t>Trong phân tử 1-bromopropane (CH</w:t>
      </w:r>
      <w:r>
        <w:rPr>
          <w:rFonts w:ascii="Times New Roman" w:hAnsi="Times New Roman"/>
          <w:b w:val="0"/>
          <w:i w:val="0"/>
          <w:sz w:val="22"/>
          <w:u w:val="none"/>
          <w:vertAlign w:val="subscript"/>
        </w:rPr>
        <w:t>3</w:t>
      </w:r>
      <w:r>
        <w:rPr>
          <w:rFonts w:ascii="Times New Roman" w:hAnsi="Times New Roman"/>
          <w:b w:val="0"/>
          <w:i w:val="0"/>
          <w:sz w:val="22"/>
          <w:u w:val="none"/>
        </w:rPr>
        <w:t>-CH</w:t>
      </w:r>
      <w:r>
        <w:rPr>
          <w:rFonts w:ascii="Times New Roman" w:hAnsi="Times New Roman"/>
          <w:b w:val="0"/>
          <w:i w:val="0"/>
          <w:sz w:val="22"/>
          <w:u w:val="none"/>
          <w:vertAlign w:val="subscript"/>
        </w:rPr>
        <w:t>z</w:t>
      </w:r>
      <w:r>
        <w:rPr>
          <w:rFonts w:ascii="Times New Roman" w:hAnsi="Times New Roman"/>
          <w:b w:val="0"/>
          <w:i w:val="0"/>
          <w:sz w:val="22"/>
          <w:u w:val="none"/>
        </w:rPr>
        <w:t>-CH</w:t>
      </w:r>
      <w:r>
        <w:rPr>
          <w:rFonts w:ascii="Times New Roman" w:hAnsi="Times New Roman"/>
          <w:b w:val="0"/>
          <w:i w:val="0"/>
          <w:sz w:val="22"/>
          <w:u w:val="none"/>
          <w:vertAlign w:val="subscript"/>
        </w:rPr>
        <w:t>z</w:t>
      </w:r>
      <w:r>
        <w:rPr>
          <w:rFonts w:ascii="Times New Roman" w:hAnsi="Times New Roman"/>
          <w:b w:val="0"/>
          <w:i w:val="0"/>
          <w:sz w:val="22"/>
          <w:u w:val="none"/>
        </w:rPr>
        <w:t>-Br) có chứa các liên kết cộng hóa trị đơn (s) sau:</w:t>
      </w:r>
    </w:p>
    <w:p>
      <w:pPr>
        <w:spacing w:before="10" w:after="30"/>
        <w:ind w:left="340"/>
      </w:pPr>
      <w:r>
        <w:rPr>
          <w:rFonts w:ascii="Times New Roman" w:hAnsi="Times New Roman"/>
          <w:b w:val="0"/>
          <w:i w:val="0"/>
          <w:sz w:val="22"/>
          <w:u w:val="none"/>
        </w:rPr>
        <w:t>7 liên kết đơn C-H.</w:t>
      </w:r>
    </w:p>
    <w:p>
      <w:pPr>
        <w:spacing w:before="10" w:after="30"/>
        <w:ind w:left="340"/>
      </w:pPr>
      <w:r>
        <w:rPr>
          <w:rFonts w:ascii="Times New Roman" w:hAnsi="Times New Roman"/>
          <w:b w:val="0"/>
          <w:i w:val="0"/>
          <w:sz w:val="22"/>
          <w:u w:val="none"/>
        </w:rPr>
        <w:t>2 liên kết đơn C-C.</w:t>
      </w:r>
    </w:p>
    <w:p>
      <w:pPr>
        <w:spacing w:before="10" w:after="30"/>
        <w:ind w:left="340"/>
      </w:pPr>
      <w:r>
        <w:rPr>
          <w:rFonts w:ascii="Times New Roman" w:hAnsi="Times New Roman"/>
          <w:b w:val="0"/>
          <w:i w:val="0"/>
          <w:sz w:val="22"/>
          <w:u w:val="none"/>
        </w:rPr>
        <w:t>1 liên kết đơn C-Br.</w:t>
      </w:r>
    </w:p>
    <w:p>
      <w:pPr>
        <w:spacing w:before="10" w:after="30"/>
        <w:ind w:left="340"/>
      </w:pPr>
      <w:r>
        <w:rPr>
          <w:rFonts w:ascii="Times New Roman" w:hAnsi="Times New Roman"/>
          <w:b w:val="0"/>
          <w:i w:val="0"/>
          <w:sz w:val="22"/>
          <w:u w:val="none"/>
        </w:rPr>
        <w:t>Tổng số liên kết sigma (s) trong phân tử bằng: Ns=7+2+1=10 liên kết.</w:t>
      </w:r>
    </w:p>
    <w:p>
      <w:pPr>
        <w:spacing w:before="80" w:after="40"/>
      </w:pPr>
      <w:r>
        <w:rPr>
          <w:rFonts w:ascii="Times New Roman" w:hAnsi="Times New Roman"/>
          <w:b/>
          <w:color w:val="2E7D32"/>
          <w:sz w:val="23"/>
        </w:rPr>
        <w:t xml:space="preserve">Câu 284. </w:t>
      </w:r>
      <w:r>
        <w:rPr>
          <w:rFonts w:ascii="Times New Roman" w:hAnsi="Times New Roman"/>
          <w:b/>
          <w:color w:val="00695C"/>
          <w:sz w:val="21"/>
        </w:rPr>
        <w:t xml:space="preserve">[H11-C5-P3-VD-284 | Vận dụng | ĐA: 9] </w:t>
      </w:r>
      <w:r>
        <w:rPr>
          <w:rFonts w:ascii="Times New Roman" w:hAnsi="Times New Roman"/>
          <w:b w:val="0"/>
          <w:i w:val="0"/>
          <w:sz w:val="23"/>
          <w:u w:val="none"/>
        </w:rPr>
        <w:t>Cho các dẫn xuất halogen: (1) dichloromethane, (2) trichloromethane, (3) tetrachloromethane. Tổng số nguyên tử chlorine trong 3 phân tử là bao nhiêu?</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 xml:space="preserve">Đáp án: </w:t>
      </w:r>
      <w:r>
        <w:rPr>
          <w:rFonts w:ascii="Times New Roman" w:hAnsi="Times New Roman"/>
          <w:b/>
          <w:i w:val="0"/>
          <w:color w:val="C62828"/>
          <w:sz w:val="22"/>
          <w:u w:val="none"/>
        </w:rPr>
        <w:t>9</w:t>
      </w:r>
    </w:p>
    <w:p>
      <w:pPr>
        <w:spacing w:before="10" w:after="30"/>
        <w:ind w:left="340"/>
      </w:pPr>
      <w:r>
        <w:rPr>
          <w:rFonts w:ascii="Times New Roman" w:hAnsi="Times New Roman"/>
          <w:b w:val="0"/>
          <w:i w:val="0"/>
          <w:sz w:val="22"/>
          <w:u w:val="none"/>
        </w:rPr>
        <w:t>Giải thích:</w:t>
      </w:r>
    </w:p>
    <w:p>
      <w:pPr>
        <w:spacing w:before="10" w:after="30"/>
        <w:ind w:left="340"/>
      </w:pPr>
      <w:r>
        <w:rPr>
          <w:rFonts w:ascii="Times New Roman" w:hAnsi="Times New Roman"/>
          <w:b w:val="0"/>
          <w:i w:val="0"/>
          <w:sz w:val="22"/>
          <w:u w:val="none"/>
        </w:rPr>
        <w:t>Xác định số lượng nguyên tử chlorine trong từng phân tử dẫn xuất:</w:t>
      </w:r>
    </w:p>
    <w:p>
      <w:pPr>
        <w:spacing w:before="10" w:after="30"/>
        <w:ind w:left="340"/>
      </w:pPr>
      <w:r>
        <w:rPr>
          <w:rFonts w:ascii="Times New Roman" w:hAnsi="Times New Roman"/>
          <w:b w:val="0"/>
          <w:i w:val="0"/>
          <w:sz w:val="22"/>
          <w:u w:val="none"/>
        </w:rPr>
        <w:t>dichloromethane (CH</w:t>
      </w:r>
      <w:r>
        <w:rPr>
          <w:rFonts w:ascii="Times New Roman" w:hAnsi="Times New Roman"/>
          <w:b w:val="0"/>
          <w:i w:val="0"/>
          <w:sz w:val="22"/>
          <w:u w:val="none"/>
          <w:vertAlign w:val="subscript"/>
        </w:rPr>
        <w:t>z</w:t>
      </w:r>
      <w:r>
        <w:rPr>
          <w:rFonts w:ascii="Times New Roman" w:hAnsi="Times New Roman"/>
          <w:b w:val="0"/>
          <w:i w:val="0"/>
          <w:sz w:val="22"/>
          <w:u w:val="none"/>
        </w:rPr>
        <w:t>Cl</w:t>
      </w:r>
      <w:r>
        <w:rPr>
          <w:rFonts w:ascii="Times New Roman" w:hAnsi="Times New Roman"/>
          <w:b w:val="0"/>
          <w:i w:val="0"/>
          <w:sz w:val="22"/>
          <w:u w:val="none"/>
          <w:vertAlign w:val="subscript"/>
        </w:rPr>
        <w:t>z</w:t>
      </w:r>
      <w:r>
        <w:rPr>
          <w:rFonts w:ascii="Times New Roman" w:hAnsi="Times New Roman"/>
          <w:b w:val="0"/>
          <w:i w:val="0"/>
          <w:sz w:val="22"/>
          <w:u w:val="none"/>
        </w:rPr>
        <w:t>): có đúng 2 nguyên tử chlorine.</w:t>
      </w:r>
    </w:p>
    <w:p>
      <w:pPr>
        <w:spacing w:before="10" w:after="30"/>
        <w:ind w:left="340"/>
      </w:pPr>
      <w:r>
        <w:rPr>
          <w:rFonts w:ascii="Times New Roman" w:hAnsi="Times New Roman"/>
          <w:b w:val="0"/>
          <w:i w:val="0"/>
          <w:sz w:val="22"/>
          <w:u w:val="none"/>
        </w:rPr>
        <w:t>trichloromethane (CHCl</w:t>
      </w:r>
      <w:r>
        <w:rPr>
          <w:rFonts w:ascii="Times New Roman" w:hAnsi="Times New Roman"/>
          <w:b w:val="0"/>
          <w:i w:val="0"/>
          <w:sz w:val="22"/>
          <w:u w:val="none"/>
          <w:vertAlign w:val="subscript"/>
        </w:rPr>
        <w:t>3</w:t>
      </w:r>
      <w:r>
        <w:rPr>
          <w:rFonts w:ascii="Times New Roman" w:hAnsi="Times New Roman"/>
          <w:b w:val="0"/>
          <w:i w:val="0"/>
          <w:sz w:val="22"/>
          <w:u w:val="none"/>
        </w:rPr>
        <w:t>): có đúng 3 nguyên tử chlorine.</w:t>
      </w:r>
    </w:p>
    <w:p>
      <w:pPr>
        <w:spacing w:before="10" w:after="30"/>
        <w:ind w:left="340"/>
      </w:pPr>
      <w:r>
        <w:rPr>
          <w:rFonts w:ascii="Times New Roman" w:hAnsi="Times New Roman"/>
          <w:b w:val="0"/>
          <w:i w:val="0"/>
          <w:sz w:val="22"/>
          <w:u w:val="none"/>
        </w:rPr>
        <w:t>tetrachloromethane (CCl</w:t>
      </w:r>
      <w:r>
        <w:rPr>
          <w:rFonts w:ascii="Times New Roman" w:hAnsi="Times New Roman"/>
          <w:b w:val="0"/>
          <w:i w:val="0"/>
          <w:sz w:val="22"/>
          <w:u w:val="none"/>
          <w:vertAlign w:val="subscript"/>
        </w:rPr>
        <w:t>4</w:t>
      </w:r>
      <w:r>
        <w:rPr>
          <w:rFonts w:ascii="Times New Roman" w:hAnsi="Times New Roman"/>
          <w:b w:val="0"/>
          <w:i w:val="0"/>
          <w:sz w:val="22"/>
          <w:u w:val="none"/>
        </w:rPr>
        <w:t>): có đúng 4 nguyên tử chlorine.</w:t>
      </w:r>
    </w:p>
    <w:p>
      <w:pPr>
        <w:spacing w:before="10" w:after="30"/>
        <w:ind w:left="340"/>
      </w:pPr>
      <w:r>
        <w:rPr>
          <w:rFonts w:ascii="Times New Roman" w:hAnsi="Times New Roman"/>
          <w:b w:val="0"/>
          <w:i w:val="0"/>
          <w:sz w:val="22"/>
          <w:u w:val="none"/>
        </w:rPr>
        <w:t>Tổng số nguyên tử chlorine có trong 3 phân tử trên bằng: ΣNCl=2+3+4=9 nguyên tử.</w:t>
      </w:r>
    </w:p>
    <w:p>
      <w:pPr>
        <w:spacing w:before="80" w:after="40"/>
      </w:pPr>
      <w:r>
        <w:rPr>
          <w:rFonts w:ascii="Times New Roman" w:hAnsi="Times New Roman"/>
          <w:b/>
          <w:color w:val="2E7D32"/>
          <w:sz w:val="23"/>
        </w:rPr>
        <w:t xml:space="preserve">Câu 285. </w:t>
      </w:r>
      <w:r>
        <w:rPr>
          <w:rFonts w:ascii="Times New Roman" w:hAnsi="Times New Roman"/>
          <w:b/>
          <w:color w:val="00695C"/>
          <w:sz w:val="21"/>
        </w:rPr>
        <w:t xml:space="preserve">[H11-C5-P3-VD-285 | Vận dụng | ĐA: 124] </w:t>
      </w:r>
      <w:r>
        <w:rPr>
          <w:rFonts w:ascii="Times New Roman" w:hAnsi="Times New Roman"/>
          <w:b w:val="0"/>
          <w:i w:val="0"/>
          <w:sz w:val="23"/>
          <w:u w:val="none"/>
        </w:rPr>
        <w:t>Cho các phát biểu sau đây về tính chất vật lí tổng quát của các hợp chất dẫn xuất halogen:</w:t>
        <w:br/>
        <w:t>(1) Nhiệt độ sôi của dẫn xuất halogen tăng dần theo chiều tăng kích thước của gốc hydrocarbon kị nước.</w:t>
        <w:br/>
        <w:t>(2) Dẫn xuất halogen hầu như không tan trong nước nhưng tan tốt trong các dung môi hữu cơ không phân cực.</w:t>
        <w:br/>
        <w:t>(3) Tất cả các dẫn xuất halogen nhẹ chứa từ 1 đến 2 nguyên tử carbon luôn ở thể khí ở điều kiện thường.</w:t>
        <w:br/>
        <w:t>(4) Các dẫn xuất halogen nặng hoặc có mạch carbon dài thường tồn tại ở thể lỏng hoặc thể rắn ở điều kiện thường.</w:t>
        <w:br/>
        <w:t>Hãy chọn các phát biểu đúng và sắp xếp các số thứ tự phát biểu theo thứ tự tăng dần (Ví dụ: 1234, 23,...).</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 xml:space="preserve">Đáp án: </w:t>
      </w:r>
      <w:r>
        <w:rPr>
          <w:rFonts w:ascii="Times New Roman" w:hAnsi="Times New Roman"/>
          <w:b/>
          <w:i w:val="0"/>
          <w:color w:val="C62828"/>
          <w:sz w:val="22"/>
          <w:u w:val="none"/>
        </w:rPr>
        <w:t>124</w:t>
      </w:r>
    </w:p>
    <w:p>
      <w:pPr>
        <w:spacing w:before="10" w:after="30"/>
        <w:ind w:left="340"/>
      </w:pPr>
      <w:r>
        <w:rPr>
          <w:rFonts w:ascii="Times New Roman" w:hAnsi="Times New Roman"/>
          <w:b w:val="0"/>
          <w:i w:val="0"/>
          <w:sz w:val="22"/>
          <w:u w:val="none"/>
        </w:rPr>
        <w:t>Giải thích:</w:t>
      </w:r>
    </w:p>
    <w:p>
      <w:pPr>
        <w:spacing w:before="10" w:after="30"/>
        <w:ind w:left="340"/>
      </w:pPr>
      <w:r>
        <w:rPr>
          <w:rFonts w:ascii="Times New Roman" w:hAnsi="Times New Roman"/>
          <w:b w:val="0"/>
          <w:i w:val="0"/>
          <w:sz w:val="22"/>
          <w:u w:val="none"/>
        </w:rPr>
        <w:t>(1) Đúng. Khi gốc hydrocarbon dài ra, lực phân tán London và tương tác van der Waals tăng mạnh làm nhiệt độ sôi tăng.</w:t>
      </w:r>
    </w:p>
    <w:p>
      <w:pPr>
        <w:spacing w:before="10" w:after="30"/>
        <w:ind w:left="340"/>
      </w:pPr>
      <w:r>
        <w:rPr>
          <w:rFonts w:ascii="Times New Roman" w:hAnsi="Times New Roman"/>
          <w:b w:val="0"/>
          <w:i w:val="0"/>
          <w:sz w:val="22"/>
          <w:u w:val="none"/>
        </w:rPr>
        <w:t>(2) Đúng. Các dẫn xuất halogen hầu như không có khả năng tạo liên kết hydrogen liên phân tử với nước nên không tan.</w:t>
      </w:r>
    </w:p>
    <w:p>
      <w:pPr>
        <w:spacing w:before="10" w:after="30"/>
        <w:ind w:left="340"/>
      </w:pPr>
      <w:r>
        <w:rPr>
          <w:rFonts w:ascii="Times New Roman" w:hAnsi="Times New Roman"/>
          <w:b w:val="0"/>
          <w:i w:val="0"/>
          <w:sz w:val="22"/>
          <w:u w:val="none"/>
        </w:rPr>
        <w:t>(3) Sai. Nhiều dẫn xuất chứa 1-2 carbon có halogen nặng (như CH</w:t>
      </w:r>
      <w:r>
        <w:rPr>
          <w:rFonts w:ascii="Times New Roman" w:hAnsi="Times New Roman"/>
          <w:b w:val="0"/>
          <w:i w:val="0"/>
          <w:sz w:val="22"/>
          <w:u w:val="none"/>
          <w:vertAlign w:val="subscript"/>
        </w:rPr>
        <w:t>3</w:t>
      </w:r>
      <w:r>
        <w:rPr>
          <w:rFonts w:ascii="Times New Roman" w:hAnsi="Times New Roman"/>
          <w:b w:val="0"/>
          <w:i w:val="0"/>
          <w:sz w:val="22"/>
          <w:u w:val="none"/>
        </w:rPr>
        <w:t>I sôi ở 42,4 °C hoặc CH</w:t>
      </w:r>
      <w:r>
        <w:rPr>
          <w:rFonts w:ascii="Times New Roman" w:hAnsi="Times New Roman"/>
          <w:b w:val="0"/>
          <w:i w:val="0"/>
          <w:sz w:val="22"/>
          <w:u w:val="none"/>
          <w:vertAlign w:val="subscript"/>
        </w:rPr>
        <w:t>z</w:t>
      </w:r>
      <w:r>
        <w:rPr>
          <w:rFonts w:ascii="Times New Roman" w:hAnsi="Times New Roman"/>
          <w:b w:val="0"/>
          <w:i w:val="0"/>
          <w:sz w:val="22"/>
          <w:u w:val="none"/>
        </w:rPr>
        <w:t>Br</w:t>
      </w:r>
      <w:r>
        <w:rPr>
          <w:rFonts w:ascii="Times New Roman" w:hAnsi="Times New Roman"/>
          <w:b w:val="0"/>
          <w:i w:val="0"/>
          <w:sz w:val="22"/>
          <w:u w:val="none"/>
          <w:vertAlign w:val="subscript"/>
        </w:rPr>
        <w:t>z</w:t>
      </w:r>
      <w:r>
        <w:rPr>
          <w:rFonts w:ascii="Times New Roman" w:hAnsi="Times New Roman"/>
          <w:b w:val="0"/>
          <w:i w:val="0"/>
          <w:sz w:val="22"/>
          <w:u w:val="none"/>
        </w:rPr>
        <w:t>...) tồn tại ở thể lỏng ở điều kiện thường.</w:t>
      </w:r>
    </w:p>
    <w:p>
      <w:pPr>
        <w:spacing w:before="10" w:after="30"/>
        <w:ind w:left="340"/>
      </w:pPr>
      <w:r>
        <w:rPr>
          <w:rFonts w:ascii="Times New Roman" w:hAnsi="Times New Roman"/>
          <w:b w:val="0"/>
          <w:i w:val="0"/>
          <w:sz w:val="22"/>
          <w:u w:val="none"/>
        </w:rPr>
        <w:t>(4) Đúng. Gốc hydrocarbon lớn hoặc halogen nặng làm tăng tương tác van der Waals đưa chất về trạng thái lỏng hoặc rắn.</w:t>
      </w:r>
    </w:p>
    <w:p>
      <w:pPr>
        <w:spacing w:before="80" w:after="40"/>
      </w:pPr>
      <w:r>
        <w:rPr>
          <w:rFonts w:ascii="Times New Roman" w:hAnsi="Times New Roman"/>
          <w:b/>
          <w:color w:val="2E7D32"/>
          <w:sz w:val="23"/>
        </w:rPr>
        <w:t xml:space="preserve">Câu 286. </w:t>
      </w:r>
      <w:r>
        <w:rPr>
          <w:rFonts w:ascii="Times New Roman" w:hAnsi="Times New Roman"/>
          <w:b/>
          <w:color w:val="00695C"/>
          <w:sz w:val="21"/>
        </w:rPr>
        <w:t xml:space="preserve">[H11-C5-P3-VD-286 | Vận dụng | ĐA: 124] </w:t>
      </w:r>
      <w:r>
        <w:rPr>
          <w:rFonts w:ascii="Times New Roman" w:hAnsi="Times New Roman"/>
          <w:b w:val="0"/>
          <w:i w:val="0"/>
          <w:sz w:val="23"/>
          <w:u w:val="none"/>
        </w:rPr>
        <w:t>Cho các phát biểu sau đây về vai trò và ứng dụng thực tiễn của dẫn xuất halogen trong các lĩnh vực đời sống và y học:</w:t>
        <w:br/>
        <w:t>(1) Nhiều hợp chất dẫn xuất halogen như dichloromethane, chloroform được dùng làm dung môi hữu cơ phổ biến.</w:t>
        <w:br/>
        <w:t>(2) Một số dẫn xuất halogen của hydrocarbon no (như halothane) được ứng dụng làm chất gây mê đường hô hấp an toàn.</w:t>
        <w:br/>
        <w:t>(3) Do phân cực mạnh và khối lượng phân tử nhỏ, mọi dẫn xuất halogen đều nhẹ hơn không khí ở điều kiện thường.</w:t>
        <w:br/>
        <w:t>(4) Hợp chất carbon tetrachloride (CCl</w:t>
      </w:r>
      <w:r>
        <w:rPr>
          <w:rFonts w:ascii="Times New Roman" w:hAnsi="Times New Roman"/>
          <w:b w:val="0"/>
          <w:i w:val="0"/>
          <w:sz w:val="23"/>
          <w:u w:val="none"/>
          <w:vertAlign w:val="subscript"/>
        </w:rPr>
        <w:t>4</w:t>
      </w:r>
      <w:r>
        <w:rPr>
          <w:rFonts w:ascii="Times New Roman" w:hAnsi="Times New Roman"/>
          <w:b w:val="0"/>
          <w:i w:val="0"/>
          <w:sz w:val="23"/>
          <w:u w:val="none"/>
        </w:rPr>
        <w:t>) lỏng trơ với lửa được ứng dụng làm chất dập tắt đám cháy trong kỹ thuật phòng cháy.</w:t>
        <w:br/>
        <w:t>Hãy chọn các phát biểu đúng và sắp xếp các số thứ tự phát biểu theo thứ tự tăng dần (Ví dụ: 1234, 23,...).</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 xml:space="preserve">Đáp án: </w:t>
      </w:r>
      <w:r>
        <w:rPr>
          <w:rFonts w:ascii="Times New Roman" w:hAnsi="Times New Roman"/>
          <w:b/>
          <w:i w:val="0"/>
          <w:color w:val="C62828"/>
          <w:sz w:val="22"/>
          <w:u w:val="none"/>
        </w:rPr>
        <w:t>124</w:t>
      </w:r>
    </w:p>
    <w:p>
      <w:pPr>
        <w:spacing w:before="10" w:after="30"/>
        <w:ind w:left="340"/>
      </w:pPr>
      <w:r>
        <w:rPr>
          <w:rFonts w:ascii="Times New Roman" w:hAnsi="Times New Roman"/>
          <w:b w:val="0"/>
          <w:i w:val="0"/>
          <w:sz w:val="22"/>
          <w:u w:val="none"/>
        </w:rPr>
        <w:t>Giải thích:</w:t>
      </w:r>
    </w:p>
    <w:p>
      <w:pPr>
        <w:spacing w:before="10" w:after="30"/>
        <w:ind w:left="340"/>
      </w:pPr>
      <w:r>
        <w:rPr>
          <w:rFonts w:ascii="Times New Roman" w:hAnsi="Times New Roman"/>
          <w:b w:val="0"/>
          <w:i w:val="0"/>
          <w:sz w:val="22"/>
          <w:u w:val="none"/>
        </w:rPr>
        <w:t>(1) Đúng. Nhờ khả năng hòa tan tốt chất hữu cơ phân cực kém và độ bay hơi cao, chúng làm dung môi rất tốt.</w:t>
      </w:r>
    </w:p>
    <w:p>
      <w:pPr>
        <w:spacing w:before="10" w:after="30"/>
        <w:ind w:left="340"/>
      </w:pPr>
      <w:r>
        <w:rPr>
          <w:rFonts w:ascii="Times New Roman" w:hAnsi="Times New Roman"/>
          <w:b w:val="0"/>
          <w:i w:val="0"/>
          <w:sz w:val="22"/>
          <w:u w:val="none"/>
        </w:rPr>
        <w:t>(2) Đúng. Halothane (CF</w:t>
      </w:r>
      <w:r>
        <w:rPr>
          <w:rFonts w:ascii="Times New Roman" w:hAnsi="Times New Roman"/>
          <w:b w:val="0"/>
          <w:i w:val="0"/>
          <w:sz w:val="22"/>
          <w:u w:val="none"/>
          <w:vertAlign w:val="subscript"/>
        </w:rPr>
        <w:t>3</w:t>
      </w:r>
      <w:r>
        <w:rPr>
          <w:rFonts w:ascii="Times New Roman" w:hAnsi="Times New Roman"/>
          <w:b w:val="0"/>
          <w:i w:val="0"/>
          <w:sz w:val="22"/>
          <w:u w:val="none"/>
        </w:rPr>
        <w:t>-CHBrCl) bay hơi nhanh, không cháy, ít độc nên được dùng phổ biến trong gây mê y khoa.</w:t>
      </w:r>
    </w:p>
    <w:p>
      <w:pPr>
        <w:spacing w:before="10" w:after="30"/>
        <w:ind w:left="340"/>
      </w:pPr>
      <w:r>
        <w:rPr>
          <w:rFonts w:ascii="Times New Roman" w:hAnsi="Times New Roman"/>
          <w:b w:val="0"/>
          <w:i w:val="0"/>
          <w:sz w:val="22"/>
          <w:u w:val="none"/>
        </w:rPr>
        <w:t>(3) Sai. Các dẫn xuất halogen thường chứa các nguyên tử halogen Cl, Br, I rất nặng nên chúng nặng hơn không khí và nước rất nhiều.</w:t>
      </w:r>
    </w:p>
    <w:p>
      <w:pPr>
        <w:spacing w:before="10" w:after="30"/>
        <w:ind w:left="340"/>
      </w:pPr>
      <w:r>
        <w:rPr>
          <w:rFonts w:ascii="Times New Roman" w:hAnsi="Times New Roman"/>
          <w:b w:val="0"/>
          <w:i w:val="0"/>
          <w:sz w:val="22"/>
          <w:u w:val="none"/>
        </w:rPr>
        <w:t>(4) Đúng. CCl</w:t>
      </w:r>
      <w:r>
        <w:rPr>
          <w:rFonts w:ascii="Times New Roman" w:hAnsi="Times New Roman"/>
          <w:b w:val="0"/>
          <w:i w:val="0"/>
          <w:sz w:val="22"/>
          <w:u w:val="none"/>
          <w:vertAlign w:val="subscript"/>
        </w:rPr>
        <w:t>4</w:t>
      </w:r>
      <w:r>
        <w:rPr>
          <w:rFonts w:ascii="Times New Roman" w:hAnsi="Times New Roman"/>
          <w:b w:val="0"/>
          <w:i w:val="0"/>
          <w:sz w:val="22"/>
          <w:u w:val="none"/>
        </w:rPr>
        <w:t xml:space="preserve"> lỏng nặng hơn không khí, trơ hóa học và không cháy nên giúp dập tắt đám cháy rất tốt.</w:t>
      </w:r>
    </w:p>
    <w:p>
      <w:pPr>
        <w:spacing w:before="80" w:after="40"/>
      </w:pPr>
      <w:r>
        <w:rPr>
          <w:rFonts w:ascii="Times New Roman" w:hAnsi="Times New Roman"/>
          <w:b/>
          <w:color w:val="2E7D32"/>
          <w:sz w:val="23"/>
        </w:rPr>
        <w:t xml:space="preserve">Câu 287. </w:t>
      </w:r>
      <w:r>
        <w:rPr>
          <w:rFonts w:ascii="Times New Roman" w:hAnsi="Times New Roman"/>
          <w:b/>
          <w:color w:val="00695C"/>
          <w:sz w:val="21"/>
        </w:rPr>
        <w:t xml:space="preserve">[H11-C5-P3-VD-287 | Vận dụng | ĐA: 123] </w:t>
      </w:r>
      <w:r>
        <w:rPr>
          <w:rFonts w:ascii="Times New Roman" w:hAnsi="Times New Roman"/>
          <w:b w:val="0"/>
          <w:i w:val="0"/>
          <w:sz w:val="23"/>
          <w:u w:val="none"/>
        </w:rPr>
        <w:t>Cho các phát biểu sau đây liên quan đến độc tính và tác hại môi trường của dẫn xuất halogen:</w:t>
        <w:br/>
        <w:t>(1) Một số dung môi dẫn xuất halogen như carbon tetrachloride (CCl</w:t>
      </w:r>
      <w:r>
        <w:rPr>
          <w:rFonts w:ascii="Times New Roman" w:hAnsi="Times New Roman"/>
          <w:b w:val="0"/>
          <w:i w:val="0"/>
          <w:sz w:val="23"/>
          <w:u w:val="none"/>
          <w:vertAlign w:val="subscript"/>
        </w:rPr>
        <w:t>4</w:t>
      </w:r>
      <w:r>
        <w:rPr>
          <w:rFonts w:ascii="Times New Roman" w:hAnsi="Times New Roman"/>
          <w:b w:val="0"/>
          <w:i w:val="0"/>
          <w:sz w:val="23"/>
          <w:u w:val="none"/>
        </w:rPr>
        <w:t>) có độc tính cao, gây tổn thương gan và thận nếu tiếp xúc lâu dài.</w:t>
        <w:br/>
        <w:t>(2) Một số dẫn xuất halogen của hydrocarbon no (như chloroform, halothane) có tác dụng gây tê, gây mê thần kinh trung ương mạnh.</w:t>
        <w:br/>
        <w:t>(3) Nhiều dẫn xuất halogen mạch vòng clo hóa (như chất độc da cam chứa dioxin) rất bền vững trong môi trường sinh thái và có khả năng tích lũy sinh học cao.</w:t>
        <w:br/>
        <w:t>(4) Các chất chlorofluorocarbon (CFC) hoàn toàn thân thiện với môi trường sinh thái, không gây suy giảm tầng ozone bảo vệ trái đất.</w:t>
        <w:br/>
        <w:t>Hãy chọn các phát biểu đúng và sắp xếp các số thứ tự phát biểu theo thứ tự tăng dần (Ví dụ: 1234, 23,...).</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 xml:space="preserve">Đáp án: </w:t>
      </w:r>
      <w:r>
        <w:rPr>
          <w:rFonts w:ascii="Times New Roman" w:hAnsi="Times New Roman"/>
          <w:b/>
          <w:i w:val="0"/>
          <w:color w:val="C62828"/>
          <w:sz w:val="22"/>
          <w:u w:val="none"/>
        </w:rPr>
        <w:t>123</w:t>
      </w:r>
    </w:p>
    <w:p>
      <w:pPr>
        <w:spacing w:before="10" w:after="30"/>
        <w:ind w:left="340"/>
      </w:pPr>
      <w:r>
        <w:rPr>
          <w:rFonts w:ascii="Times New Roman" w:hAnsi="Times New Roman"/>
          <w:b w:val="0"/>
          <w:i w:val="0"/>
          <w:sz w:val="22"/>
          <w:u w:val="none"/>
        </w:rPr>
        <w:t>Giải thích:</w:t>
      </w:r>
    </w:p>
    <w:p>
      <w:pPr>
        <w:spacing w:before="10" w:after="30"/>
        <w:ind w:left="340"/>
      </w:pPr>
      <w:r>
        <w:rPr>
          <w:rFonts w:ascii="Times New Roman" w:hAnsi="Times New Roman"/>
          <w:b w:val="0"/>
          <w:i w:val="0"/>
          <w:sz w:val="22"/>
          <w:u w:val="none"/>
        </w:rPr>
        <w:t>Các phát biểu (1), (2), (3) đều hoàn toàn chính xác về độc tính và hoạt tính sinh học của dung môi đa clo và hợp chất dioxin trong chất độc da cam.</w:t>
      </w:r>
    </w:p>
    <w:p>
      <w:pPr>
        <w:spacing w:before="10" w:after="30"/>
        <w:ind w:left="340"/>
      </w:pPr>
      <w:r>
        <w:rPr>
          <w:rFonts w:ascii="Times New Roman" w:hAnsi="Times New Roman"/>
          <w:b w:val="0"/>
          <w:i w:val="0"/>
          <w:sz w:val="22"/>
          <w:u w:val="none"/>
        </w:rPr>
        <w:t>(4) Sai. Dưới tác dụng của tia UV, liên kết C-Cl của CFC dễ bị bẻ gãy giải phóng nguyên tử chlorine (Cl•), gốc chlorine tự do này mới đóng vai trò chất xúc tác phá hủy ozone, liên kết C-F cực kỳ bền nên trơ hóa học ở tầng bình lưu.</w:t>
      </w:r>
    </w:p>
    <w:p>
      <w:pPr>
        <w:spacing w:before="80" w:after="40"/>
      </w:pPr>
      <w:r>
        <w:rPr>
          <w:rFonts w:ascii="Times New Roman" w:hAnsi="Times New Roman"/>
          <w:b/>
          <w:color w:val="2E7D32"/>
          <w:sz w:val="23"/>
        </w:rPr>
        <w:t xml:space="preserve">Câu 288. </w:t>
      </w:r>
      <w:r>
        <w:rPr>
          <w:rFonts w:ascii="Times New Roman" w:hAnsi="Times New Roman"/>
          <w:b/>
          <w:color w:val="00695C"/>
          <w:sz w:val="21"/>
        </w:rPr>
        <w:t xml:space="preserve">[H11-C5-P3-VD-288 | Vận dụng | ĐA: 365] </w:t>
      </w:r>
      <w:r>
        <w:rPr>
          <w:rFonts w:ascii="Times New Roman" w:hAnsi="Times New Roman"/>
          <w:b w:val="0"/>
          <w:i w:val="0"/>
          <w:sz w:val="23"/>
          <w:u w:val="none"/>
        </w:rPr>
        <w:t>Hàng nghìn các dẫn xuất halogen được tách ra từ nhiều loại sinh vật biển khác nhau như rong, tảo biển, san hô,... Chúng có các hoạt tính sinh học rất quý giá như khả năng điều trị bệnh ung thư và nhiều bệnh khác. Cho công thức khung phân tử của dẫn xuất halogen sau:</w:t>
        <w:br/>
        <w:t>Dẫn xuất halogen (X) tách ra từ tảo biển đỏ chi Laurencia có tác dụng chống ung thư vòm họng. Phân tử khối của X bằng bao nhiêu?</w:t>
      </w:r>
    </w:p>
    <w:p>
      <w:pPr>
        <w:spacing w:before="60" w:after="60"/>
        <w:jc w:val="center"/>
      </w:pPr>
      <w:r>
        <w:drawing>
          <wp:inline xmlns:a="http://schemas.openxmlformats.org/drawingml/2006/main" xmlns:pic="http://schemas.openxmlformats.org/drawingml/2006/picture">
            <wp:extent cx="4320000" cy="1766118"/>
            <wp:docPr id="50" name="Picture 50"/>
            <wp:cNvGraphicFramePr>
              <a:graphicFrameLocks noChangeAspect="1"/>
            </wp:cNvGraphicFramePr>
            <a:graphic>
              <a:graphicData uri="http://schemas.openxmlformats.org/drawingml/2006/picture">
                <pic:pic>
                  <pic:nvPicPr>
                    <pic:cNvPr id="0" name="h11_c5_q288_img1.png"/>
                    <pic:cNvPicPr/>
                  </pic:nvPicPr>
                  <pic:blipFill>
                    <a:blip r:embed="rId55"/>
                    <a:stretch>
                      <a:fillRect/>
                    </a:stretch>
                  </pic:blipFill>
                  <pic:spPr>
                    <a:xfrm>
                      <a:off x="0" y="0"/>
                      <a:ext cx="4320000" cy="1766118"/>
                    </a:xfrm>
                    <a:prstGeom prst="rect"/>
                  </pic:spPr>
                </pic:pic>
              </a:graphicData>
            </a:graphic>
          </wp:inline>
        </w:drawing>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 xml:space="preserve">Đáp án: </w:t>
      </w:r>
      <w:r>
        <w:rPr>
          <w:rFonts w:ascii="Times New Roman" w:hAnsi="Times New Roman"/>
          <w:b/>
          <w:i w:val="0"/>
          <w:color w:val="C62828"/>
          <w:sz w:val="22"/>
          <w:u w:val="none"/>
        </w:rPr>
        <w:t>365</w:t>
      </w:r>
    </w:p>
    <w:p>
      <w:pPr>
        <w:spacing w:before="10" w:after="30"/>
        <w:ind w:left="340"/>
      </w:pPr>
      <w:r>
        <w:rPr>
          <w:rFonts w:ascii="Times New Roman" w:hAnsi="Times New Roman"/>
          <w:b w:val="0"/>
          <w:i w:val="0"/>
          <w:sz w:val="22"/>
          <w:u w:val="none"/>
        </w:rPr>
        <w:t>Công thức phân tử là C</w:t>
      </w:r>
      <w:r>
        <w:rPr>
          <w:rFonts w:ascii="Times New Roman" w:hAnsi="Times New Roman"/>
          <w:b w:val="0"/>
          <w:i w:val="0"/>
          <w:sz w:val="22"/>
          <w:u w:val="none"/>
          <w:vertAlign w:val="subscript"/>
        </w:rPr>
        <w:t>10</w:t>
      </w:r>
      <w:r>
        <w:rPr>
          <w:rFonts w:ascii="Times New Roman" w:hAnsi="Times New Roman"/>
          <w:b w:val="0"/>
          <w:i w:val="0"/>
          <w:sz w:val="22"/>
          <w:u w:val="none"/>
        </w:rPr>
        <w:t>H</w:t>
      </w:r>
      <w:r>
        <w:rPr>
          <w:rFonts w:ascii="Times New Roman" w:hAnsi="Times New Roman"/>
          <w:b w:val="0"/>
          <w:i w:val="0"/>
          <w:sz w:val="22"/>
          <w:u w:val="none"/>
          <w:vertAlign w:val="subscript"/>
        </w:rPr>
        <w:t>14</w:t>
      </w:r>
      <w:r>
        <w:rPr>
          <w:rFonts w:ascii="Times New Roman" w:hAnsi="Times New Roman"/>
          <w:b w:val="0"/>
          <w:i w:val="0"/>
          <w:sz w:val="22"/>
          <w:u w:val="none"/>
        </w:rPr>
        <w:t>Cl</w:t>
      </w:r>
      <w:r>
        <w:rPr>
          <w:rFonts w:ascii="Times New Roman" w:hAnsi="Times New Roman"/>
          <w:b w:val="0"/>
          <w:i w:val="0"/>
          <w:sz w:val="22"/>
          <w:u w:val="none"/>
          <w:vertAlign w:val="subscript"/>
        </w:rPr>
        <w:t>2</w:t>
      </w:r>
      <w:r>
        <w:rPr>
          <w:rFonts w:ascii="Times New Roman" w:hAnsi="Times New Roman"/>
          <w:b w:val="0"/>
          <w:i w:val="0"/>
          <w:sz w:val="22"/>
          <w:u w:val="none"/>
        </w:rPr>
        <w:t>Br</w:t>
      </w:r>
      <w:r>
        <w:rPr>
          <w:rFonts w:ascii="Times New Roman" w:hAnsi="Times New Roman"/>
          <w:b w:val="0"/>
          <w:i w:val="0"/>
          <w:sz w:val="22"/>
          <w:u w:val="none"/>
          <w:vertAlign w:val="subscript"/>
        </w:rPr>
        <w:t>2</w:t>
      </w:r>
      <w:r>
        <w:rPr>
          <w:rFonts w:ascii="Times New Roman" w:hAnsi="Times New Roman"/>
          <w:b w:val="0"/>
          <w:i w:val="0"/>
          <w:sz w:val="22"/>
          <w:u w:val="none"/>
        </w:rPr>
        <w:t>.</w:t>
      </w:r>
    </w:p>
    <w:p>
      <w:pPr>
        <w:spacing w:before="80" w:after="40"/>
      </w:pPr>
      <w:r>
        <w:rPr>
          <w:rFonts w:ascii="Times New Roman" w:hAnsi="Times New Roman"/>
          <w:b/>
          <w:color w:val="2E7D32"/>
          <w:sz w:val="23"/>
        </w:rPr>
        <w:t xml:space="preserve">Câu 289. </w:t>
      </w:r>
      <w:r>
        <w:rPr>
          <w:rFonts w:ascii="Times New Roman" w:hAnsi="Times New Roman"/>
          <w:b/>
          <w:color w:val="00695C"/>
          <w:sz w:val="21"/>
        </w:rPr>
        <w:t xml:space="preserve">[H11-C5-P3-VD-289 | Vận dụng | ĐA: 3] </w:t>
      </w:r>
      <w:r>
        <w:rPr>
          <w:rFonts w:ascii="Times New Roman" w:hAnsi="Times New Roman"/>
          <w:b w:val="0"/>
          <w:i w:val="0"/>
          <w:sz w:val="23"/>
          <w:u w:val="none"/>
        </w:rPr>
        <w:t>X là dẫn xuất monobromine no, mạch hở, trong phân tử nguyên tố hydrogen chiếm 7,284% khối lượng. Số đồng phân cấu tạo bậc hai của X là bao nhiêu?</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 xml:space="preserve">Đáp án: </w:t>
      </w:r>
      <w:r>
        <w:rPr>
          <w:rFonts w:ascii="Times New Roman" w:hAnsi="Times New Roman"/>
          <w:b/>
          <w:i w:val="0"/>
          <w:color w:val="C62828"/>
          <w:sz w:val="22"/>
          <w:u w:val="none"/>
        </w:rPr>
        <w:t>3</w:t>
      </w:r>
    </w:p>
    <w:p>
      <w:pPr>
        <w:spacing w:before="10" w:after="30"/>
        <w:ind w:left="340"/>
      </w:pPr>
      <w:r>
        <w:rPr>
          <w:rFonts w:ascii="Times New Roman" w:hAnsi="Times New Roman"/>
          <w:b w:val="0"/>
          <w:i w:val="0"/>
          <w:sz w:val="22"/>
          <w:u w:val="none"/>
        </w:rPr>
        <w:t>%H=(2n+1)/(12n+2n+1+80)×100=7,284⇒n=5⇒C</w:t>
      </w:r>
      <w:r>
        <w:rPr>
          <w:rFonts w:ascii="Times New Roman" w:hAnsi="Times New Roman"/>
          <w:b w:val="0"/>
          <w:i w:val="0"/>
          <w:sz w:val="22"/>
          <w:u w:val="none"/>
          <w:vertAlign w:val="subscript"/>
        </w:rPr>
        <w:t>5</w:t>
      </w:r>
      <w:r>
        <w:rPr>
          <w:rFonts w:ascii="Times New Roman" w:hAnsi="Times New Roman"/>
          <w:b w:val="0"/>
          <w:i w:val="0"/>
          <w:sz w:val="22"/>
          <w:u w:val="none"/>
        </w:rPr>
        <w:t>H</w:t>
      </w:r>
      <w:r>
        <w:rPr>
          <w:rFonts w:ascii="Times New Roman" w:hAnsi="Times New Roman"/>
          <w:b w:val="0"/>
          <w:i w:val="0"/>
          <w:sz w:val="22"/>
          <w:u w:val="none"/>
          <w:vertAlign w:val="subscript"/>
        </w:rPr>
        <w:t>11</w:t>
      </w:r>
      <w:r>
        <w:rPr>
          <w:rFonts w:ascii="Times New Roman" w:hAnsi="Times New Roman"/>
          <w:b w:val="0"/>
          <w:i w:val="0"/>
          <w:sz w:val="22"/>
          <w:u w:val="none"/>
        </w:rPr>
        <w:t>Br ⇒ có 3 đồng phân bậc II.</w:t>
      </w:r>
    </w:p>
    <w:p>
      <w:pPr>
        <w:spacing w:before="10" w:after="30"/>
        <w:ind w:left="340"/>
      </w:pPr>
      <w:r>
        <w:rPr>
          <w:rFonts w:ascii="Times New Roman" w:hAnsi="Times New Roman"/>
          <w:b w:val="0"/>
          <w:i w:val="0"/>
          <w:sz w:val="22"/>
          <w:u w:val="none"/>
        </w:rPr>
        <w:t>II. TÍNH CHẤT HÓA HỌC</w:t>
      </w:r>
    </w:p>
    <w:p>
      <w:pPr>
        <w:spacing w:before="80" w:after="40"/>
      </w:pPr>
      <w:r>
        <w:rPr>
          <w:rFonts w:ascii="Times New Roman" w:hAnsi="Times New Roman"/>
          <w:b/>
          <w:color w:val="2E7D32"/>
          <w:sz w:val="23"/>
        </w:rPr>
        <w:t xml:space="preserve">Câu 290. </w:t>
      </w:r>
      <w:r>
        <w:rPr>
          <w:rFonts w:ascii="Times New Roman" w:hAnsi="Times New Roman"/>
          <w:b/>
          <w:color w:val="00695C"/>
          <w:sz w:val="21"/>
        </w:rPr>
        <w:t xml:space="preserve">[H11-C5-P3-VD-290 | Vận dụng | ĐA: 1] </w:t>
      </w:r>
      <w:r>
        <w:rPr>
          <w:rFonts w:ascii="Times New Roman" w:hAnsi="Times New Roman"/>
          <w:b w:val="0"/>
          <w:i w:val="0"/>
          <w:sz w:val="23"/>
          <w:u w:val="none"/>
        </w:rPr>
        <w:t>Cho các chất: (1) bromomethane, (2) bromoethane, (3) 1–bromopropane, (4) 2–bromopropane. Có bao nhiêu chất có thể tạo sản phẩm bậc hai khi phản ứng thế với NaOH loãng?</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 xml:space="preserve">Đáp án: </w:t>
      </w:r>
      <w:r>
        <w:rPr>
          <w:rFonts w:ascii="Times New Roman" w:hAnsi="Times New Roman"/>
          <w:b/>
          <w:i w:val="0"/>
          <w:color w:val="C62828"/>
          <w:sz w:val="22"/>
          <w:u w:val="none"/>
        </w:rPr>
        <w:t>1</w:t>
      </w:r>
    </w:p>
    <w:p>
      <w:pPr>
        <w:spacing w:before="10" w:after="30"/>
        <w:ind w:left="340"/>
      </w:pPr>
      <w:r>
        <w:rPr>
          <w:rFonts w:ascii="Times New Roman" w:hAnsi="Times New Roman"/>
          <w:b w:val="0"/>
          <w:i w:val="0"/>
          <w:sz w:val="22"/>
          <w:u w:val="none"/>
        </w:rPr>
        <w:t>Giải thích:</w:t>
      </w:r>
    </w:p>
    <w:p>
      <w:pPr>
        <w:spacing w:before="10" w:after="30"/>
        <w:ind w:left="340"/>
      </w:pPr>
      <w:r>
        <w:rPr>
          <w:rFonts w:ascii="Times New Roman" w:hAnsi="Times New Roman"/>
          <w:b w:val="0"/>
          <w:i w:val="0"/>
          <w:sz w:val="22"/>
          <w:u w:val="none"/>
        </w:rPr>
        <w:t>Bậc của alcohol sản phẩm được quyết định trực tiếp bởi bậc của dẫn xuất halogen tham gia phản ứng thế.</w:t>
      </w:r>
    </w:p>
    <w:p>
      <w:pPr>
        <w:spacing w:before="10" w:after="30"/>
        <w:ind w:left="340"/>
      </w:pPr>
      <w:r>
        <w:rPr>
          <w:rFonts w:ascii="Times New Roman" w:hAnsi="Times New Roman"/>
          <w:b w:val="0"/>
          <w:i w:val="0"/>
          <w:sz w:val="22"/>
          <w:u w:val="none"/>
        </w:rPr>
        <w:t>Để thu được alcohol bậc hai, dẫn xuất halogen tham gia bắt buộc phải là dẫn xuất bậc hai (nhóm thế halogen liên kết với carbon bậc hai).</w:t>
      </w:r>
    </w:p>
    <w:p>
      <w:pPr>
        <w:spacing w:before="10" w:after="30"/>
        <w:ind w:left="340"/>
      </w:pPr>
      <w:r>
        <w:rPr>
          <w:rFonts w:ascii="Times New Roman" w:hAnsi="Times New Roman"/>
          <w:b w:val="0"/>
          <w:i w:val="0"/>
          <w:sz w:val="22"/>
          <w:u w:val="none"/>
        </w:rPr>
        <w:t>Trong các chất đã cho: (1), (2), (3) đều là dẫn xuất bậc một; chỉ có (4) 2-bromopropane (CH</w:t>
      </w:r>
      <w:r>
        <w:rPr>
          <w:rFonts w:ascii="Times New Roman" w:hAnsi="Times New Roman"/>
          <w:b w:val="0"/>
          <w:i w:val="0"/>
          <w:sz w:val="22"/>
          <w:u w:val="none"/>
          <w:vertAlign w:val="subscript"/>
        </w:rPr>
        <w:t>3</w:t>
      </w:r>
      <w:r>
        <w:rPr>
          <w:rFonts w:ascii="Times New Roman" w:hAnsi="Times New Roman"/>
          <w:b w:val="0"/>
          <w:i w:val="0"/>
          <w:sz w:val="22"/>
          <w:u w:val="none"/>
        </w:rPr>
        <w:t>-CH(Br)-CH</w:t>
      </w:r>
      <w:r>
        <w:rPr>
          <w:rFonts w:ascii="Times New Roman" w:hAnsi="Times New Roman"/>
          <w:b w:val="0"/>
          <w:i w:val="0"/>
          <w:sz w:val="22"/>
          <w:u w:val="none"/>
          <w:vertAlign w:val="subscript"/>
        </w:rPr>
        <w:t>3</w:t>
      </w:r>
      <w:r>
        <w:rPr>
          <w:rFonts w:ascii="Times New Roman" w:hAnsi="Times New Roman"/>
          <w:b w:val="0"/>
          <w:i w:val="0"/>
          <w:sz w:val="22"/>
          <w:u w:val="none"/>
        </w:rPr>
        <w:t>) là dẫn xuất bậc hai. Do đó chỉ có đúng 1 chất thỏa mãn.</w:t>
      </w:r>
    </w:p>
    <w:p>
      <w:pPr>
        <w:spacing w:before="80" w:after="40"/>
      </w:pPr>
      <w:r>
        <w:rPr>
          <w:rFonts w:ascii="Times New Roman" w:hAnsi="Times New Roman"/>
          <w:b/>
          <w:color w:val="2E7D32"/>
          <w:sz w:val="23"/>
        </w:rPr>
        <w:t xml:space="preserve">Câu 291. </w:t>
      </w:r>
      <w:r>
        <w:rPr>
          <w:rFonts w:ascii="Times New Roman" w:hAnsi="Times New Roman"/>
          <w:b/>
          <w:color w:val="00695C"/>
          <w:sz w:val="21"/>
        </w:rPr>
        <w:t xml:space="preserve">[H11-C5-P3-VD-291 | Vận dụng | ĐA: 5] </w:t>
      </w:r>
      <w:r>
        <w:rPr>
          <w:rFonts w:ascii="Times New Roman" w:hAnsi="Times New Roman"/>
          <w:b w:val="0"/>
          <w:i w:val="0"/>
          <w:sz w:val="23"/>
          <w:u w:val="none"/>
        </w:rPr>
        <w:t>Hợp chất X hiện nay được sử dụng phổ biến trong công nghiệp làm lạnh để thay thế CFC do X không gây tác hại đến tầng ozone. Biết thành phần của X chứa 23,08% C; 3,84% H; và 73,08% F về khối lượng và có phân tử khối 52. Tổng số nguyên tử trong phân tử chất X là bao nhiêu?</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 xml:space="preserve">Đáp án: </w:t>
      </w:r>
      <w:r>
        <w:rPr>
          <w:rFonts w:ascii="Times New Roman" w:hAnsi="Times New Roman"/>
          <w:b/>
          <w:i w:val="0"/>
          <w:color w:val="C62828"/>
          <w:sz w:val="22"/>
          <w:u w:val="none"/>
        </w:rPr>
        <w:t>5</w:t>
      </w:r>
    </w:p>
    <w:p>
      <w:pPr>
        <w:spacing w:before="10" w:after="30"/>
        <w:ind w:left="340"/>
      </w:pPr>
      <w:r>
        <w:rPr>
          <w:rFonts w:ascii="Times New Roman" w:hAnsi="Times New Roman"/>
          <w:b w:val="0"/>
          <w:i w:val="0"/>
          <w:sz w:val="22"/>
          <w:u w:val="none"/>
        </w:rPr>
        <w:t>Goïi coâng thöùc cuûa X laø C</w:t>
      </w:r>
      <w:r>
        <w:rPr>
          <w:rFonts w:ascii="Times New Roman" w:hAnsi="Times New Roman"/>
          <w:b w:val="0"/>
          <w:i w:val="0"/>
          <w:sz w:val="22"/>
          <w:u w:val="none"/>
          <w:vertAlign w:val="subscript"/>
        </w:rPr>
        <w:t>x</w:t>
      </w:r>
      <w:r>
        <w:rPr>
          <w:rFonts w:ascii="Times New Roman" w:hAnsi="Times New Roman"/>
          <w:b w:val="0"/>
          <w:i w:val="0"/>
          <w:sz w:val="22"/>
          <w:u w:val="none"/>
        </w:rPr>
        <w:t>H</w:t>
      </w:r>
      <w:r>
        <w:rPr>
          <w:rFonts w:ascii="Times New Roman" w:hAnsi="Times New Roman"/>
          <w:b w:val="0"/>
          <w:i w:val="0"/>
          <w:sz w:val="22"/>
          <w:u w:val="none"/>
          <w:vertAlign w:val="subscript"/>
        </w:rPr>
        <w:t>y</w:t>
      </w:r>
      <w:r>
        <w:rPr>
          <w:rFonts w:ascii="Times New Roman" w:hAnsi="Times New Roman"/>
          <w:b w:val="0"/>
          <w:i w:val="0"/>
          <w:sz w:val="22"/>
          <w:u w:val="none"/>
        </w:rPr>
        <w:t>Ft</w:t>
      </w:r>
    </w:p>
    <w:p>
      <w:pPr>
        <w:spacing w:before="10" w:after="30"/>
        <w:ind w:left="340"/>
      </w:pPr>
      <w:r>
        <w:rPr>
          <w:rFonts w:ascii="Times New Roman" w:hAnsi="Times New Roman"/>
          <w:b w:val="0"/>
          <w:i w:val="0"/>
          <w:sz w:val="22"/>
          <w:u w:val="none"/>
        </w:rPr>
        <w:t>x:y:t=23,0812:3,841:(73,08)/(19)= 1,92:3,84:3,84 =  1:2:2</w:t>
      </w:r>
    </w:p>
    <w:p>
      <w:pPr>
        <w:spacing w:before="10" w:after="30"/>
        <w:ind w:left="340"/>
      </w:pPr>
      <w:r>
        <w:rPr>
          <w:rFonts w:ascii="Times New Roman" w:hAnsi="Times New Roman"/>
          <w:b w:val="0"/>
          <w:i w:val="0"/>
          <w:sz w:val="22"/>
          <w:u w:val="none"/>
        </w:rPr>
        <w:t>Coâng thöùc phaân töû cuûa X laø (CH</w:t>
      </w:r>
      <w:r>
        <w:rPr>
          <w:rFonts w:ascii="Times New Roman" w:hAnsi="Times New Roman"/>
          <w:b w:val="0"/>
          <w:i w:val="0"/>
          <w:sz w:val="22"/>
          <w:u w:val="none"/>
          <w:vertAlign w:val="subscript"/>
        </w:rPr>
        <w:t>z</w:t>
      </w:r>
      <w:r>
        <w:rPr>
          <w:rFonts w:ascii="Times New Roman" w:hAnsi="Times New Roman"/>
          <w:b w:val="0"/>
          <w:i w:val="0"/>
          <w:sz w:val="22"/>
          <w:u w:val="none"/>
        </w:rPr>
        <w:t>F</w:t>
      </w:r>
      <w:r>
        <w:rPr>
          <w:rFonts w:ascii="Times New Roman" w:hAnsi="Times New Roman"/>
          <w:b w:val="0"/>
          <w:i w:val="0"/>
          <w:sz w:val="22"/>
          <w:u w:val="none"/>
          <w:vertAlign w:val="subscript"/>
        </w:rPr>
        <w:t>zn</w:t>
      </w:r>
      <w:r>
        <w:rPr>
          <w:rFonts w:ascii="Times New Roman" w:hAnsi="Times New Roman"/>
          <w:b w:val="0"/>
          <w:i w:val="0"/>
          <w:sz w:val="22"/>
          <w:u w:val="none"/>
        </w:rPr>
        <w:t>)⇒M=(12+2+19×2)=52⇒n = 1</w:t>
      </w:r>
    </w:p>
    <w:p>
      <w:pPr>
        <w:spacing w:before="10" w:after="30"/>
        <w:ind w:left="340"/>
      </w:pPr>
      <w:r>
        <w:rPr>
          <w:rFonts w:ascii="Times New Roman" w:hAnsi="Times New Roman"/>
          <w:b w:val="0"/>
          <w:i w:val="0"/>
          <w:sz w:val="22"/>
          <w:u w:val="none"/>
        </w:rPr>
        <w:t>Coâng thöùc phaân töû cuûa X laø CH</w:t>
      </w:r>
      <w:r>
        <w:rPr>
          <w:rFonts w:ascii="Times New Roman" w:hAnsi="Times New Roman"/>
          <w:b w:val="0"/>
          <w:i w:val="0"/>
          <w:sz w:val="22"/>
          <w:u w:val="none"/>
          <w:vertAlign w:val="subscript"/>
        </w:rPr>
        <w:t>z</w:t>
      </w:r>
      <w:r>
        <w:rPr>
          <w:rFonts w:ascii="Times New Roman" w:hAnsi="Times New Roman"/>
          <w:b w:val="0"/>
          <w:i w:val="0"/>
          <w:sz w:val="22"/>
          <w:u w:val="none"/>
        </w:rPr>
        <w:t>F</w:t>
      </w:r>
      <w:r>
        <w:rPr>
          <w:rFonts w:ascii="Times New Roman" w:hAnsi="Times New Roman"/>
          <w:b w:val="0"/>
          <w:i w:val="0"/>
          <w:sz w:val="22"/>
          <w:u w:val="none"/>
          <w:vertAlign w:val="subscript"/>
        </w:rPr>
        <w:t>z</w:t>
      </w:r>
    </w:p>
    <w:p>
      <w:pPr>
        <w:spacing w:before="80" w:after="40"/>
      </w:pPr>
      <w:r>
        <w:rPr>
          <w:rFonts w:ascii="Times New Roman" w:hAnsi="Times New Roman"/>
          <w:b/>
          <w:color w:val="2E7D32"/>
          <w:sz w:val="23"/>
        </w:rPr>
        <w:t xml:space="preserve">Câu 292. </w:t>
      </w:r>
      <w:r>
        <w:rPr>
          <w:rFonts w:ascii="Times New Roman" w:hAnsi="Times New Roman"/>
          <w:b/>
          <w:color w:val="00695C"/>
          <w:sz w:val="21"/>
        </w:rPr>
        <w:t xml:space="preserve">[H11-C5-P3-VD-292 | Vận dụng | ĐA: 1] </w:t>
      </w:r>
      <w:r>
        <w:rPr>
          <w:rFonts w:ascii="Times New Roman" w:hAnsi="Times New Roman"/>
          <w:b w:val="0"/>
          <w:i w:val="0"/>
          <w:sz w:val="23"/>
          <w:u w:val="none"/>
        </w:rPr>
        <w:t>2,4–Dichlorophenxyacetic acid (2,4–D) được sử dụng làm chất diệt cỏ, chất kích thích sinh trưởng thực vật. Khi pha chế một dung dịch 2,4–D để phun kích thích sinh trưởng của cây trồng người ta làm như sau: Cân 0,1 g 2,4–D hòa tan trong 50 mL cồn 50◦. Sau đó thêm nước cho đủ 100 mL. Tính nồng độ dung dịch 2,4–D thu được theo đơn vị mg mL</w:t>
      </w:r>
      <w:r>
        <w:rPr>
          <w:rFonts w:ascii="Times New Roman" w:hAnsi="Times New Roman"/>
          <w:b w:val="0"/>
          <w:i w:val="0"/>
          <w:sz w:val="23"/>
          <w:u w:val="none"/>
          <w:vertAlign w:val="superscript"/>
        </w:rPr>
        <w:t>–1</w:t>
      </w:r>
      <w:r>
        <w:rPr>
          <w:rFonts w:ascii="Times New Roman" w:hAnsi="Times New Roman"/>
          <w:b w:val="0"/>
          <w:i w:val="0"/>
          <w:sz w:val="23"/>
          <w:u w:val="none"/>
        </w:rPr>
        <w:t>.</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 xml:space="preserve">Đáp án: </w:t>
      </w:r>
      <w:r>
        <w:rPr>
          <w:rFonts w:ascii="Times New Roman" w:hAnsi="Times New Roman"/>
          <w:b/>
          <w:i w:val="0"/>
          <w:color w:val="C62828"/>
          <w:sz w:val="22"/>
          <w:u w:val="none"/>
        </w:rPr>
        <w:t>1</w:t>
      </w:r>
    </w:p>
    <w:p>
      <w:pPr>
        <w:spacing w:before="10" w:after="30"/>
        <w:ind w:left="340"/>
      </w:pPr>
      <w:r>
        <w:rPr>
          <w:rFonts w:ascii="Times New Roman" w:hAnsi="Times New Roman"/>
          <w:b w:val="0"/>
          <w:i w:val="0"/>
          <w:sz w:val="22"/>
          <w:u w:val="none"/>
        </w:rPr>
        <w:t>C=(0,1×1000)/(100)=1 mg/mL</w:t>
      </w:r>
    </w:p>
    <w:p>
      <w:pPr>
        <w:spacing w:before="80" w:after="40"/>
      </w:pPr>
      <w:r>
        <w:rPr>
          <w:rFonts w:ascii="Times New Roman" w:hAnsi="Times New Roman"/>
          <w:b/>
          <w:color w:val="2E7D32"/>
          <w:sz w:val="23"/>
        </w:rPr>
        <w:t xml:space="preserve">Câu 293. </w:t>
      </w:r>
      <w:r>
        <w:rPr>
          <w:rFonts w:ascii="Times New Roman" w:hAnsi="Times New Roman"/>
          <w:b/>
          <w:color w:val="00695C"/>
          <w:sz w:val="21"/>
        </w:rPr>
        <w:t xml:space="preserve">[H11-C5-P3-VD-293 | Vận dụng | ĐA: –304] </w:t>
      </w:r>
      <w:r>
        <w:rPr>
          <w:rFonts w:ascii="Times New Roman" w:hAnsi="Times New Roman"/>
          <w:b w:val="0"/>
          <w:i w:val="0"/>
          <w:sz w:val="23"/>
          <w:u w:val="none"/>
        </w:rPr>
        <w:t>Chloromethane được hình thành từ methane và chlorine theo phản ứng sau:</w:t>
        <w:br/>
        <w:t>CH</w:t>
      </w:r>
      <w:r>
        <w:rPr>
          <w:rFonts w:ascii="Times New Roman" w:hAnsi="Times New Roman"/>
          <w:b w:val="0"/>
          <w:i w:val="0"/>
          <w:sz w:val="23"/>
          <w:u w:val="none"/>
          <w:vertAlign w:val="subscript"/>
        </w:rPr>
        <w:t>4</w:t>
      </w:r>
      <w:r>
        <w:rPr>
          <w:rFonts w:ascii="Times New Roman" w:hAnsi="Times New Roman"/>
          <w:b w:val="0"/>
          <w:i w:val="0"/>
          <w:sz w:val="23"/>
          <w:u w:val="none"/>
        </w:rPr>
        <w:t xml:space="preserve"> + 3Cl</w:t>
      </w:r>
      <w:r>
        <w:rPr>
          <w:rFonts w:ascii="Times New Roman" w:hAnsi="Times New Roman"/>
          <w:b w:val="0"/>
          <w:i w:val="0"/>
          <w:sz w:val="23"/>
          <w:u w:val="none"/>
          <w:vertAlign w:val="subscript"/>
        </w:rPr>
        <w:t>2</w:t>
      </w:r>
      <w:r>
        <w:rPr>
          <w:rFonts w:ascii="Times New Roman" w:hAnsi="Times New Roman"/>
          <w:b w:val="0"/>
          <w:i w:val="0"/>
          <w:sz w:val="23"/>
          <w:u w:val="none"/>
        </w:rPr>
        <w:t xml:space="preserve"> ¾</w:t>
      </w:r>
      <w:r>
        <w:rPr>
          <w:rFonts w:ascii="Times New Roman" w:hAnsi="Times New Roman"/>
          <w:b w:val="0"/>
          <w:i w:val="0"/>
          <w:sz w:val="23"/>
          <w:u w:val="none"/>
          <w:vertAlign w:val="superscript"/>
        </w:rPr>
        <w:t>a</w:t>
      </w:r>
      <w:r>
        <w:rPr>
          <w:rFonts w:ascii="Times New Roman" w:hAnsi="Times New Roman"/>
          <w:b w:val="0"/>
          <w:i w:val="0"/>
          <w:sz w:val="23"/>
          <w:u w:val="none"/>
        </w:rPr>
        <w:t>s¾→ CHCl</w:t>
      </w:r>
      <w:r>
        <w:rPr>
          <w:rFonts w:ascii="Times New Roman" w:hAnsi="Times New Roman"/>
          <w:b w:val="0"/>
          <w:i w:val="0"/>
          <w:sz w:val="23"/>
          <w:u w:val="none"/>
          <w:vertAlign w:val="subscript"/>
        </w:rPr>
        <w:t>3</w:t>
      </w:r>
      <w:r>
        <w:rPr>
          <w:rFonts w:ascii="Times New Roman" w:hAnsi="Times New Roman"/>
          <w:b w:val="0"/>
          <w:i w:val="0"/>
          <w:sz w:val="23"/>
          <w:u w:val="none"/>
        </w:rPr>
        <w:t xml:space="preserve"> + 3HCl</w:t>
        <w:tab/>
        <w:t xml:space="preserve"> (1)</w:t>
        <w:br/>
        <w:t>Cho nhiệt tạo thành chuẩn của một chất tương ứng trong phương trình như sau:</w:t>
        <w:br/>
        <w:t>Biến thiên enthaply chuẩn của phản ứng (1) bằng bao nhiêu kJ?</w:t>
      </w:r>
    </w:p>
    <w:tbl>
      <w:tblPr>
        <w:tblW w:type="auto" w:w="0"/>
        <w:jc w:val="center"/>
        <w:tblLook w:firstColumn="1" w:firstRow="1" w:lastColumn="0" w:lastRow="0" w:noHBand="0" w:noVBand="1" w:val="04A0"/>
        <w:tblBorders>
          <w:top w:val="single" w:sz="4" w:space="0" w:color="8BC390"/>
          <w:left w:val="single" w:sz="4" w:space="0" w:color="8BC390"/>
          <w:bottom w:val="single" w:sz="4" w:space="0" w:color="8BC390"/>
          <w:right w:val="single" w:sz="4" w:space="0" w:color="8BC390"/>
          <w:insideH w:val="single" w:sz="4" w:space="0" w:color="8BC390"/>
          <w:insideV w:val="single" w:sz="4" w:space="0" w:color="8BC390"/>
        </w:tblBorders>
      </w:tblPr>
      <w:tblGrid>
        <w:gridCol w:w="2551"/>
        <w:gridCol w:w="2551"/>
        <w:gridCol w:w="2551"/>
        <w:gridCol w:w="2551"/>
      </w:tblGrid>
      <w:tr>
        <w:tc>
          <w:tcPr>
            <w:tcW w:type="dxa" w:w="2551"/>
          </w:tcPr>
          <w:p>
            <w:pPr>
              <w:spacing w:before="30" w:after="30"/>
              <w:jc w:val="center"/>
            </w:pPr>
            <w:r>
              <w:rPr>
                <w:rFonts w:ascii="Times New Roman" w:hAnsi="Times New Roman"/>
                <w:b/>
                <w:i w:val="0"/>
                <w:sz w:val="21"/>
                <w:u w:val="none"/>
              </w:rPr>
              <w:t>Chất</w:t>
            </w:r>
          </w:p>
        </w:tc>
        <w:tc>
          <w:tcPr>
            <w:tcW w:type="dxa" w:w="2551"/>
          </w:tcPr>
          <w:p>
            <w:pPr>
              <w:spacing w:before="30" w:after="30"/>
              <w:jc w:val="center"/>
            </w:pPr>
            <w:r>
              <w:rPr>
                <w:rFonts w:ascii="Times New Roman" w:hAnsi="Times New Roman"/>
                <w:b/>
                <w:i w:val="0"/>
                <w:sz w:val="21"/>
                <w:u w:val="none"/>
              </w:rPr>
              <w:t>CH</w:t>
            </w:r>
            <w:r>
              <w:rPr>
                <w:rFonts w:ascii="Times New Roman" w:hAnsi="Times New Roman"/>
                <w:b/>
                <w:i w:val="0"/>
                <w:sz w:val="21"/>
                <w:u w:val="none"/>
                <w:vertAlign w:val="subscript"/>
              </w:rPr>
              <w:t>4</w:t>
            </w:r>
            <w:r>
              <w:rPr>
                <w:rFonts w:ascii="Times New Roman" w:hAnsi="Times New Roman"/>
                <w:b/>
                <w:i w:val="0"/>
                <w:sz w:val="21"/>
                <w:u w:val="none"/>
              </w:rPr>
              <w:t>(g)</w:t>
            </w:r>
          </w:p>
        </w:tc>
        <w:tc>
          <w:tcPr>
            <w:tcW w:type="dxa" w:w="2551"/>
          </w:tcPr>
          <w:p>
            <w:pPr>
              <w:spacing w:before="30" w:after="30"/>
              <w:jc w:val="center"/>
            </w:pPr>
            <w:r>
              <w:rPr>
                <w:rFonts w:ascii="Times New Roman" w:hAnsi="Times New Roman"/>
                <w:b/>
                <w:i w:val="0"/>
                <w:sz w:val="21"/>
                <w:u w:val="none"/>
              </w:rPr>
              <w:t>CHCl</w:t>
            </w:r>
            <w:r>
              <w:rPr>
                <w:rFonts w:ascii="Times New Roman" w:hAnsi="Times New Roman"/>
                <w:b/>
                <w:i w:val="0"/>
                <w:sz w:val="21"/>
                <w:u w:val="none"/>
                <w:vertAlign w:val="subscript"/>
              </w:rPr>
              <w:t>3</w:t>
            </w:r>
            <w:r>
              <w:rPr>
                <w:rFonts w:ascii="Times New Roman" w:hAnsi="Times New Roman"/>
                <w:b/>
                <w:i w:val="0"/>
                <w:sz w:val="21"/>
                <w:u w:val="none"/>
              </w:rPr>
              <w:t>(g)</w:t>
            </w:r>
          </w:p>
        </w:tc>
        <w:tc>
          <w:tcPr>
            <w:tcW w:type="dxa" w:w="2551"/>
          </w:tcPr>
          <w:p>
            <w:pPr>
              <w:spacing w:before="30" w:after="30"/>
              <w:jc w:val="center"/>
            </w:pPr>
            <w:r>
              <w:rPr>
                <w:rFonts w:ascii="Times New Roman" w:hAnsi="Times New Roman"/>
                <w:b/>
                <w:i w:val="0"/>
                <w:sz w:val="21"/>
                <w:u w:val="none"/>
              </w:rPr>
              <w:t>HCl(g)</w:t>
            </w:r>
          </w:p>
        </w:tc>
      </w:tr>
      <w:tr>
        <w:tc>
          <w:tcPr>
            <w:tcW w:type="dxa" w:w="2551"/>
          </w:tcPr>
          <w:p>
            <w:pPr>
              <w:spacing w:before="30" w:after="30"/>
              <w:jc w:val="left"/>
            </w:pPr>
            <w:r>
              <w:rPr>
                <w:rFonts w:ascii="Times New Roman" w:hAnsi="Times New Roman"/>
                <w:b w:val="0"/>
                <w:i w:val="0"/>
                <w:sz w:val="21"/>
                <w:u w:val="none"/>
              </w:rPr>
              <w:t>ΔfHo</w:t>
            </w:r>
            <w:r>
              <w:rPr>
                <w:rFonts w:ascii="Times New Roman" w:hAnsi="Times New Roman"/>
                <w:b w:val="0"/>
                <w:i w:val="0"/>
                <w:sz w:val="21"/>
                <w:u w:val="none"/>
                <w:vertAlign w:val="subscript"/>
              </w:rPr>
              <w:t>z</w:t>
            </w:r>
            <w:r>
              <w:rPr>
                <w:rFonts w:ascii="Times New Roman" w:hAnsi="Times New Roman"/>
                <w:b w:val="0"/>
                <w:i w:val="0"/>
                <w:sz w:val="21"/>
                <w:u w:val="none"/>
              </w:rPr>
              <w:t>98~~ (kJ/mol)</w:t>
            </w:r>
          </w:p>
        </w:tc>
        <w:tc>
          <w:tcPr>
            <w:tcW w:type="dxa" w:w="2551"/>
          </w:tcPr>
          <w:p>
            <w:pPr>
              <w:spacing w:before="30" w:after="30"/>
              <w:jc w:val="left"/>
            </w:pPr>
            <w:r>
              <w:rPr>
                <w:rFonts w:ascii="Times New Roman" w:hAnsi="Times New Roman"/>
                <w:b w:val="0"/>
                <w:i w:val="0"/>
                <w:sz w:val="21"/>
                <w:u w:val="none"/>
              </w:rPr>
              <w:t>–75</w:t>
            </w:r>
          </w:p>
        </w:tc>
        <w:tc>
          <w:tcPr>
            <w:tcW w:type="dxa" w:w="2551"/>
          </w:tcPr>
          <w:p>
            <w:pPr>
              <w:spacing w:before="30" w:after="30"/>
              <w:jc w:val="left"/>
            </w:pPr>
            <w:r>
              <w:rPr>
                <w:rFonts w:ascii="Times New Roman" w:hAnsi="Times New Roman"/>
                <w:b w:val="0"/>
                <w:i w:val="0"/>
                <w:sz w:val="21"/>
                <w:u w:val="none"/>
              </w:rPr>
              <w:t>–103</w:t>
            </w:r>
          </w:p>
        </w:tc>
        <w:tc>
          <w:tcPr>
            <w:tcW w:type="dxa" w:w="2551"/>
          </w:tcPr>
          <w:p>
            <w:pPr>
              <w:spacing w:before="30" w:after="30"/>
              <w:jc w:val="left"/>
            </w:pPr>
            <w:r>
              <w:rPr>
                <w:rFonts w:ascii="Times New Roman" w:hAnsi="Times New Roman"/>
                <w:b w:val="0"/>
                <w:i w:val="0"/>
                <w:sz w:val="21"/>
                <w:u w:val="none"/>
              </w:rPr>
              <w:t>–92</w:t>
            </w:r>
          </w:p>
        </w:tc>
      </w:tr>
    </w:tbl>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 xml:space="preserve">Đáp án: </w:t>
      </w:r>
      <w:r>
        <w:rPr>
          <w:rFonts w:ascii="Times New Roman" w:hAnsi="Times New Roman"/>
          <w:b/>
          <w:i w:val="0"/>
          <w:color w:val="C62828"/>
          <w:sz w:val="22"/>
          <w:u w:val="none"/>
        </w:rPr>
        <w:t>–304</w:t>
      </w:r>
    </w:p>
    <w:p>
      <w:pPr>
        <w:spacing w:before="10" w:after="30"/>
        <w:ind w:left="340"/>
      </w:pPr>
      <w:r>
        <w:rPr>
          <w:rFonts w:ascii="Times New Roman" w:hAnsi="Times New Roman"/>
          <w:b w:val="0"/>
          <w:i w:val="0"/>
          <w:sz w:val="22"/>
          <w:u w:val="none"/>
        </w:rPr>
        <w:t>Đáp án: –304</w:t>
      </w:r>
    </w:p>
    <w:p>
      <w:pPr>
        <w:spacing w:before="10" w:after="30"/>
        <w:ind w:left="340"/>
      </w:pPr>
      <w:r>
        <w:rPr>
          <w:rFonts w:ascii="Times New Roman" w:hAnsi="Times New Roman"/>
          <w:b w:val="0"/>
          <w:i w:val="0"/>
          <w:sz w:val="22"/>
          <w:u w:val="none"/>
        </w:rPr>
        <w:t>ΔrHo</w:t>
      </w:r>
      <w:r>
        <w:rPr>
          <w:rFonts w:ascii="Times New Roman" w:hAnsi="Times New Roman"/>
          <w:b w:val="0"/>
          <w:i w:val="0"/>
          <w:sz w:val="22"/>
          <w:u w:val="none"/>
          <w:vertAlign w:val="subscript"/>
        </w:rPr>
        <w:t>z</w:t>
      </w:r>
      <w:r>
        <w:rPr>
          <w:rFonts w:ascii="Times New Roman" w:hAnsi="Times New Roman"/>
          <w:b w:val="0"/>
          <w:i w:val="0"/>
          <w:sz w:val="22"/>
          <w:u w:val="none"/>
        </w:rPr>
        <w:t>98~</w:t>
      </w:r>
      <w:r>
        <w:rPr>
          <w:rFonts w:ascii="Times New Roman" w:hAnsi="Times New Roman"/>
          <w:b w:val="0"/>
          <w:i w:val="0"/>
          <w:sz w:val="22"/>
          <w:u w:val="none"/>
          <w:vertAlign w:val="subscript"/>
        </w:rPr>
        <w:t xml:space="preserve"> = ΔfHo</w:t>
      </w:r>
      <w:r>
        <w:rPr>
          <w:rFonts w:ascii="Times New Roman" w:hAnsi="Times New Roman"/>
          <w:b w:val="0"/>
          <w:i w:val="0"/>
          <w:sz w:val="22"/>
          <w:u w:val="none"/>
        </w:rPr>
        <w:t>z</w:t>
      </w:r>
      <w:r>
        <w:rPr>
          <w:rFonts w:ascii="Times New Roman" w:hAnsi="Times New Roman"/>
          <w:b w:val="0"/>
          <w:i w:val="0"/>
          <w:sz w:val="22"/>
          <w:u w:val="none"/>
          <w:vertAlign w:val="subscript"/>
        </w:rPr>
        <w:t>98</w:t>
      </w:r>
      <w:r>
        <w:rPr>
          <w:rFonts w:ascii="Times New Roman" w:hAnsi="Times New Roman"/>
          <w:b w:val="0"/>
          <w:i w:val="0"/>
          <w:sz w:val="22"/>
          <w:u w:val="none"/>
          <w:vertAlign w:val="subscript"/>
        </w:rPr>
        <w:t>(CHCl</w:t>
      </w:r>
      <w:r>
        <w:rPr>
          <w:rFonts w:ascii="Times New Roman" w:hAnsi="Times New Roman"/>
          <w:b w:val="0"/>
          <w:i w:val="0"/>
          <w:sz w:val="22"/>
          <w:u w:val="none"/>
        </w:rPr>
        <w:t>3</w:t>
      </w:r>
      <w:r>
        <w:rPr>
          <w:rFonts w:ascii="Times New Roman" w:hAnsi="Times New Roman"/>
          <w:b w:val="0"/>
          <w:i w:val="0"/>
          <w:sz w:val="22"/>
          <w:u w:val="none"/>
          <w:vertAlign w:val="subscript"/>
        </w:rPr>
        <w:t>(g)) + 3× ΔfHo</w:t>
      </w:r>
      <w:r>
        <w:rPr>
          <w:rFonts w:ascii="Times New Roman" w:hAnsi="Times New Roman"/>
          <w:b w:val="0"/>
          <w:i w:val="0"/>
          <w:sz w:val="22"/>
          <w:u w:val="none"/>
        </w:rPr>
        <w:t>z</w:t>
      </w:r>
      <w:r>
        <w:rPr>
          <w:rFonts w:ascii="Times New Roman" w:hAnsi="Times New Roman"/>
          <w:b w:val="0"/>
          <w:i w:val="0"/>
          <w:sz w:val="22"/>
          <w:u w:val="none"/>
          <w:vertAlign w:val="subscript"/>
        </w:rPr>
        <w:t>98</w:t>
      </w:r>
      <w:r>
        <w:rPr>
          <w:rFonts w:ascii="Times New Roman" w:hAnsi="Times New Roman"/>
          <w:b w:val="0"/>
          <w:i w:val="0"/>
          <w:sz w:val="22"/>
          <w:u w:val="none"/>
          <w:vertAlign w:val="subscript"/>
        </w:rPr>
        <w:t>(HCl(g)) – ΔfHo</w:t>
      </w:r>
      <w:r>
        <w:rPr>
          <w:rFonts w:ascii="Times New Roman" w:hAnsi="Times New Roman"/>
          <w:b w:val="0"/>
          <w:i w:val="0"/>
          <w:sz w:val="22"/>
          <w:u w:val="none"/>
        </w:rPr>
        <w:t>z</w:t>
      </w:r>
      <w:r>
        <w:rPr>
          <w:rFonts w:ascii="Times New Roman" w:hAnsi="Times New Roman"/>
          <w:b w:val="0"/>
          <w:i w:val="0"/>
          <w:sz w:val="22"/>
          <w:u w:val="none"/>
          <w:vertAlign w:val="subscript"/>
        </w:rPr>
        <w:t>98</w:t>
      </w:r>
      <w:r>
        <w:rPr>
          <w:rFonts w:ascii="Times New Roman" w:hAnsi="Times New Roman"/>
          <w:b w:val="0"/>
          <w:i w:val="0"/>
          <w:sz w:val="22"/>
          <w:u w:val="none"/>
          <w:vertAlign w:val="subscript"/>
        </w:rPr>
        <w:t>(CH</w:t>
      </w:r>
      <w:r>
        <w:rPr>
          <w:rFonts w:ascii="Times New Roman" w:hAnsi="Times New Roman"/>
          <w:b w:val="0"/>
          <w:i w:val="0"/>
          <w:sz w:val="22"/>
          <w:u w:val="none"/>
        </w:rPr>
        <w:t>4~(g))</w:t>
      </w:r>
    </w:p>
    <w:p>
      <w:pPr>
        <w:spacing w:before="10" w:after="30"/>
        <w:ind w:left="340"/>
      </w:pPr>
      <w:r>
        <w:rPr>
          <w:rFonts w:ascii="Times New Roman" w:hAnsi="Times New Roman"/>
          <w:b w:val="0"/>
          <w:i w:val="0"/>
          <w:sz w:val="22"/>
          <w:u w:val="none"/>
        </w:rPr>
        <w:t>ΔrHo</w:t>
      </w:r>
      <w:r>
        <w:rPr>
          <w:rFonts w:ascii="Times New Roman" w:hAnsi="Times New Roman"/>
          <w:b w:val="0"/>
          <w:i w:val="0"/>
          <w:sz w:val="22"/>
          <w:u w:val="none"/>
          <w:vertAlign w:val="subscript"/>
        </w:rPr>
        <w:t>z</w:t>
      </w:r>
      <w:r>
        <w:rPr>
          <w:rFonts w:ascii="Times New Roman" w:hAnsi="Times New Roman"/>
          <w:b w:val="0"/>
          <w:i w:val="0"/>
          <w:sz w:val="22"/>
          <w:u w:val="none"/>
        </w:rPr>
        <w:t>98~~ = –103 + (–92) – (–75) = –304 kJ</w:t>
      </w:r>
    </w:p>
    <w:p>
      <w:pPr>
        <w:spacing w:before="80" w:after="40"/>
      </w:pPr>
      <w:r>
        <w:rPr>
          <w:rFonts w:ascii="Times New Roman" w:hAnsi="Times New Roman"/>
          <w:b/>
          <w:color w:val="2E7D32"/>
          <w:sz w:val="23"/>
        </w:rPr>
        <w:t xml:space="preserve">Câu 294. </w:t>
      </w:r>
      <w:r>
        <w:rPr>
          <w:rFonts w:ascii="Times New Roman" w:hAnsi="Times New Roman"/>
          <w:b/>
          <w:color w:val="00695C"/>
          <w:sz w:val="21"/>
        </w:rPr>
        <w:t xml:space="preserve">[H11-C5-P3-VD-294 | Vận dụng] </w:t>
      </w:r>
      <w:r>
        <w:rPr>
          <w:rFonts w:ascii="Times New Roman" w:hAnsi="Times New Roman"/>
          <w:b w:val="0"/>
          <w:i w:val="0"/>
          <w:sz w:val="23"/>
          <w:u w:val="none"/>
        </w:rPr>
        <w:t>Saccharose là một loại đường phổ biến, sản xuất chủ yếu từ cây mía. Saccharose có cấu trúc phân tử:</w:t>
      </w:r>
    </w:p>
    <w:p>
      <w:pPr>
        <w:spacing w:before="60" w:after="60"/>
        <w:jc w:val="center"/>
      </w:pPr>
      <w:r>
        <w:drawing>
          <wp:inline xmlns:a="http://schemas.openxmlformats.org/drawingml/2006/main" xmlns:pic="http://schemas.openxmlformats.org/drawingml/2006/picture">
            <wp:extent cx="4320000" cy="4320000"/>
            <wp:docPr id="51" name="Picture 51"/>
            <wp:cNvGraphicFramePr>
              <a:graphicFrameLocks noChangeAspect="1"/>
            </wp:cNvGraphicFramePr>
            <a:graphic>
              <a:graphicData uri="http://schemas.openxmlformats.org/drawingml/2006/picture">
                <pic:pic>
                  <pic:nvPicPr>
                    <pic:cNvPr id="0" name="h11_c5_q294_img1.png"/>
                    <pic:cNvPicPr/>
                  </pic:nvPicPr>
                  <pic:blipFill>
                    <a:blip r:embed="rId56"/>
                    <a:stretch>
                      <a:fillRect/>
                    </a:stretch>
                  </pic:blipFill>
                  <pic:spPr>
                    <a:xfrm>
                      <a:off x="0" y="0"/>
                      <a:ext cx="4320000" cy="4320000"/>
                    </a:xfrm>
                    <a:prstGeom prst="rect"/>
                  </pic:spPr>
                </pic:pic>
              </a:graphicData>
            </a:graphic>
          </wp:inline>
        </w:drawing>
      </w:r>
    </w:p>
    <w:p>
      <w:pPr>
        <w:spacing w:before="40" w:after="20"/>
        <w:ind w:left="340"/>
      </w:pPr>
      <w:r>
        <w:rPr>
          <w:rFonts w:ascii="Times New Roman" w:hAnsi="Times New Roman"/>
          <w:b/>
          <w:color w:val="1565C0"/>
          <w:sz w:val="22"/>
        </w:rPr>
        <w:t xml:space="preserve">Hướng dẫn giải: </w:t>
      </w:r>
    </w:p>
    <w:p>
      <w:pPr>
        <w:spacing w:before="80" w:after="40"/>
      </w:pPr>
      <w:r>
        <w:rPr>
          <w:rFonts w:ascii="Times New Roman" w:hAnsi="Times New Roman"/>
          <w:b/>
          <w:color w:val="2E7D32"/>
          <w:sz w:val="23"/>
        </w:rPr>
        <w:t xml:space="preserve">Câu 295. </w:t>
      </w:r>
      <w:r>
        <w:rPr>
          <w:rFonts w:ascii="Times New Roman" w:hAnsi="Times New Roman"/>
          <w:b/>
          <w:color w:val="00695C"/>
          <w:sz w:val="21"/>
        </w:rPr>
        <w:t xml:space="preserve">[H11-C5-P3-VD-295 | Vận dụng | ĐA: 2] </w:t>
      </w:r>
      <w:r>
        <w:rPr>
          <w:rFonts w:ascii="Times New Roman" w:hAnsi="Times New Roman"/>
          <w:b w:val="0"/>
          <w:i w:val="0"/>
          <w:sz w:val="23"/>
          <w:u w:val="none"/>
        </w:rPr>
        <w:t>Có bao nhiêu đồng phân cấu tạo ứng với công thức C</w:t>
      </w:r>
      <w:r>
        <w:rPr>
          <w:rFonts w:ascii="Times New Roman" w:hAnsi="Times New Roman"/>
          <w:b w:val="0"/>
          <w:i w:val="0"/>
          <w:sz w:val="23"/>
          <w:u w:val="none"/>
          <w:vertAlign w:val="subscript"/>
        </w:rPr>
        <w:t>z</w:t>
      </w:r>
      <w:r>
        <w:rPr>
          <w:rFonts w:ascii="Times New Roman" w:hAnsi="Times New Roman"/>
          <w:b w:val="0"/>
          <w:i w:val="0"/>
          <w:sz w:val="23"/>
          <w:u w:val="none"/>
        </w:rPr>
        <w:t>H</w:t>
      </w:r>
      <w:r>
        <w:rPr>
          <w:rFonts w:ascii="Times New Roman" w:hAnsi="Times New Roman"/>
          <w:b w:val="0"/>
          <w:i w:val="0"/>
          <w:sz w:val="23"/>
          <w:u w:val="none"/>
          <w:vertAlign w:val="subscript"/>
        </w:rPr>
        <w:t>b</w:t>
      </w:r>
      <w:r>
        <w:rPr>
          <w:rFonts w:ascii="Times New Roman" w:hAnsi="Times New Roman"/>
          <w:b w:val="0"/>
          <w:i w:val="0"/>
          <w:sz w:val="23"/>
          <w:u w:val="none"/>
        </w:rPr>
        <w:t>O?</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 xml:space="preserve">Đáp án: </w:t>
      </w:r>
      <w:r>
        <w:rPr>
          <w:rFonts w:ascii="Times New Roman" w:hAnsi="Times New Roman"/>
          <w:b/>
          <w:i w:val="0"/>
          <w:color w:val="C62828"/>
          <w:sz w:val="22"/>
          <w:u w:val="none"/>
        </w:rPr>
        <w:t>2</w:t>
      </w:r>
    </w:p>
    <w:p>
      <w:pPr>
        <w:spacing w:before="10" w:after="30"/>
        <w:ind w:left="340"/>
      </w:pPr>
      <w:r>
        <w:rPr>
          <w:rFonts w:ascii="Times New Roman" w:hAnsi="Times New Roman"/>
          <w:b w:val="0"/>
          <w:i w:val="0"/>
          <w:sz w:val="22"/>
          <w:u w:val="none"/>
        </w:rPr>
        <w:t>Giải thích: Ứng với công thức phân tử C</w:t>
      </w:r>
      <w:r>
        <w:rPr>
          <w:rFonts w:ascii="Times New Roman" w:hAnsi="Times New Roman"/>
          <w:b w:val="0"/>
          <w:i w:val="0"/>
          <w:sz w:val="22"/>
          <w:u w:val="none"/>
          <w:vertAlign w:val="subscript"/>
        </w:rPr>
        <w:t>z</w:t>
      </w:r>
      <w:r>
        <w:rPr>
          <w:rFonts w:ascii="Times New Roman" w:hAnsi="Times New Roman"/>
          <w:b w:val="0"/>
          <w:i w:val="0"/>
          <w:sz w:val="22"/>
          <w:u w:val="none"/>
        </w:rPr>
        <w:t>H</w:t>
      </w:r>
      <w:r>
        <w:rPr>
          <w:rFonts w:ascii="Times New Roman" w:hAnsi="Times New Roman"/>
          <w:b w:val="0"/>
          <w:i w:val="0"/>
          <w:sz w:val="22"/>
          <w:u w:val="none"/>
          <w:vertAlign w:val="subscript"/>
        </w:rPr>
        <w:t>b</w:t>
      </w:r>
      <w:r>
        <w:rPr>
          <w:rFonts w:ascii="Times New Roman" w:hAnsi="Times New Roman"/>
          <w:b w:val="0"/>
          <w:i w:val="0"/>
          <w:sz w:val="22"/>
          <w:u w:val="none"/>
        </w:rPr>
        <w:t>O có đúng 2 đồng phân cấu tạo thuộc các chất khác nhau là:</w:t>
      </w:r>
    </w:p>
    <w:p>
      <w:pPr>
        <w:spacing w:before="10" w:after="30"/>
        <w:ind w:left="340"/>
      </w:pPr>
      <w:r>
        <w:rPr>
          <w:rFonts w:ascii="Times New Roman" w:hAnsi="Times New Roman"/>
          <w:b w:val="0"/>
          <w:i w:val="0"/>
          <w:sz w:val="22"/>
          <w:u w:val="none"/>
        </w:rPr>
        <w:t>CH</w:t>
      </w:r>
      <w:r>
        <w:rPr>
          <w:rFonts w:ascii="Times New Roman" w:hAnsi="Times New Roman"/>
          <w:b w:val="0"/>
          <w:i w:val="0"/>
          <w:sz w:val="22"/>
          <w:u w:val="none"/>
          <w:vertAlign w:val="subscript"/>
        </w:rPr>
        <w:t>3</w:t>
      </w:r>
      <w:r>
        <w:rPr>
          <w:rFonts w:ascii="Times New Roman" w:hAnsi="Times New Roman"/>
          <w:b w:val="0"/>
          <w:i w:val="0"/>
          <w:sz w:val="22"/>
          <w:u w:val="none"/>
        </w:rPr>
        <w:t>-CH</w:t>
      </w:r>
      <w:r>
        <w:rPr>
          <w:rFonts w:ascii="Times New Roman" w:hAnsi="Times New Roman"/>
          <w:b w:val="0"/>
          <w:i w:val="0"/>
          <w:sz w:val="22"/>
          <w:u w:val="none"/>
          <w:vertAlign w:val="subscript"/>
        </w:rPr>
        <w:t>z</w:t>
      </w:r>
      <w:r>
        <w:rPr>
          <w:rFonts w:ascii="Times New Roman" w:hAnsi="Times New Roman"/>
          <w:b w:val="0"/>
          <w:i w:val="0"/>
          <w:sz w:val="22"/>
          <w:u w:val="none"/>
        </w:rPr>
        <w:t>-OH (ethanol - alcohol).</w:t>
      </w:r>
    </w:p>
    <w:p>
      <w:pPr>
        <w:spacing w:before="10" w:after="30"/>
        <w:ind w:left="340"/>
      </w:pPr>
      <w:r>
        <w:rPr>
          <w:rFonts w:ascii="Times New Roman" w:hAnsi="Times New Roman"/>
          <w:b w:val="0"/>
          <w:i w:val="0"/>
          <w:sz w:val="22"/>
          <w:u w:val="none"/>
        </w:rPr>
        <w:t>CH</w:t>
      </w:r>
      <w:r>
        <w:rPr>
          <w:rFonts w:ascii="Times New Roman" w:hAnsi="Times New Roman"/>
          <w:b w:val="0"/>
          <w:i w:val="0"/>
          <w:sz w:val="22"/>
          <w:u w:val="none"/>
          <w:vertAlign w:val="subscript"/>
        </w:rPr>
        <w:t>3</w:t>
      </w:r>
      <w:r>
        <w:rPr>
          <w:rFonts w:ascii="Times New Roman" w:hAnsi="Times New Roman"/>
          <w:b w:val="0"/>
          <w:i w:val="0"/>
          <w:sz w:val="22"/>
          <w:u w:val="none"/>
        </w:rPr>
        <w:t>-O-CH</w:t>
      </w:r>
      <w:r>
        <w:rPr>
          <w:rFonts w:ascii="Times New Roman" w:hAnsi="Times New Roman"/>
          <w:b w:val="0"/>
          <w:i w:val="0"/>
          <w:sz w:val="22"/>
          <w:u w:val="none"/>
          <w:vertAlign w:val="subscript"/>
        </w:rPr>
        <w:t>3</w:t>
      </w:r>
      <w:r>
        <w:rPr>
          <w:rFonts w:ascii="Times New Roman" w:hAnsi="Times New Roman"/>
          <w:b w:val="0"/>
          <w:i w:val="0"/>
          <w:sz w:val="22"/>
          <w:u w:val="none"/>
        </w:rPr>
        <w:t xml:space="preserve"> (dimethyl ether - ether).</w:t>
      </w:r>
    </w:p>
    <w:p>
      <w:pPr>
        <w:spacing w:before="80" w:after="40"/>
      </w:pPr>
      <w:r>
        <w:rPr>
          <w:rFonts w:ascii="Times New Roman" w:hAnsi="Times New Roman"/>
          <w:b/>
          <w:color w:val="2E7D32"/>
          <w:sz w:val="23"/>
        </w:rPr>
        <w:t xml:space="preserve">Câu 296. </w:t>
      </w:r>
      <w:r>
        <w:rPr>
          <w:rFonts w:ascii="Times New Roman" w:hAnsi="Times New Roman"/>
          <w:b/>
          <w:color w:val="00695C"/>
          <w:sz w:val="21"/>
        </w:rPr>
        <w:t xml:space="preserve">[H11-C5-P3-VD-296 | Vận dụng | ĐA: 2] </w:t>
      </w:r>
      <w:r>
        <w:rPr>
          <w:rFonts w:ascii="Times New Roman" w:hAnsi="Times New Roman"/>
          <w:b w:val="0"/>
          <w:i w:val="0"/>
          <w:sz w:val="23"/>
          <w:u w:val="none"/>
        </w:rPr>
        <w:t>Có bao nhiêu phản ứng hóa học sau là phản ứng oxi hóa – khử?</w:t>
        <w:br/>
        <w:t>(1) 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OH + 3O</w:t>
      </w:r>
      <w:r>
        <w:rPr>
          <w:rFonts w:ascii="Times New Roman" w:hAnsi="Times New Roman"/>
          <w:b w:val="0"/>
          <w:i w:val="0"/>
          <w:sz w:val="23"/>
          <w:u w:val="none"/>
          <w:vertAlign w:val="subscript"/>
        </w:rPr>
        <w:t>2</w:t>
      </w:r>
      <w:r>
        <w:rPr>
          <w:rFonts w:ascii="Times New Roman" w:hAnsi="Times New Roman"/>
          <w:b w:val="0"/>
          <w:i w:val="0"/>
          <w:sz w:val="23"/>
          <w:u w:val="none"/>
        </w:rPr>
        <w:t xml:space="preserve"> ¾t¾→°2CO</w:t>
      </w:r>
      <w:r>
        <w:rPr>
          <w:rFonts w:ascii="Times New Roman" w:hAnsi="Times New Roman"/>
          <w:b w:val="0"/>
          <w:i w:val="0"/>
          <w:sz w:val="23"/>
          <w:u w:val="none"/>
          <w:vertAlign w:val="subscript"/>
        </w:rPr>
        <w:t>2</w:t>
      </w:r>
      <w:r>
        <w:rPr>
          <w:rFonts w:ascii="Times New Roman" w:hAnsi="Times New Roman"/>
          <w:b w:val="0"/>
          <w:i w:val="0"/>
          <w:sz w:val="23"/>
          <w:u w:val="none"/>
        </w:rPr>
        <w:t xml:space="preserve"> + 3H</w:t>
      </w:r>
      <w:r>
        <w:rPr>
          <w:rFonts w:ascii="Times New Roman" w:hAnsi="Times New Roman"/>
          <w:b w:val="0"/>
          <w:i w:val="0"/>
          <w:sz w:val="23"/>
          <w:u w:val="none"/>
          <w:vertAlign w:val="subscript"/>
        </w:rPr>
        <w:t>2</w:t>
      </w:r>
      <w:r>
        <w:rPr>
          <w:rFonts w:ascii="Times New Roman" w:hAnsi="Times New Roman"/>
          <w:b w:val="0"/>
          <w:i w:val="0"/>
          <w:sz w:val="23"/>
          <w:u w:val="none"/>
        </w:rPr>
        <w:t>O(2) 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OH + CuO ¾t¾→°CH</w:t>
      </w:r>
      <w:r>
        <w:rPr>
          <w:rFonts w:ascii="Times New Roman" w:hAnsi="Times New Roman"/>
          <w:b w:val="0"/>
          <w:i w:val="0"/>
          <w:sz w:val="23"/>
          <w:u w:val="none"/>
          <w:vertAlign w:val="subscript"/>
        </w:rPr>
        <w:t>3</w:t>
      </w:r>
      <w:r>
        <w:rPr>
          <w:rFonts w:ascii="Times New Roman" w:hAnsi="Times New Roman"/>
          <w:b w:val="0"/>
          <w:i w:val="0"/>
          <w:sz w:val="23"/>
          <w:u w:val="none"/>
        </w:rPr>
        <w:t>CHO + Cu + H</w:t>
      </w:r>
      <w:r>
        <w:rPr>
          <w:rFonts w:ascii="Times New Roman" w:hAnsi="Times New Roman"/>
          <w:b w:val="0"/>
          <w:i w:val="0"/>
          <w:sz w:val="23"/>
          <w:u w:val="none"/>
          <w:vertAlign w:val="subscript"/>
        </w:rPr>
        <w:t>2</w:t>
      </w:r>
      <w:r>
        <w:rPr>
          <w:rFonts w:ascii="Times New Roman" w:hAnsi="Times New Roman"/>
          <w:b w:val="0"/>
          <w:i w:val="0"/>
          <w:sz w:val="23"/>
          <w:u w:val="none"/>
        </w:rPr>
        <w:t>O(3) 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OH + HBr ¾t¾→° 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Br + H</w:t>
      </w:r>
      <w:r>
        <w:rPr>
          <w:rFonts w:ascii="Times New Roman" w:hAnsi="Times New Roman"/>
          <w:b w:val="0"/>
          <w:i w:val="0"/>
          <w:sz w:val="23"/>
          <w:u w:val="none"/>
          <w:vertAlign w:val="subscript"/>
        </w:rPr>
        <w:t>2</w:t>
      </w:r>
      <w:r>
        <w:rPr>
          <w:rFonts w:ascii="Times New Roman" w:hAnsi="Times New Roman"/>
          <w:b w:val="0"/>
          <w:i w:val="0"/>
          <w:sz w:val="23"/>
          <w:u w:val="none"/>
        </w:rPr>
        <w:t>O</w:t>
        <w:br/>
        <w:t>(4) 2C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OH ¾t¾→° (C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w:t>
      </w:r>
      <w:r>
        <w:rPr>
          <w:rFonts w:ascii="Times New Roman" w:hAnsi="Times New Roman"/>
          <w:b w:val="0"/>
          <w:i w:val="0"/>
          <w:sz w:val="23"/>
          <w:u w:val="none"/>
          <w:vertAlign w:val="subscript"/>
        </w:rPr>
        <w:t>2</w:t>
      </w:r>
      <w:r>
        <w:rPr>
          <w:rFonts w:ascii="Times New Roman" w:hAnsi="Times New Roman"/>
          <w:b w:val="0"/>
          <w:i w:val="0"/>
          <w:sz w:val="23"/>
          <w:u w:val="none"/>
        </w:rPr>
        <w:t>O + HzO</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 xml:space="preserve">Đáp án: </w:t>
      </w:r>
      <w:r>
        <w:rPr>
          <w:rFonts w:ascii="Times New Roman" w:hAnsi="Times New Roman"/>
          <w:b/>
          <w:i w:val="0"/>
          <w:color w:val="C62828"/>
          <w:sz w:val="22"/>
          <w:u w:val="none"/>
        </w:rPr>
        <w:t>2</w:t>
      </w:r>
    </w:p>
    <w:p>
      <w:pPr>
        <w:spacing w:before="10" w:after="30"/>
        <w:ind w:left="340"/>
      </w:pPr>
      <w:r>
        <w:rPr>
          <w:rFonts w:ascii="Times New Roman" w:hAnsi="Times New Roman"/>
          <w:b w:val="0"/>
          <w:i w:val="0"/>
          <w:sz w:val="22"/>
          <w:u w:val="none"/>
        </w:rPr>
        <w:t>Giải thích: Các phản ứng oxi hóa - khử là (1) và (2) do có sự thay đổi số oxi hóa của nguyên tố carbon trong phân tử chất hữu cơ (phản ứng 1 carbon tăng từ -2 lên +4; phản ứng 2 carbon tăng từ -2 lên -1 đồng thời đồng giảm từ +2 xuống 0). Các phản ứng (3) và (4) chỉ là phản ứng thế nhóm chức thông thường, số oxi hóa của tất cả các nguyên tố được giữ nguyên.</w:t>
      </w:r>
    </w:p>
    <w:p>
      <w:pPr>
        <w:spacing w:before="80" w:after="40"/>
      </w:pPr>
      <w:r>
        <w:rPr>
          <w:rFonts w:ascii="Times New Roman" w:hAnsi="Times New Roman"/>
          <w:b/>
          <w:color w:val="2E7D32"/>
          <w:sz w:val="23"/>
        </w:rPr>
        <w:t xml:space="preserve">Câu 297. </w:t>
      </w:r>
      <w:r>
        <w:rPr>
          <w:rFonts w:ascii="Times New Roman" w:hAnsi="Times New Roman"/>
          <w:b/>
          <w:color w:val="00695C"/>
          <w:sz w:val="21"/>
        </w:rPr>
        <w:t xml:space="preserve">[H11-C5-P3-VD-297 | Vận dụng | ĐA: 2] </w:t>
      </w:r>
      <w:r>
        <w:rPr>
          <w:rFonts w:ascii="Times New Roman" w:hAnsi="Times New Roman"/>
          <w:b w:val="0"/>
          <w:i w:val="0"/>
          <w:sz w:val="23"/>
          <w:u w:val="none"/>
        </w:rPr>
        <w:t>Có bao nhiêu hợp chất hữu cơ có công thức phân tử C</w:t>
      </w:r>
      <w:r>
        <w:rPr>
          <w:rFonts w:ascii="Times New Roman" w:hAnsi="Times New Roman"/>
          <w:b w:val="0"/>
          <w:i w:val="0"/>
          <w:sz w:val="23"/>
          <w:u w:val="none"/>
          <w:vertAlign w:val="subscript"/>
        </w:rPr>
        <w:t>3</w:t>
      </w:r>
      <w:r>
        <w:rPr>
          <w:rFonts w:ascii="Times New Roman" w:hAnsi="Times New Roman"/>
          <w:b w:val="0"/>
          <w:i w:val="0"/>
          <w:sz w:val="23"/>
          <w:u w:val="none"/>
        </w:rPr>
        <w:t>H</w:t>
      </w:r>
      <w:r>
        <w:rPr>
          <w:rFonts w:ascii="Times New Roman" w:hAnsi="Times New Roman"/>
          <w:b w:val="0"/>
          <w:i w:val="0"/>
          <w:sz w:val="23"/>
          <w:u w:val="none"/>
          <w:vertAlign w:val="subscript"/>
        </w:rPr>
        <w:t>8</w:t>
      </w:r>
      <w:r>
        <w:rPr>
          <w:rFonts w:ascii="Times New Roman" w:hAnsi="Times New Roman"/>
          <w:b w:val="0"/>
          <w:i w:val="0"/>
          <w:sz w:val="23"/>
          <w:u w:val="none"/>
        </w:rPr>
        <w:t>O phản ứng được với Na?</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 xml:space="preserve">Đáp án: </w:t>
      </w:r>
      <w:r>
        <w:rPr>
          <w:rFonts w:ascii="Times New Roman" w:hAnsi="Times New Roman"/>
          <w:b/>
          <w:i w:val="0"/>
          <w:color w:val="C62828"/>
          <w:sz w:val="22"/>
          <w:u w:val="none"/>
        </w:rPr>
        <w:t>2</w:t>
      </w:r>
    </w:p>
    <w:p>
      <w:pPr>
        <w:spacing w:before="10" w:after="30"/>
        <w:ind w:left="340"/>
      </w:pPr>
      <w:r>
        <w:rPr>
          <w:rFonts w:ascii="Times New Roman" w:hAnsi="Times New Roman"/>
          <w:b w:val="0"/>
          <w:i w:val="0"/>
          <w:sz w:val="22"/>
          <w:u w:val="none"/>
        </w:rPr>
        <w:t>Giải thích: Ứng với công thức phân tử C</w:t>
      </w:r>
      <w:r>
        <w:rPr>
          <w:rFonts w:ascii="Times New Roman" w:hAnsi="Times New Roman"/>
          <w:b w:val="0"/>
          <w:i w:val="0"/>
          <w:sz w:val="22"/>
          <w:u w:val="none"/>
          <w:vertAlign w:val="subscript"/>
        </w:rPr>
        <w:t>3</w:t>
      </w:r>
      <w:r>
        <w:rPr>
          <w:rFonts w:ascii="Times New Roman" w:hAnsi="Times New Roman"/>
          <w:b w:val="0"/>
          <w:i w:val="0"/>
          <w:sz w:val="22"/>
          <w:u w:val="none"/>
        </w:rPr>
        <w:t>H</w:t>
      </w:r>
      <w:r>
        <w:rPr>
          <w:rFonts w:ascii="Times New Roman" w:hAnsi="Times New Roman"/>
          <w:b w:val="0"/>
          <w:i w:val="0"/>
          <w:sz w:val="22"/>
          <w:u w:val="none"/>
          <w:vertAlign w:val="subscript"/>
        </w:rPr>
        <w:t>8</w:t>
      </w:r>
      <w:r>
        <w:rPr>
          <w:rFonts w:ascii="Times New Roman" w:hAnsi="Times New Roman"/>
          <w:b w:val="0"/>
          <w:i w:val="0"/>
          <w:sz w:val="22"/>
          <w:u w:val="none"/>
        </w:rPr>
        <w:t>O tạo được đúng 2 đồng phân cấu tạo thuộc lớp chất alcohol có khả năng phản ứng thế với sodium là:</w:t>
      </w:r>
    </w:p>
    <w:p>
      <w:pPr>
        <w:spacing w:before="10" w:after="30"/>
        <w:ind w:left="340"/>
      </w:pPr>
      <w:r>
        <w:rPr>
          <w:rFonts w:ascii="Times New Roman" w:hAnsi="Times New Roman"/>
          <w:b w:val="0"/>
          <w:i w:val="0"/>
          <w:sz w:val="22"/>
          <w:u w:val="none"/>
        </w:rPr>
        <w:t>CH</w:t>
      </w:r>
      <w:r>
        <w:rPr>
          <w:rFonts w:ascii="Times New Roman" w:hAnsi="Times New Roman"/>
          <w:b w:val="0"/>
          <w:i w:val="0"/>
          <w:sz w:val="22"/>
          <w:u w:val="none"/>
          <w:vertAlign w:val="subscript"/>
        </w:rPr>
        <w:t>3</w:t>
      </w:r>
      <w:r>
        <w:rPr>
          <w:rFonts w:ascii="Times New Roman" w:hAnsi="Times New Roman"/>
          <w:b w:val="0"/>
          <w:i w:val="0"/>
          <w:sz w:val="22"/>
          <w:u w:val="none"/>
        </w:rPr>
        <w:t>-CH</w:t>
      </w:r>
      <w:r>
        <w:rPr>
          <w:rFonts w:ascii="Times New Roman" w:hAnsi="Times New Roman"/>
          <w:b w:val="0"/>
          <w:i w:val="0"/>
          <w:sz w:val="22"/>
          <w:u w:val="none"/>
          <w:vertAlign w:val="subscript"/>
        </w:rPr>
        <w:t>z</w:t>
      </w:r>
      <w:r>
        <w:rPr>
          <w:rFonts w:ascii="Times New Roman" w:hAnsi="Times New Roman"/>
          <w:b w:val="0"/>
          <w:i w:val="0"/>
          <w:sz w:val="22"/>
          <w:u w:val="none"/>
        </w:rPr>
        <w:t>-CH</w:t>
      </w:r>
      <w:r>
        <w:rPr>
          <w:rFonts w:ascii="Times New Roman" w:hAnsi="Times New Roman"/>
          <w:b w:val="0"/>
          <w:i w:val="0"/>
          <w:sz w:val="22"/>
          <w:u w:val="none"/>
          <w:vertAlign w:val="subscript"/>
        </w:rPr>
        <w:t>z</w:t>
      </w:r>
      <w:r>
        <w:rPr>
          <w:rFonts w:ascii="Times New Roman" w:hAnsi="Times New Roman"/>
          <w:b w:val="0"/>
          <w:i w:val="0"/>
          <w:sz w:val="22"/>
          <w:u w:val="none"/>
        </w:rPr>
        <w:t>-OH (propan-1-ol).</w:t>
      </w:r>
    </w:p>
    <w:p>
      <w:pPr>
        <w:spacing w:before="10" w:after="30"/>
        <w:ind w:left="340"/>
      </w:pPr>
      <w:r>
        <w:rPr>
          <w:rFonts w:ascii="Times New Roman" w:hAnsi="Times New Roman"/>
          <w:b w:val="0"/>
          <w:i w:val="0"/>
          <w:sz w:val="22"/>
          <w:u w:val="none"/>
        </w:rPr>
        <w:t>CH</w:t>
      </w:r>
      <w:r>
        <w:rPr>
          <w:rFonts w:ascii="Times New Roman" w:hAnsi="Times New Roman"/>
          <w:b w:val="0"/>
          <w:i w:val="0"/>
          <w:sz w:val="22"/>
          <w:u w:val="none"/>
          <w:vertAlign w:val="subscript"/>
        </w:rPr>
        <w:t>3</w:t>
      </w:r>
      <w:r>
        <w:rPr>
          <w:rFonts w:ascii="Times New Roman" w:hAnsi="Times New Roman"/>
          <w:b w:val="0"/>
          <w:i w:val="0"/>
          <w:sz w:val="22"/>
          <w:u w:val="none"/>
        </w:rPr>
        <w:t>-CH(OH)-CH</w:t>
      </w:r>
      <w:r>
        <w:rPr>
          <w:rFonts w:ascii="Times New Roman" w:hAnsi="Times New Roman"/>
          <w:b w:val="0"/>
          <w:i w:val="0"/>
          <w:sz w:val="22"/>
          <w:u w:val="none"/>
          <w:vertAlign w:val="subscript"/>
        </w:rPr>
        <w:t>3</w:t>
      </w:r>
      <w:r>
        <w:rPr>
          <w:rFonts w:ascii="Times New Roman" w:hAnsi="Times New Roman"/>
          <w:b w:val="0"/>
          <w:i w:val="0"/>
          <w:sz w:val="22"/>
          <w:u w:val="none"/>
        </w:rPr>
        <w:t xml:space="preserve"> (propan-2-ol).</w:t>
      </w:r>
    </w:p>
    <w:p>
      <w:pPr>
        <w:spacing w:before="80" w:after="40"/>
      </w:pPr>
      <w:r>
        <w:rPr>
          <w:rFonts w:ascii="Times New Roman" w:hAnsi="Times New Roman"/>
          <w:b/>
          <w:color w:val="2E7D32"/>
          <w:sz w:val="23"/>
        </w:rPr>
        <w:t xml:space="preserve">Câu 298. </w:t>
      </w:r>
      <w:r>
        <w:rPr>
          <w:rFonts w:ascii="Times New Roman" w:hAnsi="Times New Roman"/>
          <w:b/>
          <w:color w:val="00695C"/>
          <w:sz w:val="21"/>
        </w:rPr>
        <w:t xml:space="preserve">[H11-C5-P3-VD-298 | Vận dụng | ĐA: 182] </w:t>
      </w:r>
      <w:r>
        <w:rPr>
          <w:rFonts w:ascii="Times New Roman" w:hAnsi="Times New Roman"/>
          <w:b w:val="0"/>
          <w:i w:val="0"/>
          <w:sz w:val="23"/>
          <w:u w:val="none"/>
        </w:rPr>
        <w:t>Cho các chất có công thức sau (chứa vòng benzene trong phân tử): C</w:t>
      </w:r>
      <w:r>
        <w:rPr>
          <w:rFonts w:ascii="Times New Roman" w:hAnsi="Times New Roman"/>
          <w:b w:val="0"/>
          <w:i w:val="0"/>
          <w:sz w:val="23"/>
          <w:u w:val="none"/>
          <w:vertAlign w:val="subscript"/>
        </w:rPr>
        <w:t>6</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OH, C</w:t>
      </w:r>
      <w:r>
        <w:rPr>
          <w:rFonts w:ascii="Times New Roman" w:hAnsi="Times New Roman"/>
          <w:b w:val="0"/>
          <w:i w:val="0"/>
          <w:sz w:val="23"/>
          <w:u w:val="none"/>
          <w:vertAlign w:val="subscript"/>
        </w:rPr>
        <w:t>6</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 C</w:t>
      </w:r>
      <w:r>
        <w:rPr>
          <w:rFonts w:ascii="Times New Roman" w:hAnsi="Times New Roman"/>
          <w:b w:val="0"/>
          <w:i w:val="0"/>
          <w:sz w:val="23"/>
          <w:u w:val="none"/>
          <w:vertAlign w:val="subscript"/>
        </w:rPr>
        <w:t>6</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 xml:space="preserve">Cl và các giá trị nhiệt độ sôi (không theo thứ tự) là 110 </w:t>
      </w:r>
      <w:r>
        <w:rPr>
          <w:rFonts w:ascii="Times New Roman" w:hAnsi="Times New Roman"/>
          <w:b w:val="0"/>
          <w:i w:val="0"/>
          <w:sz w:val="23"/>
          <w:u w:val="none"/>
          <w:vertAlign w:val="superscript"/>
        </w:rPr>
        <w:t>o</w:t>
      </w:r>
      <w:r>
        <w:rPr>
          <w:rFonts w:ascii="Times New Roman" w:hAnsi="Times New Roman"/>
          <w:b w:val="0"/>
          <w:i w:val="0"/>
          <w:sz w:val="23"/>
          <w:u w:val="none"/>
        </w:rPr>
        <w:t xml:space="preserve">C, 132 </w:t>
      </w:r>
      <w:r>
        <w:rPr>
          <w:rFonts w:ascii="Times New Roman" w:hAnsi="Times New Roman"/>
          <w:b w:val="0"/>
          <w:i w:val="0"/>
          <w:sz w:val="23"/>
          <w:u w:val="none"/>
          <w:vertAlign w:val="superscript"/>
        </w:rPr>
        <w:t>o</w:t>
      </w:r>
      <w:r>
        <w:rPr>
          <w:rFonts w:ascii="Times New Roman" w:hAnsi="Times New Roman"/>
          <w:b w:val="0"/>
          <w:i w:val="0"/>
          <w:sz w:val="23"/>
          <w:u w:val="none"/>
        </w:rPr>
        <w:t xml:space="preserve">C, 182 </w:t>
      </w:r>
      <w:r>
        <w:rPr>
          <w:rFonts w:ascii="Times New Roman" w:hAnsi="Times New Roman"/>
          <w:b w:val="0"/>
          <w:i w:val="0"/>
          <w:sz w:val="23"/>
          <w:u w:val="none"/>
          <w:vertAlign w:val="superscript"/>
        </w:rPr>
        <w:t>o</w:t>
      </w:r>
      <w:r>
        <w:rPr>
          <w:rFonts w:ascii="Times New Roman" w:hAnsi="Times New Roman"/>
          <w:b w:val="0"/>
          <w:i w:val="0"/>
          <w:sz w:val="23"/>
          <w:u w:val="none"/>
        </w:rPr>
        <w:t>C. Nhiệt độ sôi của C</w:t>
      </w:r>
      <w:r>
        <w:rPr>
          <w:rFonts w:ascii="Times New Roman" w:hAnsi="Times New Roman"/>
          <w:b w:val="0"/>
          <w:i w:val="0"/>
          <w:sz w:val="23"/>
          <w:u w:val="none"/>
          <w:vertAlign w:val="subscript"/>
        </w:rPr>
        <w:t>6</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 xml:space="preserve">OH là bao nhiêu </w:t>
      </w:r>
      <w:r>
        <w:rPr>
          <w:rFonts w:ascii="Times New Roman" w:hAnsi="Times New Roman"/>
          <w:b w:val="0"/>
          <w:i w:val="0"/>
          <w:sz w:val="23"/>
          <w:u w:val="none"/>
          <w:vertAlign w:val="superscript"/>
        </w:rPr>
        <w:t>o</w:t>
      </w:r>
      <w:r>
        <w:rPr>
          <w:rFonts w:ascii="Times New Roman" w:hAnsi="Times New Roman"/>
          <w:b w:val="0"/>
          <w:i w:val="0"/>
          <w:sz w:val="23"/>
          <w:u w:val="none"/>
        </w:rPr>
        <w:t>C?</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 xml:space="preserve">Đáp án: </w:t>
      </w:r>
      <w:r>
        <w:rPr>
          <w:rFonts w:ascii="Times New Roman" w:hAnsi="Times New Roman"/>
          <w:b/>
          <w:i w:val="0"/>
          <w:color w:val="C62828"/>
          <w:sz w:val="22"/>
          <w:u w:val="none"/>
        </w:rPr>
        <w:t>182</w:t>
      </w:r>
    </w:p>
    <w:p>
      <w:pPr>
        <w:spacing w:before="10" w:after="30"/>
        <w:ind w:left="340"/>
      </w:pPr>
      <w:r>
        <w:rPr>
          <w:rFonts w:ascii="Times New Roman" w:hAnsi="Times New Roman"/>
          <w:b w:val="0"/>
          <w:i w:val="0"/>
          <w:sz w:val="22"/>
          <w:u w:val="none"/>
        </w:rPr>
        <w:t>Giải thích:</w:t>
      </w:r>
    </w:p>
    <w:p>
      <w:pPr>
        <w:spacing w:before="10" w:after="30"/>
        <w:ind w:left="340"/>
      </w:pPr>
      <w:r>
        <w:rPr>
          <w:rFonts w:ascii="Times New Roman" w:hAnsi="Times New Roman"/>
          <w:b w:val="0"/>
          <w:i w:val="0"/>
          <w:sz w:val="22"/>
          <w:u w:val="none"/>
        </w:rPr>
        <w:t>Phenol (C</w:t>
      </w:r>
      <w:r>
        <w:rPr>
          <w:rFonts w:ascii="Times New Roman" w:hAnsi="Times New Roman"/>
          <w:b w:val="0"/>
          <w:i w:val="0"/>
          <w:sz w:val="22"/>
          <w:u w:val="none"/>
          <w:vertAlign w:val="subscript"/>
        </w:rPr>
        <w:t>b</w:t>
      </w:r>
      <w:r>
        <w:rPr>
          <w:rFonts w:ascii="Times New Roman" w:hAnsi="Times New Roman"/>
          <w:b w:val="0"/>
          <w:i w:val="0"/>
          <w:sz w:val="22"/>
          <w:u w:val="none"/>
        </w:rPr>
        <w:t>H</w:t>
      </w:r>
      <w:r>
        <w:rPr>
          <w:rFonts w:ascii="Times New Roman" w:hAnsi="Times New Roman"/>
          <w:b w:val="0"/>
          <w:i w:val="0"/>
          <w:sz w:val="22"/>
          <w:u w:val="none"/>
          <w:vertAlign w:val="subscript"/>
        </w:rPr>
        <w:t>5</w:t>
      </w:r>
      <w:r>
        <w:rPr>
          <w:rFonts w:ascii="Times New Roman" w:hAnsi="Times New Roman"/>
          <w:b w:val="0"/>
          <w:i w:val="0"/>
          <w:sz w:val="22"/>
          <w:u w:val="none"/>
        </w:rPr>
        <w:t>OH) sở hữu nhóm hydroxy -OH phân cực mạnh, tạo được mạng lưới liên kết hydrogen liên phân tử bền chặt.</w:t>
      </w:r>
    </w:p>
    <w:p>
      <w:pPr>
        <w:spacing w:before="10" w:after="30"/>
        <w:ind w:left="340"/>
      </w:pPr>
      <w:r>
        <w:rPr>
          <w:rFonts w:ascii="Times New Roman" w:hAnsi="Times New Roman"/>
          <w:b w:val="0"/>
          <w:i w:val="0"/>
          <w:sz w:val="22"/>
          <w:u w:val="none"/>
        </w:rPr>
        <w:t>Toluene (C</w:t>
      </w:r>
      <w:r>
        <w:rPr>
          <w:rFonts w:ascii="Times New Roman" w:hAnsi="Times New Roman"/>
          <w:b w:val="0"/>
          <w:i w:val="0"/>
          <w:sz w:val="22"/>
          <w:u w:val="none"/>
          <w:vertAlign w:val="subscript"/>
        </w:rPr>
        <w:t>b</w:t>
      </w:r>
      <w:r>
        <w:rPr>
          <w:rFonts w:ascii="Times New Roman" w:hAnsi="Times New Roman"/>
          <w:b w:val="0"/>
          <w:i w:val="0"/>
          <w:sz w:val="22"/>
          <w:u w:val="none"/>
        </w:rPr>
        <w:t>H</w:t>
      </w:r>
      <w:r>
        <w:rPr>
          <w:rFonts w:ascii="Times New Roman" w:hAnsi="Times New Roman"/>
          <w:b w:val="0"/>
          <w:i w:val="0"/>
          <w:sz w:val="22"/>
          <w:u w:val="none"/>
          <w:vertAlign w:val="subscript"/>
        </w:rPr>
        <w:t>5</w:t>
      </w:r>
      <w:r>
        <w:rPr>
          <w:rFonts w:ascii="Times New Roman" w:hAnsi="Times New Roman"/>
          <w:b w:val="0"/>
          <w:i w:val="0"/>
          <w:sz w:val="22"/>
          <w:u w:val="none"/>
        </w:rPr>
        <w:t>CH</w:t>
      </w:r>
      <w:r>
        <w:rPr>
          <w:rFonts w:ascii="Times New Roman" w:hAnsi="Times New Roman"/>
          <w:b w:val="0"/>
          <w:i w:val="0"/>
          <w:sz w:val="22"/>
          <w:u w:val="none"/>
          <w:vertAlign w:val="subscript"/>
        </w:rPr>
        <w:t>3</w:t>
      </w:r>
      <w:r>
        <w:rPr>
          <w:rFonts w:ascii="Times New Roman" w:hAnsi="Times New Roman"/>
          <w:b w:val="0"/>
          <w:i w:val="0"/>
          <w:sz w:val="22"/>
          <w:u w:val="none"/>
        </w:rPr>
        <w:t>) và chlorobenzene (C</w:t>
      </w:r>
      <w:r>
        <w:rPr>
          <w:rFonts w:ascii="Times New Roman" w:hAnsi="Times New Roman"/>
          <w:b w:val="0"/>
          <w:i w:val="0"/>
          <w:sz w:val="22"/>
          <w:u w:val="none"/>
          <w:vertAlign w:val="subscript"/>
        </w:rPr>
        <w:t>b</w:t>
      </w:r>
      <w:r>
        <w:rPr>
          <w:rFonts w:ascii="Times New Roman" w:hAnsi="Times New Roman"/>
          <w:b w:val="0"/>
          <w:i w:val="0"/>
          <w:sz w:val="22"/>
          <w:u w:val="none"/>
        </w:rPr>
        <w:t>H</w:t>
      </w:r>
      <w:r>
        <w:rPr>
          <w:rFonts w:ascii="Times New Roman" w:hAnsi="Times New Roman"/>
          <w:b w:val="0"/>
          <w:i w:val="0"/>
          <w:sz w:val="22"/>
          <w:u w:val="none"/>
          <w:vertAlign w:val="subscript"/>
        </w:rPr>
        <w:t>5</w:t>
      </w:r>
      <w:r>
        <w:rPr>
          <w:rFonts w:ascii="Times New Roman" w:hAnsi="Times New Roman"/>
          <w:b w:val="0"/>
          <w:i w:val="0"/>
          <w:sz w:val="22"/>
          <w:u w:val="none"/>
        </w:rPr>
        <w:t>Cl) đều không chứa nguyên tử hydrogen linh động nên hoàn toàn trơ trước khả năng tự tạo liên kết hydrogen liên phân tử.</w:t>
      </w:r>
    </w:p>
    <w:p>
      <w:pPr>
        <w:spacing w:before="10" w:after="30"/>
        <w:ind w:left="340"/>
      </w:pPr>
      <w:r>
        <w:rPr>
          <w:rFonts w:ascii="Times New Roman" w:hAnsi="Times New Roman"/>
          <w:b w:val="0"/>
          <w:i w:val="0"/>
          <w:sz w:val="22"/>
          <w:u w:val="none"/>
        </w:rPr>
        <w:t>Vì vậy, lực tương tác liên phân tử của phenol mạnh vượt trội, làm nhiệt độ sôi của nó đạt trị số cao nhất là 182 °C.</w:t>
      </w:r>
    </w:p>
    <w:p>
      <w:pPr>
        <w:spacing w:before="80" w:after="40"/>
      </w:pPr>
      <w:r>
        <w:rPr>
          <w:rFonts w:ascii="Times New Roman" w:hAnsi="Times New Roman"/>
          <w:b/>
          <w:color w:val="2E7D32"/>
          <w:sz w:val="23"/>
        </w:rPr>
        <w:t xml:space="preserve">Câu 299. </w:t>
      </w:r>
      <w:r>
        <w:rPr>
          <w:rFonts w:ascii="Times New Roman" w:hAnsi="Times New Roman"/>
          <w:b/>
          <w:color w:val="00695C"/>
          <w:sz w:val="21"/>
        </w:rPr>
        <w:t xml:space="preserve">[H11-C5-P3-VD-299 | Vận dụng | ĐA: 3] </w:t>
      </w:r>
      <w:r>
        <w:rPr>
          <w:rFonts w:ascii="Times New Roman" w:hAnsi="Times New Roman"/>
          <w:b w:val="0"/>
          <w:i w:val="0"/>
          <w:sz w:val="23"/>
          <w:u w:val="none"/>
        </w:rPr>
        <w:t>Có bao nhiêu chất ứng với công thức phân tử C</w:t>
      </w:r>
      <w:r>
        <w:rPr>
          <w:rFonts w:ascii="Times New Roman" w:hAnsi="Times New Roman"/>
          <w:b w:val="0"/>
          <w:i w:val="0"/>
          <w:sz w:val="23"/>
          <w:u w:val="none"/>
          <w:vertAlign w:val="subscript"/>
        </w:rPr>
        <w:t>7</w:t>
      </w:r>
      <w:r>
        <w:rPr>
          <w:rFonts w:ascii="Times New Roman" w:hAnsi="Times New Roman"/>
          <w:b w:val="0"/>
          <w:i w:val="0"/>
          <w:sz w:val="23"/>
          <w:u w:val="none"/>
        </w:rPr>
        <w:t>H</w:t>
      </w:r>
      <w:r>
        <w:rPr>
          <w:rFonts w:ascii="Times New Roman" w:hAnsi="Times New Roman"/>
          <w:b w:val="0"/>
          <w:i w:val="0"/>
          <w:sz w:val="23"/>
          <w:u w:val="none"/>
          <w:vertAlign w:val="subscript"/>
        </w:rPr>
        <w:t>8</w:t>
      </w:r>
      <w:r>
        <w:rPr>
          <w:rFonts w:ascii="Times New Roman" w:hAnsi="Times New Roman"/>
          <w:b w:val="0"/>
          <w:i w:val="0"/>
          <w:sz w:val="23"/>
          <w:u w:val="none"/>
        </w:rPr>
        <w:t>O (là dẫn xuất của benzene) đều tác dụng được với dung dịch NaOH?</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 xml:space="preserve">Đáp án: </w:t>
      </w:r>
      <w:r>
        <w:rPr>
          <w:rFonts w:ascii="Times New Roman" w:hAnsi="Times New Roman"/>
          <w:b/>
          <w:i w:val="0"/>
          <w:color w:val="C62828"/>
          <w:sz w:val="22"/>
          <w:u w:val="none"/>
        </w:rPr>
        <w:t>3</w:t>
      </w:r>
    </w:p>
    <w:p>
      <w:pPr>
        <w:spacing w:before="10" w:after="30"/>
        <w:ind w:left="340"/>
      </w:pPr>
      <w:r>
        <w:rPr>
          <w:rFonts w:ascii="Times New Roman" w:hAnsi="Times New Roman"/>
          <w:b w:val="0"/>
          <w:i w:val="0"/>
          <w:sz w:val="22"/>
          <w:u w:val="none"/>
        </w:rPr>
        <w:t>Giải thích:</w:t>
      </w:r>
    </w:p>
    <w:p>
      <w:pPr>
        <w:spacing w:before="10" w:after="30"/>
        <w:ind w:left="340"/>
      </w:pPr>
      <w:r>
        <w:rPr>
          <w:rFonts w:ascii="Times New Roman" w:hAnsi="Times New Roman"/>
          <w:b w:val="0"/>
          <w:i w:val="0"/>
          <w:sz w:val="22"/>
          <w:u w:val="none"/>
        </w:rPr>
        <w:t>Để dẫn xuất của benzene có công thức phân tử C</w:t>
      </w:r>
      <w:r>
        <w:rPr>
          <w:rFonts w:ascii="Times New Roman" w:hAnsi="Times New Roman"/>
          <w:b w:val="0"/>
          <w:i w:val="0"/>
          <w:sz w:val="22"/>
          <w:u w:val="none"/>
          <w:vertAlign w:val="subscript"/>
        </w:rPr>
        <w:t>7</w:t>
      </w:r>
      <w:r>
        <w:rPr>
          <w:rFonts w:ascii="Times New Roman" w:hAnsi="Times New Roman"/>
          <w:b w:val="0"/>
          <w:i w:val="0"/>
          <w:sz w:val="22"/>
          <w:u w:val="none"/>
        </w:rPr>
        <w:t>H</w:t>
      </w:r>
      <w:r>
        <w:rPr>
          <w:rFonts w:ascii="Times New Roman" w:hAnsi="Times New Roman"/>
          <w:b w:val="0"/>
          <w:i w:val="0"/>
          <w:sz w:val="22"/>
          <w:u w:val="none"/>
          <w:vertAlign w:val="subscript"/>
        </w:rPr>
        <w:t>8</w:t>
      </w:r>
      <w:r>
        <w:rPr>
          <w:rFonts w:ascii="Times New Roman" w:hAnsi="Times New Roman"/>
          <w:b w:val="0"/>
          <w:i w:val="0"/>
          <w:sz w:val="22"/>
          <w:u w:val="none"/>
        </w:rPr>
        <w:t>O phản ứng được với dung dịch kiềm NaOH thì nó bắt buộc phải thuộc lớp chất phenol (nhóm hydroxy -OH đính trực tiếp vào carbon thơm).</w:t>
      </w:r>
    </w:p>
    <w:p>
      <w:pPr>
        <w:spacing w:before="10" w:after="30"/>
        <w:ind w:left="340"/>
      </w:pPr>
      <w:r>
        <w:rPr>
          <w:rFonts w:ascii="Times New Roman" w:hAnsi="Times New Roman"/>
          <w:b w:val="0"/>
          <w:i w:val="0"/>
          <w:sz w:val="22"/>
          <w:u w:val="none"/>
        </w:rPr>
        <w:t>Sự phân bố vị trí tương đối của nhóm thế methyl và nhóm hydroxy trên nhân benzene tạo ra đúng 3 đồng phân cấu tạo phenol thỏa mãn (thường gọi là các cresol):</w:t>
      </w:r>
    </w:p>
    <w:p>
      <w:pPr>
        <w:spacing w:before="10" w:after="30"/>
        <w:ind w:left="340"/>
      </w:pPr>
      <w:r>
        <w:rPr>
          <w:rFonts w:ascii="Times New Roman" w:hAnsi="Times New Roman"/>
          <w:b w:val="0"/>
          <w:i w:val="0"/>
          <w:sz w:val="22"/>
          <w:u w:val="none"/>
        </w:rPr>
        <w:t>o-cresol (2-methylphenol).</w:t>
      </w:r>
    </w:p>
    <w:p>
      <w:pPr>
        <w:spacing w:before="10" w:after="30"/>
        <w:ind w:left="340"/>
      </w:pPr>
      <w:r>
        <w:rPr>
          <w:rFonts w:ascii="Times New Roman" w:hAnsi="Times New Roman"/>
          <w:b w:val="0"/>
          <w:i w:val="0"/>
          <w:sz w:val="22"/>
          <w:u w:val="none"/>
        </w:rPr>
        <w:t>m-cresol (3-methylphenol).</w:t>
      </w:r>
    </w:p>
    <w:p>
      <w:pPr>
        <w:spacing w:before="10" w:after="30"/>
        <w:ind w:left="340"/>
      </w:pPr>
      <w:r>
        <w:rPr>
          <w:rFonts w:ascii="Times New Roman" w:hAnsi="Times New Roman"/>
          <w:b w:val="0"/>
          <w:i w:val="0"/>
          <w:sz w:val="22"/>
          <w:u w:val="none"/>
        </w:rPr>
        <w:t>p-cresol (4-methylphenol).</w:t>
      </w:r>
    </w:p>
    <w:p>
      <w:pPr>
        <w:spacing w:before="80" w:after="40"/>
      </w:pPr>
      <w:r>
        <w:rPr>
          <w:rFonts w:ascii="Times New Roman" w:hAnsi="Times New Roman"/>
          <w:b/>
          <w:color w:val="2E7D32"/>
          <w:sz w:val="23"/>
        </w:rPr>
        <w:t xml:space="preserve">Câu 300. </w:t>
      </w:r>
      <w:r>
        <w:rPr>
          <w:rFonts w:ascii="Times New Roman" w:hAnsi="Times New Roman"/>
          <w:b/>
          <w:color w:val="00695C"/>
          <w:sz w:val="21"/>
        </w:rPr>
        <w:t xml:space="preserve">[H11-C5-P3-VD-300 | Vận dụng | ĐA: 3] </w:t>
      </w:r>
      <w:r>
        <w:rPr>
          <w:rFonts w:ascii="Times New Roman" w:hAnsi="Times New Roman"/>
          <w:b/>
          <w:color w:val="1565C0"/>
          <w:sz w:val="21"/>
        </w:rPr>
        <w:t xml:space="preserve">[Sở Nghệ An – 2026 – Lần 1] </w:t>
      </w:r>
      <w:r>
        <w:rPr>
          <w:rFonts w:ascii="Times New Roman" w:hAnsi="Times New Roman"/>
          <w:b w:val="0"/>
          <w:i w:val="0"/>
          <w:sz w:val="23"/>
          <w:u w:val="none"/>
        </w:rPr>
        <w:t>Có bao nhiêu công thức cấu tạo ứng với hợp chất có công thức phân tử C</w:t>
      </w:r>
      <w:r>
        <w:rPr>
          <w:rFonts w:ascii="Times New Roman" w:hAnsi="Times New Roman"/>
          <w:b w:val="0"/>
          <w:i w:val="0"/>
          <w:sz w:val="23"/>
          <w:u w:val="none"/>
          <w:vertAlign w:val="subscript"/>
        </w:rPr>
        <w:t>3</w:t>
      </w:r>
      <w:r>
        <w:rPr>
          <w:rFonts w:ascii="Times New Roman" w:hAnsi="Times New Roman"/>
          <w:b w:val="0"/>
          <w:i w:val="0"/>
          <w:sz w:val="23"/>
          <w:u w:val="none"/>
        </w:rPr>
        <w:t>H</w:t>
      </w:r>
      <w:r>
        <w:rPr>
          <w:rFonts w:ascii="Times New Roman" w:hAnsi="Times New Roman"/>
          <w:b w:val="0"/>
          <w:i w:val="0"/>
          <w:sz w:val="23"/>
          <w:u w:val="none"/>
          <w:vertAlign w:val="subscript"/>
        </w:rPr>
        <w:t>8</w:t>
      </w:r>
      <w:r>
        <w:rPr>
          <w:rFonts w:ascii="Times New Roman" w:hAnsi="Times New Roman"/>
          <w:b w:val="0"/>
          <w:i w:val="0"/>
          <w:sz w:val="23"/>
          <w:u w:val="none"/>
        </w:rPr>
        <w:t>O?</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 xml:space="preserve">Đáp án: </w:t>
      </w:r>
      <w:r>
        <w:rPr>
          <w:rFonts w:ascii="Times New Roman" w:hAnsi="Times New Roman"/>
          <w:b/>
          <w:i w:val="0"/>
          <w:color w:val="C62828"/>
          <w:sz w:val="22"/>
          <w:u w:val="none"/>
        </w:rPr>
        <w:t>3</w:t>
      </w:r>
    </w:p>
    <w:p>
      <w:pPr>
        <w:spacing w:before="10" w:after="30"/>
        <w:ind w:left="340"/>
      </w:pPr>
      <w:r>
        <w:rPr>
          <w:rFonts w:ascii="Times New Roman" w:hAnsi="Times New Roman"/>
          <w:b w:val="0"/>
          <w:i w:val="0"/>
          <w:sz w:val="22"/>
          <w:u w:val="none"/>
        </w:rPr>
        <w:t>Hợp chất có k = 0 nên chỉ có thể là alcohol hoặc là ether</w:t>
      </w:r>
    </w:p>
    <w:p>
      <w:pPr>
        <w:spacing w:before="10" w:after="30"/>
        <w:ind w:left="340"/>
      </w:pPr>
      <w:r>
        <w:rPr>
          <w:rFonts w:ascii="Times New Roman" w:hAnsi="Times New Roman"/>
          <w:b w:val="0"/>
          <w:i w:val="0"/>
          <w:sz w:val="22"/>
          <w:u w:val="none"/>
        </w:rPr>
        <w:t>CH</w:t>
      </w:r>
      <w:r>
        <w:rPr>
          <w:rFonts w:ascii="Times New Roman" w:hAnsi="Times New Roman"/>
          <w:b w:val="0"/>
          <w:i w:val="0"/>
          <w:sz w:val="22"/>
          <w:u w:val="none"/>
          <w:vertAlign w:val="subscript"/>
        </w:rPr>
        <w:t>3</w:t>
      </w:r>
      <w:r>
        <w:rPr>
          <w:rFonts w:ascii="Times New Roman" w:hAnsi="Times New Roman"/>
          <w:b w:val="0"/>
          <w:i w:val="0"/>
          <w:sz w:val="22"/>
          <w:u w:val="none"/>
        </w:rPr>
        <w:t>CH</w:t>
      </w:r>
      <w:r>
        <w:rPr>
          <w:rFonts w:ascii="Times New Roman" w:hAnsi="Times New Roman"/>
          <w:b w:val="0"/>
          <w:i w:val="0"/>
          <w:sz w:val="22"/>
          <w:u w:val="none"/>
          <w:vertAlign w:val="subscript"/>
        </w:rPr>
        <w:t>2</w:t>
      </w:r>
      <w:r>
        <w:rPr>
          <w:rFonts w:ascii="Times New Roman" w:hAnsi="Times New Roman"/>
          <w:b w:val="0"/>
          <w:i w:val="0"/>
          <w:sz w:val="22"/>
          <w:u w:val="none"/>
        </w:rPr>
        <w:t>OHCH</w:t>
      </w:r>
      <w:r>
        <w:rPr>
          <w:rFonts w:ascii="Times New Roman" w:hAnsi="Times New Roman"/>
          <w:b w:val="0"/>
          <w:i w:val="0"/>
          <w:sz w:val="22"/>
          <w:u w:val="none"/>
          <w:vertAlign w:val="subscript"/>
        </w:rPr>
        <w:t>3</w:t>
      </w:r>
      <w:r>
        <w:rPr>
          <w:rFonts w:ascii="Times New Roman" w:hAnsi="Times New Roman"/>
          <w:b w:val="0"/>
          <w:i w:val="0"/>
          <w:sz w:val="22"/>
          <w:u w:val="none"/>
        </w:rPr>
        <w:t>CHOHCH</w:t>
      </w:r>
      <w:r>
        <w:rPr>
          <w:rFonts w:ascii="Times New Roman" w:hAnsi="Times New Roman"/>
          <w:b w:val="0"/>
          <w:i w:val="0"/>
          <w:sz w:val="22"/>
          <w:u w:val="none"/>
          <w:vertAlign w:val="subscript"/>
        </w:rPr>
        <w:t>3</w:t>
      </w:r>
      <w:r>
        <w:rPr>
          <w:rFonts w:ascii="Times New Roman" w:hAnsi="Times New Roman"/>
          <w:b w:val="0"/>
          <w:i w:val="0"/>
          <w:sz w:val="22"/>
          <w:u w:val="none"/>
        </w:rPr>
        <w:t>CH</w:t>
      </w:r>
      <w:r>
        <w:rPr>
          <w:rFonts w:ascii="Times New Roman" w:hAnsi="Times New Roman"/>
          <w:b w:val="0"/>
          <w:i w:val="0"/>
          <w:sz w:val="22"/>
          <w:u w:val="none"/>
          <w:vertAlign w:val="subscript"/>
        </w:rPr>
        <w:t>3</w:t>
      </w:r>
      <w:r>
        <w:rPr>
          <w:rFonts w:ascii="Times New Roman" w:hAnsi="Times New Roman"/>
          <w:b w:val="0"/>
          <w:i w:val="0"/>
          <w:sz w:val="22"/>
          <w:u w:val="none"/>
        </w:rPr>
        <w:t>OCH</w:t>
      </w:r>
      <w:r>
        <w:rPr>
          <w:rFonts w:ascii="Times New Roman" w:hAnsi="Times New Roman"/>
          <w:b w:val="0"/>
          <w:i w:val="0"/>
          <w:sz w:val="22"/>
          <w:u w:val="none"/>
          <w:vertAlign w:val="subscript"/>
        </w:rPr>
        <w:t>2</w:t>
      </w:r>
      <w:r>
        <w:rPr>
          <w:rFonts w:ascii="Times New Roman" w:hAnsi="Times New Roman"/>
          <w:b w:val="0"/>
          <w:i w:val="0"/>
          <w:sz w:val="22"/>
          <w:u w:val="none"/>
        </w:rPr>
        <w:t>CH</w:t>
      </w:r>
      <w:r>
        <w:rPr>
          <w:rFonts w:ascii="Times New Roman" w:hAnsi="Times New Roman"/>
          <w:b w:val="0"/>
          <w:i w:val="0"/>
          <w:sz w:val="22"/>
          <w:u w:val="none"/>
          <w:vertAlign w:val="subscript"/>
        </w:rPr>
        <w:t>3</w:t>
      </w:r>
    </w:p>
    <w:p>
      <w:pPr>
        <w:spacing w:before="80" w:after="40"/>
      </w:pPr>
      <w:r>
        <w:rPr>
          <w:rFonts w:ascii="Times New Roman" w:hAnsi="Times New Roman"/>
          <w:b/>
          <w:color w:val="2E7D32"/>
          <w:sz w:val="23"/>
        </w:rPr>
        <w:t xml:space="preserve">Câu 301. </w:t>
      </w:r>
      <w:r>
        <w:rPr>
          <w:rFonts w:ascii="Times New Roman" w:hAnsi="Times New Roman"/>
          <w:b/>
          <w:color w:val="00695C"/>
          <w:sz w:val="21"/>
        </w:rPr>
        <w:t xml:space="preserve">[H11-C5-P3-VD-301 | Vận dụng | ĐA: 4] </w:t>
      </w:r>
      <w:r>
        <w:rPr>
          <w:rFonts w:ascii="Times New Roman" w:hAnsi="Times New Roman"/>
          <w:b/>
          <w:color w:val="1565C0"/>
          <w:sz w:val="21"/>
        </w:rPr>
        <w:t xml:space="preserve">[Sở Thái Nguyên – 2026 – Lần 2] </w:t>
      </w:r>
      <w:r>
        <w:rPr>
          <w:rFonts w:ascii="Times New Roman" w:hAnsi="Times New Roman"/>
          <w:b w:val="0"/>
          <w:i w:val="0"/>
          <w:sz w:val="23"/>
          <w:u w:val="none"/>
        </w:rPr>
        <w:t>Có bao nhiêu đồng phân cấu tạo có cùng công thức C</w:t>
      </w:r>
      <w:r>
        <w:rPr>
          <w:rFonts w:ascii="Times New Roman" w:hAnsi="Times New Roman"/>
          <w:b w:val="0"/>
          <w:i w:val="0"/>
          <w:sz w:val="23"/>
          <w:u w:val="none"/>
          <w:vertAlign w:val="subscript"/>
        </w:rPr>
        <w:t>5</w:t>
      </w:r>
      <w:r>
        <w:rPr>
          <w:rFonts w:ascii="Times New Roman" w:hAnsi="Times New Roman"/>
          <w:b w:val="0"/>
          <w:i w:val="0"/>
          <w:sz w:val="23"/>
          <w:u w:val="none"/>
        </w:rPr>
        <w:t>H</w:t>
      </w:r>
      <w:r>
        <w:rPr>
          <w:rFonts w:ascii="Times New Roman" w:hAnsi="Times New Roman"/>
          <w:b w:val="0"/>
          <w:i w:val="0"/>
          <w:sz w:val="23"/>
          <w:u w:val="none"/>
          <w:vertAlign w:val="subscript"/>
        </w:rPr>
        <w:t>11</w:t>
      </w:r>
      <w:r>
        <w:rPr>
          <w:rFonts w:ascii="Times New Roman" w:hAnsi="Times New Roman"/>
          <w:b w:val="0"/>
          <w:i w:val="0"/>
          <w:sz w:val="23"/>
          <w:u w:val="none"/>
        </w:rPr>
        <w:t>OH bị oxi hóa không hoàn toàn bởi CuO thu được aldehyde?</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 xml:space="preserve">Đáp án: </w:t>
      </w:r>
      <w:r>
        <w:rPr>
          <w:rFonts w:ascii="Times New Roman" w:hAnsi="Times New Roman"/>
          <w:b/>
          <w:i w:val="0"/>
          <w:color w:val="C62828"/>
          <w:sz w:val="22"/>
          <w:u w:val="none"/>
        </w:rPr>
        <w:t>4</w:t>
      </w:r>
    </w:p>
    <w:p>
      <w:pPr>
        <w:spacing w:before="10" w:after="30"/>
        <w:ind w:left="340"/>
      </w:pPr>
      <w:r>
        <w:rPr>
          <w:rFonts w:ascii="Times New Roman" w:hAnsi="Times New Roman"/>
          <w:b w:val="0"/>
          <w:i w:val="0"/>
          <w:sz w:val="22"/>
          <w:u w:val="none"/>
        </w:rPr>
        <w:t>Đồng phân alcohol bậc I</w:t>
      </w:r>
    </w:p>
    <w:p>
      <w:pPr>
        <w:spacing w:before="80" w:after="40"/>
      </w:pPr>
      <w:r>
        <w:rPr>
          <w:rFonts w:ascii="Times New Roman" w:hAnsi="Times New Roman"/>
          <w:b/>
          <w:color w:val="2E7D32"/>
          <w:sz w:val="23"/>
        </w:rPr>
        <w:t xml:space="preserve">Câu 302. </w:t>
      </w:r>
      <w:r>
        <w:rPr>
          <w:rFonts w:ascii="Times New Roman" w:hAnsi="Times New Roman"/>
          <w:b/>
          <w:color w:val="00695C"/>
          <w:sz w:val="21"/>
        </w:rPr>
        <w:t xml:space="preserve">[H11-C5-P3-VD-302 | Vận dụng | ĐA: 38,7] </w:t>
      </w:r>
      <w:r>
        <w:rPr>
          <w:rFonts w:ascii="Times New Roman" w:hAnsi="Times New Roman"/>
          <w:b/>
          <w:color w:val="1565C0"/>
          <w:sz w:val="21"/>
        </w:rPr>
        <w:t xml:space="preserve">[Sở Cà Mau – 2026] </w:t>
      </w:r>
      <w:r>
        <w:rPr>
          <w:rFonts w:ascii="Times New Roman" w:hAnsi="Times New Roman"/>
          <w:b w:val="0"/>
          <w:i w:val="0"/>
          <w:sz w:val="23"/>
          <w:u w:val="none"/>
        </w:rPr>
        <w:t>Phần trăm khối lượng carbon trong ethylene glycol là a%. Giá trị của a là bao nhiêu? (Làm tròn kết quả đến hàng phần mười.)</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 xml:space="preserve">Đáp án: </w:t>
      </w:r>
      <w:r>
        <w:rPr>
          <w:rFonts w:ascii="Times New Roman" w:hAnsi="Times New Roman"/>
          <w:b/>
          <w:i w:val="0"/>
          <w:color w:val="C62828"/>
          <w:sz w:val="22"/>
          <w:u w:val="none"/>
        </w:rPr>
        <w:t>38,7</w:t>
      </w:r>
    </w:p>
    <w:p>
      <w:pPr>
        <w:spacing w:before="10" w:after="30"/>
        <w:ind w:left="340"/>
      </w:pPr>
      <w:r>
        <w:rPr>
          <w:rFonts w:ascii="Times New Roman" w:hAnsi="Times New Roman"/>
          <w:b w:val="0"/>
          <w:i w:val="0"/>
          <w:sz w:val="22"/>
          <w:u w:val="none"/>
        </w:rPr>
        <w:t>Ethylene glycol: C</w:t>
      </w:r>
      <w:r>
        <w:rPr>
          <w:rFonts w:ascii="Times New Roman" w:hAnsi="Times New Roman"/>
          <w:b w:val="0"/>
          <w:i w:val="0"/>
          <w:sz w:val="22"/>
          <w:u w:val="none"/>
          <w:vertAlign w:val="subscript"/>
        </w:rPr>
        <w:t>2</w:t>
      </w:r>
      <w:r>
        <w:rPr>
          <w:rFonts w:ascii="Times New Roman" w:hAnsi="Times New Roman"/>
          <w:b w:val="0"/>
          <w:i w:val="0"/>
          <w:sz w:val="22"/>
          <w:u w:val="none"/>
        </w:rPr>
        <w:t>H</w:t>
      </w:r>
      <w:r>
        <w:rPr>
          <w:rFonts w:ascii="Times New Roman" w:hAnsi="Times New Roman"/>
          <w:b w:val="0"/>
          <w:i w:val="0"/>
          <w:sz w:val="22"/>
          <w:u w:val="none"/>
          <w:vertAlign w:val="subscript"/>
        </w:rPr>
        <w:t>4</w:t>
      </w:r>
      <w:r>
        <w:rPr>
          <w:rFonts w:ascii="Times New Roman" w:hAnsi="Times New Roman"/>
          <w:b w:val="0"/>
          <w:i w:val="0"/>
          <w:sz w:val="22"/>
          <w:u w:val="none"/>
        </w:rPr>
        <w:t>(OH)</w:t>
      </w:r>
      <w:r>
        <w:rPr>
          <w:rFonts w:ascii="Times New Roman" w:hAnsi="Times New Roman"/>
          <w:b w:val="0"/>
          <w:i w:val="0"/>
          <w:sz w:val="22"/>
          <w:u w:val="none"/>
          <w:vertAlign w:val="subscript"/>
        </w:rPr>
        <w:t>2</w:t>
      </w:r>
      <w:r>
        <w:rPr>
          <w:rFonts w:ascii="Times New Roman" w:hAnsi="Times New Roman"/>
          <w:b w:val="0"/>
          <w:i w:val="0"/>
          <w:sz w:val="22"/>
          <w:u w:val="none"/>
        </w:rPr>
        <w:t>. % m</w:t>
      </w:r>
      <w:r>
        <w:rPr>
          <w:rFonts w:ascii="Times New Roman" w:hAnsi="Times New Roman"/>
          <w:b w:val="0"/>
          <w:i w:val="0"/>
          <w:sz w:val="22"/>
          <w:u w:val="none"/>
          <w:vertAlign w:val="subscript"/>
        </w:rPr>
        <w:t>C</w:t>
      </w:r>
      <w:r>
        <w:rPr>
          <w:rFonts w:ascii="Times New Roman" w:hAnsi="Times New Roman"/>
          <w:b w:val="0"/>
          <w:i w:val="0"/>
          <w:sz w:val="22"/>
          <w:u w:val="none"/>
        </w:rPr>
        <w:t xml:space="preserve"> = 24/62* 100%= 38,7%</w:t>
      </w:r>
    </w:p>
    <w:p>
      <w:pPr>
        <w:spacing w:before="80" w:after="40"/>
      </w:pPr>
      <w:r>
        <w:rPr>
          <w:rFonts w:ascii="Times New Roman" w:hAnsi="Times New Roman"/>
          <w:b/>
          <w:color w:val="2E7D32"/>
          <w:sz w:val="23"/>
        </w:rPr>
        <w:t xml:space="preserve">Câu 303. </w:t>
      </w:r>
      <w:r>
        <w:rPr>
          <w:rFonts w:ascii="Times New Roman" w:hAnsi="Times New Roman"/>
          <w:b/>
          <w:color w:val="00695C"/>
          <w:sz w:val="21"/>
        </w:rPr>
        <w:t xml:space="preserve">[H11-C5-P3-VD-303 | Vận dụng | ĐA: 245] </w:t>
      </w:r>
      <w:r>
        <w:rPr>
          <w:rFonts w:ascii="Times New Roman" w:hAnsi="Times New Roman"/>
          <w:b/>
          <w:color w:val="1565C0"/>
          <w:sz w:val="21"/>
        </w:rPr>
        <w:t xml:space="preserve">[Chuyên Trần Đại Nghĩa – 2026] </w:t>
      </w:r>
      <w:r>
        <w:rPr>
          <w:rFonts w:ascii="Times New Roman" w:hAnsi="Times New Roman"/>
          <w:b w:val="0"/>
          <w:i w:val="0"/>
          <w:sz w:val="23"/>
          <w:u w:val="none"/>
        </w:rPr>
        <w:t>Ethambutol (có công thức cấu tạo như hình bên) là một loại thuốc kháng sinh, có tác dụng trong điều trị các bệnh nhiễm trùng do vi khuẩn. Ethambutol thường được sử dụng kết hợp với các loại thuốc khác để điều trị bệnh lao.</w:t>
        <w:br/>
        <w:t>(1) Ethambutol có công thức phân tử là C</w:t>
      </w:r>
      <w:r>
        <w:rPr>
          <w:rFonts w:ascii="Times New Roman" w:hAnsi="Times New Roman"/>
          <w:b w:val="0"/>
          <w:i w:val="0"/>
          <w:sz w:val="23"/>
          <w:u w:val="none"/>
          <w:vertAlign w:val="subscript"/>
        </w:rPr>
        <w:t>9</w:t>
      </w:r>
      <w:r>
        <w:rPr>
          <w:rFonts w:ascii="Times New Roman" w:hAnsi="Times New Roman"/>
          <w:b w:val="0"/>
          <w:i w:val="0"/>
          <w:sz w:val="23"/>
          <w:u w:val="none"/>
        </w:rPr>
        <w:t>H</w:t>
      </w:r>
      <w:r>
        <w:rPr>
          <w:rFonts w:ascii="Times New Roman" w:hAnsi="Times New Roman"/>
          <w:b w:val="0"/>
          <w:i w:val="0"/>
          <w:sz w:val="23"/>
          <w:u w:val="none"/>
          <w:vertAlign w:val="subscript"/>
        </w:rPr>
        <w:t>22</w:t>
      </w:r>
      <w:r>
        <w:rPr>
          <w:rFonts w:ascii="Times New Roman" w:hAnsi="Times New Roman"/>
          <w:b w:val="0"/>
          <w:i w:val="0"/>
          <w:sz w:val="23"/>
          <w:u w:val="none"/>
        </w:rPr>
        <w:t>O</w:t>
      </w:r>
      <w:r>
        <w:rPr>
          <w:rFonts w:ascii="Times New Roman" w:hAnsi="Times New Roman"/>
          <w:b w:val="0"/>
          <w:i w:val="0"/>
          <w:sz w:val="23"/>
          <w:u w:val="none"/>
          <w:vertAlign w:val="subscript"/>
        </w:rPr>
        <w:t>2</w:t>
      </w:r>
      <w:r>
        <w:rPr>
          <w:rFonts w:ascii="Times New Roman" w:hAnsi="Times New Roman"/>
          <w:b w:val="0"/>
          <w:i w:val="0"/>
          <w:sz w:val="23"/>
          <w:u w:val="none"/>
        </w:rPr>
        <w:t>N</w:t>
      </w:r>
      <w:r>
        <w:rPr>
          <w:rFonts w:ascii="Times New Roman" w:hAnsi="Times New Roman"/>
          <w:b w:val="0"/>
          <w:i w:val="0"/>
          <w:sz w:val="23"/>
          <w:u w:val="none"/>
          <w:vertAlign w:val="subscript"/>
        </w:rPr>
        <w:t>2</w:t>
      </w:r>
      <w:r>
        <w:rPr>
          <w:rFonts w:ascii="Times New Roman" w:hAnsi="Times New Roman"/>
          <w:b w:val="0"/>
          <w:i w:val="0"/>
          <w:sz w:val="23"/>
          <w:u w:val="none"/>
        </w:rPr>
        <w:t>.</w:t>
        <w:br/>
        <w:t>(2) Ethambutol có 2 chức amine bậc hai.</w:t>
        <w:br/>
        <w:t>(3) Ethambutol có phản ứng với NaOH theo tỉ lệ mol tương ứng là 1: 2.</w:t>
        <w:br/>
        <w:t>(4) Ethambutol có phản ứng với CuO nung nóng cho sản phẩm có chứa nhóm chức aldehyde.</w:t>
        <w:br/>
        <w:t>(5) Ethambutol là hợp chất hữu cơ tạp chức.</w:t>
        <w:br/>
        <w:t>Hãy liệt kê số nhận định đúng theo thứ tự tăng dần. (ví dụ: 24, 134...)</w:t>
      </w:r>
    </w:p>
    <w:p>
      <w:pPr>
        <w:spacing w:before="60" w:after="60"/>
        <w:jc w:val="center"/>
      </w:pPr>
      <w:r>
        <w:drawing>
          <wp:inline xmlns:a="http://schemas.openxmlformats.org/drawingml/2006/main" xmlns:pic="http://schemas.openxmlformats.org/drawingml/2006/picture">
            <wp:extent cx="4320000" cy="2640000"/>
            <wp:docPr id="52" name="Picture 52"/>
            <wp:cNvGraphicFramePr>
              <a:graphicFrameLocks noChangeAspect="1"/>
            </wp:cNvGraphicFramePr>
            <a:graphic>
              <a:graphicData uri="http://schemas.openxmlformats.org/drawingml/2006/picture">
                <pic:pic>
                  <pic:nvPicPr>
                    <pic:cNvPr id="0" name="h11_c5_q303_img1.png"/>
                    <pic:cNvPicPr/>
                  </pic:nvPicPr>
                  <pic:blipFill>
                    <a:blip r:embed="rId57"/>
                    <a:stretch>
                      <a:fillRect/>
                    </a:stretch>
                  </pic:blipFill>
                  <pic:spPr>
                    <a:xfrm>
                      <a:off x="0" y="0"/>
                      <a:ext cx="4320000" cy="2640000"/>
                    </a:xfrm>
                    <a:prstGeom prst="rect"/>
                  </pic:spPr>
                </pic:pic>
              </a:graphicData>
            </a:graphic>
          </wp:inline>
        </w:drawing>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 xml:space="preserve">Đáp án: </w:t>
      </w:r>
      <w:r>
        <w:rPr>
          <w:rFonts w:ascii="Times New Roman" w:hAnsi="Times New Roman"/>
          <w:b/>
          <w:i w:val="0"/>
          <w:color w:val="C62828"/>
          <w:sz w:val="22"/>
          <w:u w:val="none"/>
        </w:rPr>
        <w:t>245</w:t>
      </w:r>
    </w:p>
    <w:p>
      <w:pPr>
        <w:spacing w:before="10" w:after="30"/>
        <w:ind w:left="340"/>
      </w:pPr>
      <w:r>
        <w:rPr>
          <w:rFonts w:ascii="Times New Roman" w:hAnsi="Times New Roman"/>
          <w:b w:val="0"/>
          <w:i w:val="0"/>
          <w:sz w:val="22"/>
          <w:u w:val="none"/>
        </w:rPr>
        <w:t>(1) Sai vì công thức đúng là C</w:t>
      </w:r>
      <w:r>
        <w:rPr>
          <w:rFonts w:ascii="Times New Roman" w:hAnsi="Times New Roman"/>
          <w:b w:val="0"/>
          <w:i w:val="0"/>
          <w:sz w:val="22"/>
          <w:u w:val="none"/>
          <w:vertAlign w:val="subscript"/>
        </w:rPr>
        <w:t>9</w:t>
      </w:r>
      <w:r>
        <w:rPr>
          <w:rFonts w:ascii="Times New Roman" w:hAnsi="Times New Roman"/>
          <w:b w:val="0"/>
          <w:i w:val="0"/>
          <w:sz w:val="22"/>
          <w:u w:val="none"/>
        </w:rPr>
        <w:t>H</w:t>
      </w:r>
      <w:r>
        <w:rPr>
          <w:rFonts w:ascii="Times New Roman" w:hAnsi="Times New Roman"/>
          <w:b w:val="0"/>
          <w:i w:val="0"/>
          <w:sz w:val="22"/>
          <w:u w:val="none"/>
          <w:vertAlign w:val="subscript"/>
        </w:rPr>
        <w:t>24</w:t>
      </w:r>
      <w:r>
        <w:rPr>
          <w:rFonts w:ascii="Times New Roman" w:hAnsi="Times New Roman"/>
          <w:b w:val="0"/>
          <w:i w:val="0"/>
          <w:sz w:val="22"/>
          <w:u w:val="none"/>
        </w:rPr>
        <w:t>O</w:t>
      </w:r>
      <w:r>
        <w:rPr>
          <w:rFonts w:ascii="Times New Roman" w:hAnsi="Times New Roman"/>
          <w:b w:val="0"/>
          <w:i w:val="0"/>
          <w:sz w:val="22"/>
          <w:u w:val="none"/>
          <w:vertAlign w:val="subscript"/>
        </w:rPr>
        <w:t>2</w:t>
      </w:r>
      <w:r>
        <w:rPr>
          <w:rFonts w:ascii="Times New Roman" w:hAnsi="Times New Roman"/>
          <w:b w:val="0"/>
          <w:i w:val="0"/>
          <w:sz w:val="22"/>
          <w:u w:val="none"/>
        </w:rPr>
        <w:t>N</w:t>
      </w:r>
      <w:r>
        <w:rPr>
          <w:rFonts w:ascii="Times New Roman" w:hAnsi="Times New Roman"/>
          <w:b w:val="0"/>
          <w:i w:val="0"/>
          <w:sz w:val="22"/>
          <w:u w:val="none"/>
          <w:vertAlign w:val="subscript"/>
        </w:rPr>
        <w:t>2</w:t>
      </w:r>
    </w:p>
    <w:p>
      <w:pPr>
        <w:spacing w:before="10" w:after="30"/>
        <w:ind w:left="340"/>
      </w:pPr>
      <w:r>
        <w:rPr>
          <w:rFonts w:ascii="Times New Roman" w:hAnsi="Times New Roman"/>
          <w:b w:val="0"/>
          <w:i w:val="0"/>
          <w:sz w:val="22"/>
          <w:u w:val="none"/>
        </w:rPr>
        <w:t>(3) Sai vì không có nhóm chức phản ứng với NaOH.</w:t>
      </w:r>
    </w:p>
    <w:p>
      <w:pPr>
        <w:spacing w:before="80" w:after="40"/>
      </w:pPr>
      <w:r>
        <w:rPr>
          <w:rFonts w:ascii="Times New Roman" w:hAnsi="Times New Roman"/>
          <w:b/>
          <w:color w:val="2E7D32"/>
          <w:sz w:val="23"/>
        </w:rPr>
        <w:t xml:space="preserve">Câu 304. </w:t>
      </w:r>
      <w:r>
        <w:rPr>
          <w:rFonts w:ascii="Times New Roman" w:hAnsi="Times New Roman"/>
          <w:b/>
          <w:color w:val="00695C"/>
          <w:sz w:val="21"/>
        </w:rPr>
        <w:t xml:space="preserve">[H11-C5-P3-VD-304 | Vận dụng | ĐA: 4] </w:t>
      </w:r>
      <w:r>
        <w:rPr>
          <w:rFonts w:ascii="Times New Roman" w:hAnsi="Times New Roman"/>
          <w:b/>
          <w:color w:val="1565C0"/>
          <w:sz w:val="21"/>
        </w:rPr>
        <w:t xml:space="preserve">[Sở Hưng Yên – 2026 – Lần 2] </w:t>
      </w:r>
      <w:r>
        <w:rPr>
          <w:rFonts w:ascii="Times New Roman" w:hAnsi="Times New Roman"/>
          <w:b w:val="0"/>
          <w:i w:val="0"/>
          <w:sz w:val="23"/>
          <w:u w:val="none"/>
        </w:rPr>
        <w:t>Cho các chất sau: C</w:t>
      </w:r>
      <w:r>
        <w:rPr>
          <w:rFonts w:ascii="Times New Roman" w:hAnsi="Times New Roman"/>
          <w:b w:val="0"/>
          <w:i w:val="0"/>
          <w:sz w:val="23"/>
          <w:u w:val="none"/>
          <w:vertAlign w:val="subscript"/>
        </w:rPr>
        <w:t>b</w:t>
      </w:r>
      <w:r>
        <w:rPr>
          <w:rFonts w:ascii="Times New Roman" w:hAnsi="Times New Roman"/>
          <w:b w:val="0"/>
          <w:i w:val="0"/>
          <w:sz w:val="23"/>
          <w:u w:val="none"/>
        </w:rPr>
        <w:t>H</w:t>
      </w:r>
      <w:r>
        <w:rPr>
          <w:rFonts w:ascii="Times New Roman" w:hAnsi="Times New Roman"/>
          <w:b w:val="0"/>
          <w:i w:val="0"/>
          <w:sz w:val="23"/>
          <w:u w:val="none"/>
          <w:vertAlign w:val="subscript"/>
        </w:rPr>
        <w:t>b</w:t>
      </w:r>
      <w:r>
        <w:rPr>
          <w:rFonts w:ascii="Times New Roman" w:hAnsi="Times New Roman"/>
          <w:b w:val="0"/>
          <w:i w:val="0"/>
          <w:sz w:val="23"/>
          <w:u w:val="none"/>
        </w:rPr>
        <w:t>; C</w:t>
      </w:r>
      <w:r>
        <w:rPr>
          <w:rFonts w:ascii="Times New Roman" w:hAnsi="Times New Roman"/>
          <w:b w:val="0"/>
          <w:i w:val="0"/>
          <w:sz w:val="23"/>
          <w:u w:val="none"/>
          <w:vertAlign w:val="subscript"/>
        </w:rPr>
        <w:t>b</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 C</w:t>
      </w:r>
      <w:r>
        <w:rPr>
          <w:rFonts w:ascii="Times New Roman" w:hAnsi="Times New Roman"/>
          <w:b w:val="0"/>
          <w:i w:val="0"/>
          <w:sz w:val="23"/>
          <w:u w:val="none"/>
          <w:vertAlign w:val="subscript"/>
        </w:rPr>
        <w:t>b</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OH; C</w:t>
      </w:r>
      <w:r>
        <w:rPr>
          <w:rFonts w:ascii="Times New Roman" w:hAnsi="Times New Roman"/>
          <w:b w:val="0"/>
          <w:i w:val="0"/>
          <w:sz w:val="23"/>
          <w:u w:val="none"/>
          <w:vertAlign w:val="subscript"/>
        </w:rPr>
        <w:t>b</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Cl; CH</w:t>
      </w:r>
      <w:r>
        <w:rPr>
          <w:rFonts w:ascii="Times New Roman" w:hAnsi="Times New Roman"/>
          <w:b w:val="0"/>
          <w:i w:val="0"/>
          <w:sz w:val="23"/>
          <w:u w:val="none"/>
          <w:vertAlign w:val="subscript"/>
        </w:rPr>
        <w:t>z</w:t>
      </w:r>
      <w:r>
        <w:rPr>
          <w:rFonts w:ascii="Times New Roman" w:hAnsi="Times New Roman"/>
          <w:b w:val="0"/>
          <w:i w:val="0"/>
          <w:sz w:val="23"/>
          <w:u w:val="none"/>
        </w:rPr>
        <w:t>=CH</w:t>
      </w:r>
      <w:r>
        <w:rPr>
          <w:rFonts w:ascii="Times New Roman" w:hAnsi="Times New Roman"/>
          <w:b w:val="0"/>
          <w:i w:val="0"/>
          <w:sz w:val="23"/>
          <w:u w:val="none"/>
          <w:vertAlign w:val="subscript"/>
        </w:rPr>
        <w:t>z</w:t>
      </w:r>
      <w:r>
        <w:rPr>
          <w:rFonts w:ascii="Times New Roman" w:hAnsi="Times New Roman"/>
          <w:b w:val="0"/>
          <w:i w:val="0"/>
          <w:sz w:val="23"/>
          <w:u w:val="none"/>
        </w:rPr>
        <w:t>. Có bao nhiêu chất trong dãy có thể tham gia phản ứng nitro hóa với hỗn hợp HNO</w:t>
      </w:r>
      <w:r>
        <w:rPr>
          <w:rFonts w:ascii="Times New Roman" w:hAnsi="Times New Roman"/>
          <w:b w:val="0"/>
          <w:i w:val="0"/>
          <w:sz w:val="23"/>
          <w:u w:val="none"/>
          <w:vertAlign w:val="subscript"/>
        </w:rPr>
        <w:t>3</w:t>
      </w:r>
      <w:r>
        <w:rPr>
          <w:rFonts w:ascii="Times New Roman" w:hAnsi="Times New Roman"/>
          <w:b w:val="0"/>
          <w:i w:val="0"/>
          <w:sz w:val="23"/>
          <w:u w:val="none"/>
        </w:rPr>
        <w:t>/H</w:t>
      </w:r>
      <w:r>
        <w:rPr>
          <w:rFonts w:ascii="Times New Roman" w:hAnsi="Times New Roman"/>
          <w:b w:val="0"/>
          <w:i w:val="0"/>
          <w:sz w:val="23"/>
          <w:u w:val="none"/>
          <w:vertAlign w:val="subscript"/>
        </w:rPr>
        <w:t>z</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 xml:space="preserve"> đặc ở điều kiện thích hợp?</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 xml:space="preserve">Đáp án: </w:t>
      </w:r>
      <w:r>
        <w:rPr>
          <w:rFonts w:ascii="Times New Roman" w:hAnsi="Times New Roman"/>
          <w:b/>
          <w:i w:val="0"/>
          <w:color w:val="C62828"/>
          <w:sz w:val="22"/>
          <w:u w:val="none"/>
        </w:rPr>
        <w:t>4</w:t>
      </w:r>
    </w:p>
    <w:p>
      <w:pPr>
        <w:spacing w:before="10" w:after="30"/>
        <w:ind w:left="340"/>
      </w:pPr>
      <w:r>
        <w:rPr>
          <w:rFonts w:ascii="Times New Roman" w:hAnsi="Times New Roman"/>
          <w:b w:val="0"/>
          <w:i w:val="0"/>
          <w:sz w:val="22"/>
          <w:u w:val="none"/>
        </w:rPr>
        <w:t>Đáp số 4. Bao gồm:C</w:t>
      </w:r>
      <w:r>
        <w:rPr>
          <w:rFonts w:ascii="Times New Roman" w:hAnsi="Times New Roman"/>
          <w:b w:val="0"/>
          <w:i w:val="0"/>
          <w:sz w:val="22"/>
          <w:u w:val="none"/>
          <w:vertAlign w:val="subscript"/>
        </w:rPr>
        <w:t>b</w:t>
      </w:r>
      <w:r>
        <w:rPr>
          <w:rFonts w:ascii="Times New Roman" w:hAnsi="Times New Roman"/>
          <w:b w:val="0"/>
          <w:i w:val="0"/>
          <w:sz w:val="22"/>
          <w:u w:val="none"/>
        </w:rPr>
        <w:t>H</w:t>
      </w:r>
      <w:r>
        <w:rPr>
          <w:rFonts w:ascii="Times New Roman" w:hAnsi="Times New Roman"/>
          <w:b w:val="0"/>
          <w:i w:val="0"/>
          <w:sz w:val="22"/>
          <w:u w:val="none"/>
          <w:vertAlign w:val="subscript"/>
        </w:rPr>
        <w:t>b</w:t>
      </w:r>
      <w:r>
        <w:rPr>
          <w:rFonts w:ascii="Times New Roman" w:hAnsi="Times New Roman"/>
          <w:b w:val="0"/>
          <w:i w:val="0"/>
          <w:sz w:val="22"/>
          <w:u w:val="none"/>
        </w:rPr>
        <w:t>; C</w:t>
      </w:r>
      <w:r>
        <w:rPr>
          <w:rFonts w:ascii="Times New Roman" w:hAnsi="Times New Roman"/>
          <w:b w:val="0"/>
          <w:i w:val="0"/>
          <w:sz w:val="22"/>
          <w:u w:val="none"/>
          <w:vertAlign w:val="subscript"/>
        </w:rPr>
        <w:t>b</w:t>
      </w:r>
      <w:r>
        <w:rPr>
          <w:rFonts w:ascii="Times New Roman" w:hAnsi="Times New Roman"/>
          <w:b w:val="0"/>
          <w:i w:val="0"/>
          <w:sz w:val="22"/>
          <w:u w:val="none"/>
        </w:rPr>
        <w:t>H</w:t>
      </w:r>
      <w:r>
        <w:rPr>
          <w:rFonts w:ascii="Times New Roman" w:hAnsi="Times New Roman"/>
          <w:b w:val="0"/>
          <w:i w:val="0"/>
          <w:sz w:val="22"/>
          <w:u w:val="none"/>
          <w:vertAlign w:val="subscript"/>
        </w:rPr>
        <w:t>5</w:t>
      </w:r>
      <w:r>
        <w:rPr>
          <w:rFonts w:ascii="Times New Roman" w:hAnsi="Times New Roman"/>
          <w:b w:val="0"/>
          <w:i w:val="0"/>
          <w:sz w:val="22"/>
          <w:u w:val="none"/>
        </w:rPr>
        <w:t>CH</w:t>
      </w:r>
      <w:r>
        <w:rPr>
          <w:rFonts w:ascii="Times New Roman" w:hAnsi="Times New Roman"/>
          <w:b w:val="0"/>
          <w:i w:val="0"/>
          <w:sz w:val="22"/>
          <w:u w:val="none"/>
          <w:vertAlign w:val="subscript"/>
        </w:rPr>
        <w:t>3</w:t>
      </w:r>
      <w:r>
        <w:rPr>
          <w:rFonts w:ascii="Times New Roman" w:hAnsi="Times New Roman"/>
          <w:b w:val="0"/>
          <w:i w:val="0"/>
          <w:sz w:val="22"/>
          <w:u w:val="none"/>
        </w:rPr>
        <w:t>; C</w:t>
      </w:r>
      <w:r>
        <w:rPr>
          <w:rFonts w:ascii="Times New Roman" w:hAnsi="Times New Roman"/>
          <w:b w:val="0"/>
          <w:i w:val="0"/>
          <w:sz w:val="22"/>
          <w:u w:val="none"/>
          <w:vertAlign w:val="subscript"/>
        </w:rPr>
        <w:t>b</w:t>
      </w:r>
      <w:r>
        <w:rPr>
          <w:rFonts w:ascii="Times New Roman" w:hAnsi="Times New Roman"/>
          <w:b w:val="0"/>
          <w:i w:val="0"/>
          <w:sz w:val="22"/>
          <w:u w:val="none"/>
        </w:rPr>
        <w:t>H</w:t>
      </w:r>
      <w:r>
        <w:rPr>
          <w:rFonts w:ascii="Times New Roman" w:hAnsi="Times New Roman"/>
          <w:b w:val="0"/>
          <w:i w:val="0"/>
          <w:sz w:val="22"/>
          <w:u w:val="none"/>
          <w:vertAlign w:val="subscript"/>
        </w:rPr>
        <w:t>5</w:t>
      </w:r>
      <w:r>
        <w:rPr>
          <w:rFonts w:ascii="Times New Roman" w:hAnsi="Times New Roman"/>
          <w:b w:val="0"/>
          <w:i w:val="0"/>
          <w:sz w:val="22"/>
          <w:u w:val="none"/>
        </w:rPr>
        <w:t>OH; C</w:t>
      </w:r>
      <w:r>
        <w:rPr>
          <w:rFonts w:ascii="Times New Roman" w:hAnsi="Times New Roman"/>
          <w:b w:val="0"/>
          <w:i w:val="0"/>
          <w:sz w:val="22"/>
          <w:u w:val="none"/>
          <w:vertAlign w:val="subscript"/>
        </w:rPr>
        <w:t>b</w:t>
      </w:r>
      <w:r>
        <w:rPr>
          <w:rFonts w:ascii="Times New Roman" w:hAnsi="Times New Roman"/>
          <w:b w:val="0"/>
          <w:i w:val="0"/>
          <w:sz w:val="22"/>
          <w:u w:val="none"/>
        </w:rPr>
        <w:t>H</w:t>
      </w:r>
      <w:r>
        <w:rPr>
          <w:rFonts w:ascii="Times New Roman" w:hAnsi="Times New Roman"/>
          <w:b w:val="0"/>
          <w:i w:val="0"/>
          <w:sz w:val="22"/>
          <w:u w:val="none"/>
          <w:vertAlign w:val="subscript"/>
        </w:rPr>
        <w:t>5</w:t>
      </w:r>
      <w:r>
        <w:rPr>
          <w:rFonts w:ascii="Times New Roman" w:hAnsi="Times New Roman"/>
          <w:b w:val="0"/>
          <w:i w:val="0"/>
          <w:sz w:val="22"/>
          <w:u w:val="none"/>
        </w:rPr>
        <w:t>Cl;</w:t>
      </w:r>
    </w:p>
    <w:p>
      <w:pPr>
        <w:spacing w:before="120" w:after="60"/>
      </w:pPr>
      <w:r>
        <w:rPr>
          <w:rFonts w:ascii="Times New Roman" w:hAnsi="Times New Roman"/>
          <w:b/>
          <w:color w:val="2E7D32"/>
          <w:sz w:val="23"/>
        </w:rPr>
        <w:t>♦ CHỦ ĐỀ: BÀI 16: ALCOHOL</w:t>
      </w:r>
    </w:p>
    <w:p>
      <w:pPr>
        <w:spacing w:before="80" w:after="40"/>
      </w:pPr>
      <w:r>
        <w:rPr>
          <w:rFonts w:ascii="Times New Roman" w:hAnsi="Times New Roman"/>
          <w:b/>
          <w:color w:val="2E7D32"/>
          <w:sz w:val="23"/>
        </w:rPr>
        <w:t xml:space="preserve">Câu 305. </w:t>
      </w:r>
      <w:r>
        <w:rPr>
          <w:rFonts w:ascii="Times New Roman" w:hAnsi="Times New Roman"/>
          <w:b/>
          <w:color w:val="00695C"/>
          <w:sz w:val="21"/>
        </w:rPr>
        <w:t xml:space="preserve">[H11-C5-P3-TH-305 | Hiểu | ĐA: 23] </w:t>
      </w:r>
      <w:r>
        <w:rPr>
          <w:rFonts w:ascii="Times New Roman" w:hAnsi="Times New Roman"/>
          <w:b w:val="0"/>
          <w:i w:val="0"/>
          <w:sz w:val="23"/>
          <w:u w:val="none"/>
        </w:rPr>
        <w:t>Cho các hợp chất:</w:t>
        <w:br/>
        <w:t>CH</w:t>
      </w:r>
      <w:r>
        <w:rPr>
          <w:rFonts w:ascii="Times New Roman" w:hAnsi="Times New Roman"/>
          <w:b w:val="0"/>
          <w:i w:val="0"/>
          <w:sz w:val="23"/>
          <w:u w:val="none"/>
          <w:vertAlign w:val="subscript"/>
        </w:rPr>
        <w:t>3</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OH (1); (CH</w:t>
      </w:r>
      <w:r>
        <w:rPr>
          <w:rFonts w:ascii="Times New Roman" w:hAnsi="Times New Roman"/>
          <w:b w:val="0"/>
          <w:i w:val="0"/>
          <w:sz w:val="23"/>
          <w:u w:val="none"/>
          <w:vertAlign w:val="subscript"/>
        </w:rPr>
        <w:t>3</w:t>
      </w:r>
      <w:r>
        <w:rPr>
          <w:rFonts w:ascii="Times New Roman" w:hAnsi="Times New Roman"/>
          <w:b w:val="0"/>
          <w:i w:val="0"/>
          <w:sz w:val="23"/>
          <w:u w:val="none"/>
        </w:rPr>
        <w:t>)</w:t>
      </w:r>
      <w:r>
        <w:rPr>
          <w:rFonts w:ascii="Times New Roman" w:hAnsi="Times New Roman"/>
          <w:b w:val="0"/>
          <w:i w:val="0"/>
          <w:sz w:val="23"/>
          <w:u w:val="none"/>
          <w:vertAlign w:val="subscript"/>
        </w:rPr>
        <w:t>3</w:t>
      </w:r>
      <w:r>
        <w:rPr>
          <w:rFonts w:ascii="Times New Roman" w:hAnsi="Times New Roman"/>
          <w:b w:val="0"/>
          <w:i w:val="0"/>
          <w:sz w:val="23"/>
          <w:u w:val="none"/>
        </w:rPr>
        <w:t>C–OH (2); CH</w:t>
      </w:r>
      <w:r>
        <w:rPr>
          <w:rFonts w:ascii="Times New Roman" w:hAnsi="Times New Roman"/>
          <w:b w:val="0"/>
          <w:i w:val="0"/>
          <w:sz w:val="23"/>
          <w:u w:val="none"/>
          <w:vertAlign w:val="subscript"/>
        </w:rPr>
        <w:t>2</w:t>
      </w:r>
      <w:r>
        <w:rPr>
          <w:rFonts w:ascii="Times New Roman" w:hAnsi="Times New Roman"/>
          <w:b w:val="0"/>
          <w:i w:val="0"/>
          <w:sz w:val="23"/>
          <w:u w:val="none"/>
        </w:rPr>
        <w:t>=CH–C(CH</w:t>
      </w:r>
      <w:r>
        <w:rPr>
          <w:rFonts w:ascii="Times New Roman" w:hAnsi="Times New Roman"/>
          <w:b w:val="0"/>
          <w:i w:val="0"/>
          <w:sz w:val="23"/>
          <w:u w:val="none"/>
          <w:vertAlign w:val="subscript"/>
        </w:rPr>
        <w:t>3</w:t>
      </w:r>
      <w:r>
        <w:rPr>
          <w:rFonts w:ascii="Times New Roman" w:hAnsi="Times New Roman"/>
          <w:b w:val="0"/>
          <w:i w:val="0"/>
          <w:sz w:val="23"/>
          <w:u w:val="none"/>
        </w:rPr>
        <w:t>)</w:t>
      </w:r>
      <w:r>
        <w:rPr>
          <w:rFonts w:ascii="Times New Roman" w:hAnsi="Times New Roman"/>
          <w:b w:val="0"/>
          <w:i w:val="0"/>
          <w:sz w:val="23"/>
          <w:u w:val="none"/>
          <w:vertAlign w:val="subscript"/>
        </w:rPr>
        <w:t>2</w:t>
      </w:r>
      <w:r>
        <w:rPr>
          <w:rFonts w:ascii="Times New Roman" w:hAnsi="Times New Roman"/>
          <w:b w:val="0"/>
          <w:i w:val="0"/>
          <w:sz w:val="23"/>
          <w:u w:val="none"/>
        </w:rPr>
        <w:t>OH (3); CH</w:t>
      </w:r>
      <w:r>
        <w:rPr>
          <w:rFonts w:ascii="Times New Roman" w:hAnsi="Times New Roman"/>
          <w:b w:val="0"/>
          <w:i w:val="0"/>
          <w:sz w:val="23"/>
          <w:u w:val="none"/>
          <w:vertAlign w:val="subscript"/>
        </w:rPr>
        <w:t>2</w:t>
      </w:r>
      <w:r>
        <w:rPr>
          <w:rFonts w:ascii="Times New Roman" w:hAnsi="Times New Roman"/>
          <w:b w:val="0"/>
          <w:i w:val="0"/>
          <w:sz w:val="23"/>
          <w:u w:val="none"/>
        </w:rPr>
        <w:t>=CH–CH(OH)–CH</w:t>
      </w:r>
      <w:r>
        <w:rPr>
          <w:rFonts w:ascii="Times New Roman" w:hAnsi="Times New Roman"/>
          <w:b w:val="0"/>
          <w:i w:val="0"/>
          <w:sz w:val="23"/>
          <w:u w:val="none"/>
          <w:vertAlign w:val="subscript"/>
        </w:rPr>
        <w:t>3</w:t>
      </w:r>
      <w:r>
        <w:rPr>
          <w:rFonts w:ascii="Times New Roman" w:hAnsi="Times New Roman"/>
          <w:b w:val="0"/>
          <w:i w:val="0"/>
          <w:sz w:val="23"/>
          <w:u w:val="none"/>
        </w:rPr>
        <w:t xml:space="preserve"> (4).</w:t>
        <w:br/>
        <w:t>Liệt kê các alcohol bậc ba theo dãy số thứ tự tăng dần (ví dụ: 1234, 24,...)</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 xml:space="preserve">Đáp án: </w:t>
      </w:r>
      <w:r>
        <w:rPr>
          <w:rFonts w:ascii="Times New Roman" w:hAnsi="Times New Roman"/>
          <w:b/>
          <w:i w:val="0"/>
          <w:color w:val="C62828"/>
          <w:sz w:val="22"/>
          <w:u w:val="none"/>
        </w:rPr>
        <w:t>23</w:t>
      </w:r>
    </w:p>
    <w:p>
      <w:pPr>
        <w:spacing w:before="10" w:after="30"/>
        <w:ind w:left="340"/>
      </w:pPr>
      <w:r>
        <w:rPr>
          <w:rFonts w:ascii="Times New Roman" w:hAnsi="Times New Roman"/>
          <w:b w:val="0"/>
          <w:i w:val="0"/>
          <w:sz w:val="22"/>
          <w:u w:val="none"/>
        </w:rPr>
        <w:t>Giải thích: Bậc của alcohol bằng bậc của nguyên tử carbon liên kết trực tiếp với nhóm -OH.</w:t>
      </w:r>
    </w:p>
    <w:p>
      <w:pPr>
        <w:spacing w:before="10" w:after="30"/>
        <w:ind w:left="340"/>
      </w:pPr>
      <w:r>
        <w:rPr>
          <w:rFonts w:ascii="Times New Roman" w:hAnsi="Times New Roman"/>
          <w:b w:val="0"/>
          <w:i w:val="0"/>
          <w:sz w:val="22"/>
          <w:u w:val="none"/>
        </w:rPr>
        <w:t>(1) CH</w:t>
      </w:r>
      <w:r>
        <w:rPr>
          <w:rFonts w:ascii="Times New Roman" w:hAnsi="Times New Roman"/>
          <w:b w:val="0"/>
          <w:i w:val="0"/>
          <w:sz w:val="22"/>
          <w:u w:val="none"/>
          <w:vertAlign w:val="subscript"/>
        </w:rPr>
        <w:t>3</w:t>
      </w:r>
      <w:r>
        <w:rPr>
          <w:rFonts w:ascii="Times New Roman" w:hAnsi="Times New Roman"/>
          <w:b w:val="0"/>
          <w:i w:val="0"/>
          <w:sz w:val="22"/>
          <w:u w:val="none"/>
        </w:rPr>
        <w:t>-CH</w:t>
      </w:r>
      <w:r>
        <w:rPr>
          <w:rFonts w:ascii="Times New Roman" w:hAnsi="Times New Roman"/>
          <w:b w:val="0"/>
          <w:i w:val="0"/>
          <w:sz w:val="22"/>
          <w:u w:val="none"/>
          <w:vertAlign w:val="subscript"/>
        </w:rPr>
        <w:t>z</w:t>
      </w:r>
      <w:r>
        <w:rPr>
          <w:rFonts w:ascii="Times New Roman" w:hAnsi="Times New Roman"/>
          <w:b w:val="0"/>
          <w:i w:val="0"/>
          <w:sz w:val="22"/>
          <w:u w:val="none"/>
        </w:rPr>
        <w:t>-OH: Nhóm -OH gắn vào carbon bậc một → Alcohol bậc một.</w:t>
      </w:r>
    </w:p>
    <w:p>
      <w:pPr>
        <w:spacing w:before="10" w:after="30"/>
        <w:ind w:left="340"/>
      </w:pPr>
      <w:r>
        <w:rPr>
          <w:rFonts w:ascii="Times New Roman" w:hAnsi="Times New Roman"/>
          <w:b w:val="0"/>
          <w:i w:val="0"/>
          <w:sz w:val="22"/>
          <w:u w:val="none"/>
        </w:rPr>
        <w:t>(2) (CH</w:t>
      </w:r>
      <w:r>
        <w:rPr>
          <w:rFonts w:ascii="Times New Roman" w:hAnsi="Times New Roman"/>
          <w:b w:val="0"/>
          <w:i w:val="0"/>
          <w:sz w:val="22"/>
          <w:u w:val="none"/>
          <w:vertAlign w:val="subscript"/>
        </w:rPr>
        <w:t>33</w:t>
      </w:r>
      <w:r>
        <w:rPr>
          <w:rFonts w:ascii="Times New Roman" w:hAnsi="Times New Roman"/>
          <w:b w:val="0"/>
          <w:i w:val="0"/>
          <w:sz w:val="22"/>
          <w:u w:val="none"/>
        </w:rPr>
        <w:t>)C-OH: Nhóm -OH gắn vào carbon bậc ba → Alcohol bậc ba.</w:t>
      </w:r>
    </w:p>
    <w:p>
      <w:pPr>
        <w:spacing w:before="10" w:after="30"/>
        <w:ind w:left="340"/>
      </w:pPr>
      <w:r>
        <w:rPr>
          <w:rFonts w:ascii="Times New Roman" w:hAnsi="Times New Roman"/>
          <w:b w:val="0"/>
          <w:i w:val="0"/>
          <w:sz w:val="22"/>
          <w:u w:val="none"/>
        </w:rPr>
        <w:t>(3) CH</w:t>
      </w:r>
      <w:r>
        <w:rPr>
          <w:rFonts w:ascii="Times New Roman" w:hAnsi="Times New Roman"/>
          <w:b w:val="0"/>
          <w:i w:val="0"/>
          <w:sz w:val="22"/>
          <w:u w:val="none"/>
          <w:vertAlign w:val="subscript"/>
        </w:rPr>
        <w:t>z</w:t>
      </w:r>
      <w:r>
        <w:rPr>
          <w:rFonts w:ascii="Times New Roman" w:hAnsi="Times New Roman"/>
          <w:b w:val="0"/>
          <w:i w:val="0"/>
          <w:sz w:val="22"/>
          <w:u w:val="none"/>
        </w:rPr>
        <w:t>=CH-C(CH</w:t>
      </w:r>
      <w:r>
        <w:rPr>
          <w:rFonts w:ascii="Times New Roman" w:hAnsi="Times New Roman"/>
          <w:b w:val="0"/>
          <w:i w:val="0"/>
          <w:sz w:val="22"/>
          <w:u w:val="none"/>
          <w:vertAlign w:val="subscript"/>
        </w:rPr>
        <w:t>3z</w:t>
      </w:r>
      <w:r>
        <w:rPr>
          <w:rFonts w:ascii="Times New Roman" w:hAnsi="Times New Roman"/>
          <w:b w:val="0"/>
          <w:i w:val="0"/>
          <w:sz w:val="22"/>
          <w:u w:val="none"/>
        </w:rPr>
        <w:t>)OH: Nhóm -OH gắn vào carbon bậc ba → Alcohol bậc ba.</w:t>
      </w:r>
    </w:p>
    <w:p>
      <w:pPr>
        <w:spacing w:before="10" w:after="30"/>
        <w:ind w:left="340"/>
      </w:pPr>
      <w:r>
        <w:rPr>
          <w:rFonts w:ascii="Times New Roman" w:hAnsi="Times New Roman"/>
          <w:b w:val="0"/>
          <w:i w:val="0"/>
          <w:sz w:val="22"/>
          <w:u w:val="none"/>
        </w:rPr>
        <w:t>(4) CH</w:t>
      </w:r>
      <w:r>
        <w:rPr>
          <w:rFonts w:ascii="Times New Roman" w:hAnsi="Times New Roman"/>
          <w:b w:val="0"/>
          <w:i w:val="0"/>
          <w:sz w:val="22"/>
          <w:u w:val="none"/>
          <w:vertAlign w:val="subscript"/>
        </w:rPr>
        <w:t>z</w:t>
      </w:r>
      <w:r>
        <w:rPr>
          <w:rFonts w:ascii="Times New Roman" w:hAnsi="Times New Roman"/>
          <w:b w:val="0"/>
          <w:i w:val="0"/>
          <w:sz w:val="22"/>
          <w:u w:val="none"/>
        </w:rPr>
        <w:t>=CH-CH(OH)-CH</w:t>
      </w:r>
      <w:r>
        <w:rPr>
          <w:rFonts w:ascii="Times New Roman" w:hAnsi="Times New Roman"/>
          <w:b w:val="0"/>
          <w:i w:val="0"/>
          <w:sz w:val="22"/>
          <w:u w:val="none"/>
          <w:vertAlign w:val="subscript"/>
        </w:rPr>
        <w:t>3</w:t>
      </w:r>
      <w:r>
        <w:rPr>
          <w:rFonts w:ascii="Times New Roman" w:hAnsi="Times New Roman"/>
          <w:b w:val="0"/>
          <w:i w:val="0"/>
          <w:sz w:val="22"/>
          <w:u w:val="none"/>
        </w:rPr>
        <w:t>: Nhóm -OH gắn vào carbon bậc hai → Alcohol bậc hai.</w:t>
      </w:r>
    </w:p>
    <w:p>
      <w:pPr>
        <w:spacing w:before="80" w:after="40"/>
      </w:pPr>
      <w:r>
        <w:rPr>
          <w:rFonts w:ascii="Times New Roman" w:hAnsi="Times New Roman"/>
          <w:b/>
          <w:color w:val="2E7D32"/>
          <w:sz w:val="23"/>
        </w:rPr>
        <w:t xml:space="preserve">Câu 306. </w:t>
      </w:r>
      <w:r>
        <w:rPr>
          <w:rFonts w:ascii="Times New Roman" w:hAnsi="Times New Roman"/>
          <w:b/>
          <w:color w:val="00695C"/>
          <w:sz w:val="21"/>
        </w:rPr>
        <w:t xml:space="preserve">[H11-C5-P3-TH-306 | Hiểu | ĐA: 1] </w:t>
      </w:r>
      <w:r>
        <w:rPr>
          <w:rFonts w:ascii="Times New Roman" w:hAnsi="Times New Roman"/>
          <w:b w:val="0"/>
          <w:i w:val="0"/>
          <w:sz w:val="23"/>
          <w:u w:val="none"/>
        </w:rPr>
        <w:t>Cho các chất: (1) butan-1-ol, (2) butan-2-ol, (3) 2–methylpropan-2-ol. Có bao nhiêu chất là alcohol bậc hai?</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 xml:space="preserve">Đáp án: </w:t>
      </w:r>
      <w:r>
        <w:rPr>
          <w:rFonts w:ascii="Times New Roman" w:hAnsi="Times New Roman"/>
          <w:b/>
          <w:i w:val="0"/>
          <w:color w:val="C62828"/>
          <w:sz w:val="22"/>
          <w:u w:val="none"/>
        </w:rPr>
        <w:t>1</w:t>
      </w:r>
    </w:p>
    <w:p>
      <w:pPr>
        <w:spacing w:before="10" w:after="30"/>
        <w:ind w:left="340"/>
      </w:pPr>
      <w:r>
        <w:rPr>
          <w:rFonts w:ascii="Times New Roman" w:hAnsi="Times New Roman"/>
          <w:b w:val="0"/>
          <w:i w:val="0"/>
          <w:sz w:val="22"/>
          <w:u w:val="none"/>
        </w:rPr>
        <w:t>Giải thích:</w:t>
      </w:r>
    </w:p>
    <w:p>
      <w:pPr>
        <w:spacing w:before="10" w:after="30"/>
        <w:ind w:left="340"/>
      </w:pPr>
      <w:r>
        <w:rPr>
          <w:rFonts w:ascii="Times New Roman" w:hAnsi="Times New Roman"/>
          <w:b w:val="0"/>
          <w:i w:val="0"/>
          <w:sz w:val="22"/>
          <w:u w:val="none"/>
        </w:rPr>
        <w:t>Bậc của alcohol bằng bậc của nguyên tử carbon liên kết trực tiếp với nhóm -OH.</w:t>
      </w:r>
    </w:p>
    <w:p>
      <w:pPr>
        <w:spacing w:before="10" w:after="30"/>
        <w:ind w:left="340"/>
      </w:pPr>
      <w:r>
        <w:rPr>
          <w:rFonts w:ascii="Times New Roman" w:hAnsi="Times New Roman"/>
          <w:b w:val="0"/>
          <w:i w:val="0"/>
          <w:sz w:val="22"/>
          <w:u w:val="none"/>
        </w:rPr>
        <w:t>(1) butan-1-ol (CH</w:t>
      </w:r>
      <w:r>
        <w:rPr>
          <w:rFonts w:ascii="Times New Roman" w:hAnsi="Times New Roman"/>
          <w:b w:val="0"/>
          <w:i w:val="0"/>
          <w:sz w:val="22"/>
          <w:u w:val="none"/>
          <w:vertAlign w:val="subscript"/>
        </w:rPr>
        <w:t>3</w:t>
      </w:r>
      <w:r>
        <w:rPr>
          <w:rFonts w:ascii="Times New Roman" w:hAnsi="Times New Roman"/>
          <w:b w:val="0"/>
          <w:i w:val="0"/>
          <w:sz w:val="22"/>
          <w:u w:val="none"/>
        </w:rPr>
        <w:t>-CH</w:t>
      </w:r>
      <w:r>
        <w:rPr>
          <w:rFonts w:ascii="Times New Roman" w:hAnsi="Times New Roman"/>
          <w:b w:val="0"/>
          <w:i w:val="0"/>
          <w:sz w:val="22"/>
          <w:u w:val="none"/>
          <w:vertAlign w:val="subscript"/>
        </w:rPr>
        <w:t>z</w:t>
      </w:r>
      <w:r>
        <w:rPr>
          <w:rFonts w:ascii="Times New Roman" w:hAnsi="Times New Roman"/>
          <w:b w:val="0"/>
          <w:i w:val="0"/>
          <w:sz w:val="22"/>
          <w:u w:val="none"/>
        </w:rPr>
        <w:t>-CH</w:t>
      </w:r>
      <w:r>
        <w:rPr>
          <w:rFonts w:ascii="Times New Roman" w:hAnsi="Times New Roman"/>
          <w:b w:val="0"/>
          <w:i w:val="0"/>
          <w:sz w:val="22"/>
          <w:u w:val="none"/>
          <w:vertAlign w:val="subscript"/>
        </w:rPr>
        <w:t>z</w:t>
      </w:r>
      <w:r>
        <w:rPr>
          <w:rFonts w:ascii="Times New Roman" w:hAnsi="Times New Roman"/>
          <w:b w:val="0"/>
          <w:i w:val="0"/>
          <w:sz w:val="22"/>
          <w:u w:val="none"/>
        </w:rPr>
        <w:t>-CH</w:t>
      </w:r>
      <w:r>
        <w:rPr>
          <w:rFonts w:ascii="Times New Roman" w:hAnsi="Times New Roman"/>
          <w:b w:val="0"/>
          <w:i w:val="0"/>
          <w:sz w:val="22"/>
          <w:u w:val="none"/>
          <w:vertAlign w:val="subscript"/>
        </w:rPr>
        <w:t>z</w:t>
      </w:r>
      <w:r>
        <w:rPr>
          <w:rFonts w:ascii="Times New Roman" w:hAnsi="Times New Roman"/>
          <w:b w:val="0"/>
          <w:i w:val="0"/>
          <w:sz w:val="22"/>
          <w:u w:val="none"/>
        </w:rPr>
        <w:t>-OH): Nhóm -OH đính vào carbon bậc một → Bậc một.</w:t>
      </w:r>
    </w:p>
    <w:p>
      <w:pPr>
        <w:spacing w:before="10" w:after="30"/>
        <w:ind w:left="340"/>
      </w:pPr>
      <w:r>
        <w:rPr>
          <w:rFonts w:ascii="Times New Roman" w:hAnsi="Times New Roman"/>
          <w:b w:val="0"/>
          <w:i w:val="0"/>
          <w:sz w:val="22"/>
          <w:u w:val="none"/>
        </w:rPr>
        <w:t>(2) butan-2-ol (CH</w:t>
      </w:r>
      <w:r>
        <w:rPr>
          <w:rFonts w:ascii="Times New Roman" w:hAnsi="Times New Roman"/>
          <w:b w:val="0"/>
          <w:i w:val="0"/>
          <w:sz w:val="22"/>
          <w:u w:val="none"/>
          <w:vertAlign w:val="subscript"/>
        </w:rPr>
        <w:t>3</w:t>
      </w:r>
      <w:r>
        <w:rPr>
          <w:rFonts w:ascii="Times New Roman" w:hAnsi="Times New Roman"/>
          <w:b w:val="0"/>
          <w:i w:val="0"/>
          <w:sz w:val="22"/>
          <w:u w:val="none"/>
        </w:rPr>
        <w:t>-CH</w:t>
      </w:r>
      <w:r>
        <w:rPr>
          <w:rFonts w:ascii="Times New Roman" w:hAnsi="Times New Roman"/>
          <w:b w:val="0"/>
          <w:i w:val="0"/>
          <w:sz w:val="22"/>
          <w:u w:val="none"/>
          <w:vertAlign w:val="subscript"/>
        </w:rPr>
        <w:t>z</w:t>
      </w:r>
      <w:r>
        <w:rPr>
          <w:rFonts w:ascii="Times New Roman" w:hAnsi="Times New Roman"/>
          <w:b w:val="0"/>
          <w:i w:val="0"/>
          <w:sz w:val="22"/>
          <w:u w:val="none"/>
        </w:rPr>
        <w:t>-CH(OH)-CH</w:t>
      </w:r>
      <w:r>
        <w:rPr>
          <w:rFonts w:ascii="Times New Roman" w:hAnsi="Times New Roman"/>
          <w:b w:val="0"/>
          <w:i w:val="0"/>
          <w:sz w:val="22"/>
          <w:u w:val="none"/>
          <w:vertAlign w:val="subscript"/>
        </w:rPr>
        <w:t>3</w:t>
      </w:r>
      <w:r>
        <w:rPr>
          <w:rFonts w:ascii="Times New Roman" w:hAnsi="Times New Roman"/>
          <w:b w:val="0"/>
          <w:i w:val="0"/>
          <w:sz w:val="22"/>
          <w:u w:val="none"/>
        </w:rPr>
        <w:t>): Nhóm -OH đính vào carbon bậc hai → Bậc hai.</w:t>
      </w:r>
    </w:p>
    <w:p>
      <w:pPr>
        <w:spacing w:before="10" w:after="30"/>
        <w:ind w:left="340"/>
      </w:pPr>
      <w:r>
        <w:rPr>
          <w:rFonts w:ascii="Times New Roman" w:hAnsi="Times New Roman"/>
          <w:b w:val="0"/>
          <w:i w:val="0"/>
          <w:sz w:val="22"/>
          <w:u w:val="none"/>
        </w:rPr>
        <w:t>(3) 2-methylpropan-2-ol ((CH</w:t>
      </w:r>
      <w:r>
        <w:rPr>
          <w:rFonts w:ascii="Times New Roman" w:hAnsi="Times New Roman"/>
          <w:b w:val="0"/>
          <w:i w:val="0"/>
          <w:sz w:val="22"/>
          <w:u w:val="none"/>
          <w:vertAlign w:val="subscript"/>
        </w:rPr>
        <w:t>33</w:t>
      </w:r>
      <w:r>
        <w:rPr>
          <w:rFonts w:ascii="Times New Roman" w:hAnsi="Times New Roman"/>
          <w:b w:val="0"/>
          <w:i w:val="0"/>
          <w:sz w:val="22"/>
          <w:u w:val="none"/>
        </w:rPr>
        <w:t>)C-OH): Nhóm -OH đính vào carbon bậc ba → Bậc ba.</w:t>
      </w:r>
    </w:p>
    <w:p>
      <w:pPr>
        <w:spacing w:before="10" w:after="30"/>
        <w:ind w:left="340"/>
      </w:pPr>
      <w:r>
        <w:rPr>
          <w:rFonts w:ascii="Times New Roman" w:hAnsi="Times New Roman"/>
          <w:b w:val="0"/>
          <w:i w:val="0"/>
          <w:sz w:val="22"/>
          <w:u w:val="none"/>
        </w:rPr>
        <w:t>Do đó, chỉ có duy nhất 1 chất thuộc loại alcohol bậc hai là butan-2-ol.</w:t>
      </w:r>
    </w:p>
    <w:p>
      <w:pPr>
        <w:spacing w:before="80" w:after="40"/>
      </w:pPr>
      <w:r>
        <w:rPr>
          <w:rFonts w:ascii="Times New Roman" w:hAnsi="Times New Roman"/>
          <w:b/>
          <w:color w:val="2E7D32"/>
          <w:sz w:val="23"/>
        </w:rPr>
        <w:t xml:space="preserve">Câu 307. </w:t>
      </w:r>
      <w:r>
        <w:rPr>
          <w:rFonts w:ascii="Times New Roman" w:hAnsi="Times New Roman"/>
          <w:b/>
          <w:color w:val="00695C"/>
          <w:sz w:val="21"/>
        </w:rPr>
        <w:t xml:space="preserve">[H11-C5-P3-TH-307 | Hiểu | ĐA: 4] </w:t>
      </w:r>
      <w:r>
        <w:rPr>
          <w:rFonts w:ascii="Times New Roman" w:hAnsi="Times New Roman"/>
          <w:b w:val="0"/>
          <w:i w:val="0"/>
          <w:sz w:val="23"/>
          <w:u w:val="none"/>
        </w:rPr>
        <w:t>Cho các hợp chất: methanol, ethanol, propan-1-ol, butan-1-ol. Có bao nhiêu chất thuộc cùng một dãy đồng đẳng?</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 xml:space="preserve">Đáp án: </w:t>
      </w:r>
      <w:r>
        <w:rPr>
          <w:rFonts w:ascii="Times New Roman" w:hAnsi="Times New Roman"/>
          <w:b/>
          <w:i w:val="0"/>
          <w:color w:val="C62828"/>
          <w:sz w:val="22"/>
          <w:u w:val="none"/>
        </w:rPr>
        <w:t>4</w:t>
      </w:r>
    </w:p>
    <w:p>
      <w:pPr>
        <w:spacing w:before="10" w:after="30"/>
        <w:ind w:left="340"/>
      </w:pPr>
      <w:r>
        <w:rPr>
          <w:rFonts w:ascii="Times New Roman" w:hAnsi="Times New Roman"/>
          <w:b w:val="0"/>
          <w:i w:val="0"/>
          <w:sz w:val="22"/>
          <w:u w:val="none"/>
        </w:rPr>
        <w:t>Giải thích: Cả 4 hợp chất methanol, ethanol, propan-1-ol và butan-1-ol đều có cấu trúc phân tử no, đơn chức, mạch hở và sở hữu chung một nhóm chức -OH. Chúng hơn kém nhau một hay nhiều nhóm methylene (-CH</w:t>
      </w:r>
      <w:r>
        <w:rPr>
          <w:rFonts w:ascii="Times New Roman" w:hAnsi="Times New Roman"/>
          <w:b w:val="0"/>
          <w:i w:val="0"/>
          <w:sz w:val="22"/>
          <w:u w:val="none"/>
          <w:vertAlign w:val="subscript"/>
        </w:rPr>
        <w:t>z</w:t>
      </w:r>
      <w:r>
        <w:rPr>
          <w:rFonts w:ascii="Times New Roman" w:hAnsi="Times New Roman"/>
          <w:b w:val="0"/>
          <w:i w:val="0"/>
          <w:sz w:val="22"/>
          <w:u w:val="none"/>
        </w:rPr>
        <w:t>-), do đó cả 4 chất đều thuộc cùng một dãy đồng đẳng.</w:t>
      </w:r>
    </w:p>
    <w:p>
      <w:pPr>
        <w:spacing w:before="80" w:after="40"/>
      </w:pPr>
      <w:r>
        <w:rPr>
          <w:rFonts w:ascii="Times New Roman" w:hAnsi="Times New Roman"/>
          <w:b/>
          <w:color w:val="2E7D32"/>
          <w:sz w:val="23"/>
        </w:rPr>
        <w:t xml:space="preserve">Câu 308. </w:t>
      </w:r>
      <w:r>
        <w:rPr>
          <w:rFonts w:ascii="Times New Roman" w:hAnsi="Times New Roman"/>
          <w:b/>
          <w:color w:val="00695C"/>
          <w:sz w:val="21"/>
        </w:rPr>
        <w:t xml:space="preserve">[H11-C5-P3-TH-308 | Hiểu | ĐA: 3] </w:t>
      </w:r>
      <w:r>
        <w:rPr>
          <w:rFonts w:ascii="Times New Roman" w:hAnsi="Times New Roman"/>
          <w:b w:val="0"/>
          <w:i w:val="0"/>
          <w:sz w:val="23"/>
          <w:u w:val="none"/>
        </w:rPr>
        <w:t>Cho các chất: (1) methanol, (2) ethanol, (3) propan-1-ol, (4) propan-2-ol. Có bao nhiêu alcohol trong dãy bị oxi hóa bởi CuO tạo aldehyde?</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 xml:space="preserve">Đáp án: </w:t>
      </w:r>
      <w:r>
        <w:rPr>
          <w:rFonts w:ascii="Times New Roman" w:hAnsi="Times New Roman"/>
          <w:b/>
          <w:i w:val="0"/>
          <w:color w:val="C62828"/>
          <w:sz w:val="22"/>
          <w:u w:val="none"/>
        </w:rPr>
        <w:t>3</w:t>
      </w:r>
    </w:p>
    <w:p>
      <w:pPr>
        <w:spacing w:before="10" w:after="30"/>
        <w:ind w:left="340"/>
      </w:pPr>
      <w:r>
        <w:rPr>
          <w:rFonts w:ascii="Times New Roman" w:hAnsi="Times New Roman"/>
          <w:b w:val="0"/>
          <w:i w:val="0"/>
          <w:sz w:val="22"/>
          <w:u w:val="none"/>
        </w:rPr>
        <w:t>Giải thích: Chỉ có các alcohol bậc một khi bị oxi hóa không hoàn toàn bởi copper(II) oxide (CuO) nung nóng mới chuyển hóa thành hợp chất aldehyde tương ứng. Có 3 alcohol bậc một thỏa mãn trong dãy là: (1) methanol, (2) ethanol, (3) propan-1-ol. Hợp chất (4) propan-2-ol là alcohol bậc hai, bị oxi hóa tạo ketone.</w:t>
      </w:r>
    </w:p>
    <w:p>
      <w:pPr>
        <w:spacing w:before="80" w:after="40"/>
      </w:pPr>
      <w:r>
        <w:rPr>
          <w:rFonts w:ascii="Times New Roman" w:hAnsi="Times New Roman"/>
          <w:b/>
          <w:color w:val="2E7D32"/>
          <w:sz w:val="23"/>
        </w:rPr>
        <w:t xml:space="preserve">Câu 309. </w:t>
      </w:r>
      <w:r>
        <w:rPr>
          <w:rFonts w:ascii="Times New Roman" w:hAnsi="Times New Roman"/>
          <w:b/>
          <w:color w:val="00695C"/>
          <w:sz w:val="21"/>
        </w:rPr>
        <w:t xml:space="preserve">[H11-C5-P3-TH-309 | Hiểu | ĐA: 2] </w:t>
      </w:r>
      <w:r>
        <w:rPr>
          <w:rFonts w:ascii="Times New Roman" w:hAnsi="Times New Roman"/>
          <w:b w:val="0"/>
          <w:i w:val="0"/>
          <w:sz w:val="23"/>
          <w:u w:val="none"/>
        </w:rPr>
        <w:t>Cho các alcohol: methanol, ethanol, ethylene glycol, glycerol, propane–1,3–diol. Có bao nhiêu alcohol hòa tan được Cu(OH)</w:t>
      </w:r>
      <w:r>
        <w:rPr>
          <w:rFonts w:ascii="Times New Roman" w:hAnsi="Times New Roman"/>
          <w:b w:val="0"/>
          <w:i w:val="0"/>
          <w:sz w:val="23"/>
          <w:u w:val="none"/>
          <w:vertAlign w:val="subscript"/>
        </w:rPr>
        <w:t>2</w:t>
      </w:r>
      <w:r>
        <w:rPr>
          <w:rFonts w:ascii="Times New Roman" w:hAnsi="Times New Roman"/>
          <w:b w:val="0"/>
          <w:i w:val="0"/>
          <w:sz w:val="23"/>
          <w:u w:val="none"/>
        </w:rPr>
        <w:t xml:space="preserve"> ở nhiệt độ thường?</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 xml:space="preserve">Đáp án: </w:t>
      </w:r>
      <w:r>
        <w:rPr>
          <w:rFonts w:ascii="Times New Roman" w:hAnsi="Times New Roman"/>
          <w:b/>
          <w:i w:val="0"/>
          <w:color w:val="C62828"/>
          <w:sz w:val="22"/>
          <w:u w:val="none"/>
        </w:rPr>
        <w:t>2</w:t>
      </w:r>
    </w:p>
    <w:p>
      <w:pPr>
        <w:spacing w:before="10" w:after="30"/>
        <w:ind w:left="340"/>
      </w:pPr>
      <w:r>
        <w:rPr>
          <w:rFonts w:ascii="Times New Roman" w:hAnsi="Times New Roman"/>
          <w:b w:val="0"/>
          <w:i w:val="0"/>
          <w:sz w:val="22"/>
          <w:u w:val="none"/>
        </w:rPr>
        <w:t>Giải thích: Chỉ có các polyalcohol sở hữu tối thiểu từ hai nhóm chức -OH liên kết với các nguyên tử carbon kề nhau (liền kề) mới có khả năng hòa tan kết tủa Cu(OH)</w:t>
      </w:r>
      <w:r>
        <w:rPr>
          <w:rFonts w:ascii="Times New Roman" w:hAnsi="Times New Roman"/>
          <w:b w:val="0"/>
          <w:i w:val="0"/>
          <w:sz w:val="22"/>
          <w:u w:val="none"/>
          <w:vertAlign w:val="subscript"/>
        </w:rPr>
        <w:t>z</w:t>
      </w:r>
      <w:r>
        <w:rPr>
          <w:rFonts w:ascii="Times New Roman" w:hAnsi="Times New Roman"/>
          <w:b w:val="0"/>
          <w:i w:val="0"/>
          <w:sz w:val="22"/>
          <w:u w:val="none"/>
        </w:rPr>
        <w:t xml:space="preserve"> tạo dung dịch phức chất màu xanh lam thẫm (như ethylene glycol và glycerol). Các chất còn lại trong dãy không thỏa mãn điều kiện trên là: methanol, ethanol (chỉ có 1 nhóm -OH) và propane-1,3-diol (có 2 nhóm -OH cách nhau bởi 1 nhóm -CH</w:t>
      </w:r>
      <w:r>
        <w:rPr>
          <w:rFonts w:ascii="Times New Roman" w:hAnsi="Times New Roman"/>
          <w:b w:val="0"/>
          <w:i w:val="0"/>
          <w:sz w:val="22"/>
          <w:u w:val="none"/>
          <w:vertAlign w:val="subscript"/>
        </w:rPr>
        <w:t>z</w:t>
      </w:r>
      <w:r>
        <w:rPr>
          <w:rFonts w:ascii="Times New Roman" w:hAnsi="Times New Roman"/>
          <w:b w:val="0"/>
          <w:i w:val="0"/>
          <w:sz w:val="22"/>
          <w:u w:val="none"/>
        </w:rPr>
        <w:t>-).</w:t>
      </w:r>
    </w:p>
    <w:p>
      <w:pPr>
        <w:spacing w:before="80" w:after="40"/>
      </w:pPr>
      <w:r>
        <w:rPr>
          <w:rFonts w:ascii="Times New Roman" w:hAnsi="Times New Roman"/>
          <w:b/>
          <w:color w:val="2E7D32"/>
          <w:sz w:val="23"/>
        </w:rPr>
        <w:t xml:space="preserve">Câu 310. </w:t>
      </w:r>
      <w:r>
        <w:rPr>
          <w:rFonts w:ascii="Times New Roman" w:hAnsi="Times New Roman"/>
          <w:b/>
          <w:color w:val="00695C"/>
          <w:sz w:val="21"/>
        </w:rPr>
        <w:t xml:space="preserve">[H11-C5-P3-VD-310 | Vận dụng | ĐA: 4] </w:t>
      </w:r>
      <w:r>
        <w:rPr>
          <w:rFonts w:ascii="Times New Roman" w:hAnsi="Times New Roman"/>
          <w:b w:val="0"/>
          <w:i w:val="0"/>
          <w:sz w:val="23"/>
          <w:u w:val="none"/>
        </w:rPr>
        <w:t>Khi đun nóng 2–bromopropane với dung dịch NaOH, thu được alcohol. Tổng hệ số tối giản trong phương trình phản ứng là bao nhiêu?</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 xml:space="preserve">Đáp án: </w:t>
      </w:r>
      <w:r>
        <w:rPr>
          <w:rFonts w:ascii="Times New Roman" w:hAnsi="Times New Roman"/>
          <w:b/>
          <w:i w:val="0"/>
          <w:color w:val="C62828"/>
          <w:sz w:val="22"/>
          <w:u w:val="none"/>
        </w:rPr>
        <w:t>4</w:t>
      </w:r>
    </w:p>
    <w:p>
      <w:pPr>
        <w:spacing w:before="10" w:after="30"/>
        <w:ind w:left="340"/>
      </w:pPr>
      <w:r>
        <w:rPr>
          <w:rFonts w:ascii="Times New Roman" w:hAnsi="Times New Roman"/>
          <w:b w:val="0"/>
          <w:i w:val="0"/>
          <w:sz w:val="22"/>
          <w:u w:val="none"/>
        </w:rPr>
        <w:t>CH</w:t>
      </w:r>
      <w:r>
        <w:rPr>
          <w:rFonts w:ascii="Times New Roman" w:hAnsi="Times New Roman"/>
          <w:b w:val="0"/>
          <w:i w:val="0"/>
          <w:sz w:val="22"/>
          <w:u w:val="none"/>
          <w:vertAlign w:val="subscript"/>
        </w:rPr>
        <w:t>3</w:t>
      </w:r>
      <w:r>
        <w:rPr>
          <w:rFonts w:ascii="Times New Roman" w:hAnsi="Times New Roman"/>
          <w:b w:val="0"/>
          <w:i w:val="0"/>
          <w:sz w:val="22"/>
          <w:u w:val="none"/>
        </w:rPr>
        <w:t>-CH(Br)-CH</w:t>
      </w:r>
      <w:r>
        <w:rPr>
          <w:rFonts w:ascii="Times New Roman" w:hAnsi="Times New Roman"/>
          <w:b w:val="0"/>
          <w:i w:val="0"/>
          <w:sz w:val="22"/>
          <w:u w:val="none"/>
          <w:vertAlign w:val="subscript"/>
        </w:rPr>
        <w:t>3</w:t>
      </w:r>
      <w:r>
        <w:rPr>
          <w:rFonts w:ascii="Times New Roman" w:hAnsi="Times New Roman"/>
          <w:b w:val="0"/>
          <w:i w:val="0"/>
          <w:sz w:val="22"/>
          <w:u w:val="none"/>
        </w:rPr>
        <w:t>+NaOH¾t¾→°CH</w:t>
      </w:r>
      <w:r>
        <w:rPr>
          <w:rFonts w:ascii="Times New Roman" w:hAnsi="Times New Roman"/>
          <w:b w:val="0"/>
          <w:i w:val="0"/>
          <w:sz w:val="22"/>
          <w:u w:val="none"/>
          <w:vertAlign w:val="subscript"/>
        </w:rPr>
        <w:t>3</w:t>
      </w:r>
      <w:r>
        <w:rPr>
          <w:rFonts w:ascii="Times New Roman" w:hAnsi="Times New Roman"/>
          <w:b w:val="0"/>
          <w:i w:val="0"/>
          <w:sz w:val="22"/>
          <w:u w:val="none"/>
        </w:rPr>
        <w:t>-CH(OH)-CH</w:t>
      </w:r>
      <w:r>
        <w:rPr>
          <w:rFonts w:ascii="Times New Roman" w:hAnsi="Times New Roman"/>
          <w:b w:val="0"/>
          <w:i w:val="0"/>
          <w:sz w:val="22"/>
          <w:u w:val="none"/>
          <w:vertAlign w:val="subscript"/>
        </w:rPr>
        <w:t>3</w:t>
      </w:r>
      <w:r>
        <w:rPr>
          <w:rFonts w:ascii="Times New Roman" w:hAnsi="Times New Roman"/>
          <w:b w:val="0"/>
          <w:i w:val="0"/>
          <w:sz w:val="22"/>
          <w:u w:val="none"/>
        </w:rPr>
        <w:t>+NaBr</w:t>
      </w:r>
    </w:p>
    <w:p>
      <w:pPr>
        <w:spacing w:before="10" w:after="30"/>
        <w:ind w:left="340"/>
      </w:pPr>
      <w:r>
        <w:rPr>
          <w:rFonts w:ascii="Times New Roman" w:hAnsi="Times New Roman"/>
          <w:b w:val="0"/>
          <w:i w:val="0"/>
          <w:sz w:val="22"/>
          <w:u w:val="none"/>
        </w:rPr>
        <w:t>Hệ số tỉ lượng tối giản của từng chất tham gia phản ứng và chất sản phẩm trong phương trình đều bằng 1.</w:t>
      </w:r>
    </w:p>
    <w:p>
      <w:pPr>
        <w:spacing w:before="80" w:after="40"/>
      </w:pPr>
      <w:r>
        <w:rPr>
          <w:rFonts w:ascii="Times New Roman" w:hAnsi="Times New Roman"/>
          <w:b/>
          <w:color w:val="2E7D32"/>
          <w:sz w:val="23"/>
        </w:rPr>
        <w:t xml:space="preserve">Câu 311. </w:t>
      </w:r>
      <w:r>
        <w:rPr>
          <w:rFonts w:ascii="Times New Roman" w:hAnsi="Times New Roman"/>
          <w:b/>
          <w:color w:val="00695C"/>
          <w:sz w:val="21"/>
        </w:rPr>
        <w:t xml:space="preserve">[H11-C5-P3-VD-311 | Vận dụng | ĐA: 3] </w:t>
      </w:r>
      <w:r>
        <w:rPr>
          <w:rFonts w:ascii="Times New Roman" w:hAnsi="Times New Roman"/>
          <w:b w:val="0"/>
          <w:i w:val="0"/>
          <w:sz w:val="23"/>
          <w:u w:val="none"/>
        </w:rPr>
        <w:t>Đun nóng hợp chất X có công thức phân tử C</w:t>
      </w:r>
      <w:r>
        <w:rPr>
          <w:rFonts w:ascii="Times New Roman" w:hAnsi="Times New Roman"/>
          <w:b w:val="0"/>
          <w:i w:val="0"/>
          <w:sz w:val="23"/>
          <w:u w:val="none"/>
          <w:vertAlign w:val="subscript"/>
        </w:rPr>
        <w:t>5</w:t>
      </w:r>
      <w:r>
        <w:rPr>
          <w:rFonts w:ascii="Times New Roman" w:hAnsi="Times New Roman"/>
          <w:b w:val="0"/>
          <w:i w:val="0"/>
          <w:sz w:val="23"/>
          <w:u w:val="none"/>
        </w:rPr>
        <w:t>H</w:t>
      </w:r>
      <w:r>
        <w:rPr>
          <w:rFonts w:ascii="Times New Roman" w:hAnsi="Times New Roman"/>
          <w:b w:val="0"/>
          <w:i w:val="0"/>
          <w:sz w:val="23"/>
          <w:u w:val="none"/>
          <w:vertAlign w:val="subscript"/>
        </w:rPr>
        <w:t>11</w:t>
      </w:r>
      <w:r>
        <w:rPr>
          <w:rFonts w:ascii="Times New Roman" w:hAnsi="Times New Roman"/>
          <w:b w:val="0"/>
          <w:i w:val="0"/>
          <w:sz w:val="23"/>
          <w:u w:val="none"/>
        </w:rPr>
        <w:t>Br trong môi trường kiềm và ethanol, thu được một alkene duy nhất. Có bao nhiêu đồng phân cấu tạo của X thỏa mãn?</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 xml:space="preserve">Đáp án: </w:t>
      </w:r>
      <w:r>
        <w:rPr>
          <w:rFonts w:ascii="Times New Roman" w:hAnsi="Times New Roman"/>
          <w:b/>
          <w:i w:val="0"/>
          <w:color w:val="C62828"/>
          <w:sz w:val="22"/>
          <w:u w:val="none"/>
        </w:rPr>
        <w:t>3</w:t>
      </w:r>
    </w:p>
    <w:p>
      <w:pPr>
        <w:spacing w:before="80" w:after="40"/>
      </w:pPr>
      <w:r>
        <w:rPr>
          <w:rFonts w:ascii="Times New Roman" w:hAnsi="Times New Roman"/>
          <w:b/>
          <w:color w:val="2E7D32"/>
          <w:sz w:val="23"/>
        </w:rPr>
        <w:t xml:space="preserve">Câu 312. </w:t>
      </w:r>
      <w:r>
        <w:rPr>
          <w:rFonts w:ascii="Times New Roman" w:hAnsi="Times New Roman"/>
          <w:b/>
          <w:color w:val="00695C"/>
          <w:sz w:val="21"/>
        </w:rPr>
        <w:t xml:space="preserve">[H11-C5-P3-VD-312 | Vận dụng | ĐA: 3] </w:t>
      </w:r>
      <w:r>
        <w:rPr>
          <w:rFonts w:ascii="Times New Roman" w:hAnsi="Times New Roman"/>
          <w:b w:val="0"/>
          <w:i w:val="0"/>
          <w:sz w:val="23"/>
          <w:u w:val="none"/>
        </w:rPr>
        <w:t>Có bao nhiêu alcohol bậc hai, no, đơn chức, mạch hở là đồng phân cấu tạo của nhau mà phân tử của chúng có phần trăm khối lượng carbon bằng 68,18%?</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 xml:space="preserve">Đáp án: </w:t>
      </w:r>
      <w:r>
        <w:rPr>
          <w:rFonts w:ascii="Times New Roman" w:hAnsi="Times New Roman"/>
          <w:b/>
          <w:i w:val="0"/>
          <w:color w:val="C62828"/>
          <w:sz w:val="22"/>
          <w:u w:val="none"/>
        </w:rPr>
        <w:t>3</w:t>
      </w:r>
    </w:p>
    <w:p>
      <w:pPr>
        <w:spacing w:before="10" w:after="30"/>
        <w:ind w:left="340"/>
      </w:pPr>
      <w:r>
        <w:rPr>
          <w:rFonts w:ascii="Times New Roman" w:hAnsi="Times New Roman"/>
          <w:b w:val="0"/>
          <w:i w:val="0"/>
          <w:sz w:val="22"/>
          <w:u w:val="none"/>
        </w:rPr>
        <w:t>Đặt công thức alcohol là C</w:t>
      </w:r>
      <w:r>
        <w:rPr>
          <w:rFonts w:ascii="Times New Roman" w:hAnsi="Times New Roman"/>
          <w:b w:val="0"/>
          <w:i w:val="0"/>
          <w:sz w:val="22"/>
          <w:u w:val="none"/>
          <w:vertAlign w:val="subscript"/>
        </w:rPr>
        <w:t>n</w:t>
      </w:r>
      <w:r>
        <w:rPr>
          <w:rFonts w:ascii="Times New Roman" w:hAnsi="Times New Roman"/>
          <w:b w:val="0"/>
          <w:i w:val="0"/>
          <w:sz w:val="22"/>
          <w:u w:val="none"/>
        </w:rPr>
        <w:t>H</w:t>
      </w:r>
      <w:r>
        <w:rPr>
          <w:rFonts w:ascii="Times New Roman" w:hAnsi="Times New Roman"/>
          <w:b w:val="0"/>
          <w:i w:val="0"/>
          <w:sz w:val="22"/>
          <w:u w:val="none"/>
          <w:vertAlign w:val="subscript"/>
        </w:rPr>
        <w:t>2n</w:t>
      </w:r>
      <w:r>
        <w:rPr>
          <w:rFonts w:ascii="Times New Roman" w:hAnsi="Times New Roman"/>
          <w:b w:val="0"/>
          <w:i w:val="0"/>
          <w:sz w:val="22"/>
          <w:u w:val="none"/>
        </w:rPr>
        <w:t xml:space="preserve"> </w:t>
      </w:r>
      <w:r>
        <w:rPr>
          <w:rFonts w:ascii="Times New Roman" w:hAnsi="Times New Roman"/>
          <w:b w:val="0"/>
          <w:i w:val="0"/>
          <w:sz w:val="22"/>
          <w:u w:val="none"/>
          <w:vertAlign w:val="subscript"/>
        </w:rPr>
        <w:t>+</w:t>
      </w:r>
      <w:r>
        <w:rPr>
          <w:rFonts w:ascii="Times New Roman" w:hAnsi="Times New Roman"/>
          <w:b w:val="0"/>
          <w:i w:val="0"/>
          <w:sz w:val="22"/>
          <w:u w:val="none"/>
        </w:rPr>
        <w:t xml:space="preserve"> </w:t>
      </w:r>
      <w:r>
        <w:rPr>
          <w:rFonts w:ascii="Times New Roman" w:hAnsi="Times New Roman"/>
          <w:b w:val="0"/>
          <w:i w:val="0"/>
          <w:sz w:val="22"/>
          <w:u w:val="none"/>
          <w:vertAlign w:val="subscript"/>
        </w:rPr>
        <w:t>2</w:t>
      </w:r>
      <w:r>
        <w:rPr>
          <w:rFonts w:ascii="Times New Roman" w:hAnsi="Times New Roman"/>
          <w:b w:val="0"/>
          <w:i w:val="0"/>
          <w:sz w:val="22"/>
          <w:u w:val="none"/>
        </w:rPr>
        <w:t>O, theo bài ra ta có:</w:t>
      </w:r>
    </w:p>
    <w:p>
      <w:pPr>
        <w:spacing w:before="10" w:after="30"/>
        <w:ind w:left="340"/>
      </w:pPr>
      <w:r>
        <w:rPr>
          <w:rFonts w:ascii="Times New Roman" w:hAnsi="Times New Roman"/>
          <w:b w:val="0"/>
          <w:i w:val="0"/>
          <w:sz w:val="22"/>
          <w:u w:val="none"/>
        </w:rPr>
        <w:t>%C=(12n)/(14n+18)×100=68,18⇒n = 5.</w:t>
      </w:r>
    </w:p>
    <w:p>
      <w:pPr>
        <w:spacing w:before="10" w:after="30"/>
        <w:ind w:left="340"/>
      </w:pPr>
      <w:r>
        <w:rPr>
          <w:rFonts w:ascii="Times New Roman" w:hAnsi="Times New Roman"/>
          <w:b w:val="0"/>
          <w:i w:val="0"/>
          <w:sz w:val="22"/>
          <w:u w:val="none"/>
        </w:rPr>
        <w:t>Công thức phân tử của alcohol là C</w:t>
      </w:r>
      <w:r>
        <w:rPr>
          <w:rFonts w:ascii="Times New Roman" w:hAnsi="Times New Roman"/>
          <w:b w:val="0"/>
          <w:i w:val="0"/>
          <w:sz w:val="22"/>
          <w:u w:val="none"/>
          <w:vertAlign w:val="subscript"/>
        </w:rPr>
        <w:t>5</w:t>
      </w:r>
      <w:r>
        <w:rPr>
          <w:rFonts w:ascii="Times New Roman" w:hAnsi="Times New Roman"/>
          <w:b w:val="0"/>
          <w:i w:val="0"/>
          <w:sz w:val="22"/>
          <w:u w:val="none"/>
        </w:rPr>
        <w:t>H</w:t>
      </w:r>
      <w:r>
        <w:rPr>
          <w:rFonts w:ascii="Times New Roman" w:hAnsi="Times New Roman"/>
          <w:b w:val="0"/>
          <w:i w:val="0"/>
          <w:sz w:val="22"/>
          <w:u w:val="none"/>
          <w:vertAlign w:val="subscript"/>
        </w:rPr>
        <w:t>1z</w:t>
      </w:r>
      <w:r>
        <w:rPr>
          <w:rFonts w:ascii="Times New Roman" w:hAnsi="Times New Roman"/>
          <w:b w:val="0"/>
          <w:i w:val="0"/>
          <w:sz w:val="22"/>
          <w:u w:val="none"/>
        </w:rPr>
        <w:t>O.</w:t>
      </w:r>
    </w:p>
    <w:p>
      <w:pPr>
        <w:spacing w:before="10" w:after="30"/>
        <w:ind w:left="340"/>
      </w:pPr>
      <w:r>
        <w:rPr>
          <w:rFonts w:ascii="Times New Roman" w:hAnsi="Times New Roman"/>
          <w:b w:val="0"/>
          <w:i w:val="0"/>
          <w:sz w:val="22"/>
          <w:u w:val="none"/>
        </w:rPr>
        <w:t>Để thu được alcohol bậc hai, nhóm -OH bắt buộc phải liên kết trực tiếp với nguyên tử carbon bậc hai (-CH(OH)-).</w:t>
      </w:r>
    </w:p>
    <w:p>
      <w:pPr>
        <w:spacing w:before="10" w:after="30"/>
        <w:ind w:left="340"/>
      </w:pPr>
      <w:r>
        <w:rPr>
          <w:rFonts w:ascii="Times New Roman" w:hAnsi="Times New Roman"/>
          <w:b w:val="0"/>
          <w:i w:val="0"/>
          <w:sz w:val="22"/>
          <w:u w:val="none"/>
        </w:rPr>
        <w:t>Mạch thẳng pentane: CH</w:t>
      </w:r>
      <w:r>
        <w:rPr>
          <w:rFonts w:ascii="Times New Roman" w:hAnsi="Times New Roman"/>
          <w:b w:val="0"/>
          <w:i w:val="0"/>
          <w:sz w:val="22"/>
          <w:u w:val="none"/>
          <w:vertAlign w:val="subscript"/>
        </w:rPr>
        <w:t>3</w:t>
      </w:r>
      <w:r>
        <w:rPr>
          <w:rFonts w:ascii="Times New Roman" w:hAnsi="Times New Roman"/>
          <w:b w:val="0"/>
          <w:i w:val="0"/>
          <w:sz w:val="22"/>
          <w:u w:val="none"/>
        </w:rPr>
        <w:t>-CH</w:t>
      </w:r>
      <w:r>
        <w:rPr>
          <w:rFonts w:ascii="Times New Roman" w:hAnsi="Times New Roman"/>
          <w:b w:val="0"/>
          <w:i w:val="0"/>
          <w:sz w:val="22"/>
          <w:u w:val="none"/>
          <w:vertAlign w:val="subscript"/>
        </w:rPr>
        <w:t>z</w:t>
      </w:r>
      <w:r>
        <w:rPr>
          <w:rFonts w:ascii="Times New Roman" w:hAnsi="Times New Roman"/>
          <w:b w:val="0"/>
          <w:i w:val="0"/>
          <w:sz w:val="22"/>
          <w:u w:val="none"/>
        </w:rPr>
        <w:t>-CH</w:t>
      </w:r>
      <w:r>
        <w:rPr>
          <w:rFonts w:ascii="Times New Roman" w:hAnsi="Times New Roman"/>
          <w:b w:val="0"/>
          <w:i w:val="0"/>
          <w:sz w:val="22"/>
          <w:u w:val="none"/>
          <w:vertAlign w:val="subscript"/>
        </w:rPr>
        <w:t>z</w:t>
      </w:r>
      <w:r>
        <w:rPr>
          <w:rFonts w:ascii="Times New Roman" w:hAnsi="Times New Roman"/>
          <w:b w:val="0"/>
          <w:i w:val="0"/>
          <w:sz w:val="22"/>
          <w:u w:val="none"/>
        </w:rPr>
        <w:t>-CH(OH)-CH</w:t>
      </w:r>
      <w:r>
        <w:rPr>
          <w:rFonts w:ascii="Times New Roman" w:hAnsi="Times New Roman"/>
          <w:b w:val="0"/>
          <w:i w:val="0"/>
          <w:sz w:val="22"/>
          <w:u w:val="none"/>
          <w:vertAlign w:val="subscript"/>
        </w:rPr>
        <w:t>3</w:t>
      </w:r>
      <w:r>
        <w:rPr>
          <w:rFonts w:ascii="Times New Roman" w:hAnsi="Times New Roman"/>
          <w:b w:val="0"/>
          <w:i w:val="0"/>
          <w:sz w:val="22"/>
          <w:u w:val="none"/>
        </w:rPr>
        <w:t xml:space="preserve"> (pentan-2-ol) và CH</w:t>
      </w:r>
      <w:r>
        <w:rPr>
          <w:rFonts w:ascii="Times New Roman" w:hAnsi="Times New Roman"/>
          <w:b w:val="0"/>
          <w:i w:val="0"/>
          <w:sz w:val="22"/>
          <w:u w:val="none"/>
          <w:vertAlign w:val="subscript"/>
        </w:rPr>
        <w:t>3</w:t>
      </w:r>
      <w:r>
        <w:rPr>
          <w:rFonts w:ascii="Times New Roman" w:hAnsi="Times New Roman"/>
          <w:b w:val="0"/>
          <w:i w:val="0"/>
          <w:sz w:val="22"/>
          <w:u w:val="none"/>
        </w:rPr>
        <w:t>-CH</w:t>
      </w:r>
      <w:r>
        <w:rPr>
          <w:rFonts w:ascii="Times New Roman" w:hAnsi="Times New Roman"/>
          <w:b w:val="0"/>
          <w:i w:val="0"/>
          <w:sz w:val="22"/>
          <w:u w:val="none"/>
          <w:vertAlign w:val="subscript"/>
        </w:rPr>
        <w:t>z</w:t>
      </w:r>
      <w:r>
        <w:rPr>
          <w:rFonts w:ascii="Times New Roman" w:hAnsi="Times New Roman"/>
          <w:b w:val="0"/>
          <w:i w:val="0"/>
          <w:sz w:val="22"/>
          <w:u w:val="none"/>
        </w:rPr>
        <w:t>-CH(OH)-CH</w:t>
      </w:r>
      <w:r>
        <w:rPr>
          <w:rFonts w:ascii="Times New Roman" w:hAnsi="Times New Roman"/>
          <w:b w:val="0"/>
          <w:i w:val="0"/>
          <w:sz w:val="22"/>
          <w:u w:val="none"/>
          <w:vertAlign w:val="subscript"/>
        </w:rPr>
        <w:t>z</w:t>
      </w:r>
      <w:r>
        <w:rPr>
          <w:rFonts w:ascii="Times New Roman" w:hAnsi="Times New Roman"/>
          <w:b w:val="0"/>
          <w:i w:val="0"/>
          <w:sz w:val="22"/>
          <w:u w:val="none"/>
        </w:rPr>
        <w:t>-CH</w:t>
      </w:r>
      <w:r>
        <w:rPr>
          <w:rFonts w:ascii="Times New Roman" w:hAnsi="Times New Roman"/>
          <w:b w:val="0"/>
          <w:i w:val="0"/>
          <w:sz w:val="22"/>
          <w:u w:val="none"/>
          <w:vertAlign w:val="subscript"/>
        </w:rPr>
        <w:t>3</w:t>
      </w:r>
      <w:r>
        <w:rPr>
          <w:rFonts w:ascii="Times New Roman" w:hAnsi="Times New Roman"/>
          <w:b w:val="0"/>
          <w:i w:val="0"/>
          <w:sz w:val="22"/>
          <w:u w:val="none"/>
        </w:rPr>
        <w:t xml:space="preserve"> (pentan-3-ol). (2 đồng phân)</w:t>
      </w:r>
    </w:p>
    <w:p>
      <w:pPr>
        <w:spacing w:before="10" w:after="30"/>
        <w:ind w:left="340"/>
      </w:pPr>
      <w:r>
        <w:rPr>
          <w:rFonts w:ascii="Times New Roman" w:hAnsi="Times New Roman"/>
          <w:b w:val="0"/>
          <w:i w:val="0"/>
          <w:sz w:val="22"/>
          <w:u w:val="none"/>
        </w:rPr>
        <w:t>Mạch nhánh methylbutane: (CH</w:t>
      </w:r>
      <w:r>
        <w:rPr>
          <w:rFonts w:ascii="Times New Roman" w:hAnsi="Times New Roman"/>
          <w:b w:val="0"/>
          <w:i w:val="0"/>
          <w:sz w:val="22"/>
          <w:u w:val="none"/>
          <w:vertAlign w:val="subscript"/>
        </w:rPr>
        <w:t>3z</w:t>
      </w:r>
      <w:r>
        <w:rPr>
          <w:rFonts w:ascii="Times New Roman" w:hAnsi="Times New Roman"/>
          <w:b w:val="0"/>
          <w:i w:val="0"/>
          <w:sz w:val="22"/>
          <w:u w:val="none"/>
        </w:rPr>
        <w:t>)CH-CH(OH)-CH</w:t>
      </w:r>
      <w:r>
        <w:rPr>
          <w:rFonts w:ascii="Times New Roman" w:hAnsi="Times New Roman"/>
          <w:b w:val="0"/>
          <w:i w:val="0"/>
          <w:sz w:val="22"/>
          <w:u w:val="none"/>
          <w:vertAlign w:val="subscript"/>
        </w:rPr>
        <w:t>3</w:t>
      </w:r>
      <w:r>
        <w:rPr>
          <w:rFonts w:ascii="Times New Roman" w:hAnsi="Times New Roman"/>
          <w:b w:val="0"/>
          <w:i w:val="0"/>
          <w:sz w:val="22"/>
          <w:u w:val="none"/>
        </w:rPr>
        <w:t xml:space="preserve"> (3-methylbutan-2-ol). (1 đồng phân)</w:t>
      </w:r>
    </w:p>
    <w:p>
      <w:pPr>
        <w:spacing w:before="80" w:after="40"/>
      </w:pPr>
      <w:r>
        <w:rPr>
          <w:rFonts w:ascii="Times New Roman" w:hAnsi="Times New Roman"/>
          <w:b/>
          <w:color w:val="2E7D32"/>
          <w:sz w:val="23"/>
        </w:rPr>
        <w:t xml:space="preserve">Câu 313. </w:t>
      </w:r>
      <w:r>
        <w:rPr>
          <w:rFonts w:ascii="Times New Roman" w:hAnsi="Times New Roman"/>
          <w:b/>
          <w:color w:val="00695C"/>
          <w:sz w:val="21"/>
        </w:rPr>
        <w:t xml:space="preserve">[H11-C5-P3-VD-313 | Vận dụng | ĐA: 2] </w:t>
      </w:r>
      <w:r>
        <w:rPr>
          <w:rFonts w:ascii="Times New Roman" w:hAnsi="Times New Roman"/>
          <w:b w:val="0"/>
          <w:i w:val="0"/>
          <w:sz w:val="23"/>
          <w:u w:val="none"/>
        </w:rPr>
        <w:t>Có bao nhiêu đồng phân alcohol ứng với công thức C</w:t>
      </w:r>
      <w:r>
        <w:rPr>
          <w:rFonts w:ascii="Times New Roman" w:hAnsi="Times New Roman"/>
          <w:b w:val="0"/>
          <w:i w:val="0"/>
          <w:sz w:val="23"/>
          <w:u w:val="none"/>
          <w:vertAlign w:val="subscript"/>
        </w:rPr>
        <w:t>3</w:t>
      </w:r>
      <w:r>
        <w:rPr>
          <w:rFonts w:ascii="Times New Roman" w:hAnsi="Times New Roman"/>
          <w:b w:val="0"/>
          <w:i w:val="0"/>
          <w:sz w:val="23"/>
          <w:u w:val="none"/>
        </w:rPr>
        <w:t>H</w:t>
      </w:r>
      <w:r>
        <w:rPr>
          <w:rFonts w:ascii="Times New Roman" w:hAnsi="Times New Roman"/>
          <w:b w:val="0"/>
          <w:i w:val="0"/>
          <w:sz w:val="23"/>
          <w:u w:val="none"/>
          <w:vertAlign w:val="subscript"/>
        </w:rPr>
        <w:t>8</w:t>
      </w:r>
      <w:r>
        <w:rPr>
          <w:rFonts w:ascii="Times New Roman" w:hAnsi="Times New Roman"/>
          <w:b w:val="0"/>
          <w:i w:val="0"/>
          <w:sz w:val="23"/>
          <w:u w:val="none"/>
        </w:rPr>
        <w:t>O?</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 xml:space="preserve">Đáp án: </w:t>
      </w:r>
      <w:r>
        <w:rPr>
          <w:rFonts w:ascii="Times New Roman" w:hAnsi="Times New Roman"/>
          <w:b/>
          <w:i w:val="0"/>
          <w:color w:val="C62828"/>
          <w:sz w:val="22"/>
          <w:u w:val="none"/>
        </w:rPr>
        <w:t>2</w:t>
      </w:r>
    </w:p>
    <w:p>
      <w:pPr>
        <w:spacing w:before="10" w:after="30"/>
        <w:ind w:left="340"/>
      </w:pPr>
      <w:r>
        <w:rPr>
          <w:rFonts w:ascii="Times New Roman" w:hAnsi="Times New Roman"/>
          <w:b w:val="0"/>
          <w:i w:val="0"/>
          <w:sz w:val="22"/>
          <w:u w:val="none"/>
        </w:rPr>
        <w:t>Giải thích: Hợp chất có công thức phân tử C</w:t>
      </w:r>
      <w:r>
        <w:rPr>
          <w:rFonts w:ascii="Times New Roman" w:hAnsi="Times New Roman"/>
          <w:b w:val="0"/>
          <w:i w:val="0"/>
          <w:sz w:val="22"/>
          <w:u w:val="none"/>
          <w:vertAlign w:val="subscript"/>
        </w:rPr>
        <w:t>3</w:t>
      </w:r>
      <w:r>
        <w:rPr>
          <w:rFonts w:ascii="Times New Roman" w:hAnsi="Times New Roman"/>
          <w:b w:val="0"/>
          <w:i w:val="0"/>
          <w:sz w:val="22"/>
          <w:u w:val="none"/>
        </w:rPr>
        <w:t>H</w:t>
      </w:r>
      <w:r>
        <w:rPr>
          <w:rFonts w:ascii="Times New Roman" w:hAnsi="Times New Roman"/>
          <w:b w:val="0"/>
          <w:i w:val="0"/>
          <w:sz w:val="22"/>
          <w:u w:val="none"/>
          <w:vertAlign w:val="subscript"/>
        </w:rPr>
        <w:t>8</w:t>
      </w:r>
      <w:r>
        <w:rPr>
          <w:rFonts w:ascii="Times New Roman" w:hAnsi="Times New Roman"/>
          <w:b w:val="0"/>
          <w:i w:val="0"/>
          <w:sz w:val="22"/>
          <w:u w:val="none"/>
        </w:rPr>
        <w:t>O tạo được đúng 2 đồng phân cấu tạo thuộc alcohol là:</w:t>
      </w:r>
    </w:p>
    <w:p>
      <w:pPr>
        <w:spacing w:before="10" w:after="30"/>
        <w:ind w:left="340"/>
      </w:pPr>
      <w:r>
        <w:rPr>
          <w:rFonts w:ascii="Times New Roman" w:hAnsi="Times New Roman"/>
          <w:b w:val="0"/>
          <w:i w:val="0"/>
          <w:sz w:val="22"/>
          <w:u w:val="none"/>
        </w:rPr>
        <w:t>CH</w:t>
      </w:r>
      <w:r>
        <w:rPr>
          <w:rFonts w:ascii="Times New Roman" w:hAnsi="Times New Roman"/>
          <w:b w:val="0"/>
          <w:i w:val="0"/>
          <w:sz w:val="22"/>
          <w:u w:val="none"/>
          <w:vertAlign w:val="subscript"/>
        </w:rPr>
        <w:t>3</w:t>
      </w:r>
      <w:r>
        <w:rPr>
          <w:rFonts w:ascii="Times New Roman" w:hAnsi="Times New Roman"/>
          <w:b w:val="0"/>
          <w:i w:val="0"/>
          <w:sz w:val="22"/>
          <w:u w:val="none"/>
        </w:rPr>
        <w:t>-CH</w:t>
      </w:r>
      <w:r>
        <w:rPr>
          <w:rFonts w:ascii="Times New Roman" w:hAnsi="Times New Roman"/>
          <w:b w:val="0"/>
          <w:i w:val="0"/>
          <w:sz w:val="22"/>
          <w:u w:val="none"/>
          <w:vertAlign w:val="subscript"/>
        </w:rPr>
        <w:t>z</w:t>
      </w:r>
      <w:r>
        <w:rPr>
          <w:rFonts w:ascii="Times New Roman" w:hAnsi="Times New Roman"/>
          <w:b w:val="0"/>
          <w:i w:val="0"/>
          <w:sz w:val="22"/>
          <w:u w:val="none"/>
        </w:rPr>
        <w:t>-CH</w:t>
      </w:r>
      <w:r>
        <w:rPr>
          <w:rFonts w:ascii="Times New Roman" w:hAnsi="Times New Roman"/>
          <w:b w:val="0"/>
          <w:i w:val="0"/>
          <w:sz w:val="22"/>
          <w:u w:val="none"/>
          <w:vertAlign w:val="subscript"/>
        </w:rPr>
        <w:t>z</w:t>
      </w:r>
      <w:r>
        <w:rPr>
          <w:rFonts w:ascii="Times New Roman" w:hAnsi="Times New Roman"/>
          <w:b w:val="0"/>
          <w:i w:val="0"/>
          <w:sz w:val="22"/>
          <w:u w:val="none"/>
        </w:rPr>
        <w:t>-OH (propan-1-ol - alcohol bậc một).</w:t>
      </w:r>
    </w:p>
    <w:p>
      <w:pPr>
        <w:spacing w:before="10" w:after="30"/>
        <w:ind w:left="340"/>
      </w:pPr>
      <w:r>
        <w:rPr>
          <w:rFonts w:ascii="Times New Roman" w:hAnsi="Times New Roman"/>
          <w:b w:val="0"/>
          <w:i w:val="0"/>
          <w:sz w:val="22"/>
          <w:u w:val="none"/>
        </w:rPr>
        <w:t>CH</w:t>
      </w:r>
      <w:r>
        <w:rPr>
          <w:rFonts w:ascii="Times New Roman" w:hAnsi="Times New Roman"/>
          <w:b w:val="0"/>
          <w:i w:val="0"/>
          <w:sz w:val="22"/>
          <w:u w:val="none"/>
          <w:vertAlign w:val="subscript"/>
        </w:rPr>
        <w:t>3</w:t>
      </w:r>
      <w:r>
        <w:rPr>
          <w:rFonts w:ascii="Times New Roman" w:hAnsi="Times New Roman"/>
          <w:b w:val="0"/>
          <w:i w:val="0"/>
          <w:sz w:val="22"/>
          <w:u w:val="none"/>
        </w:rPr>
        <w:t>-CH(OH)-CH</w:t>
      </w:r>
      <w:r>
        <w:rPr>
          <w:rFonts w:ascii="Times New Roman" w:hAnsi="Times New Roman"/>
          <w:b w:val="0"/>
          <w:i w:val="0"/>
          <w:sz w:val="22"/>
          <w:u w:val="none"/>
          <w:vertAlign w:val="subscript"/>
        </w:rPr>
        <w:t>3</w:t>
      </w:r>
      <w:r>
        <w:rPr>
          <w:rFonts w:ascii="Times New Roman" w:hAnsi="Times New Roman"/>
          <w:b w:val="0"/>
          <w:i w:val="0"/>
          <w:sz w:val="22"/>
          <w:u w:val="none"/>
        </w:rPr>
        <w:t xml:space="preserve"> (propan-2-ol - alcohol bậc hai).</w:t>
      </w:r>
    </w:p>
    <w:p>
      <w:pPr>
        <w:spacing w:before="80" w:after="40"/>
      </w:pPr>
      <w:r>
        <w:rPr>
          <w:rFonts w:ascii="Times New Roman" w:hAnsi="Times New Roman"/>
          <w:b/>
          <w:color w:val="2E7D32"/>
          <w:sz w:val="23"/>
        </w:rPr>
        <w:t xml:space="preserve">Câu 314. </w:t>
      </w:r>
      <w:r>
        <w:rPr>
          <w:rFonts w:ascii="Times New Roman" w:hAnsi="Times New Roman"/>
          <w:b/>
          <w:color w:val="00695C"/>
          <w:sz w:val="21"/>
        </w:rPr>
        <w:t xml:space="preserve">[H11-C5-P3-VD-314 | Vận dụng | ĐA: 4] </w:t>
      </w:r>
      <w:r>
        <w:rPr>
          <w:rFonts w:ascii="Times New Roman" w:hAnsi="Times New Roman"/>
          <w:b w:val="0"/>
          <w:i w:val="0"/>
          <w:sz w:val="23"/>
          <w:u w:val="none"/>
        </w:rPr>
        <w:t>Số đồng phân alcohol có công thức phân tử C</w:t>
      </w:r>
      <w:r>
        <w:rPr>
          <w:rFonts w:ascii="Times New Roman" w:hAnsi="Times New Roman"/>
          <w:b w:val="0"/>
          <w:i w:val="0"/>
          <w:sz w:val="23"/>
          <w:u w:val="none"/>
          <w:vertAlign w:val="subscript"/>
        </w:rPr>
        <w:t>4</w:t>
      </w:r>
      <w:r>
        <w:rPr>
          <w:rFonts w:ascii="Times New Roman" w:hAnsi="Times New Roman"/>
          <w:b w:val="0"/>
          <w:i w:val="0"/>
          <w:sz w:val="23"/>
          <w:u w:val="none"/>
        </w:rPr>
        <w:t>H</w:t>
      </w:r>
      <w:r>
        <w:rPr>
          <w:rFonts w:ascii="Times New Roman" w:hAnsi="Times New Roman"/>
          <w:b w:val="0"/>
          <w:i w:val="0"/>
          <w:sz w:val="23"/>
          <w:u w:val="none"/>
          <w:vertAlign w:val="subscript"/>
        </w:rPr>
        <w:t>10</w:t>
      </w:r>
      <w:r>
        <w:rPr>
          <w:rFonts w:ascii="Times New Roman" w:hAnsi="Times New Roman"/>
          <w:b w:val="0"/>
          <w:i w:val="0"/>
          <w:sz w:val="23"/>
          <w:u w:val="none"/>
        </w:rPr>
        <w:t>Olà bao nhiêu?</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 xml:space="preserve">Đáp án: </w:t>
      </w:r>
      <w:r>
        <w:rPr>
          <w:rFonts w:ascii="Times New Roman" w:hAnsi="Times New Roman"/>
          <w:b/>
          <w:i w:val="0"/>
          <w:color w:val="C62828"/>
          <w:sz w:val="22"/>
          <w:u w:val="none"/>
        </w:rPr>
        <w:t>4</w:t>
      </w:r>
    </w:p>
    <w:p>
      <w:pPr>
        <w:spacing w:before="10" w:after="30"/>
        <w:ind w:left="340"/>
      </w:pPr>
      <w:r>
        <w:rPr>
          <w:rFonts w:ascii="Times New Roman" w:hAnsi="Times New Roman"/>
          <w:b w:val="0"/>
          <w:i w:val="0"/>
          <w:sz w:val="22"/>
          <w:u w:val="none"/>
        </w:rPr>
        <w:t>Giải thích: Công thức phân tử C</w:t>
      </w:r>
      <w:r>
        <w:rPr>
          <w:rFonts w:ascii="Times New Roman" w:hAnsi="Times New Roman"/>
          <w:b w:val="0"/>
          <w:i w:val="0"/>
          <w:sz w:val="22"/>
          <w:u w:val="none"/>
          <w:vertAlign w:val="subscript"/>
        </w:rPr>
        <w:t>4</w:t>
      </w:r>
      <w:r>
        <w:rPr>
          <w:rFonts w:ascii="Times New Roman" w:hAnsi="Times New Roman"/>
          <w:b w:val="0"/>
          <w:i w:val="0"/>
          <w:sz w:val="22"/>
          <w:u w:val="none"/>
        </w:rPr>
        <w:t>H</w:t>
      </w:r>
      <w:r>
        <w:rPr>
          <w:rFonts w:ascii="Times New Roman" w:hAnsi="Times New Roman"/>
          <w:b w:val="0"/>
          <w:i w:val="0"/>
          <w:sz w:val="22"/>
          <w:u w:val="none"/>
          <w:vertAlign w:val="subscript"/>
        </w:rPr>
        <w:t>10</w:t>
      </w:r>
      <w:r>
        <w:rPr>
          <w:rFonts w:ascii="Times New Roman" w:hAnsi="Times New Roman"/>
          <w:b w:val="0"/>
          <w:i w:val="0"/>
          <w:sz w:val="22"/>
          <w:u w:val="none"/>
        </w:rPr>
        <w:t>O tạo được tối đa 4 đồng phân cấu tạo thuộc loại alcohol là:</w:t>
      </w:r>
    </w:p>
    <w:p>
      <w:pPr>
        <w:spacing w:before="10" w:after="30"/>
        <w:ind w:left="340"/>
      </w:pPr>
      <w:r>
        <w:rPr>
          <w:rFonts w:ascii="Times New Roman" w:hAnsi="Times New Roman"/>
          <w:b w:val="0"/>
          <w:i w:val="0"/>
          <w:sz w:val="22"/>
          <w:u w:val="none"/>
        </w:rPr>
        <w:t>CH</w:t>
      </w:r>
      <w:r>
        <w:rPr>
          <w:rFonts w:ascii="Times New Roman" w:hAnsi="Times New Roman"/>
          <w:b w:val="0"/>
          <w:i w:val="0"/>
          <w:sz w:val="22"/>
          <w:u w:val="none"/>
          <w:vertAlign w:val="subscript"/>
        </w:rPr>
        <w:t>3</w:t>
      </w:r>
      <w:r>
        <w:rPr>
          <w:rFonts w:ascii="Times New Roman" w:hAnsi="Times New Roman"/>
          <w:b w:val="0"/>
          <w:i w:val="0"/>
          <w:sz w:val="22"/>
          <w:u w:val="none"/>
        </w:rPr>
        <w:t>-CH</w:t>
      </w:r>
      <w:r>
        <w:rPr>
          <w:rFonts w:ascii="Times New Roman" w:hAnsi="Times New Roman"/>
          <w:b w:val="0"/>
          <w:i w:val="0"/>
          <w:sz w:val="22"/>
          <w:u w:val="none"/>
          <w:vertAlign w:val="subscript"/>
        </w:rPr>
        <w:t>z</w:t>
      </w:r>
      <w:r>
        <w:rPr>
          <w:rFonts w:ascii="Times New Roman" w:hAnsi="Times New Roman"/>
          <w:b w:val="0"/>
          <w:i w:val="0"/>
          <w:sz w:val="22"/>
          <w:u w:val="none"/>
        </w:rPr>
        <w:t>-CH</w:t>
      </w:r>
      <w:r>
        <w:rPr>
          <w:rFonts w:ascii="Times New Roman" w:hAnsi="Times New Roman"/>
          <w:b w:val="0"/>
          <w:i w:val="0"/>
          <w:sz w:val="22"/>
          <w:u w:val="none"/>
          <w:vertAlign w:val="subscript"/>
        </w:rPr>
        <w:t>z</w:t>
      </w:r>
      <w:r>
        <w:rPr>
          <w:rFonts w:ascii="Times New Roman" w:hAnsi="Times New Roman"/>
          <w:b w:val="0"/>
          <w:i w:val="0"/>
          <w:sz w:val="22"/>
          <w:u w:val="none"/>
        </w:rPr>
        <w:t>-CH</w:t>
      </w:r>
      <w:r>
        <w:rPr>
          <w:rFonts w:ascii="Times New Roman" w:hAnsi="Times New Roman"/>
          <w:b w:val="0"/>
          <w:i w:val="0"/>
          <w:sz w:val="22"/>
          <w:u w:val="none"/>
          <w:vertAlign w:val="subscript"/>
        </w:rPr>
        <w:t>z</w:t>
      </w:r>
      <w:r>
        <w:rPr>
          <w:rFonts w:ascii="Times New Roman" w:hAnsi="Times New Roman"/>
          <w:b w:val="0"/>
          <w:i w:val="0"/>
          <w:sz w:val="22"/>
          <w:u w:val="none"/>
        </w:rPr>
        <w:t>-OH (butan-1-ol).</w:t>
      </w:r>
    </w:p>
    <w:p>
      <w:pPr>
        <w:spacing w:before="10" w:after="30"/>
        <w:ind w:left="340"/>
      </w:pPr>
      <w:r>
        <w:rPr>
          <w:rFonts w:ascii="Times New Roman" w:hAnsi="Times New Roman"/>
          <w:b w:val="0"/>
          <w:i w:val="0"/>
          <w:sz w:val="22"/>
          <w:u w:val="none"/>
        </w:rPr>
        <w:t>CH</w:t>
      </w:r>
      <w:r>
        <w:rPr>
          <w:rFonts w:ascii="Times New Roman" w:hAnsi="Times New Roman"/>
          <w:b w:val="0"/>
          <w:i w:val="0"/>
          <w:sz w:val="22"/>
          <w:u w:val="none"/>
          <w:vertAlign w:val="subscript"/>
        </w:rPr>
        <w:t>3</w:t>
      </w:r>
      <w:r>
        <w:rPr>
          <w:rFonts w:ascii="Times New Roman" w:hAnsi="Times New Roman"/>
          <w:b w:val="0"/>
          <w:i w:val="0"/>
          <w:sz w:val="22"/>
          <w:u w:val="none"/>
        </w:rPr>
        <w:t>-CH</w:t>
      </w:r>
      <w:r>
        <w:rPr>
          <w:rFonts w:ascii="Times New Roman" w:hAnsi="Times New Roman"/>
          <w:b w:val="0"/>
          <w:i w:val="0"/>
          <w:sz w:val="22"/>
          <w:u w:val="none"/>
          <w:vertAlign w:val="subscript"/>
        </w:rPr>
        <w:t>z</w:t>
      </w:r>
      <w:r>
        <w:rPr>
          <w:rFonts w:ascii="Times New Roman" w:hAnsi="Times New Roman"/>
          <w:b w:val="0"/>
          <w:i w:val="0"/>
          <w:sz w:val="22"/>
          <w:u w:val="none"/>
        </w:rPr>
        <w:t>-CH(OH)-CH</w:t>
      </w:r>
      <w:r>
        <w:rPr>
          <w:rFonts w:ascii="Times New Roman" w:hAnsi="Times New Roman"/>
          <w:b w:val="0"/>
          <w:i w:val="0"/>
          <w:sz w:val="22"/>
          <w:u w:val="none"/>
          <w:vertAlign w:val="subscript"/>
        </w:rPr>
        <w:t>3</w:t>
      </w:r>
      <w:r>
        <w:rPr>
          <w:rFonts w:ascii="Times New Roman" w:hAnsi="Times New Roman"/>
          <w:b w:val="0"/>
          <w:i w:val="0"/>
          <w:sz w:val="22"/>
          <w:u w:val="none"/>
        </w:rPr>
        <w:t xml:space="preserve"> (butan-2-ol).</w:t>
      </w:r>
    </w:p>
    <w:p>
      <w:pPr>
        <w:spacing w:before="10" w:after="30"/>
        <w:ind w:left="340"/>
      </w:pPr>
      <w:r>
        <w:rPr>
          <w:rFonts w:ascii="Times New Roman" w:hAnsi="Times New Roman"/>
          <w:b w:val="0"/>
          <w:i w:val="0"/>
          <w:sz w:val="22"/>
          <w:u w:val="none"/>
        </w:rPr>
        <w:t>(CH</w:t>
      </w:r>
      <w:r>
        <w:rPr>
          <w:rFonts w:ascii="Times New Roman" w:hAnsi="Times New Roman"/>
          <w:b w:val="0"/>
          <w:i w:val="0"/>
          <w:sz w:val="22"/>
          <w:u w:val="none"/>
          <w:vertAlign w:val="subscript"/>
        </w:rPr>
        <w:t>3z</w:t>
      </w:r>
      <w:r>
        <w:rPr>
          <w:rFonts w:ascii="Times New Roman" w:hAnsi="Times New Roman"/>
          <w:b w:val="0"/>
          <w:i w:val="0"/>
          <w:sz w:val="22"/>
          <w:u w:val="none"/>
        </w:rPr>
        <w:t>)CH-CH</w:t>
      </w:r>
      <w:r>
        <w:rPr>
          <w:rFonts w:ascii="Times New Roman" w:hAnsi="Times New Roman"/>
          <w:b w:val="0"/>
          <w:i w:val="0"/>
          <w:sz w:val="22"/>
          <w:u w:val="none"/>
          <w:vertAlign w:val="subscript"/>
        </w:rPr>
        <w:t>z</w:t>
      </w:r>
      <w:r>
        <w:rPr>
          <w:rFonts w:ascii="Times New Roman" w:hAnsi="Times New Roman"/>
          <w:b w:val="0"/>
          <w:i w:val="0"/>
          <w:sz w:val="22"/>
          <w:u w:val="none"/>
        </w:rPr>
        <w:t>-OH (2-methylpropan-1-ol).</w:t>
      </w:r>
    </w:p>
    <w:p>
      <w:pPr>
        <w:spacing w:before="10" w:after="30"/>
        <w:ind w:left="340"/>
      </w:pPr>
      <w:r>
        <w:rPr>
          <w:rFonts w:ascii="Times New Roman" w:hAnsi="Times New Roman"/>
          <w:b w:val="0"/>
          <w:i w:val="0"/>
          <w:sz w:val="22"/>
          <w:u w:val="none"/>
        </w:rPr>
        <w:t>(CH</w:t>
      </w:r>
      <w:r>
        <w:rPr>
          <w:rFonts w:ascii="Times New Roman" w:hAnsi="Times New Roman"/>
          <w:b w:val="0"/>
          <w:i w:val="0"/>
          <w:sz w:val="22"/>
          <w:u w:val="none"/>
          <w:vertAlign w:val="subscript"/>
        </w:rPr>
        <w:t>33</w:t>
      </w:r>
      <w:r>
        <w:rPr>
          <w:rFonts w:ascii="Times New Roman" w:hAnsi="Times New Roman"/>
          <w:b w:val="0"/>
          <w:i w:val="0"/>
          <w:sz w:val="22"/>
          <w:u w:val="none"/>
        </w:rPr>
        <w:t>)C-OH (2-methylpropan-2-ol).</w:t>
      </w:r>
    </w:p>
    <w:p>
      <w:pPr>
        <w:spacing w:before="80" w:after="40"/>
      </w:pPr>
      <w:r>
        <w:rPr>
          <w:rFonts w:ascii="Times New Roman" w:hAnsi="Times New Roman"/>
          <w:b/>
          <w:color w:val="2E7D32"/>
          <w:sz w:val="23"/>
        </w:rPr>
        <w:t xml:space="preserve">Câu 315. </w:t>
      </w:r>
      <w:r>
        <w:rPr>
          <w:rFonts w:ascii="Times New Roman" w:hAnsi="Times New Roman"/>
          <w:b/>
          <w:color w:val="00695C"/>
          <w:sz w:val="21"/>
        </w:rPr>
        <w:t xml:space="preserve">[H11-C5-P3-VD-315 | Vận dụng | ĐA: 1] </w:t>
      </w:r>
      <w:r>
        <w:rPr>
          <w:rFonts w:ascii="Times New Roman" w:hAnsi="Times New Roman"/>
          <w:b w:val="0"/>
          <w:i w:val="0"/>
          <w:sz w:val="23"/>
          <w:u w:val="none"/>
        </w:rPr>
        <w:t>Có bao nhiêu đồng phân mạch hở, đơn chức có công thức C</w:t>
      </w:r>
      <w:r>
        <w:rPr>
          <w:rFonts w:ascii="Times New Roman" w:hAnsi="Times New Roman"/>
          <w:b w:val="0"/>
          <w:i w:val="0"/>
          <w:sz w:val="23"/>
          <w:u w:val="none"/>
          <w:vertAlign w:val="subscript"/>
        </w:rPr>
        <w:t>4</w:t>
      </w:r>
      <w:r>
        <w:rPr>
          <w:rFonts w:ascii="Times New Roman" w:hAnsi="Times New Roman"/>
          <w:b w:val="0"/>
          <w:i w:val="0"/>
          <w:sz w:val="23"/>
          <w:u w:val="none"/>
        </w:rPr>
        <w:t>H</w:t>
      </w:r>
      <w:r>
        <w:rPr>
          <w:rFonts w:ascii="Times New Roman" w:hAnsi="Times New Roman"/>
          <w:b w:val="0"/>
          <w:i w:val="0"/>
          <w:sz w:val="23"/>
          <w:u w:val="none"/>
          <w:vertAlign w:val="subscript"/>
        </w:rPr>
        <w:t>10</w:t>
      </w:r>
      <w:r>
        <w:rPr>
          <w:rFonts w:ascii="Times New Roman" w:hAnsi="Times New Roman"/>
          <w:b w:val="0"/>
          <w:i w:val="0"/>
          <w:sz w:val="23"/>
          <w:u w:val="none"/>
        </w:rPr>
        <w:t>O là alcohol bậc hai?</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 xml:space="preserve">Đáp án: </w:t>
      </w:r>
      <w:r>
        <w:rPr>
          <w:rFonts w:ascii="Times New Roman" w:hAnsi="Times New Roman"/>
          <w:b/>
          <w:i w:val="0"/>
          <w:color w:val="C62828"/>
          <w:sz w:val="22"/>
          <w:u w:val="none"/>
        </w:rPr>
        <w:t>1</w:t>
      </w:r>
    </w:p>
    <w:p>
      <w:pPr>
        <w:spacing w:before="10" w:after="30"/>
        <w:ind w:left="340"/>
      </w:pPr>
      <w:r>
        <w:rPr>
          <w:rFonts w:ascii="Times New Roman" w:hAnsi="Times New Roman"/>
          <w:b w:val="0"/>
          <w:i w:val="0"/>
          <w:sz w:val="22"/>
          <w:u w:val="none"/>
        </w:rPr>
        <w:t>Đáp án: 1. Đồng phân alcohol bậc hai duy nhất của công thức C</w:t>
      </w:r>
      <w:r>
        <w:rPr>
          <w:rFonts w:ascii="Times New Roman" w:hAnsi="Times New Roman"/>
          <w:b w:val="0"/>
          <w:i w:val="0"/>
          <w:sz w:val="22"/>
          <w:u w:val="none"/>
          <w:vertAlign w:val="subscript"/>
        </w:rPr>
        <w:t>4</w:t>
      </w:r>
      <w:r>
        <w:rPr>
          <w:rFonts w:ascii="Times New Roman" w:hAnsi="Times New Roman"/>
          <w:b w:val="0"/>
          <w:i w:val="0"/>
          <w:sz w:val="22"/>
          <w:u w:val="none"/>
        </w:rPr>
        <w:t>H</w:t>
      </w:r>
      <w:r>
        <w:rPr>
          <w:rFonts w:ascii="Times New Roman" w:hAnsi="Times New Roman"/>
          <w:b w:val="0"/>
          <w:i w:val="0"/>
          <w:sz w:val="22"/>
          <w:u w:val="none"/>
          <w:vertAlign w:val="subscript"/>
        </w:rPr>
        <w:t>10</w:t>
      </w:r>
      <w:r>
        <w:rPr>
          <w:rFonts w:ascii="Times New Roman" w:hAnsi="Times New Roman"/>
          <w:b w:val="0"/>
          <w:i w:val="0"/>
          <w:sz w:val="22"/>
          <w:u w:val="none"/>
        </w:rPr>
        <w:t>O là CH</w:t>
      </w:r>
      <w:r>
        <w:rPr>
          <w:rFonts w:ascii="Times New Roman" w:hAnsi="Times New Roman"/>
          <w:b w:val="0"/>
          <w:i w:val="0"/>
          <w:sz w:val="22"/>
          <w:u w:val="none"/>
          <w:vertAlign w:val="subscript"/>
        </w:rPr>
        <w:t>3</w:t>
      </w:r>
      <w:r>
        <w:rPr>
          <w:rFonts w:ascii="Times New Roman" w:hAnsi="Times New Roman"/>
          <w:b w:val="0"/>
          <w:i w:val="0"/>
          <w:sz w:val="22"/>
          <w:u w:val="none"/>
        </w:rPr>
        <w:t>-CH(OH)-CH</w:t>
      </w:r>
      <w:r>
        <w:rPr>
          <w:rFonts w:ascii="Times New Roman" w:hAnsi="Times New Roman"/>
          <w:b w:val="0"/>
          <w:i w:val="0"/>
          <w:sz w:val="22"/>
          <w:u w:val="none"/>
          <w:vertAlign w:val="subscript"/>
        </w:rPr>
        <w:t>z</w:t>
      </w:r>
      <w:r>
        <w:rPr>
          <w:rFonts w:ascii="Times New Roman" w:hAnsi="Times New Roman"/>
          <w:b w:val="0"/>
          <w:i w:val="0"/>
          <w:sz w:val="22"/>
          <w:u w:val="none"/>
        </w:rPr>
        <w:t>-CH</w:t>
      </w:r>
      <w:r>
        <w:rPr>
          <w:rFonts w:ascii="Times New Roman" w:hAnsi="Times New Roman"/>
          <w:b w:val="0"/>
          <w:i w:val="0"/>
          <w:sz w:val="22"/>
          <w:u w:val="none"/>
          <w:vertAlign w:val="subscript"/>
        </w:rPr>
        <w:t>3</w:t>
      </w:r>
      <w:r>
        <w:rPr>
          <w:rFonts w:ascii="Times New Roman" w:hAnsi="Times New Roman"/>
          <w:b w:val="0"/>
          <w:i w:val="0"/>
          <w:sz w:val="22"/>
          <w:u w:val="none"/>
        </w:rPr>
        <w:t xml:space="preserve"> (butan-2-ol).</w:t>
      </w:r>
    </w:p>
    <w:p>
      <w:pPr>
        <w:spacing w:before="10" w:after="30"/>
        <w:ind w:left="340"/>
      </w:pPr>
      <w:r>
        <w:rPr>
          <w:rFonts w:ascii="Times New Roman" w:hAnsi="Times New Roman"/>
          <w:b w:val="0"/>
          <w:i w:val="0"/>
          <w:sz w:val="22"/>
          <w:u w:val="none"/>
        </w:rPr>
        <w:t>II. TÍNH CHẤT VẬT LÍ, ỨNG DỤNG</w:t>
      </w:r>
    </w:p>
    <w:p>
      <w:pPr>
        <w:spacing w:before="80" w:after="40"/>
      </w:pPr>
      <w:r>
        <w:rPr>
          <w:rFonts w:ascii="Times New Roman" w:hAnsi="Times New Roman"/>
          <w:b/>
          <w:color w:val="2E7D32"/>
          <w:sz w:val="23"/>
        </w:rPr>
        <w:t xml:space="preserve">Câu 316. </w:t>
      </w:r>
      <w:r>
        <w:rPr>
          <w:rFonts w:ascii="Times New Roman" w:hAnsi="Times New Roman"/>
          <w:b/>
          <w:color w:val="00695C"/>
          <w:sz w:val="21"/>
        </w:rPr>
        <w:t xml:space="preserve">[H11-C5-P3-VD-316 | Vận dụng] </w:t>
      </w:r>
      <w:r>
        <w:rPr>
          <w:rFonts w:ascii="Times New Roman" w:hAnsi="Times New Roman"/>
          <w:b w:val="0"/>
          <w:i w:val="0"/>
          <w:sz w:val="23"/>
          <w:u w:val="none"/>
        </w:rPr>
        <w:t>Cho các chất: (1) methanol, (2) ethanol, (3) propan-1-ol. Chất nào có nhiệt độ sôi cao nhất?Đáp án: 3.</w:t>
        <w:br/>
        <w:t>Giải thích: Đi từ methanol đến propan-1-ol, khối lượng phân tử tăng dần và kích thước đám mây electron tăng dần làm tăng lực tương tác liên phân tử van der Waals, dẫn đến nhiệt độ sôi tăng dần theo trật tự: methanol &lt; ethanol &lt; propan-1-ol. Chất (3) có nhiệt độ sôi cao nhất.</w:t>
      </w:r>
    </w:p>
    <w:p>
      <w:pPr>
        <w:spacing w:before="40" w:after="20"/>
        <w:ind w:left="340"/>
      </w:pPr>
      <w:r>
        <w:rPr>
          <w:rFonts w:ascii="Times New Roman" w:hAnsi="Times New Roman"/>
          <w:b/>
          <w:color w:val="1565C0"/>
          <w:sz w:val="22"/>
        </w:rPr>
        <w:t xml:space="preserve">Hướng dẫn giải: </w:t>
      </w:r>
    </w:p>
    <w:p>
      <w:pPr>
        <w:spacing w:before="80" w:after="40"/>
      </w:pPr>
      <w:r>
        <w:rPr>
          <w:rFonts w:ascii="Times New Roman" w:hAnsi="Times New Roman"/>
          <w:b/>
          <w:color w:val="2E7D32"/>
          <w:sz w:val="23"/>
        </w:rPr>
        <w:t xml:space="preserve">Câu 317. </w:t>
      </w:r>
      <w:r>
        <w:rPr>
          <w:rFonts w:ascii="Times New Roman" w:hAnsi="Times New Roman"/>
          <w:b/>
          <w:color w:val="00695C"/>
          <w:sz w:val="21"/>
        </w:rPr>
        <w:t xml:space="preserve">[H11-C5-P3-VD-317 | Vận dụng] </w:t>
      </w:r>
      <w:r>
        <w:rPr>
          <w:rFonts w:ascii="Times New Roman" w:hAnsi="Times New Roman"/>
          <w:b w:val="0"/>
          <w:i w:val="0"/>
          <w:sz w:val="23"/>
          <w:u w:val="none"/>
        </w:rPr>
        <w:t>Cho các phát biểu:</w:t>
        <w:br/>
        <w:t>(1) Alcohol có khối lượng mol nhỏ tan tốt trong nước.</w:t>
        <w:br/>
        <w:t>(2) Nhiệt độ sôi của alcohol cao hơn hydrocarbon có phân tử khối tương đương.</w:t>
        <w:br/>
        <w:t>(3) Nhiệt độ sôi giảm khi tăng số lượng mạch nhánh.</w:t>
        <w:br/>
        <w:t>(4) Alcohol có khả năng tạo liên kết hydrogen.</w:t>
        <w:br/>
        <w:t>Liệt kê các phát biểu đúng theo thứ tự tăng dần (Ví dụ: 1234, 23,...)Đáp án: 1234.</w:t>
        <w:br/>
        <w:t>Giải thích: Cả 4 phát biểu đều đúng. (1) đúng do alcohol nhẹ tan vô hạn trong nước; (2) đúng do alcohol có liên kết hydrogen liên phân tử bền; (3) đúng do mạch nhánh làm giảm diện tích tiếp xúc phân tử; (4) đúng do nguyên tử oxygen có độ âm điện lớn hút electron tạo hydro linh động dễ liên kết hydrogen.</w:t>
      </w:r>
    </w:p>
    <w:p>
      <w:pPr>
        <w:spacing w:before="40" w:after="20"/>
        <w:ind w:left="340"/>
      </w:pPr>
      <w:r>
        <w:rPr>
          <w:rFonts w:ascii="Times New Roman" w:hAnsi="Times New Roman"/>
          <w:b/>
          <w:color w:val="1565C0"/>
          <w:sz w:val="22"/>
        </w:rPr>
        <w:t xml:space="preserve">Hướng dẫn giải: </w:t>
      </w:r>
    </w:p>
    <w:p>
      <w:pPr>
        <w:spacing w:before="80" w:after="40"/>
      </w:pPr>
      <w:r>
        <w:rPr>
          <w:rFonts w:ascii="Times New Roman" w:hAnsi="Times New Roman"/>
          <w:b/>
          <w:color w:val="2E7D32"/>
          <w:sz w:val="23"/>
        </w:rPr>
        <w:t xml:space="preserve">Câu 318. </w:t>
      </w:r>
      <w:r>
        <w:rPr>
          <w:rFonts w:ascii="Times New Roman" w:hAnsi="Times New Roman"/>
          <w:b/>
          <w:color w:val="00695C"/>
          <w:sz w:val="21"/>
        </w:rPr>
        <w:t xml:space="preserve">[H11-C5-P3-VD-318 | Vận dụng | ĐA: 3] </w:t>
      </w:r>
      <w:r>
        <w:rPr>
          <w:rFonts w:ascii="Times New Roman" w:hAnsi="Times New Roman"/>
          <w:b w:val="0"/>
          <w:i w:val="0"/>
          <w:sz w:val="23"/>
          <w:u w:val="none"/>
        </w:rPr>
        <w:t>Có bao nhiêu ứng dụng đúng trong các phát biểu sau?</w:t>
        <w:br/>
        <w:t>(1) Ethanol dùng làm dung môi và nhiên liệu sinh học.(2) Methanol được dùng thay cồn y tế.(3) Glycerol được dùng trong mỹ phẩm.(4) Ethanol được dùng làm nguyên liệu sản xuất ester.</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 xml:space="preserve">Đáp án: </w:t>
      </w:r>
      <w:r>
        <w:rPr>
          <w:rFonts w:ascii="Times New Roman" w:hAnsi="Times New Roman"/>
          <w:b/>
          <w:i w:val="0"/>
          <w:color w:val="C62828"/>
          <w:sz w:val="22"/>
          <w:u w:val="none"/>
        </w:rPr>
        <w:t>3</w:t>
      </w:r>
    </w:p>
    <w:p>
      <w:pPr>
        <w:spacing w:before="10" w:after="30"/>
        <w:ind w:left="340"/>
      </w:pPr>
      <w:r>
        <w:rPr>
          <w:rFonts w:ascii="Times New Roman" w:hAnsi="Times New Roman"/>
          <w:b w:val="0"/>
          <w:i w:val="0"/>
          <w:sz w:val="22"/>
          <w:u w:val="none"/>
        </w:rPr>
        <w:t>Giải thích: Có 3 phát biểu đúng là (1), (3) và (4). Phát biểu (2) sai do methanol (CH</w:t>
      </w:r>
      <w:r>
        <w:rPr>
          <w:rFonts w:ascii="Times New Roman" w:hAnsi="Times New Roman"/>
          <w:b w:val="0"/>
          <w:i w:val="0"/>
          <w:sz w:val="22"/>
          <w:u w:val="none"/>
          <w:vertAlign w:val="subscript"/>
        </w:rPr>
        <w:t>3</w:t>
      </w:r>
      <w:r>
        <w:rPr>
          <w:rFonts w:ascii="Times New Roman" w:hAnsi="Times New Roman"/>
          <w:b w:val="0"/>
          <w:i w:val="0"/>
          <w:sz w:val="22"/>
          <w:u w:val="none"/>
        </w:rPr>
        <w:t>OH) là chất cực độc đối với cơ thể người, hoàn toàn không được dùng để thay thế ethanol làm cồn y tế.</w:t>
      </w:r>
    </w:p>
    <w:p>
      <w:pPr>
        <w:spacing w:before="80" w:after="40"/>
      </w:pPr>
      <w:r>
        <w:rPr>
          <w:rFonts w:ascii="Times New Roman" w:hAnsi="Times New Roman"/>
          <w:b/>
          <w:color w:val="2E7D32"/>
          <w:sz w:val="23"/>
        </w:rPr>
        <w:t xml:space="preserve">Câu 319. </w:t>
      </w:r>
      <w:r>
        <w:rPr>
          <w:rFonts w:ascii="Times New Roman" w:hAnsi="Times New Roman"/>
          <w:b/>
          <w:color w:val="00695C"/>
          <w:sz w:val="21"/>
        </w:rPr>
        <w:t xml:space="preserve">[H11-C5-P3-VD-319 | Vận dụng] </w:t>
      </w:r>
      <w:r>
        <w:rPr>
          <w:rFonts w:ascii="Times New Roman" w:hAnsi="Times New Roman"/>
          <w:b w:val="0"/>
          <w:i w:val="0"/>
          <w:sz w:val="23"/>
          <w:u w:val="none"/>
        </w:rPr>
        <w:t>Cho các phát biểu:</w:t>
        <w:br/>
        <w:t>(1) Methanol là chất lỏng, tan vô hạn trong nước, rất độc.(2) Ethanol là nguyên liệu sản xuất ester, dung môi và nhiên liệu sinh học.(3) Glycerol hút ẩm, dùng trong kem dưỡng và thuốc ho.(4) Butanol bay hơi nhanh, dùng pha xăng sinh học.</w:t>
        <w:br/>
        <w:t>Liệt kê các phát biểu đúng theo thứ tự tăng dần (Ví dụ: 1234, 23,...)Đáp án: 1234.</w:t>
        <w:br/>
        <w:t>Giải thích: Cả 4 phát biểu về đặc tính vật lý và ứng dụng thực tiễn của các alcohol thông dụng (methanol, ethanol, glycerol, butanol) đều hoàn toàn chính xác.</w:t>
      </w:r>
    </w:p>
    <w:p>
      <w:pPr>
        <w:spacing w:before="40" w:after="20"/>
        <w:ind w:left="340"/>
      </w:pPr>
      <w:r>
        <w:rPr>
          <w:rFonts w:ascii="Times New Roman" w:hAnsi="Times New Roman"/>
          <w:b/>
          <w:color w:val="1565C0"/>
          <w:sz w:val="22"/>
        </w:rPr>
        <w:t xml:space="preserve">Hướng dẫn giải: </w:t>
      </w:r>
    </w:p>
    <w:p>
      <w:pPr>
        <w:spacing w:before="80" w:after="40"/>
      </w:pPr>
      <w:r>
        <w:rPr>
          <w:rFonts w:ascii="Times New Roman" w:hAnsi="Times New Roman"/>
          <w:b/>
          <w:color w:val="2E7D32"/>
          <w:sz w:val="23"/>
        </w:rPr>
        <w:t xml:space="preserve">Câu 320. </w:t>
      </w:r>
      <w:r>
        <w:rPr>
          <w:rFonts w:ascii="Times New Roman" w:hAnsi="Times New Roman"/>
          <w:b/>
          <w:color w:val="00695C"/>
          <w:sz w:val="21"/>
        </w:rPr>
        <w:t xml:space="preserve">[H11-C5-P3-VD-320 | Vận dụng | ĐA: 50] </w:t>
      </w:r>
      <w:r>
        <w:rPr>
          <w:rFonts w:ascii="Times New Roman" w:hAnsi="Times New Roman"/>
          <w:b w:val="0"/>
          <w:i w:val="0"/>
          <w:sz w:val="23"/>
          <w:u w:val="none"/>
        </w:rPr>
        <w:t>Một đơn vị cồn tương đương 10 mL (hoặc 7,89 gam) ethanol nguyên chất (Biết khối lượng riêng của ethanol nguyên chất là 0,789 gam/mL). Theo khuyến cáo của ngành y tế, để đảm bảo sức khỏe mỗi người trưởng thành không nên uống quá 2 đơn vị cồn mỗi ngày. Vậy mỗi người trưởng thành không nên uống quá bao nhiêu mL rượu 40° một ngày? (Kết quả làm tròn đến hàng đơn vị).</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 xml:space="preserve">Đáp án: </w:t>
      </w:r>
      <w:r>
        <w:rPr>
          <w:rFonts w:ascii="Times New Roman" w:hAnsi="Times New Roman"/>
          <w:b/>
          <w:i w:val="0"/>
          <w:color w:val="C62828"/>
          <w:sz w:val="22"/>
          <w:u w:val="none"/>
        </w:rPr>
        <w:t>50</w:t>
      </w:r>
    </w:p>
    <w:p>
      <w:pPr>
        <w:spacing w:before="10" w:after="30"/>
        <w:ind w:left="340"/>
      </w:pPr>
      <w:r>
        <w:rPr>
          <w:rFonts w:ascii="Times New Roman" w:hAnsi="Times New Roman"/>
          <w:b w:val="0"/>
          <w:i w:val="0"/>
          <w:sz w:val="22"/>
          <w:u w:val="none"/>
        </w:rPr>
        <w:t>Thể tích ethanol nguyên chất tối đa nạp vào cơ thể trong một ngày: Veth</w:t>
      </w:r>
      <w:r>
        <w:rPr>
          <w:rFonts w:ascii="Times New Roman" w:hAnsi="Times New Roman"/>
          <w:b w:val="0"/>
          <w:i w:val="0"/>
          <w:sz w:val="22"/>
          <w:u w:val="none"/>
          <w:vertAlign w:val="subscript"/>
        </w:rPr>
        <w:t>an</w:t>
      </w:r>
      <w:r>
        <w:rPr>
          <w:rFonts w:ascii="Times New Roman" w:hAnsi="Times New Roman"/>
          <w:b w:val="0"/>
          <w:i w:val="0"/>
          <w:sz w:val="22"/>
          <w:u w:val="none"/>
        </w:rPr>
        <w:t>ol=2×10=20 mL</w:t>
      </w:r>
    </w:p>
    <w:p>
      <w:pPr>
        <w:spacing w:before="10" w:after="30"/>
        <w:ind w:left="340"/>
      </w:pPr>
      <w:r>
        <w:rPr>
          <w:rFonts w:ascii="Times New Roman" w:hAnsi="Times New Roman"/>
          <w:b w:val="0"/>
          <w:i w:val="0"/>
          <w:sz w:val="22"/>
          <w:u w:val="none"/>
        </w:rPr>
        <w:t>Thể tích dung dịch rượu 40° tối đa được phép tiêu thụ: V=(20×100)/(40)=50 mL</w:t>
      </w:r>
    </w:p>
    <w:p>
      <w:pPr>
        <w:spacing w:before="80" w:after="40"/>
      </w:pPr>
      <w:r>
        <w:rPr>
          <w:rFonts w:ascii="Times New Roman" w:hAnsi="Times New Roman"/>
          <w:b/>
          <w:color w:val="2E7D32"/>
          <w:sz w:val="23"/>
        </w:rPr>
        <w:t xml:space="preserve">Câu 321. </w:t>
      </w:r>
      <w:r>
        <w:rPr>
          <w:rFonts w:ascii="Times New Roman" w:hAnsi="Times New Roman"/>
          <w:b/>
          <w:color w:val="00695C"/>
          <w:sz w:val="21"/>
        </w:rPr>
        <w:t xml:space="preserve">[H11-C5-P3-VD-321 | Vận dụng | ĐA: 175] </w:t>
      </w:r>
      <w:r>
        <w:rPr>
          <w:rFonts w:ascii="Times New Roman" w:hAnsi="Times New Roman"/>
          <w:b w:val="0"/>
          <w:i w:val="0"/>
          <w:sz w:val="23"/>
          <w:u w:val="none"/>
        </w:rPr>
        <w:t>Củ sắn khô chứa 38% khối lượng là tinh bột, còn lại là các chất không có khả năng lên men thành ethyl alcohol. Khối lượng ethyl alcohol thu được khi lên men 1 tấn sắn khô với hiệu suất của cả quá trình là 81% bằng bao nhiêu kg? (Kết quả làm tròn đến hàng đơn vị)</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 xml:space="preserve">Đáp án: </w:t>
      </w:r>
      <w:r>
        <w:rPr>
          <w:rFonts w:ascii="Times New Roman" w:hAnsi="Times New Roman"/>
          <w:b/>
          <w:i w:val="0"/>
          <w:color w:val="C62828"/>
          <w:sz w:val="22"/>
          <w:u w:val="none"/>
        </w:rPr>
        <w:t>175</w:t>
      </w:r>
    </w:p>
    <w:p>
      <w:pPr>
        <w:spacing w:before="10" w:after="30"/>
        <w:ind w:left="340"/>
      </w:pPr>
      <w:r>
        <w:rPr>
          <w:rFonts w:ascii="Times New Roman" w:hAnsi="Times New Roman"/>
          <w:b w:val="0"/>
          <w:i w:val="0"/>
          <w:sz w:val="22"/>
          <w:u w:val="none"/>
        </w:rPr>
        <w:t>Quá trình lên men:(C</w:t>
      </w:r>
      <w:r>
        <w:rPr>
          <w:rFonts w:ascii="Times New Roman" w:hAnsi="Times New Roman"/>
          <w:b w:val="0"/>
          <w:i w:val="0"/>
          <w:sz w:val="22"/>
          <w:u w:val="none"/>
          <w:vertAlign w:val="subscript"/>
        </w:rPr>
        <w:t>b</w:t>
      </w:r>
      <w:r>
        <w:rPr>
          <w:rFonts w:ascii="Times New Roman" w:hAnsi="Times New Roman"/>
          <w:b w:val="0"/>
          <w:i w:val="0"/>
          <w:sz w:val="22"/>
          <w:u w:val="none"/>
        </w:rPr>
        <w:t>H</w:t>
      </w:r>
      <w:r>
        <w:rPr>
          <w:rFonts w:ascii="Times New Roman" w:hAnsi="Times New Roman"/>
          <w:b w:val="0"/>
          <w:i w:val="0"/>
          <w:sz w:val="22"/>
          <w:u w:val="none"/>
          <w:vertAlign w:val="subscript"/>
        </w:rPr>
        <w:t>10</w:t>
      </w:r>
      <w:r>
        <w:rPr>
          <w:rFonts w:ascii="Times New Roman" w:hAnsi="Times New Roman"/>
          <w:b w:val="0"/>
          <w:i w:val="0"/>
          <w:sz w:val="22"/>
          <w:u w:val="none"/>
        </w:rPr>
        <w:t>O</w:t>
      </w:r>
      <w:r>
        <w:rPr>
          <w:rFonts w:ascii="Times New Roman" w:hAnsi="Times New Roman"/>
          <w:b w:val="0"/>
          <w:i w:val="0"/>
          <w:sz w:val="22"/>
          <w:u w:val="none"/>
          <w:vertAlign w:val="subscript"/>
        </w:rPr>
        <w:t>5n</w:t>
      </w:r>
      <w:r>
        <w:rPr>
          <w:rFonts w:ascii="Times New Roman" w:hAnsi="Times New Roman"/>
          <w:b w:val="0"/>
          <w:i w:val="0"/>
          <w:sz w:val="22"/>
          <w:u w:val="none"/>
        </w:rPr>
        <w:t>)¾</w:t>
      </w:r>
      <w:r>
        <w:rPr>
          <w:rFonts w:ascii="Times New Roman" w:hAnsi="Times New Roman"/>
          <w:b w:val="0"/>
          <w:i w:val="0"/>
          <w:sz w:val="22"/>
          <w:u w:val="none"/>
          <w:vertAlign w:val="superscript"/>
        </w:rPr>
        <w:t>+n</w:t>
      </w:r>
      <w:r>
        <w:rPr>
          <w:rFonts w:ascii="Times New Roman" w:hAnsi="Times New Roman"/>
          <w:b w:val="0"/>
          <w:i w:val="0"/>
          <w:sz w:val="22"/>
          <w:u w:val="none"/>
        </w:rPr>
        <w:t>HO¾</w:t>
      </w:r>
      <w:r>
        <w:rPr>
          <w:rFonts w:ascii="Times New Roman" w:hAnsi="Times New Roman"/>
          <w:b w:val="0"/>
          <w:i w:val="0"/>
          <w:sz w:val="22"/>
          <w:u w:val="none"/>
          <w:vertAlign w:val="superscript"/>
        </w:rPr>
        <w:t>2</w:t>
      </w:r>
      <w:r>
        <w:rPr>
          <w:rFonts w:ascii="Times New Roman" w:hAnsi="Times New Roman"/>
          <w:b w:val="0"/>
          <w:i w:val="0"/>
          <w:sz w:val="22"/>
          <w:u w:val="none"/>
        </w:rPr>
        <w:t>¾→nC</w:t>
      </w:r>
      <w:r>
        <w:rPr>
          <w:rFonts w:ascii="Times New Roman" w:hAnsi="Times New Roman"/>
          <w:b w:val="0"/>
          <w:i w:val="0"/>
          <w:sz w:val="22"/>
          <w:u w:val="none"/>
          <w:vertAlign w:val="subscript"/>
        </w:rPr>
        <w:t>b</w:t>
      </w:r>
      <w:r>
        <w:rPr>
          <w:rFonts w:ascii="Times New Roman" w:hAnsi="Times New Roman"/>
          <w:b w:val="0"/>
          <w:i w:val="0"/>
          <w:sz w:val="22"/>
          <w:u w:val="none"/>
        </w:rPr>
        <w:t>H</w:t>
      </w:r>
      <w:r>
        <w:rPr>
          <w:rFonts w:ascii="Times New Roman" w:hAnsi="Times New Roman"/>
          <w:b w:val="0"/>
          <w:i w:val="0"/>
          <w:sz w:val="22"/>
          <w:u w:val="none"/>
          <w:vertAlign w:val="subscript"/>
        </w:rPr>
        <w:t>1z</w:t>
      </w:r>
      <w:r>
        <w:rPr>
          <w:rFonts w:ascii="Times New Roman" w:hAnsi="Times New Roman"/>
          <w:b w:val="0"/>
          <w:i w:val="0"/>
          <w:sz w:val="22"/>
          <w:u w:val="none"/>
        </w:rPr>
        <w:t>O</w:t>
      </w:r>
      <w:r>
        <w:rPr>
          <w:rFonts w:ascii="Times New Roman" w:hAnsi="Times New Roman"/>
          <w:b w:val="0"/>
          <w:i w:val="0"/>
          <w:sz w:val="22"/>
          <w:u w:val="none"/>
          <w:vertAlign w:val="subscript"/>
        </w:rPr>
        <w:t>b</w:t>
      </w:r>
      <w:r>
        <w:rPr>
          <w:rFonts w:ascii="Times New Roman" w:hAnsi="Times New Roman"/>
          <w:b w:val="0"/>
          <w:i w:val="0"/>
          <w:sz w:val="22"/>
          <w:u w:val="none"/>
        </w:rPr>
        <w:t>¾me</w:t>
      </w:r>
      <w:r>
        <w:rPr>
          <w:rFonts w:ascii="Times New Roman" w:hAnsi="Times New Roman"/>
          <w:b w:val="0"/>
          <w:i w:val="0"/>
          <w:sz w:val="22"/>
          <w:u w:val="none"/>
          <w:vertAlign w:val="superscript"/>
        </w:rPr>
        <w:t>n</w:t>
      </w:r>
      <w:r>
        <w:rPr>
          <w:rFonts w:ascii="Times New Roman" w:hAnsi="Times New Roman"/>
          <w:b w:val="0"/>
          <w:i w:val="0"/>
          <w:sz w:val="22"/>
          <w:u w:val="none"/>
        </w:rPr>
        <w:t>¾¾→2nC</w:t>
      </w:r>
      <w:r>
        <w:rPr>
          <w:rFonts w:ascii="Times New Roman" w:hAnsi="Times New Roman"/>
          <w:b w:val="0"/>
          <w:i w:val="0"/>
          <w:sz w:val="22"/>
          <w:u w:val="none"/>
          <w:vertAlign w:val="subscript"/>
        </w:rPr>
        <w:t>z</w:t>
      </w:r>
      <w:r>
        <w:rPr>
          <w:rFonts w:ascii="Times New Roman" w:hAnsi="Times New Roman"/>
          <w:b w:val="0"/>
          <w:i w:val="0"/>
          <w:sz w:val="22"/>
          <w:u w:val="none"/>
        </w:rPr>
        <w:t>H</w:t>
      </w:r>
      <w:r>
        <w:rPr>
          <w:rFonts w:ascii="Times New Roman" w:hAnsi="Times New Roman"/>
          <w:b w:val="0"/>
          <w:i w:val="0"/>
          <w:sz w:val="22"/>
          <w:u w:val="none"/>
          <w:vertAlign w:val="subscript"/>
        </w:rPr>
        <w:t>5</w:t>
      </w:r>
      <w:r>
        <w:rPr>
          <w:rFonts w:ascii="Times New Roman" w:hAnsi="Times New Roman"/>
          <w:b w:val="0"/>
          <w:i w:val="0"/>
          <w:sz w:val="22"/>
          <w:u w:val="none"/>
        </w:rPr>
        <w:t>OH+2nCO</w:t>
      </w:r>
      <w:r>
        <w:rPr>
          <w:rFonts w:ascii="Times New Roman" w:hAnsi="Times New Roman"/>
          <w:b w:val="0"/>
          <w:i w:val="0"/>
          <w:sz w:val="22"/>
          <w:u w:val="none"/>
          <w:vertAlign w:val="subscript"/>
        </w:rPr>
        <w:t>z</w:t>
      </w:r>
    </w:p>
    <w:p>
      <w:pPr>
        <w:spacing w:before="10" w:after="30"/>
        <w:ind w:left="340"/>
      </w:pPr>
      <w:r>
        <w:rPr>
          <w:rFonts w:ascii="Times New Roman" w:hAnsi="Times New Roman"/>
          <w:b w:val="0"/>
          <w:i w:val="0"/>
          <w:sz w:val="22"/>
          <w:u w:val="none"/>
        </w:rPr>
        <w:t>Từ quá trình trên, tính được khối lượng ethyl alcohol là: mCHOH</w:t>
      </w:r>
      <w:r>
        <w:rPr>
          <w:rFonts w:ascii="Times New Roman" w:hAnsi="Times New Roman"/>
          <w:b w:val="0"/>
          <w:i w:val="0"/>
          <w:sz w:val="22"/>
          <w:u w:val="none"/>
          <w:vertAlign w:val="subscript"/>
        </w:rPr>
        <w:t>z</w:t>
      </w:r>
      <w:r>
        <w:rPr>
          <w:rFonts w:ascii="Times New Roman" w:hAnsi="Times New Roman"/>
          <w:b w:val="0"/>
          <w:i w:val="0"/>
          <w:sz w:val="22"/>
          <w:u w:val="none"/>
        </w:rPr>
        <w:t>5~~=1000×38%×(92)/(162)×81%≈175 kg.</w:t>
      </w:r>
    </w:p>
    <w:p>
      <w:pPr>
        <w:spacing w:before="80" w:after="40"/>
      </w:pPr>
      <w:r>
        <w:rPr>
          <w:rFonts w:ascii="Times New Roman" w:hAnsi="Times New Roman"/>
          <w:b/>
          <w:color w:val="2E7D32"/>
          <w:sz w:val="23"/>
        </w:rPr>
        <w:t xml:space="preserve">Câu 322. </w:t>
      </w:r>
      <w:r>
        <w:rPr>
          <w:rFonts w:ascii="Times New Roman" w:hAnsi="Times New Roman"/>
          <w:b/>
          <w:color w:val="00695C"/>
          <w:sz w:val="21"/>
        </w:rPr>
        <w:t xml:space="preserve">[H11-C5-P3-VD-322 | Vận dụng | ĐA: 135] </w:t>
      </w:r>
      <w:r>
        <w:rPr>
          <w:rFonts w:ascii="Times New Roman" w:hAnsi="Times New Roman"/>
          <w:b w:val="0"/>
          <w:i w:val="0"/>
          <w:sz w:val="23"/>
          <w:u w:val="none"/>
        </w:rPr>
        <w:t>Tính lượng glucose (kg) cần lên men để sản xuất 100 Lcồn y tế 70</w:t>
      </w:r>
      <w:r>
        <w:rPr>
          <w:rFonts w:ascii="Times New Roman" w:hAnsi="Times New Roman"/>
          <w:b w:val="0"/>
          <w:i w:val="0"/>
          <w:sz w:val="23"/>
          <w:u w:val="none"/>
          <w:vertAlign w:val="superscript"/>
        </w:rPr>
        <w:t>o</w:t>
      </w:r>
      <w:r>
        <w:rPr>
          <w:rFonts w:ascii="Times New Roman" w:hAnsi="Times New Roman"/>
          <w:b w:val="0"/>
          <w:i w:val="0"/>
          <w:sz w:val="23"/>
          <w:u w:val="none"/>
        </w:rPr>
        <w:t>, biết hiệu suất của quá trình lên men là 80%, khối lượng riêng của ethanol là 0,789 g/mL. (Kết quả làm tròn đến hàng đơn vị).</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 xml:space="preserve">Đáp án: </w:t>
      </w:r>
      <w:r>
        <w:rPr>
          <w:rFonts w:ascii="Times New Roman" w:hAnsi="Times New Roman"/>
          <w:b/>
          <w:i w:val="0"/>
          <w:color w:val="C62828"/>
          <w:sz w:val="22"/>
          <w:u w:val="none"/>
        </w:rPr>
        <w:t>135</w:t>
      </w:r>
    </w:p>
    <w:p>
      <w:pPr>
        <w:spacing w:before="10" w:after="30"/>
        <w:ind w:left="340"/>
      </w:pPr>
      <w:r>
        <w:rPr>
          <w:rFonts w:ascii="Times New Roman" w:hAnsi="Times New Roman"/>
          <w:b w:val="0"/>
          <w:i w:val="0"/>
          <w:sz w:val="22"/>
          <w:u w:val="none"/>
        </w:rPr>
        <w:t>Thể tích ethanol trong cồn y tế là: 70 L = 70000 mL</w:t>
      </w:r>
    </w:p>
    <w:p>
      <w:pPr>
        <w:spacing w:before="10" w:after="30"/>
        <w:ind w:left="340"/>
      </w:pPr>
      <w:r>
        <w:rPr>
          <w:rFonts w:ascii="Times New Roman" w:hAnsi="Times New Roman"/>
          <w:b w:val="0"/>
          <w:i w:val="0"/>
          <w:sz w:val="22"/>
          <w:u w:val="none"/>
        </w:rPr>
        <w:t>Khối lượng ethanol: mCHOH</w:t>
      </w:r>
      <w:r>
        <w:rPr>
          <w:rFonts w:ascii="Times New Roman" w:hAnsi="Times New Roman"/>
          <w:b w:val="0"/>
          <w:i w:val="0"/>
          <w:sz w:val="22"/>
          <w:u w:val="none"/>
          <w:vertAlign w:val="subscript"/>
        </w:rPr>
        <w:t>z</w:t>
      </w:r>
      <w:r>
        <w:rPr>
          <w:rFonts w:ascii="Times New Roman" w:hAnsi="Times New Roman"/>
          <w:b w:val="0"/>
          <w:i w:val="0"/>
          <w:sz w:val="22"/>
          <w:u w:val="none"/>
        </w:rPr>
        <w:t>5~~=V×D=70000×0,789=55230g</w:t>
      </w:r>
    </w:p>
    <w:p>
      <w:pPr>
        <w:spacing w:before="10" w:after="30"/>
        <w:ind w:left="340"/>
      </w:pPr>
      <w:r>
        <w:rPr>
          <w:rFonts w:ascii="Times New Roman" w:hAnsi="Times New Roman"/>
          <w:b w:val="0"/>
          <w:i w:val="0"/>
          <w:sz w:val="22"/>
          <w:u w:val="none"/>
        </w:rPr>
        <w:t>Số mol ethanol thu được là: nCHOH</w:t>
      </w:r>
      <w:r>
        <w:rPr>
          <w:rFonts w:ascii="Times New Roman" w:hAnsi="Times New Roman"/>
          <w:b w:val="0"/>
          <w:i w:val="0"/>
          <w:sz w:val="22"/>
          <w:u w:val="none"/>
          <w:vertAlign w:val="subscript"/>
        </w:rPr>
        <w:t>z</w:t>
      </w:r>
      <w:r>
        <w:rPr>
          <w:rFonts w:ascii="Times New Roman" w:hAnsi="Times New Roman"/>
          <w:b w:val="0"/>
          <w:i w:val="0"/>
          <w:sz w:val="22"/>
          <w:u w:val="none"/>
        </w:rPr>
        <w:t>5~~=(55230)/(46)=1200,65mol</w:t>
      </w:r>
    </w:p>
    <w:p>
      <w:pPr>
        <w:spacing w:before="10" w:after="30"/>
        <w:ind w:left="340"/>
      </w:pPr>
      <w:r>
        <w:rPr>
          <w:rFonts w:ascii="Times New Roman" w:hAnsi="Times New Roman"/>
          <w:b w:val="0"/>
          <w:i w:val="0"/>
          <w:sz w:val="22"/>
          <w:u w:val="none"/>
        </w:rPr>
        <w:t>(C</w:t>
      </w:r>
      <w:r>
        <w:rPr>
          <w:rFonts w:ascii="Times New Roman" w:hAnsi="Times New Roman"/>
          <w:b w:val="0"/>
          <w:i w:val="0"/>
          <w:sz w:val="22"/>
          <w:u w:val="none"/>
          <w:vertAlign w:val="subscript"/>
        </w:rPr>
        <w:t>b</w:t>
      </w:r>
      <w:r>
        <w:rPr>
          <w:rFonts w:ascii="Times New Roman" w:hAnsi="Times New Roman"/>
          <w:b w:val="0"/>
          <w:i w:val="0"/>
          <w:sz w:val="22"/>
          <w:u w:val="none"/>
        </w:rPr>
        <w:t>H</w:t>
      </w:r>
      <w:r>
        <w:rPr>
          <w:rFonts w:ascii="Times New Roman" w:hAnsi="Times New Roman"/>
          <w:b w:val="0"/>
          <w:i w:val="0"/>
          <w:sz w:val="22"/>
          <w:u w:val="none"/>
          <w:vertAlign w:val="subscript"/>
        </w:rPr>
        <w:t>10</w:t>
      </w:r>
      <w:r>
        <w:rPr>
          <w:rFonts w:ascii="Times New Roman" w:hAnsi="Times New Roman"/>
          <w:b w:val="0"/>
          <w:i w:val="0"/>
          <w:sz w:val="22"/>
          <w:u w:val="none"/>
        </w:rPr>
        <w:t>O</w:t>
      </w:r>
      <w:r>
        <w:rPr>
          <w:rFonts w:ascii="Times New Roman" w:hAnsi="Times New Roman"/>
          <w:b w:val="0"/>
          <w:i w:val="0"/>
          <w:sz w:val="22"/>
          <w:u w:val="none"/>
          <w:vertAlign w:val="subscript"/>
        </w:rPr>
        <w:t>5n</w:t>
      </w:r>
      <w:r>
        <w:rPr>
          <w:rFonts w:ascii="Times New Roman" w:hAnsi="Times New Roman"/>
          <w:b w:val="0"/>
          <w:i w:val="0"/>
          <w:sz w:val="22"/>
          <w:u w:val="none"/>
        </w:rPr>
        <w:t>)¾H,t¾</w:t>
      </w:r>
      <w:r>
        <w:rPr>
          <w:rFonts w:ascii="Times New Roman" w:hAnsi="Times New Roman"/>
          <w:b w:val="0"/>
          <w:i w:val="0"/>
          <w:sz w:val="22"/>
          <w:u w:val="none"/>
          <w:vertAlign w:val="superscript"/>
        </w:rPr>
        <w:t>+</w:t>
      </w:r>
      <w:r>
        <w:rPr>
          <w:rFonts w:ascii="Times New Roman" w:hAnsi="Times New Roman"/>
          <w:b w:val="0"/>
          <w:i w:val="0"/>
          <w:sz w:val="22"/>
          <w:u w:val="none"/>
        </w:rPr>
        <w:t>¾→</w:t>
      </w:r>
      <w:r>
        <w:rPr>
          <w:rFonts w:ascii="Times New Roman" w:hAnsi="Times New Roman"/>
          <w:b w:val="0"/>
          <w:i w:val="0"/>
          <w:sz w:val="22"/>
          <w:u w:val="none"/>
          <w:vertAlign w:val="superscript"/>
        </w:rPr>
        <w:t>0</w:t>
      </w:r>
      <w:r>
        <w:rPr>
          <w:rFonts w:ascii="Times New Roman" w:hAnsi="Times New Roman"/>
          <w:b w:val="0"/>
          <w:i w:val="0"/>
          <w:sz w:val="22"/>
          <w:u w:val="none"/>
        </w:rPr>
        <w:t>C</w:t>
      </w:r>
      <w:r>
        <w:rPr>
          <w:rFonts w:ascii="Times New Roman" w:hAnsi="Times New Roman"/>
          <w:b w:val="0"/>
          <w:i w:val="0"/>
          <w:sz w:val="22"/>
          <w:u w:val="none"/>
          <w:vertAlign w:val="subscript"/>
        </w:rPr>
        <w:t>b</w:t>
      </w:r>
      <w:r>
        <w:rPr>
          <w:rFonts w:ascii="Times New Roman" w:hAnsi="Times New Roman"/>
          <w:b w:val="0"/>
          <w:i w:val="0"/>
          <w:sz w:val="22"/>
          <w:u w:val="none"/>
        </w:rPr>
        <w:t>H</w:t>
      </w:r>
      <w:r>
        <w:rPr>
          <w:rFonts w:ascii="Times New Roman" w:hAnsi="Times New Roman"/>
          <w:b w:val="0"/>
          <w:i w:val="0"/>
          <w:sz w:val="22"/>
          <w:u w:val="none"/>
          <w:vertAlign w:val="subscript"/>
        </w:rPr>
        <w:t>1z</w:t>
      </w:r>
      <w:r>
        <w:rPr>
          <w:rFonts w:ascii="Times New Roman" w:hAnsi="Times New Roman"/>
          <w:b w:val="0"/>
          <w:i w:val="0"/>
          <w:sz w:val="22"/>
          <w:u w:val="none"/>
        </w:rPr>
        <w:t>O</w:t>
      </w:r>
      <w:r>
        <w:rPr>
          <w:rFonts w:ascii="Times New Roman" w:hAnsi="Times New Roman"/>
          <w:b w:val="0"/>
          <w:i w:val="0"/>
          <w:sz w:val="22"/>
          <w:u w:val="none"/>
          <w:vertAlign w:val="subscript"/>
        </w:rPr>
        <w:t>b</w:t>
      </w:r>
      <w:r>
        <w:rPr>
          <w:rFonts w:ascii="Times New Roman" w:hAnsi="Times New Roman"/>
          <w:b w:val="0"/>
          <w:i w:val="0"/>
          <w:sz w:val="22"/>
          <w:u w:val="none"/>
        </w:rPr>
        <w:t>¾</w:t>
      </w:r>
      <w:r>
        <w:rPr>
          <w:rFonts w:ascii="Times New Roman" w:hAnsi="Times New Roman"/>
          <w:b w:val="0"/>
          <w:i w:val="0"/>
          <w:sz w:val="22"/>
          <w:u w:val="none"/>
          <w:vertAlign w:val="subscript"/>
        </w:rPr>
        <w:t>3035</w:t>
      </w:r>
      <w:r>
        <w:rPr>
          <w:rFonts w:ascii="Times New Roman" w:hAnsi="Times New Roman"/>
          <w:b w:val="0"/>
          <w:i w:val="0"/>
          <w:sz w:val="22"/>
          <w:u w:val="none"/>
        </w:rPr>
        <w:t>Clª</w:t>
      </w:r>
      <w:r>
        <w:rPr>
          <w:rFonts w:ascii="Times New Roman" w:hAnsi="Times New Roman"/>
          <w:b w:val="0"/>
          <w:i w:val="0"/>
          <w:sz w:val="22"/>
          <w:u w:val="none"/>
          <w:vertAlign w:val="superscript"/>
        </w:rPr>
        <w:t>n</w:t>
      </w:r>
      <w:r>
        <w:rPr>
          <w:rFonts w:ascii="Times New Roman" w:hAnsi="Times New Roman"/>
          <w:b w:val="0"/>
          <w:i w:val="0"/>
          <w:sz w:val="22"/>
          <w:u w:val="none"/>
        </w:rPr>
        <w:t xml:space="preserve"> me</w:t>
      </w:r>
      <w:r>
        <w:rPr>
          <w:rFonts w:ascii="Times New Roman" w:hAnsi="Times New Roman"/>
          <w:b w:val="0"/>
          <w:i w:val="0"/>
          <w:sz w:val="22"/>
          <w:u w:val="none"/>
          <w:vertAlign w:val="superscript"/>
        </w:rPr>
        <w:t>n</w:t>
      </w:r>
      <w:r>
        <w:rPr>
          <w:rFonts w:ascii="Times New Roman" w:hAnsi="Times New Roman"/>
          <w:b w:val="0"/>
          <w:i w:val="0"/>
          <w:sz w:val="22"/>
          <w:u w:val="none"/>
        </w:rPr>
        <w:t>¾</w:t>
      </w:r>
      <w:r>
        <w:rPr>
          <w:rFonts w:ascii="Times New Roman" w:hAnsi="Times New Roman"/>
          <w:b w:val="0"/>
          <w:i w:val="0"/>
          <w:sz w:val="22"/>
          <w:u w:val="none"/>
          <w:vertAlign w:val="subscript"/>
        </w:rPr>
        <w:t>-</w:t>
      </w:r>
      <w:r>
        <w:rPr>
          <w:rFonts w:ascii="Times New Roman" w:hAnsi="Times New Roman"/>
          <w:b w:val="0"/>
          <w:i w:val="0"/>
          <w:sz w:val="22"/>
          <w:u w:val="none"/>
        </w:rPr>
        <w:t>¾</w:t>
      </w:r>
      <w:r>
        <w:rPr>
          <w:rFonts w:ascii="Times New Roman" w:hAnsi="Times New Roman"/>
          <w:b w:val="0"/>
          <w:i w:val="0"/>
          <w:sz w:val="22"/>
          <w:u w:val="none"/>
          <w:vertAlign w:val="subscript"/>
        </w:rPr>
        <w:t>0</w:t>
      </w:r>
      <w:r>
        <w:rPr>
          <w:rFonts w:ascii="Times New Roman" w:hAnsi="Times New Roman"/>
          <w:b w:val="0"/>
          <w:i w:val="0"/>
          <w:sz w:val="22"/>
          <w:u w:val="none"/>
        </w:rPr>
        <w:t>¾→2C</w:t>
      </w:r>
      <w:r>
        <w:rPr>
          <w:rFonts w:ascii="Times New Roman" w:hAnsi="Times New Roman"/>
          <w:b w:val="0"/>
          <w:i w:val="0"/>
          <w:sz w:val="22"/>
          <w:u w:val="none"/>
          <w:vertAlign w:val="subscript"/>
        </w:rPr>
        <w:t>z</w:t>
      </w:r>
      <w:r>
        <w:rPr>
          <w:rFonts w:ascii="Times New Roman" w:hAnsi="Times New Roman"/>
          <w:b w:val="0"/>
          <w:i w:val="0"/>
          <w:sz w:val="22"/>
          <w:u w:val="none"/>
        </w:rPr>
        <w:t>H</w:t>
      </w:r>
      <w:r>
        <w:rPr>
          <w:rFonts w:ascii="Times New Roman" w:hAnsi="Times New Roman"/>
          <w:b w:val="0"/>
          <w:i w:val="0"/>
          <w:sz w:val="22"/>
          <w:u w:val="none"/>
          <w:vertAlign w:val="subscript"/>
        </w:rPr>
        <w:t>5</w:t>
      </w:r>
      <w:r>
        <w:rPr>
          <w:rFonts w:ascii="Times New Roman" w:hAnsi="Times New Roman"/>
          <w:b w:val="0"/>
          <w:i w:val="0"/>
          <w:sz w:val="22"/>
          <w:u w:val="none"/>
        </w:rPr>
        <w:t>OH</w:t>
      </w:r>
    </w:p>
    <w:p>
      <w:pPr>
        <w:spacing w:before="10" w:after="30"/>
        <w:ind w:left="340"/>
      </w:pPr>
      <w:r>
        <w:rPr>
          <w:rFonts w:ascii="Times New Roman" w:hAnsi="Times New Roman"/>
          <w:b w:val="0"/>
          <w:i w:val="0"/>
          <w:sz w:val="22"/>
          <w:u w:val="none"/>
        </w:rPr>
        <w:t xml:space="preserve">Vì hiệu suất phản ứng là 80% nên ⇒nglucose </w:t>
      </w:r>
      <w:r>
        <w:rPr>
          <w:rFonts w:ascii="Times New Roman" w:hAnsi="Times New Roman"/>
          <w:b w:val="0"/>
          <w:i w:val="0"/>
          <w:sz w:val="22"/>
          <w:u w:val="none"/>
          <w:vertAlign w:val="subscript"/>
        </w:rPr>
        <w:t>(</w:t>
      </w:r>
      <w:r>
        <w:rPr>
          <w:rFonts w:ascii="Times New Roman" w:hAnsi="Times New Roman"/>
          <w:b w:val="0"/>
          <w:i w:val="0"/>
          <w:sz w:val="22"/>
          <w:u w:val="none"/>
        </w:rPr>
        <w:t>tt</w:t>
      </w:r>
      <w:r>
        <w:rPr>
          <w:rFonts w:ascii="Times New Roman" w:hAnsi="Times New Roman"/>
          <w:b w:val="0"/>
          <w:i w:val="0"/>
          <w:sz w:val="22"/>
          <w:u w:val="none"/>
          <w:vertAlign w:val="subscript"/>
        </w:rPr>
        <w:t>)</w:t>
      </w:r>
      <w:r>
        <w:rPr>
          <w:rFonts w:ascii="Times New Roman" w:hAnsi="Times New Roman"/>
          <w:b w:val="0"/>
          <w:i w:val="0"/>
          <w:sz w:val="22"/>
          <w:u w:val="none"/>
        </w:rPr>
        <w:t>=(1200,65)/(2)×10080=750,41mol</w:t>
      </w:r>
    </w:p>
    <w:p>
      <w:pPr>
        <w:spacing w:before="10" w:after="30"/>
        <w:ind w:left="340"/>
      </w:pPr>
      <w:r>
        <w:rPr>
          <w:rFonts w:ascii="Times New Roman" w:hAnsi="Times New Roman"/>
          <w:b w:val="0"/>
          <w:i w:val="0"/>
          <w:sz w:val="22"/>
          <w:u w:val="none"/>
        </w:rPr>
        <w:t>Khối lượng glucose cần dùng là: mglucose=750,41×180=135074g=135,07kg</w:t>
      </w:r>
    </w:p>
    <w:p>
      <w:pPr>
        <w:spacing w:before="80" w:after="40"/>
      </w:pPr>
      <w:r>
        <w:rPr>
          <w:rFonts w:ascii="Times New Roman" w:hAnsi="Times New Roman"/>
          <w:b/>
          <w:color w:val="2E7D32"/>
          <w:sz w:val="23"/>
        </w:rPr>
        <w:t xml:space="preserve">Câu 323. </w:t>
      </w:r>
      <w:r>
        <w:rPr>
          <w:rFonts w:ascii="Times New Roman" w:hAnsi="Times New Roman"/>
          <w:b/>
          <w:color w:val="00695C"/>
          <w:sz w:val="21"/>
        </w:rPr>
        <w:t xml:space="preserve">[H11-C5-P3-VD-323 | Vận dụng | ĐA: 69] </w:t>
      </w:r>
      <w:r>
        <w:rPr>
          <w:rFonts w:ascii="Times New Roman" w:hAnsi="Times New Roman"/>
          <w:b w:val="0"/>
          <w:i w:val="0"/>
          <w:sz w:val="23"/>
          <w:u w:val="none"/>
        </w:rPr>
        <w:t>Ethanol sinh học được điều chế theo sơ đồ sau:</w:t>
        <w:br/>
        <w:t>(C</w:t>
      </w:r>
      <w:r>
        <w:rPr>
          <w:rFonts w:ascii="Times New Roman" w:hAnsi="Times New Roman"/>
          <w:b w:val="0"/>
          <w:i w:val="0"/>
          <w:sz w:val="23"/>
          <w:u w:val="none"/>
          <w:vertAlign w:val="subscript"/>
        </w:rPr>
        <w:t>b</w:t>
      </w:r>
      <w:r>
        <w:rPr>
          <w:rFonts w:ascii="Times New Roman" w:hAnsi="Times New Roman"/>
          <w:b w:val="0"/>
          <w:i w:val="0"/>
          <w:sz w:val="23"/>
          <w:u w:val="none"/>
        </w:rPr>
        <w:t>H</w:t>
      </w:r>
      <w:r>
        <w:rPr>
          <w:rFonts w:ascii="Times New Roman" w:hAnsi="Times New Roman"/>
          <w:b w:val="0"/>
          <w:i w:val="0"/>
          <w:sz w:val="23"/>
          <w:u w:val="none"/>
          <w:vertAlign w:val="subscript"/>
        </w:rPr>
        <w:t>10</w:t>
      </w:r>
      <w:r>
        <w:rPr>
          <w:rFonts w:ascii="Times New Roman" w:hAnsi="Times New Roman"/>
          <w:b w:val="0"/>
          <w:i w:val="0"/>
          <w:sz w:val="23"/>
          <w:u w:val="none"/>
        </w:rPr>
        <w:t>O</w:t>
      </w:r>
      <w:r>
        <w:rPr>
          <w:rFonts w:ascii="Times New Roman" w:hAnsi="Times New Roman"/>
          <w:b w:val="0"/>
          <w:i w:val="0"/>
          <w:sz w:val="23"/>
          <w:u w:val="none"/>
          <w:vertAlign w:val="subscript"/>
        </w:rPr>
        <w:t>5n</w:t>
      </w:r>
      <w:r>
        <w:rPr>
          <w:rFonts w:ascii="Times New Roman" w:hAnsi="Times New Roman"/>
          <w:b w:val="0"/>
          <w:i w:val="0"/>
          <w:sz w:val="23"/>
          <w:u w:val="none"/>
        </w:rPr>
        <w:t>)¾H,t¾</w:t>
      </w:r>
      <w:r>
        <w:rPr>
          <w:rFonts w:ascii="Times New Roman" w:hAnsi="Times New Roman"/>
          <w:b w:val="0"/>
          <w:i w:val="0"/>
          <w:sz w:val="23"/>
          <w:u w:val="none"/>
          <w:vertAlign w:val="superscript"/>
        </w:rPr>
        <w:t>+</w:t>
      </w:r>
      <w:r>
        <w:rPr>
          <w:rFonts w:ascii="Times New Roman" w:hAnsi="Times New Roman"/>
          <w:b w:val="0"/>
          <w:i w:val="0"/>
          <w:sz w:val="23"/>
          <w:u w:val="none"/>
        </w:rPr>
        <w:t>¾→</w:t>
      </w:r>
      <w:r>
        <w:rPr>
          <w:rFonts w:ascii="Times New Roman" w:hAnsi="Times New Roman"/>
          <w:b w:val="0"/>
          <w:i w:val="0"/>
          <w:sz w:val="23"/>
          <w:u w:val="none"/>
          <w:vertAlign w:val="superscript"/>
        </w:rPr>
        <w:t>0</w:t>
      </w:r>
      <w:r>
        <w:rPr>
          <w:rFonts w:ascii="Times New Roman" w:hAnsi="Times New Roman"/>
          <w:b w:val="0"/>
          <w:i w:val="0"/>
          <w:sz w:val="23"/>
          <w:u w:val="none"/>
        </w:rPr>
        <w:t>C</w:t>
      </w:r>
      <w:r>
        <w:rPr>
          <w:rFonts w:ascii="Times New Roman" w:hAnsi="Times New Roman"/>
          <w:b w:val="0"/>
          <w:i w:val="0"/>
          <w:sz w:val="23"/>
          <w:u w:val="none"/>
          <w:vertAlign w:val="subscript"/>
        </w:rPr>
        <w:t>b</w:t>
      </w:r>
      <w:r>
        <w:rPr>
          <w:rFonts w:ascii="Times New Roman" w:hAnsi="Times New Roman"/>
          <w:b w:val="0"/>
          <w:i w:val="0"/>
          <w:sz w:val="23"/>
          <w:u w:val="none"/>
        </w:rPr>
        <w:t>H</w:t>
      </w:r>
      <w:r>
        <w:rPr>
          <w:rFonts w:ascii="Times New Roman" w:hAnsi="Times New Roman"/>
          <w:b w:val="0"/>
          <w:i w:val="0"/>
          <w:sz w:val="23"/>
          <w:u w:val="none"/>
          <w:vertAlign w:val="subscript"/>
        </w:rPr>
        <w:t>1z</w:t>
      </w:r>
      <w:r>
        <w:rPr>
          <w:rFonts w:ascii="Times New Roman" w:hAnsi="Times New Roman"/>
          <w:b w:val="0"/>
          <w:i w:val="0"/>
          <w:sz w:val="23"/>
          <w:u w:val="none"/>
        </w:rPr>
        <w:t>O</w:t>
      </w:r>
      <w:r>
        <w:rPr>
          <w:rFonts w:ascii="Times New Roman" w:hAnsi="Times New Roman"/>
          <w:b w:val="0"/>
          <w:i w:val="0"/>
          <w:sz w:val="23"/>
          <w:u w:val="none"/>
          <w:vertAlign w:val="subscript"/>
        </w:rPr>
        <w:t>b</w:t>
      </w:r>
      <w:r>
        <w:rPr>
          <w:rFonts w:ascii="Times New Roman" w:hAnsi="Times New Roman"/>
          <w:b w:val="0"/>
          <w:i w:val="0"/>
          <w:sz w:val="23"/>
          <w:u w:val="none"/>
        </w:rPr>
        <w:t>¾</w:t>
      </w:r>
      <w:r>
        <w:rPr>
          <w:rFonts w:ascii="Times New Roman" w:hAnsi="Times New Roman"/>
          <w:b w:val="0"/>
          <w:i w:val="0"/>
          <w:sz w:val="23"/>
          <w:u w:val="none"/>
          <w:vertAlign w:val="subscript"/>
        </w:rPr>
        <w:t>3035</w:t>
      </w:r>
      <w:r>
        <w:rPr>
          <w:rFonts w:ascii="Times New Roman" w:hAnsi="Times New Roman"/>
          <w:b w:val="0"/>
          <w:i w:val="0"/>
          <w:sz w:val="23"/>
          <w:u w:val="none"/>
        </w:rPr>
        <w:t>Clª</w:t>
      </w:r>
      <w:r>
        <w:rPr>
          <w:rFonts w:ascii="Times New Roman" w:hAnsi="Times New Roman"/>
          <w:b w:val="0"/>
          <w:i w:val="0"/>
          <w:sz w:val="23"/>
          <w:u w:val="none"/>
          <w:vertAlign w:val="superscript"/>
        </w:rPr>
        <w:t>n</w:t>
      </w:r>
      <w:r>
        <w:rPr>
          <w:rFonts w:ascii="Times New Roman" w:hAnsi="Times New Roman"/>
          <w:b w:val="0"/>
          <w:i w:val="0"/>
          <w:sz w:val="23"/>
          <w:u w:val="none"/>
        </w:rPr>
        <w:t xml:space="preserve"> me</w:t>
      </w:r>
      <w:r>
        <w:rPr>
          <w:rFonts w:ascii="Times New Roman" w:hAnsi="Times New Roman"/>
          <w:b w:val="0"/>
          <w:i w:val="0"/>
          <w:sz w:val="23"/>
          <w:u w:val="none"/>
          <w:vertAlign w:val="superscript"/>
        </w:rPr>
        <w:t>n</w:t>
      </w:r>
      <w:r>
        <w:rPr>
          <w:rFonts w:ascii="Times New Roman" w:hAnsi="Times New Roman"/>
          <w:b w:val="0"/>
          <w:i w:val="0"/>
          <w:sz w:val="23"/>
          <w:u w:val="none"/>
        </w:rPr>
        <w:t>¾</w:t>
      </w:r>
      <w:r>
        <w:rPr>
          <w:rFonts w:ascii="Times New Roman" w:hAnsi="Times New Roman"/>
          <w:b w:val="0"/>
          <w:i w:val="0"/>
          <w:sz w:val="23"/>
          <w:u w:val="none"/>
          <w:vertAlign w:val="subscript"/>
        </w:rPr>
        <w:t>-</w:t>
      </w:r>
      <w:r>
        <w:rPr>
          <w:rFonts w:ascii="Times New Roman" w:hAnsi="Times New Roman"/>
          <w:b w:val="0"/>
          <w:i w:val="0"/>
          <w:sz w:val="23"/>
          <w:u w:val="none"/>
        </w:rPr>
        <w:t>¾</w:t>
      </w:r>
      <w:r>
        <w:rPr>
          <w:rFonts w:ascii="Times New Roman" w:hAnsi="Times New Roman"/>
          <w:b w:val="0"/>
          <w:i w:val="0"/>
          <w:sz w:val="23"/>
          <w:u w:val="none"/>
          <w:vertAlign w:val="subscript"/>
        </w:rPr>
        <w:t>0</w:t>
      </w:r>
      <w:r>
        <w:rPr>
          <w:rFonts w:ascii="Times New Roman" w:hAnsi="Times New Roman"/>
          <w:b w:val="0"/>
          <w:i w:val="0"/>
          <w:sz w:val="23"/>
          <w:u w:val="none"/>
        </w:rPr>
        <w:t>¾→C</w:t>
      </w:r>
      <w:r>
        <w:rPr>
          <w:rFonts w:ascii="Times New Roman" w:hAnsi="Times New Roman"/>
          <w:b w:val="0"/>
          <w:i w:val="0"/>
          <w:sz w:val="23"/>
          <w:u w:val="none"/>
          <w:vertAlign w:val="subscript"/>
        </w:rPr>
        <w:t>z</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OH</w:t>
        <w:br/>
        <w:t>Sử dụng 16,2 tấn mùn cưa có chứa 50% là cellulose (C</w:t>
      </w:r>
      <w:r>
        <w:rPr>
          <w:rFonts w:ascii="Times New Roman" w:hAnsi="Times New Roman"/>
          <w:b w:val="0"/>
          <w:i w:val="0"/>
          <w:sz w:val="23"/>
          <w:u w:val="none"/>
          <w:vertAlign w:val="subscript"/>
        </w:rPr>
        <w:t>6</w:t>
      </w:r>
      <w:r>
        <w:rPr>
          <w:rFonts w:ascii="Times New Roman" w:hAnsi="Times New Roman"/>
          <w:b w:val="0"/>
          <w:i w:val="0"/>
          <w:sz w:val="23"/>
          <w:u w:val="none"/>
        </w:rPr>
        <w:t>H</w:t>
      </w:r>
      <w:r>
        <w:rPr>
          <w:rFonts w:ascii="Times New Roman" w:hAnsi="Times New Roman"/>
          <w:b w:val="0"/>
          <w:i w:val="0"/>
          <w:sz w:val="23"/>
          <w:u w:val="none"/>
          <w:vertAlign w:val="subscript"/>
        </w:rPr>
        <w:t>10</w:t>
      </w:r>
      <w:r>
        <w:rPr>
          <w:rFonts w:ascii="Times New Roman" w:hAnsi="Times New Roman"/>
          <w:b w:val="0"/>
          <w:i w:val="0"/>
          <w:sz w:val="23"/>
          <w:u w:val="none"/>
        </w:rPr>
        <w:t>O</w:t>
      </w:r>
      <w:r>
        <w:rPr>
          <w:rFonts w:ascii="Times New Roman" w:hAnsi="Times New Roman"/>
          <w:b w:val="0"/>
          <w:i w:val="0"/>
          <w:sz w:val="23"/>
          <w:u w:val="none"/>
          <w:vertAlign w:val="subscript"/>
        </w:rPr>
        <w:t>5</w:t>
      </w:r>
      <w:r>
        <w:rPr>
          <w:rFonts w:ascii="Times New Roman" w:hAnsi="Times New Roman"/>
          <w:b w:val="0"/>
          <w:i w:val="0"/>
          <w:sz w:val="23"/>
          <w:u w:val="none"/>
        </w:rPr>
        <w:t>)</w:t>
      </w:r>
      <w:r>
        <w:rPr>
          <w:rFonts w:ascii="Times New Roman" w:hAnsi="Times New Roman"/>
          <w:b w:val="0"/>
          <w:i w:val="0"/>
          <w:sz w:val="23"/>
          <w:u w:val="none"/>
          <w:vertAlign w:val="subscript"/>
        </w:rPr>
        <w:t>n</w:t>
      </w:r>
      <w:r>
        <w:rPr>
          <w:rFonts w:ascii="Times New Roman" w:hAnsi="Times New Roman"/>
          <w:b w:val="0"/>
          <w:i w:val="0"/>
          <w:sz w:val="23"/>
          <w:u w:val="none"/>
        </w:rPr>
        <w:t xml:space="preserve"> về khối lượng để điều chế ethanol. Lượng ethanol thu được đem pha chế tạo V (m</w:t>
      </w:r>
      <w:r>
        <w:rPr>
          <w:rFonts w:ascii="Times New Roman" w:hAnsi="Times New Roman"/>
          <w:b w:val="0"/>
          <w:i w:val="0"/>
          <w:sz w:val="23"/>
          <w:u w:val="none"/>
          <w:vertAlign w:val="superscript"/>
        </w:rPr>
        <w:t>3</w:t>
      </w:r>
      <w:r>
        <w:rPr>
          <w:rFonts w:ascii="Times New Roman" w:hAnsi="Times New Roman"/>
          <w:b w:val="0"/>
          <w:i w:val="0"/>
          <w:sz w:val="23"/>
          <w:u w:val="none"/>
        </w:rPr>
        <w:t>) xăng E</w:t>
      </w:r>
      <w:r>
        <w:rPr>
          <w:rFonts w:ascii="Times New Roman" w:hAnsi="Times New Roman"/>
          <w:b w:val="0"/>
          <w:i w:val="0"/>
          <w:sz w:val="23"/>
          <w:u w:val="none"/>
          <w:vertAlign w:val="subscript"/>
        </w:rPr>
        <w:t>5</w:t>
      </w:r>
      <w:r>
        <w:rPr>
          <w:rFonts w:ascii="Times New Roman" w:hAnsi="Times New Roman"/>
          <w:b w:val="0"/>
          <w:i w:val="0"/>
          <w:sz w:val="23"/>
          <w:u w:val="none"/>
        </w:rPr>
        <w:t xml:space="preserve"> (có chứa 5% thể tích ethanol). Tính giá trị của V, biết khối lượng riêng của ethanol là 0,8 kg/L và hiệu suất cả quá trình là 60%. (Kết quả làm tròn đến hàng phần mười).</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 xml:space="preserve">Đáp án: </w:t>
      </w:r>
      <w:r>
        <w:rPr>
          <w:rFonts w:ascii="Times New Roman" w:hAnsi="Times New Roman"/>
          <w:b/>
          <w:i w:val="0"/>
          <w:color w:val="C62828"/>
          <w:sz w:val="22"/>
          <w:u w:val="none"/>
        </w:rPr>
        <w:t>69</w:t>
      </w:r>
    </w:p>
    <w:p>
      <w:pPr>
        <w:spacing w:before="10" w:after="30"/>
        <w:ind w:left="340"/>
      </w:pPr>
      <w:r>
        <w:rPr>
          <w:rFonts w:ascii="Times New Roman" w:hAnsi="Times New Roman"/>
          <w:b w:val="0"/>
          <w:i w:val="0"/>
          <w:sz w:val="22"/>
          <w:u w:val="none"/>
        </w:rPr>
        <w:t>Phương trình hóa học chuyển hóa:</w:t>
      </w:r>
    </w:p>
    <w:p>
      <w:pPr>
        <w:spacing w:before="10" w:after="30"/>
        <w:ind w:left="340"/>
      </w:pPr>
      <w:r>
        <w:rPr>
          <w:rFonts w:ascii="Times New Roman" w:hAnsi="Times New Roman"/>
          <w:b w:val="0"/>
          <w:i w:val="0"/>
          <w:sz w:val="22"/>
          <w:u w:val="none"/>
        </w:rPr>
        <w:t>Thủy phân cellulose:(C</w:t>
      </w:r>
      <w:r>
        <w:rPr>
          <w:rFonts w:ascii="Times New Roman" w:hAnsi="Times New Roman"/>
          <w:b w:val="0"/>
          <w:i w:val="0"/>
          <w:sz w:val="22"/>
          <w:u w:val="none"/>
          <w:vertAlign w:val="subscript"/>
        </w:rPr>
        <w:t>b</w:t>
      </w:r>
      <w:r>
        <w:rPr>
          <w:rFonts w:ascii="Times New Roman" w:hAnsi="Times New Roman"/>
          <w:b w:val="0"/>
          <w:i w:val="0"/>
          <w:sz w:val="22"/>
          <w:u w:val="none"/>
        </w:rPr>
        <w:t>H</w:t>
      </w:r>
      <w:r>
        <w:rPr>
          <w:rFonts w:ascii="Times New Roman" w:hAnsi="Times New Roman"/>
          <w:b w:val="0"/>
          <w:i w:val="0"/>
          <w:sz w:val="22"/>
          <w:u w:val="none"/>
          <w:vertAlign w:val="subscript"/>
        </w:rPr>
        <w:t>10</w:t>
      </w:r>
      <w:r>
        <w:rPr>
          <w:rFonts w:ascii="Times New Roman" w:hAnsi="Times New Roman"/>
          <w:b w:val="0"/>
          <w:i w:val="0"/>
          <w:sz w:val="22"/>
          <w:u w:val="none"/>
        </w:rPr>
        <w:t>O</w:t>
      </w:r>
      <w:r>
        <w:rPr>
          <w:rFonts w:ascii="Times New Roman" w:hAnsi="Times New Roman"/>
          <w:b w:val="0"/>
          <w:i w:val="0"/>
          <w:sz w:val="22"/>
          <w:u w:val="none"/>
          <w:vertAlign w:val="subscript"/>
        </w:rPr>
        <w:t>5n</w:t>
      </w:r>
      <w:r>
        <w:rPr>
          <w:rFonts w:ascii="Times New Roman" w:hAnsi="Times New Roman"/>
          <w:b w:val="0"/>
          <w:i w:val="0"/>
          <w:sz w:val="22"/>
          <w:u w:val="none"/>
        </w:rPr>
        <w:t>)+nH</w:t>
      </w:r>
      <w:r>
        <w:rPr>
          <w:rFonts w:ascii="Times New Roman" w:hAnsi="Times New Roman"/>
          <w:b w:val="0"/>
          <w:i w:val="0"/>
          <w:sz w:val="22"/>
          <w:u w:val="none"/>
          <w:vertAlign w:val="subscript"/>
        </w:rPr>
        <w:t>z</w:t>
      </w:r>
      <w:r>
        <w:rPr>
          <w:rFonts w:ascii="Times New Roman" w:hAnsi="Times New Roman"/>
          <w:b w:val="0"/>
          <w:i w:val="0"/>
          <w:sz w:val="22"/>
          <w:u w:val="none"/>
        </w:rPr>
        <w:t>O¾H,t¾</w:t>
      </w:r>
      <w:r>
        <w:rPr>
          <w:rFonts w:ascii="Times New Roman" w:hAnsi="Times New Roman"/>
          <w:b w:val="0"/>
          <w:i w:val="0"/>
          <w:sz w:val="22"/>
          <w:u w:val="none"/>
          <w:vertAlign w:val="superscript"/>
        </w:rPr>
        <w:t>+</w:t>
      </w:r>
      <w:r>
        <w:rPr>
          <w:rFonts w:ascii="Times New Roman" w:hAnsi="Times New Roman"/>
          <w:b w:val="0"/>
          <w:i w:val="0"/>
          <w:sz w:val="22"/>
          <w:u w:val="none"/>
        </w:rPr>
        <w:t>°¾→nC</w:t>
      </w:r>
      <w:r>
        <w:rPr>
          <w:rFonts w:ascii="Times New Roman" w:hAnsi="Times New Roman"/>
          <w:b w:val="0"/>
          <w:i w:val="0"/>
          <w:sz w:val="22"/>
          <w:u w:val="none"/>
          <w:vertAlign w:val="subscript"/>
        </w:rPr>
        <w:t>b</w:t>
      </w:r>
      <w:r>
        <w:rPr>
          <w:rFonts w:ascii="Times New Roman" w:hAnsi="Times New Roman"/>
          <w:b w:val="0"/>
          <w:i w:val="0"/>
          <w:sz w:val="22"/>
          <w:u w:val="none"/>
        </w:rPr>
        <w:t>H</w:t>
      </w:r>
      <w:r>
        <w:rPr>
          <w:rFonts w:ascii="Times New Roman" w:hAnsi="Times New Roman"/>
          <w:b w:val="0"/>
          <w:i w:val="0"/>
          <w:sz w:val="22"/>
          <w:u w:val="none"/>
          <w:vertAlign w:val="subscript"/>
        </w:rPr>
        <w:t>1z</w:t>
      </w:r>
      <w:r>
        <w:rPr>
          <w:rFonts w:ascii="Times New Roman" w:hAnsi="Times New Roman"/>
          <w:b w:val="0"/>
          <w:i w:val="0"/>
          <w:sz w:val="22"/>
          <w:u w:val="none"/>
        </w:rPr>
        <w:t>O</w:t>
      </w:r>
      <w:r>
        <w:rPr>
          <w:rFonts w:ascii="Times New Roman" w:hAnsi="Times New Roman"/>
          <w:b w:val="0"/>
          <w:i w:val="0"/>
          <w:sz w:val="22"/>
          <w:u w:val="none"/>
          <w:vertAlign w:val="subscript"/>
        </w:rPr>
        <w:t>b</w:t>
      </w:r>
    </w:p>
    <w:p>
      <w:pPr>
        <w:spacing w:before="10" w:after="30"/>
        <w:ind w:left="340"/>
      </w:pPr>
      <w:r>
        <w:rPr>
          <w:rFonts w:ascii="Times New Roman" w:hAnsi="Times New Roman"/>
          <w:b w:val="0"/>
          <w:i w:val="0"/>
          <w:sz w:val="22"/>
          <w:u w:val="none"/>
        </w:rPr>
        <w:t>Lên men glucose thành ethanol:C</w:t>
      </w:r>
      <w:r>
        <w:rPr>
          <w:rFonts w:ascii="Times New Roman" w:hAnsi="Times New Roman"/>
          <w:b w:val="0"/>
          <w:i w:val="0"/>
          <w:sz w:val="22"/>
          <w:u w:val="none"/>
          <w:vertAlign w:val="subscript"/>
        </w:rPr>
        <w:t>b</w:t>
      </w:r>
      <w:r>
        <w:rPr>
          <w:rFonts w:ascii="Times New Roman" w:hAnsi="Times New Roman"/>
          <w:b w:val="0"/>
          <w:i w:val="0"/>
          <w:sz w:val="22"/>
          <w:u w:val="none"/>
        </w:rPr>
        <w:t>H</w:t>
      </w:r>
      <w:r>
        <w:rPr>
          <w:rFonts w:ascii="Times New Roman" w:hAnsi="Times New Roman"/>
          <w:b w:val="0"/>
          <w:i w:val="0"/>
          <w:sz w:val="22"/>
          <w:u w:val="none"/>
          <w:vertAlign w:val="subscript"/>
        </w:rPr>
        <w:t>1z</w:t>
      </w:r>
      <w:r>
        <w:rPr>
          <w:rFonts w:ascii="Times New Roman" w:hAnsi="Times New Roman"/>
          <w:b w:val="0"/>
          <w:i w:val="0"/>
          <w:sz w:val="22"/>
          <w:u w:val="none"/>
        </w:rPr>
        <w:t>O</w:t>
      </w:r>
      <w:r>
        <w:rPr>
          <w:rFonts w:ascii="Times New Roman" w:hAnsi="Times New Roman"/>
          <w:b w:val="0"/>
          <w:i w:val="0"/>
          <w:sz w:val="22"/>
          <w:u w:val="none"/>
          <w:vertAlign w:val="subscript"/>
        </w:rPr>
        <w:t>b</w:t>
      </w:r>
      <w:r>
        <w:rPr>
          <w:rFonts w:ascii="Times New Roman" w:hAnsi="Times New Roman"/>
          <w:b w:val="0"/>
          <w:i w:val="0"/>
          <w:sz w:val="22"/>
          <w:u w:val="none"/>
        </w:rPr>
        <w:t>¾me</w:t>
      </w:r>
      <w:r>
        <w:rPr>
          <w:rFonts w:ascii="Times New Roman" w:hAnsi="Times New Roman"/>
          <w:b w:val="0"/>
          <w:i w:val="0"/>
          <w:sz w:val="22"/>
          <w:u w:val="none"/>
          <w:vertAlign w:val="superscript"/>
        </w:rPr>
        <w:t>n</w:t>
      </w:r>
      <w:r>
        <w:rPr>
          <w:rFonts w:ascii="Times New Roman" w:hAnsi="Times New Roman"/>
          <w:b w:val="0"/>
          <w:i w:val="0"/>
          <w:sz w:val="22"/>
          <w:u w:val="none"/>
        </w:rPr>
        <w:t>¾,</w:t>
      </w:r>
      <w:r>
        <w:rPr>
          <w:rFonts w:ascii="Times New Roman" w:hAnsi="Times New Roman"/>
          <w:b w:val="0"/>
          <w:i w:val="0"/>
          <w:sz w:val="22"/>
          <w:u w:val="none"/>
          <w:vertAlign w:val="superscript"/>
        </w:rPr>
        <w:t>3035</w:t>
      </w:r>
      <w:r>
        <w:rPr>
          <w:rFonts w:ascii="Times New Roman" w:hAnsi="Times New Roman"/>
          <w:b w:val="0"/>
          <w:i w:val="0"/>
          <w:sz w:val="22"/>
          <w:u w:val="none"/>
        </w:rPr>
        <w:t>¾</w:t>
      </w:r>
      <w:r>
        <w:rPr>
          <w:rFonts w:ascii="Times New Roman" w:hAnsi="Times New Roman"/>
          <w:b w:val="0"/>
          <w:i w:val="0"/>
          <w:sz w:val="22"/>
          <w:u w:val="none"/>
          <w:vertAlign w:val="superscript"/>
        </w:rPr>
        <w:t>-</w:t>
      </w:r>
      <w:r>
        <w:rPr>
          <w:rFonts w:ascii="Times New Roman" w:hAnsi="Times New Roman"/>
          <w:b w:val="0"/>
          <w:i w:val="0"/>
          <w:sz w:val="22"/>
          <w:u w:val="none"/>
        </w:rPr>
        <w:t>¾°C¾→2C</w:t>
      </w:r>
      <w:r>
        <w:rPr>
          <w:rFonts w:ascii="Times New Roman" w:hAnsi="Times New Roman"/>
          <w:b w:val="0"/>
          <w:i w:val="0"/>
          <w:sz w:val="22"/>
          <w:u w:val="none"/>
          <w:vertAlign w:val="subscript"/>
        </w:rPr>
        <w:t>z</w:t>
      </w:r>
      <w:r>
        <w:rPr>
          <w:rFonts w:ascii="Times New Roman" w:hAnsi="Times New Roman"/>
          <w:b w:val="0"/>
          <w:i w:val="0"/>
          <w:sz w:val="22"/>
          <w:u w:val="none"/>
        </w:rPr>
        <w:t>H</w:t>
      </w:r>
      <w:r>
        <w:rPr>
          <w:rFonts w:ascii="Times New Roman" w:hAnsi="Times New Roman"/>
          <w:b w:val="0"/>
          <w:i w:val="0"/>
          <w:sz w:val="22"/>
          <w:u w:val="none"/>
          <w:vertAlign w:val="subscript"/>
        </w:rPr>
        <w:t>5</w:t>
      </w:r>
      <w:r>
        <w:rPr>
          <w:rFonts w:ascii="Times New Roman" w:hAnsi="Times New Roman"/>
          <w:b w:val="0"/>
          <w:i w:val="0"/>
          <w:sz w:val="22"/>
          <w:u w:val="none"/>
        </w:rPr>
        <w:t>OH + 2CO</w:t>
      </w:r>
      <w:r>
        <w:rPr>
          <w:rFonts w:ascii="Times New Roman" w:hAnsi="Times New Roman"/>
          <w:b w:val="0"/>
          <w:i w:val="0"/>
          <w:sz w:val="22"/>
          <w:u w:val="none"/>
          <w:vertAlign w:val="subscript"/>
        </w:rPr>
        <w:t>z</w:t>
      </w:r>
    </w:p>
    <w:p>
      <w:pPr>
        <w:spacing w:before="10" w:after="30"/>
        <w:ind w:left="340"/>
      </w:pPr>
      <w:r>
        <w:rPr>
          <w:rFonts w:ascii="Times New Roman" w:hAnsi="Times New Roman"/>
          <w:b w:val="0"/>
          <w:i w:val="0"/>
          <w:sz w:val="22"/>
          <w:u w:val="none"/>
        </w:rPr>
        <w:t>Tính thể tích V xăng E</w:t>
      </w:r>
      <w:r>
        <w:rPr>
          <w:rFonts w:ascii="Times New Roman" w:hAnsi="Times New Roman"/>
          <w:b w:val="0"/>
          <w:i w:val="0"/>
          <w:sz w:val="22"/>
          <w:u w:val="none"/>
          <w:vertAlign w:val="subscript"/>
        </w:rPr>
        <w:t>5</w:t>
      </w:r>
      <w:r>
        <w:rPr>
          <w:rFonts w:ascii="Times New Roman" w:hAnsi="Times New Roman"/>
          <w:b w:val="0"/>
          <w:i w:val="0"/>
          <w:sz w:val="22"/>
          <w:u w:val="none"/>
        </w:rPr>
        <w:t xml:space="preserve"> điều chế được</w:t>
      </w:r>
    </w:p>
    <w:p>
      <w:pPr>
        <w:spacing w:before="10" w:after="30"/>
        <w:ind w:left="340"/>
      </w:pPr>
      <w:r>
        <w:rPr>
          <w:rFonts w:ascii="Times New Roman" w:hAnsi="Times New Roman"/>
          <w:b w:val="0"/>
          <w:i w:val="0"/>
          <w:sz w:val="22"/>
          <w:u w:val="none"/>
        </w:rPr>
        <w:t>Tính số mol cellulose: n=(8100×1000)/(162)≈50000mol</w:t>
      </w:r>
    </w:p>
    <w:p>
      <w:pPr>
        <w:spacing w:before="10" w:after="30"/>
        <w:ind w:left="340"/>
      </w:pPr>
      <w:r>
        <w:rPr>
          <w:rFonts w:ascii="Times New Roman" w:hAnsi="Times New Roman"/>
          <w:b w:val="0"/>
          <w:i w:val="0"/>
          <w:sz w:val="22"/>
          <w:u w:val="none"/>
        </w:rPr>
        <w:t>Tính số mol ethanol thu được theo sơ đồ: (C</w:t>
      </w:r>
      <w:r>
        <w:rPr>
          <w:rFonts w:ascii="Times New Roman" w:hAnsi="Times New Roman"/>
          <w:b w:val="0"/>
          <w:i w:val="0"/>
          <w:sz w:val="22"/>
          <w:u w:val="none"/>
          <w:vertAlign w:val="subscript"/>
        </w:rPr>
        <w:t>b</w:t>
      </w:r>
      <w:r>
        <w:rPr>
          <w:rFonts w:ascii="Times New Roman" w:hAnsi="Times New Roman"/>
          <w:b w:val="0"/>
          <w:i w:val="0"/>
          <w:sz w:val="22"/>
          <w:u w:val="none"/>
        </w:rPr>
        <w:t>H</w:t>
      </w:r>
      <w:r>
        <w:rPr>
          <w:rFonts w:ascii="Times New Roman" w:hAnsi="Times New Roman"/>
          <w:b w:val="0"/>
          <w:i w:val="0"/>
          <w:sz w:val="22"/>
          <w:u w:val="none"/>
          <w:vertAlign w:val="subscript"/>
        </w:rPr>
        <w:t>10</w:t>
      </w:r>
      <w:r>
        <w:rPr>
          <w:rFonts w:ascii="Times New Roman" w:hAnsi="Times New Roman"/>
          <w:b w:val="0"/>
          <w:i w:val="0"/>
          <w:sz w:val="22"/>
          <w:u w:val="none"/>
        </w:rPr>
        <w:t>O</w:t>
      </w:r>
      <w:r>
        <w:rPr>
          <w:rFonts w:ascii="Times New Roman" w:hAnsi="Times New Roman"/>
          <w:b w:val="0"/>
          <w:i w:val="0"/>
          <w:sz w:val="22"/>
          <w:u w:val="none"/>
          <w:vertAlign w:val="subscript"/>
        </w:rPr>
        <w:t>5</w:t>
      </w:r>
      <w:r>
        <w:rPr>
          <w:rFonts w:ascii="Times New Roman" w:hAnsi="Times New Roman"/>
          <w:b w:val="0"/>
          <w:i w:val="0"/>
          <w:sz w:val="22"/>
          <w:u w:val="none"/>
        </w:rPr>
        <w:t>)¾¾→C</w:t>
      </w:r>
      <w:r>
        <w:rPr>
          <w:rFonts w:ascii="Times New Roman" w:hAnsi="Times New Roman"/>
          <w:b w:val="0"/>
          <w:i w:val="0"/>
          <w:sz w:val="22"/>
          <w:u w:val="none"/>
          <w:vertAlign w:val="subscript"/>
        </w:rPr>
        <w:t>b</w:t>
      </w:r>
      <w:r>
        <w:rPr>
          <w:rFonts w:ascii="Times New Roman" w:hAnsi="Times New Roman"/>
          <w:b w:val="0"/>
          <w:i w:val="0"/>
          <w:sz w:val="22"/>
          <w:u w:val="none"/>
        </w:rPr>
        <w:t>H</w:t>
      </w:r>
      <w:r>
        <w:rPr>
          <w:rFonts w:ascii="Times New Roman" w:hAnsi="Times New Roman"/>
          <w:b w:val="0"/>
          <w:i w:val="0"/>
          <w:sz w:val="22"/>
          <w:u w:val="none"/>
          <w:vertAlign w:val="subscript"/>
        </w:rPr>
        <w:t>1z</w:t>
      </w:r>
      <w:r>
        <w:rPr>
          <w:rFonts w:ascii="Times New Roman" w:hAnsi="Times New Roman"/>
          <w:b w:val="0"/>
          <w:i w:val="0"/>
          <w:sz w:val="22"/>
          <w:u w:val="none"/>
        </w:rPr>
        <w:t>O</w:t>
      </w:r>
      <w:r>
        <w:rPr>
          <w:rFonts w:ascii="Times New Roman" w:hAnsi="Times New Roman"/>
          <w:b w:val="0"/>
          <w:i w:val="0"/>
          <w:sz w:val="22"/>
          <w:u w:val="none"/>
          <w:vertAlign w:val="subscript"/>
        </w:rPr>
        <w:t>b</w:t>
      </w:r>
      <w:r>
        <w:rPr>
          <w:rFonts w:ascii="Times New Roman" w:hAnsi="Times New Roman"/>
          <w:b w:val="0"/>
          <w:i w:val="0"/>
          <w:sz w:val="22"/>
          <w:u w:val="none"/>
        </w:rPr>
        <w:t>¾¾→2C</w:t>
      </w:r>
      <w:r>
        <w:rPr>
          <w:rFonts w:ascii="Times New Roman" w:hAnsi="Times New Roman"/>
          <w:b w:val="0"/>
          <w:i w:val="0"/>
          <w:sz w:val="22"/>
          <w:u w:val="none"/>
          <w:vertAlign w:val="subscript"/>
        </w:rPr>
        <w:t>z</w:t>
      </w:r>
      <w:r>
        <w:rPr>
          <w:rFonts w:ascii="Times New Roman" w:hAnsi="Times New Roman"/>
          <w:b w:val="0"/>
          <w:i w:val="0"/>
          <w:sz w:val="22"/>
          <w:u w:val="none"/>
        </w:rPr>
        <w:t>H</w:t>
      </w:r>
      <w:r>
        <w:rPr>
          <w:rFonts w:ascii="Times New Roman" w:hAnsi="Times New Roman"/>
          <w:b w:val="0"/>
          <w:i w:val="0"/>
          <w:sz w:val="22"/>
          <w:u w:val="none"/>
          <w:vertAlign w:val="subscript"/>
        </w:rPr>
        <w:t>5</w:t>
      </w:r>
      <w:r>
        <w:rPr>
          <w:rFonts w:ascii="Times New Roman" w:hAnsi="Times New Roman"/>
          <w:b w:val="0"/>
          <w:i w:val="0"/>
          <w:sz w:val="22"/>
          <w:u w:val="none"/>
        </w:rPr>
        <w:t>OH</w:t>
      </w:r>
    </w:p>
    <w:p>
      <w:pPr>
        <w:spacing w:before="10" w:after="30"/>
        <w:ind w:left="340"/>
      </w:pPr>
      <w:r>
        <w:rPr>
          <w:rFonts w:ascii="Times New Roman" w:hAnsi="Times New Roman"/>
          <w:b w:val="0"/>
          <w:i w:val="0"/>
          <w:sz w:val="22"/>
          <w:u w:val="none"/>
        </w:rPr>
        <w:t>⇒nCHOH</w:t>
      </w:r>
      <w:r>
        <w:rPr>
          <w:rFonts w:ascii="Times New Roman" w:hAnsi="Times New Roman"/>
          <w:b w:val="0"/>
          <w:i w:val="0"/>
          <w:sz w:val="22"/>
          <w:u w:val="none"/>
          <w:vertAlign w:val="subscript"/>
        </w:rPr>
        <w:t>(</w:t>
      </w:r>
      <w:r>
        <w:rPr>
          <w:rFonts w:ascii="Times New Roman" w:hAnsi="Times New Roman"/>
          <w:b w:val="0"/>
          <w:i w:val="0"/>
          <w:sz w:val="22"/>
          <w:u w:val="none"/>
        </w:rPr>
        <w:t>lt</w:t>
      </w:r>
      <w:r>
        <w:rPr>
          <w:rFonts w:ascii="Times New Roman" w:hAnsi="Times New Roman"/>
          <w:b w:val="0"/>
          <w:i w:val="0"/>
          <w:sz w:val="22"/>
          <w:u w:val="none"/>
          <w:vertAlign w:val="subscript"/>
        </w:rPr>
        <w:t>)z</w:t>
      </w:r>
      <w:r>
        <w:rPr>
          <w:rFonts w:ascii="Times New Roman" w:hAnsi="Times New Roman"/>
          <w:b w:val="0"/>
          <w:i w:val="0"/>
          <w:sz w:val="22"/>
          <w:u w:val="none"/>
        </w:rPr>
        <w:t>5~~= 2×50000 =100000mol</w:t>
      </w:r>
    </w:p>
    <w:p>
      <w:pPr>
        <w:spacing w:before="10" w:after="30"/>
        <w:ind w:left="340"/>
      </w:pPr>
      <w:r>
        <w:rPr>
          <w:rFonts w:ascii="Times New Roman" w:hAnsi="Times New Roman"/>
          <w:b w:val="0"/>
          <w:i w:val="0"/>
          <w:sz w:val="22"/>
          <w:u w:val="none"/>
        </w:rPr>
        <w:t>Áp dụng hiệu suất: n</w:t>
      </w:r>
      <w:r>
        <w:rPr>
          <w:rFonts w:ascii="Times New Roman" w:hAnsi="Times New Roman"/>
          <w:b w:val="0"/>
          <w:i w:val="0"/>
          <w:sz w:val="22"/>
          <w:u w:val="none"/>
          <w:vertAlign w:val="subscript"/>
        </w:rPr>
        <w:t>(</w:t>
      </w:r>
      <w:r>
        <w:rPr>
          <w:rFonts w:ascii="Times New Roman" w:hAnsi="Times New Roman"/>
          <w:b w:val="0"/>
          <w:i w:val="0"/>
          <w:sz w:val="22"/>
          <w:u w:val="none"/>
        </w:rPr>
        <w:t>tt</w:t>
      </w:r>
      <w:r>
        <w:rPr>
          <w:rFonts w:ascii="Times New Roman" w:hAnsi="Times New Roman"/>
          <w:b w:val="0"/>
          <w:i w:val="0"/>
          <w:sz w:val="22"/>
          <w:u w:val="none"/>
          <w:vertAlign w:val="subscript"/>
        </w:rPr>
        <w:t>)</w:t>
      </w:r>
      <w:r>
        <w:rPr>
          <w:rFonts w:ascii="Times New Roman" w:hAnsi="Times New Roman"/>
          <w:b w:val="0"/>
          <w:i w:val="0"/>
          <w:sz w:val="22"/>
          <w:u w:val="none"/>
        </w:rPr>
        <w:t>=100000×60%=60000mol</w:t>
      </w:r>
    </w:p>
    <w:p>
      <w:pPr>
        <w:spacing w:before="10" w:after="30"/>
        <w:ind w:left="340"/>
      </w:pPr>
      <w:r>
        <w:rPr>
          <w:rFonts w:ascii="Times New Roman" w:hAnsi="Times New Roman"/>
          <w:b w:val="0"/>
          <w:i w:val="0"/>
          <w:sz w:val="22"/>
          <w:u w:val="none"/>
        </w:rPr>
        <w:t>Tính khối lượng ethanol: m=60000×46=2760000g=2760kg</w:t>
      </w:r>
    </w:p>
    <w:p>
      <w:pPr>
        <w:spacing w:before="10" w:after="30"/>
        <w:ind w:left="340"/>
      </w:pPr>
      <w:r>
        <w:rPr>
          <w:rFonts w:ascii="Times New Roman" w:hAnsi="Times New Roman"/>
          <w:b w:val="0"/>
          <w:i w:val="0"/>
          <w:sz w:val="22"/>
          <w:u w:val="none"/>
        </w:rPr>
        <w:t>Tính thể tích ethanol: Veth</w:t>
      </w:r>
      <w:r>
        <w:rPr>
          <w:rFonts w:ascii="Times New Roman" w:hAnsi="Times New Roman"/>
          <w:b w:val="0"/>
          <w:i w:val="0"/>
          <w:sz w:val="22"/>
          <w:u w:val="none"/>
          <w:vertAlign w:val="subscript"/>
        </w:rPr>
        <w:t>an</w:t>
      </w:r>
      <w:r>
        <w:rPr>
          <w:rFonts w:ascii="Times New Roman" w:hAnsi="Times New Roman"/>
          <w:b w:val="0"/>
          <w:i w:val="0"/>
          <w:sz w:val="22"/>
          <w:u w:val="none"/>
        </w:rPr>
        <w:t>ol=(2760)/(0,8)=3450L</w:t>
      </w:r>
    </w:p>
    <w:p>
      <w:pPr>
        <w:spacing w:before="10" w:after="30"/>
        <w:ind w:left="340"/>
      </w:pPr>
      <w:r>
        <w:rPr>
          <w:rFonts w:ascii="Times New Roman" w:hAnsi="Times New Roman"/>
          <w:b w:val="0"/>
          <w:i w:val="0"/>
          <w:sz w:val="22"/>
          <w:u w:val="none"/>
        </w:rPr>
        <w:t>Tính thể tích xăng E</w:t>
      </w:r>
      <w:r>
        <w:rPr>
          <w:rFonts w:ascii="Times New Roman" w:hAnsi="Times New Roman"/>
          <w:b w:val="0"/>
          <w:i w:val="0"/>
          <w:sz w:val="22"/>
          <w:u w:val="none"/>
          <w:vertAlign w:val="subscript"/>
        </w:rPr>
        <w:t>5</w:t>
      </w:r>
      <w:r>
        <w:rPr>
          <w:rFonts w:ascii="Times New Roman" w:hAnsi="Times New Roman"/>
          <w:b w:val="0"/>
          <w:i w:val="0"/>
          <w:sz w:val="22"/>
          <w:u w:val="none"/>
        </w:rPr>
        <w:t xml:space="preserve"> (E</w:t>
      </w:r>
      <w:r>
        <w:rPr>
          <w:rFonts w:ascii="Times New Roman" w:hAnsi="Times New Roman"/>
          <w:b w:val="0"/>
          <w:i w:val="0"/>
          <w:sz w:val="22"/>
          <w:u w:val="none"/>
          <w:vertAlign w:val="subscript"/>
        </w:rPr>
        <w:t>5</w:t>
      </w:r>
      <w:r>
        <w:rPr>
          <w:rFonts w:ascii="Times New Roman" w:hAnsi="Times New Roman"/>
          <w:b w:val="0"/>
          <w:i w:val="0"/>
          <w:sz w:val="22"/>
          <w:u w:val="none"/>
        </w:rPr>
        <w:t xml:space="preserve"> chứa 5% ethanol theo thể tích):</w:t>
      </w:r>
    </w:p>
    <w:p>
      <w:pPr>
        <w:spacing w:before="10" w:after="30"/>
        <w:ind w:left="340"/>
      </w:pPr>
      <w:r>
        <w:rPr>
          <w:rFonts w:ascii="Times New Roman" w:hAnsi="Times New Roman"/>
          <w:b w:val="0"/>
          <w:i w:val="0"/>
          <w:sz w:val="22"/>
          <w:u w:val="none"/>
        </w:rPr>
        <w:t>VEth</w:t>
      </w:r>
      <w:r>
        <w:rPr>
          <w:rFonts w:ascii="Times New Roman" w:hAnsi="Times New Roman"/>
          <w:b w:val="0"/>
          <w:i w:val="0"/>
          <w:sz w:val="22"/>
          <w:u w:val="none"/>
          <w:vertAlign w:val="subscript"/>
        </w:rPr>
        <w:t>an</w:t>
      </w:r>
      <w:r>
        <w:rPr>
          <w:rFonts w:ascii="Times New Roman" w:hAnsi="Times New Roman"/>
          <w:b w:val="0"/>
          <w:i w:val="0"/>
          <w:sz w:val="22"/>
          <w:u w:val="none"/>
        </w:rPr>
        <w:t>ol= 5%VE</w:t>
      </w:r>
      <w:r>
        <w:rPr>
          <w:rFonts w:ascii="Times New Roman" w:hAnsi="Times New Roman"/>
          <w:b w:val="0"/>
          <w:i w:val="0"/>
          <w:sz w:val="22"/>
          <w:u w:val="none"/>
          <w:vertAlign w:val="subscript"/>
        </w:rPr>
        <w:t>5</w:t>
      </w:r>
      <w:r>
        <w:rPr>
          <w:rFonts w:ascii="Times New Roman" w:hAnsi="Times New Roman"/>
          <w:b w:val="0"/>
          <w:i w:val="0"/>
          <w:sz w:val="22"/>
          <w:u w:val="none"/>
        </w:rPr>
        <w:t>⇒VE</w:t>
      </w:r>
      <w:r>
        <w:rPr>
          <w:rFonts w:ascii="Times New Roman" w:hAnsi="Times New Roman"/>
          <w:b w:val="0"/>
          <w:i w:val="0"/>
          <w:sz w:val="22"/>
          <w:u w:val="none"/>
          <w:vertAlign w:val="subscript"/>
        </w:rPr>
        <w:t>5</w:t>
      </w:r>
      <w:r>
        <w:rPr>
          <w:rFonts w:ascii="Times New Roman" w:hAnsi="Times New Roman"/>
          <w:b w:val="0"/>
          <w:i w:val="0"/>
          <w:sz w:val="22"/>
          <w:u w:val="none"/>
        </w:rPr>
        <w:t>=(3450)/(5%)=34500,05=69000L= 69 m</w:t>
      </w:r>
      <w:r>
        <w:rPr>
          <w:rFonts w:ascii="Times New Roman" w:hAnsi="Times New Roman"/>
          <w:b w:val="0"/>
          <w:i w:val="0"/>
          <w:sz w:val="22"/>
          <w:u w:val="none"/>
          <w:vertAlign w:val="superscript"/>
        </w:rPr>
        <w:t>3</w:t>
      </w:r>
    </w:p>
    <w:p>
      <w:pPr>
        <w:spacing w:before="80" w:after="40"/>
      </w:pPr>
      <w:r>
        <w:rPr>
          <w:rFonts w:ascii="Times New Roman" w:hAnsi="Times New Roman"/>
          <w:b/>
          <w:color w:val="2E7D32"/>
          <w:sz w:val="23"/>
        </w:rPr>
        <w:t xml:space="preserve">Câu 324. </w:t>
      </w:r>
      <w:r>
        <w:rPr>
          <w:rFonts w:ascii="Times New Roman" w:hAnsi="Times New Roman"/>
          <w:b/>
          <w:color w:val="00695C"/>
          <w:sz w:val="21"/>
        </w:rPr>
        <w:t xml:space="preserve">[H11-C5-P3-VD-324 | Vận dụng | ĐA: 7558] </w:t>
      </w:r>
      <w:r>
        <w:rPr>
          <w:rFonts w:ascii="Times New Roman" w:hAnsi="Times New Roman"/>
          <w:b w:val="0"/>
          <w:i w:val="0"/>
          <w:sz w:val="23"/>
          <w:u w:val="none"/>
        </w:rPr>
        <w:t>Từ 1 tấn tinh bột ngô có thể sản xuất được bao nhiêu lít xăng E</w:t>
      </w:r>
      <w:r>
        <w:rPr>
          <w:rFonts w:ascii="Times New Roman" w:hAnsi="Times New Roman"/>
          <w:b w:val="0"/>
          <w:i w:val="0"/>
          <w:sz w:val="23"/>
          <w:u w:val="none"/>
          <w:vertAlign w:val="subscript"/>
        </w:rPr>
        <w:t>5</w:t>
      </w:r>
      <w:r>
        <w:rPr>
          <w:rFonts w:ascii="Times New Roman" w:hAnsi="Times New Roman"/>
          <w:b w:val="0"/>
          <w:i w:val="0"/>
          <w:sz w:val="23"/>
          <w:u w:val="none"/>
        </w:rPr>
        <w:t xml:space="preserve"> (chứa 5% ethanol về thể tích), biết tinh bột ngô chứa 75% tinh bột, hiệu suất chung của cả quá trình điều chế ethanol là 70%, khối lượng riêng của ethanol là 0,789 g/mL. (Kết quả làm tròn đến hàng đơn vị).</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 xml:space="preserve">Đáp án: </w:t>
      </w:r>
      <w:r>
        <w:rPr>
          <w:rFonts w:ascii="Times New Roman" w:hAnsi="Times New Roman"/>
          <w:b/>
          <w:i w:val="0"/>
          <w:color w:val="C62828"/>
          <w:sz w:val="22"/>
          <w:u w:val="none"/>
        </w:rPr>
        <w:t>7558</w:t>
      </w:r>
    </w:p>
    <w:p>
      <w:pPr>
        <w:spacing w:before="10" w:after="30"/>
        <w:ind w:left="340"/>
      </w:pPr>
      <w:r>
        <w:rPr>
          <w:rFonts w:ascii="Times New Roman" w:hAnsi="Times New Roman"/>
          <w:b w:val="0"/>
          <w:i w:val="0"/>
          <w:sz w:val="22"/>
          <w:u w:val="none"/>
        </w:rPr>
        <w:t>Tính số mol tinh bột: n=(750000)/(162)≈4629,6mol</w:t>
      </w:r>
    </w:p>
    <w:p>
      <w:pPr>
        <w:spacing w:before="10" w:after="30"/>
        <w:ind w:left="340"/>
      </w:pPr>
      <w:r>
        <w:rPr>
          <w:rFonts w:ascii="Times New Roman" w:hAnsi="Times New Roman"/>
          <w:b w:val="0"/>
          <w:i w:val="0"/>
          <w:sz w:val="22"/>
          <w:u w:val="none"/>
        </w:rPr>
        <w:t>Tính số mol ethanol thu được: nCHOH</w:t>
      </w:r>
      <w:r>
        <w:rPr>
          <w:rFonts w:ascii="Times New Roman" w:hAnsi="Times New Roman"/>
          <w:b w:val="0"/>
          <w:i w:val="0"/>
          <w:sz w:val="22"/>
          <w:u w:val="none"/>
          <w:vertAlign w:val="subscript"/>
        </w:rPr>
        <w:t>(</w:t>
      </w:r>
      <w:r>
        <w:rPr>
          <w:rFonts w:ascii="Times New Roman" w:hAnsi="Times New Roman"/>
          <w:b w:val="0"/>
          <w:i w:val="0"/>
          <w:sz w:val="22"/>
          <w:u w:val="none"/>
        </w:rPr>
        <w:t>lt</w:t>
      </w:r>
      <w:r>
        <w:rPr>
          <w:rFonts w:ascii="Times New Roman" w:hAnsi="Times New Roman"/>
          <w:b w:val="0"/>
          <w:i w:val="0"/>
          <w:sz w:val="22"/>
          <w:u w:val="none"/>
          <w:vertAlign w:val="subscript"/>
        </w:rPr>
        <w:t>)z</w:t>
      </w:r>
      <w:r>
        <w:rPr>
          <w:rFonts w:ascii="Times New Roman" w:hAnsi="Times New Roman"/>
          <w:b w:val="0"/>
          <w:i w:val="0"/>
          <w:sz w:val="22"/>
          <w:u w:val="none"/>
        </w:rPr>
        <w:t>5~~=2×4629,6=9259,3mol</w:t>
      </w:r>
    </w:p>
    <w:p>
      <w:pPr>
        <w:spacing w:before="10" w:after="30"/>
        <w:ind w:left="340"/>
      </w:pPr>
      <w:r>
        <w:rPr>
          <w:rFonts w:ascii="Times New Roman" w:hAnsi="Times New Roman"/>
          <w:b w:val="0"/>
          <w:i w:val="0"/>
          <w:sz w:val="22"/>
          <w:u w:val="none"/>
        </w:rPr>
        <w:t>Áp dụng hiệu suất: n</w:t>
      </w:r>
      <w:r>
        <w:rPr>
          <w:rFonts w:ascii="Times New Roman" w:hAnsi="Times New Roman"/>
          <w:b w:val="0"/>
          <w:i w:val="0"/>
          <w:sz w:val="22"/>
          <w:u w:val="none"/>
          <w:vertAlign w:val="subscript"/>
        </w:rPr>
        <w:t>(</w:t>
      </w:r>
      <w:r>
        <w:rPr>
          <w:rFonts w:ascii="Times New Roman" w:hAnsi="Times New Roman"/>
          <w:b w:val="0"/>
          <w:i w:val="0"/>
          <w:sz w:val="22"/>
          <w:u w:val="none"/>
        </w:rPr>
        <w:t>tt</w:t>
      </w:r>
      <w:r>
        <w:rPr>
          <w:rFonts w:ascii="Times New Roman" w:hAnsi="Times New Roman"/>
          <w:b w:val="0"/>
          <w:i w:val="0"/>
          <w:sz w:val="22"/>
          <w:u w:val="none"/>
          <w:vertAlign w:val="subscript"/>
        </w:rPr>
        <w:t>)</w:t>
      </w:r>
      <w:r>
        <w:rPr>
          <w:rFonts w:ascii="Times New Roman" w:hAnsi="Times New Roman"/>
          <w:b w:val="0"/>
          <w:i w:val="0"/>
          <w:sz w:val="22"/>
          <w:u w:val="none"/>
        </w:rPr>
        <w:t>=9259,3×70%≈6481,5mol</w:t>
      </w:r>
    </w:p>
    <w:p>
      <w:pPr>
        <w:spacing w:before="10" w:after="30"/>
        <w:ind w:left="340"/>
      </w:pPr>
      <w:r>
        <w:rPr>
          <w:rFonts w:ascii="Times New Roman" w:hAnsi="Times New Roman"/>
          <w:b w:val="0"/>
          <w:i w:val="0"/>
          <w:sz w:val="22"/>
          <w:u w:val="none"/>
        </w:rPr>
        <w:t>Tính khối lượng ethanol: m=6481,5×46=298149g=298,15kg</w:t>
      </w:r>
    </w:p>
    <w:p>
      <w:pPr>
        <w:spacing w:before="10" w:after="30"/>
        <w:ind w:left="340"/>
      </w:pPr>
      <w:r>
        <w:rPr>
          <w:rFonts w:ascii="Times New Roman" w:hAnsi="Times New Roman"/>
          <w:b w:val="0"/>
          <w:i w:val="0"/>
          <w:sz w:val="22"/>
          <w:u w:val="none"/>
        </w:rPr>
        <w:t>Tính thể tích ethanol: Veth</w:t>
      </w:r>
      <w:r>
        <w:rPr>
          <w:rFonts w:ascii="Times New Roman" w:hAnsi="Times New Roman"/>
          <w:b w:val="0"/>
          <w:i w:val="0"/>
          <w:sz w:val="22"/>
          <w:u w:val="none"/>
          <w:vertAlign w:val="subscript"/>
        </w:rPr>
        <w:t>an</w:t>
      </w:r>
      <w:r>
        <w:rPr>
          <w:rFonts w:ascii="Times New Roman" w:hAnsi="Times New Roman"/>
          <w:b w:val="0"/>
          <w:i w:val="0"/>
          <w:sz w:val="22"/>
          <w:u w:val="none"/>
        </w:rPr>
        <w:t>ol=(298,15)/(0,789)≈377,9L</w:t>
      </w:r>
    </w:p>
    <w:p>
      <w:pPr>
        <w:spacing w:before="10" w:after="30"/>
        <w:ind w:left="340"/>
      </w:pPr>
      <w:r>
        <w:rPr>
          <w:rFonts w:ascii="Times New Roman" w:hAnsi="Times New Roman"/>
          <w:b w:val="0"/>
          <w:i w:val="0"/>
          <w:sz w:val="22"/>
          <w:u w:val="none"/>
        </w:rPr>
        <w:t>Tính thể tích xăng E</w:t>
      </w:r>
      <w:r>
        <w:rPr>
          <w:rFonts w:ascii="Times New Roman" w:hAnsi="Times New Roman"/>
          <w:b w:val="0"/>
          <w:i w:val="0"/>
          <w:sz w:val="22"/>
          <w:u w:val="none"/>
          <w:vertAlign w:val="subscript"/>
        </w:rPr>
        <w:t>5</w:t>
      </w:r>
      <w:r>
        <w:rPr>
          <w:rFonts w:ascii="Times New Roman" w:hAnsi="Times New Roman"/>
          <w:b w:val="0"/>
          <w:i w:val="0"/>
          <w:sz w:val="22"/>
          <w:u w:val="none"/>
        </w:rPr>
        <w:t>: VE</w:t>
      </w:r>
      <w:r>
        <w:rPr>
          <w:rFonts w:ascii="Times New Roman" w:hAnsi="Times New Roman"/>
          <w:b w:val="0"/>
          <w:i w:val="0"/>
          <w:sz w:val="22"/>
          <w:u w:val="none"/>
          <w:vertAlign w:val="subscript"/>
        </w:rPr>
        <w:t>5</w:t>
      </w:r>
      <w:r>
        <w:rPr>
          <w:rFonts w:ascii="Times New Roman" w:hAnsi="Times New Roman"/>
          <w:b w:val="0"/>
          <w:i w:val="0"/>
          <w:sz w:val="22"/>
          <w:u w:val="none"/>
        </w:rPr>
        <w:t>=(377,9)/(5%)=377,90,05=7558L</w:t>
      </w:r>
    </w:p>
    <w:p>
      <w:pPr>
        <w:spacing w:before="10" w:after="30"/>
        <w:ind w:left="340"/>
      </w:pPr>
      <w:r>
        <w:rPr>
          <w:rFonts w:ascii="Times New Roman" w:hAnsi="Times New Roman"/>
          <w:b w:val="0"/>
          <w:i w:val="0"/>
          <w:sz w:val="22"/>
          <w:u w:val="none"/>
        </w:rPr>
        <w:t>III. TÍNH CHẤT HÓA HỌC</w:t>
      </w:r>
    </w:p>
    <w:p>
      <w:pPr>
        <w:spacing w:before="80" w:after="40"/>
      </w:pPr>
      <w:r>
        <w:rPr>
          <w:rFonts w:ascii="Times New Roman" w:hAnsi="Times New Roman"/>
          <w:b/>
          <w:color w:val="2E7D32"/>
          <w:sz w:val="23"/>
        </w:rPr>
        <w:t xml:space="preserve">Câu 325. </w:t>
      </w:r>
      <w:r>
        <w:rPr>
          <w:rFonts w:ascii="Times New Roman" w:hAnsi="Times New Roman"/>
          <w:b/>
          <w:color w:val="00695C"/>
          <w:sz w:val="21"/>
        </w:rPr>
        <w:t xml:space="preserve">[H11-C5-P3-VD-325 | Vận dụng | ĐA: 3] </w:t>
      </w:r>
      <w:r>
        <w:rPr>
          <w:rFonts w:ascii="Times New Roman" w:hAnsi="Times New Roman"/>
          <w:b w:val="0"/>
          <w:i w:val="0"/>
          <w:sz w:val="23"/>
          <w:u w:val="none"/>
        </w:rPr>
        <w:t>Cho các chất: (1) ethanol, (2) methanol, (3) propan-1-ol, (4) ethyl chloride. Có bao nhiêu chất tác dụng được với Na giải phóng H</w:t>
      </w:r>
      <w:r>
        <w:rPr>
          <w:rFonts w:ascii="Times New Roman" w:hAnsi="Times New Roman"/>
          <w:b w:val="0"/>
          <w:i w:val="0"/>
          <w:sz w:val="23"/>
          <w:u w:val="none"/>
          <w:vertAlign w:val="subscript"/>
        </w:rPr>
        <w:t>z</w:t>
      </w:r>
      <w:r>
        <w:rPr>
          <w:rFonts w:ascii="Times New Roman" w:hAnsi="Times New Roman"/>
          <w:b w:val="0"/>
          <w:i w:val="0"/>
          <w:sz w:val="23"/>
          <w:u w:val="none"/>
        </w:rPr>
        <w:t>?</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 xml:space="preserve">Đáp án: </w:t>
      </w:r>
      <w:r>
        <w:rPr>
          <w:rFonts w:ascii="Times New Roman" w:hAnsi="Times New Roman"/>
          <w:b/>
          <w:i w:val="0"/>
          <w:color w:val="C62828"/>
          <w:sz w:val="22"/>
          <w:u w:val="none"/>
        </w:rPr>
        <w:t>3</w:t>
      </w:r>
    </w:p>
    <w:p>
      <w:pPr>
        <w:spacing w:before="80" w:after="40"/>
      </w:pPr>
      <w:r>
        <w:rPr>
          <w:rFonts w:ascii="Times New Roman" w:hAnsi="Times New Roman"/>
          <w:b/>
          <w:color w:val="2E7D32"/>
          <w:sz w:val="23"/>
        </w:rPr>
        <w:t xml:space="preserve">Câu 326. </w:t>
      </w:r>
      <w:r>
        <w:rPr>
          <w:rFonts w:ascii="Times New Roman" w:hAnsi="Times New Roman"/>
          <w:b/>
          <w:color w:val="00695C"/>
          <w:sz w:val="21"/>
        </w:rPr>
        <w:t xml:space="preserve">[H11-C5-P3-VD-326 | Vận dụng | ĐA: 2] </w:t>
      </w:r>
      <w:r>
        <w:rPr>
          <w:rFonts w:ascii="Times New Roman" w:hAnsi="Times New Roman"/>
          <w:b w:val="0"/>
          <w:i w:val="0"/>
          <w:sz w:val="23"/>
          <w:u w:val="none"/>
        </w:rPr>
        <w:t>Có tối đa bao nhiêu sản phẩm hữu cơ có thể thu được khi đun nóng ethanol với H</w:t>
      </w:r>
      <w:r>
        <w:rPr>
          <w:rFonts w:ascii="Times New Roman" w:hAnsi="Times New Roman"/>
          <w:b w:val="0"/>
          <w:i w:val="0"/>
          <w:sz w:val="23"/>
          <w:u w:val="none"/>
          <w:vertAlign w:val="subscript"/>
        </w:rPr>
        <w:t>z</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 xml:space="preserve"> đặc ở các nhiệt độ khác nhau?</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 xml:space="preserve">Đáp án: </w:t>
      </w:r>
      <w:r>
        <w:rPr>
          <w:rFonts w:ascii="Times New Roman" w:hAnsi="Times New Roman"/>
          <w:b/>
          <w:i w:val="0"/>
          <w:color w:val="C62828"/>
          <w:sz w:val="22"/>
          <w:u w:val="none"/>
        </w:rPr>
        <w:t>2</w:t>
      </w:r>
    </w:p>
    <w:p>
      <w:pPr>
        <w:spacing w:before="10" w:after="30"/>
        <w:ind w:left="340"/>
      </w:pPr>
      <w:r>
        <w:rPr>
          <w:rFonts w:ascii="Times New Roman" w:hAnsi="Times New Roman"/>
          <w:b w:val="0"/>
          <w:i w:val="0"/>
          <w:sz w:val="22"/>
          <w:u w:val="none"/>
        </w:rPr>
        <w:t>Giải thích: Đun nóng ethanol với H</w:t>
      </w:r>
      <w:r>
        <w:rPr>
          <w:rFonts w:ascii="Times New Roman" w:hAnsi="Times New Roman"/>
          <w:b w:val="0"/>
          <w:i w:val="0"/>
          <w:sz w:val="22"/>
          <w:u w:val="none"/>
          <w:vertAlign w:val="subscript"/>
        </w:rPr>
        <w:t>z</w:t>
      </w:r>
      <w:r>
        <w:rPr>
          <w:rFonts w:ascii="Times New Roman" w:hAnsi="Times New Roman"/>
          <w:b w:val="0"/>
          <w:i w:val="0"/>
          <w:sz w:val="22"/>
          <w:u w:val="none"/>
        </w:rPr>
        <w:t>SO</w:t>
      </w:r>
      <w:r>
        <w:rPr>
          <w:rFonts w:ascii="Times New Roman" w:hAnsi="Times New Roman"/>
          <w:b w:val="0"/>
          <w:i w:val="0"/>
          <w:sz w:val="22"/>
          <w:u w:val="none"/>
          <w:vertAlign w:val="subscript"/>
        </w:rPr>
        <w:t>4</w:t>
      </w:r>
      <w:r>
        <w:rPr>
          <w:rFonts w:ascii="Times New Roman" w:hAnsi="Times New Roman"/>
          <w:b w:val="0"/>
          <w:i w:val="0"/>
          <w:sz w:val="22"/>
          <w:u w:val="none"/>
        </w:rPr>
        <w:t xml:space="preserve"> đặc ở các khoảng nhiệt độ khác nhau chỉ thu được tối đa 2 sản phẩm hữu cơ tiêu biểu là:</w:t>
      </w:r>
    </w:p>
    <w:p>
      <w:pPr>
        <w:spacing w:before="10" w:after="30"/>
        <w:ind w:left="340"/>
      </w:pPr>
      <w:r>
        <w:rPr>
          <w:rFonts w:ascii="Times New Roman" w:hAnsi="Times New Roman"/>
          <w:b w:val="0"/>
          <w:i w:val="0"/>
          <w:sz w:val="22"/>
          <w:u w:val="none"/>
        </w:rPr>
        <w:t>Ở 140 °C: diethyl ether (C</w:t>
      </w:r>
      <w:r>
        <w:rPr>
          <w:rFonts w:ascii="Times New Roman" w:hAnsi="Times New Roman"/>
          <w:b w:val="0"/>
          <w:i w:val="0"/>
          <w:sz w:val="22"/>
          <w:u w:val="none"/>
          <w:vertAlign w:val="subscript"/>
        </w:rPr>
        <w:t>z</w:t>
      </w:r>
      <w:r>
        <w:rPr>
          <w:rFonts w:ascii="Times New Roman" w:hAnsi="Times New Roman"/>
          <w:b w:val="0"/>
          <w:i w:val="0"/>
          <w:sz w:val="22"/>
          <w:u w:val="none"/>
        </w:rPr>
        <w:t>H</w:t>
      </w:r>
      <w:r>
        <w:rPr>
          <w:rFonts w:ascii="Times New Roman" w:hAnsi="Times New Roman"/>
          <w:b w:val="0"/>
          <w:i w:val="0"/>
          <w:sz w:val="22"/>
          <w:u w:val="none"/>
          <w:vertAlign w:val="subscript"/>
        </w:rPr>
        <w:t>5</w:t>
      </w:r>
      <w:r>
        <w:rPr>
          <w:rFonts w:ascii="Times New Roman" w:hAnsi="Times New Roman"/>
          <w:b w:val="0"/>
          <w:i w:val="0"/>
          <w:sz w:val="22"/>
          <w:u w:val="none"/>
        </w:rPr>
        <w:t>-O-C</w:t>
      </w:r>
      <w:r>
        <w:rPr>
          <w:rFonts w:ascii="Times New Roman" w:hAnsi="Times New Roman"/>
          <w:b w:val="0"/>
          <w:i w:val="0"/>
          <w:sz w:val="22"/>
          <w:u w:val="none"/>
          <w:vertAlign w:val="subscript"/>
        </w:rPr>
        <w:t>z</w:t>
      </w:r>
      <w:r>
        <w:rPr>
          <w:rFonts w:ascii="Times New Roman" w:hAnsi="Times New Roman"/>
          <w:b w:val="0"/>
          <w:i w:val="0"/>
          <w:sz w:val="22"/>
          <w:u w:val="none"/>
        </w:rPr>
        <w:t>H</w:t>
      </w:r>
      <w:r>
        <w:rPr>
          <w:rFonts w:ascii="Times New Roman" w:hAnsi="Times New Roman"/>
          <w:b w:val="0"/>
          <w:i w:val="0"/>
          <w:sz w:val="22"/>
          <w:u w:val="none"/>
          <w:vertAlign w:val="subscript"/>
        </w:rPr>
        <w:t>5</w:t>
      </w:r>
      <w:r>
        <w:rPr>
          <w:rFonts w:ascii="Times New Roman" w:hAnsi="Times New Roman"/>
          <w:b w:val="0"/>
          <w:i w:val="0"/>
          <w:sz w:val="22"/>
          <w:u w:val="none"/>
        </w:rPr>
        <w:t>).</w:t>
      </w:r>
    </w:p>
    <w:p>
      <w:pPr>
        <w:spacing w:before="10" w:after="30"/>
        <w:ind w:left="340"/>
      </w:pPr>
      <w:r>
        <w:rPr>
          <w:rFonts w:ascii="Times New Roman" w:hAnsi="Times New Roman"/>
          <w:b w:val="0"/>
          <w:i w:val="0"/>
          <w:sz w:val="22"/>
          <w:u w:val="none"/>
        </w:rPr>
        <w:t>Ở 170 °C: ethene (CH</w:t>
      </w:r>
      <w:r>
        <w:rPr>
          <w:rFonts w:ascii="Times New Roman" w:hAnsi="Times New Roman"/>
          <w:b w:val="0"/>
          <w:i w:val="0"/>
          <w:sz w:val="22"/>
          <w:u w:val="none"/>
          <w:vertAlign w:val="subscript"/>
        </w:rPr>
        <w:t>z</w:t>
      </w:r>
      <w:r>
        <w:rPr>
          <w:rFonts w:ascii="Times New Roman" w:hAnsi="Times New Roman"/>
          <w:b w:val="0"/>
          <w:i w:val="0"/>
          <w:sz w:val="22"/>
          <w:u w:val="none"/>
        </w:rPr>
        <w:t>=CH</w:t>
      </w:r>
      <w:r>
        <w:rPr>
          <w:rFonts w:ascii="Times New Roman" w:hAnsi="Times New Roman"/>
          <w:b w:val="0"/>
          <w:i w:val="0"/>
          <w:sz w:val="22"/>
          <w:u w:val="none"/>
          <w:vertAlign w:val="subscript"/>
        </w:rPr>
        <w:t>z</w:t>
      </w:r>
      <w:r>
        <w:rPr>
          <w:rFonts w:ascii="Times New Roman" w:hAnsi="Times New Roman"/>
          <w:b w:val="0"/>
          <w:i w:val="0"/>
          <w:sz w:val="22"/>
          <w:u w:val="none"/>
        </w:rPr>
        <w:t>).</w:t>
      </w:r>
    </w:p>
    <w:p>
      <w:pPr>
        <w:spacing w:before="80" w:after="40"/>
      </w:pPr>
      <w:r>
        <w:rPr>
          <w:rFonts w:ascii="Times New Roman" w:hAnsi="Times New Roman"/>
          <w:b/>
          <w:color w:val="2E7D32"/>
          <w:sz w:val="23"/>
        </w:rPr>
        <w:t xml:space="preserve">Câu 327. </w:t>
      </w:r>
      <w:r>
        <w:rPr>
          <w:rFonts w:ascii="Times New Roman" w:hAnsi="Times New Roman"/>
          <w:b/>
          <w:color w:val="00695C"/>
          <w:sz w:val="21"/>
        </w:rPr>
        <w:t xml:space="preserve">[H11-C5-P3-VD-327 | Vận dụng | ĐA: 4] </w:t>
      </w:r>
      <w:r>
        <w:rPr>
          <w:rFonts w:ascii="Times New Roman" w:hAnsi="Times New Roman"/>
          <w:b w:val="0"/>
          <w:i w:val="0"/>
          <w:sz w:val="23"/>
          <w:u w:val="none"/>
        </w:rPr>
        <w:t>Khi cho ethanol phản ứng với H</w:t>
      </w:r>
      <w:r>
        <w:rPr>
          <w:rFonts w:ascii="Times New Roman" w:hAnsi="Times New Roman"/>
          <w:b w:val="0"/>
          <w:i w:val="0"/>
          <w:sz w:val="23"/>
          <w:u w:val="none"/>
          <w:vertAlign w:val="subscript"/>
        </w:rPr>
        <w:t>z</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 xml:space="preserve"> đặc ở 140°C, sản phẩm hữu cơ chính có bao nhiêu nguyên tử carbon trong phân tử?</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 xml:space="preserve">Đáp án: </w:t>
      </w:r>
      <w:r>
        <w:rPr>
          <w:rFonts w:ascii="Times New Roman" w:hAnsi="Times New Roman"/>
          <w:b/>
          <w:i w:val="0"/>
          <w:color w:val="C62828"/>
          <w:sz w:val="22"/>
          <w:u w:val="none"/>
        </w:rPr>
        <w:t>4</w:t>
      </w:r>
    </w:p>
    <w:p>
      <w:pPr>
        <w:spacing w:before="10" w:after="30"/>
        <w:ind w:left="340"/>
      </w:pPr>
      <w:r>
        <w:rPr>
          <w:rFonts w:ascii="Times New Roman" w:hAnsi="Times New Roman"/>
          <w:b w:val="0"/>
          <w:i w:val="0"/>
          <w:sz w:val="22"/>
          <w:u w:val="none"/>
        </w:rPr>
        <w:t>Giải thích: Khi cho ethanol phản ứng với H</w:t>
      </w:r>
      <w:r>
        <w:rPr>
          <w:rFonts w:ascii="Times New Roman" w:hAnsi="Times New Roman"/>
          <w:b w:val="0"/>
          <w:i w:val="0"/>
          <w:sz w:val="22"/>
          <w:u w:val="none"/>
          <w:vertAlign w:val="subscript"/>
        </w:rPr>
        <w:t>z</w:t>
      </w:r>
      <w:r>
        <w:rPr>
          <w:rFonts w:ascii="Times New Roman" w:hAnsi="Times New Roman"/>
          <w:b w:val="0"/>
          <w:i w:val="0"/>
          <w:sz w:val="22"/>
          <w:u w:val="none"/>
        </w:rPr>
        <w:t>SO</w:t>
      </w:r>
      <w:r>
        <w:rPr>
          <w:rFonts w:ascii="Times New Roman" w:hAnsi="Times New Roman"/>
          <w:b w:val="0"/>
          <w:i w:val="0"/>
          <w:sz w:val="22"/>
          <w:u w:val="none"/>
          <w:vertAlign w:val="subscript"/>
        </w:rPr>
        <w:t>4</w:t>
      </w:r>
      <w:r>
        <w:rPr>
          <w:rFonts w:ascii="Times New Roman" w:hAnsi="Times New Roman"/>
          <w:b w:val="0"/>
          <w:i w:val="0"/>
          <w:sz w:val="22"/>
          <w:u w:val="none"/>
        </w:rPr>
        <w:t xml:space="preserve"> đặc ở 140 °C, phản ứng xảy ra theo cơ chế thế tạo thành ether:</w:t>
      </w:r>
    </w:p>
    <w:p>
      <w:pPr>
        <w:spacing w:before="10" w:after="30"/>
        <w:ind w:left="340"/>
      </w:pPr>
      <w:r>
        <w:rPr>
          <w:rFonts w:ascii="Times New Roman" w:hAnsi="Times New Roman"/>
          <w:b w:val="0"/>
          <w:i w:val="0"/>
          <w:sz w:val="22"/>
          <w:u w:val="none"/>
        </w:rPr>
        <w:t>2C</w:t>
      </w:r>
      <w:r>
        <w:rPr>
          <w:rFonts w:ascii="Times New Roman" w:hAnsi="Times New Roman"/>
          <w:b w:val="0"/>
          <w:i w:val="0"/>
          <w:sz w:val="22"/>
          <w:u w:val="none"/>
          <w:vertAlign w:val="subscript"/>
        </w:rPr>
        <w:t>z</w:t>
      </w:r>
      <w:r>
        <w:rPr>
          <w:rFonts w:ascii="Times New Roman" w:hAnsi="Times New Roman"/>
          <w:b w:val="0"/>
          <w:i w:val="0"/>
          <w:sz w:val="22"/>
          <w:u w:val="none"/>
        </w:rPr>
        <w:t>H</w:t>
      </w:r>
      <w:r>
        <w:rPr>
          <w:rFonts w:ascii="Times New Roman" w:hAnsi="Times New Roman"/>
          <w:b w:val="0"/>
          <w:i w:val="0"/>
          <w:sz w:val="22"/>
          <w:u w:val="none"/>
          <w:vertAlign w:val="subscript"/>
        </w:rPr>
        <w:t>5</w:t>
      </w:r>
      <w:r>
        <w:rPr>
          <w:rFonts w:ascii="Times New Roman" w:hAnsi="Times New Roman"/>
          <w:b w:val="0"/>
          <w:i w:val="0"/>
          <w:sz w:val="22"/>
          <w:u w:val="none"/>
        </w:rPr>
        <w:t>OH¾HSO¾</w:t>
      </w:r>
      <w:r>
        <w:rPr>
          <w:rFonts w:ascii="Times New Roman" w:hAnsi="Times New Roman"/>
          <w:b w:val="0"/>
          <w:i w:val="0"/>
          <w:sz w:val="22"/>
          <w:u w:val="none"/>
          <w:vertAlign w:val="superscript"/>
        </w:rPr>
        <w:t>2</w:t>
      </w:r>
      <w:r>
        <w:rPr>
          <w:rFonts w:ascii="Times New Roman" w:hAnsi="Times New Roman"/>
          <w:b w:val="0"/>
          <w:i w:val="0"/>
          <w:sz w:val="22"/>
          <w:u w:val="none"/>
        </w:rPr>
        <w:t>¾</w:t>
      </w:r>
      <w:r>
        <w:rPr>
          <w:rFonts w:ascii="Times New Roman" w:hAnsi="Times New Roman"/>
          <w:b w:val="0"/>
          <w:i w:val="0"/>
          <w:sz w:val="22"/>
          <w:u w:val="none"/>
          <w:vertAlign w:val="superscript"/>
        </w:rPr>
        <w:t>4</w:t>
      </w:r>
      <w:r>
        <w:rPr>
          <w:rFonts w:ascii="Times New Roman" w:hAnsi="Times New Roman"/>
          <w:b w:val="0"/>
          <w:i w:val="0"/>
          <w:sz w:val="22"/>
          <w:u w:val="none"/>
        </w:rPr>
        <w:t>d,</w:t>
      </w:r>
      <w:r>
        <w:rPr>
          <w:rFonts w:ascii="Times New Roman" w:hAnsi="Times New Roman"/>
          <w:b w:val="0"/>
          <w:i w:val="0"/>
          <w:sz w:val="22"/>
          <w:u w:val="none"/>
          <w:vertAlign w:val="superscript"/>
        </w:rPr>
        <w:t>140</w:t>
      </w:r>
      <w:r>
        <w:rPr>
          <w:rFonts w:ascii="Times New Roman" w:hAnsi="Times New Roman"/>
          <w:b w:val="0"/>
          <w:i w:val="0"/>
          <w:sz w:val="22"/>
          <w:u w:val="none"/>
        </w:rPr>
        <w:t>C¾°¾→C</w:t>
      </w:r>
      <w:r>
        <w:rPr>
          <w:rFonts w:ascii="Times New Roman" w:hAnsi="Times New Roman"/>
          <w:b w:val="0"/>
          <w:i w:val="0"/>
          <w:sz w:val="22"/>
          <w:u w:val="none"/>
          <w:vertAlign w:val="subscript"/>
        </w:rPr>
        <w:t>z</w:t>
      </w:r>
      <w:r>
        <w:rPr>
          <w:rFonts w:ascii="Times New Roman" w:hAnsi="Times New Roman"/>
          <w:b w:val="0"/>
          <w:i w:val="0"/>
          <w:sz w:val="22"/>
          <w:u w:val="none"/>
        </w:rPr>
        <w:t>H</w:t>
      </w:r>
      <w:r>
        <w:rPr>
          <w:rFonts w:ascii="Times New Roman" w:hAnsi="Times New Roman"/>
          <w:b w:val="0"/>
          <w:i w:val="0"/>
          <w:sz w:val="22"/>
          <w:u w:val="none"/>
          <w:vertAlign w:val="subscript"/>
        </w:rPr>
        <w:t>5</w:t>
      </w:r>
      <w:r>
        <w:rPr>
          <w:rFonts w:ascii="Times New Roman" w:hAnsi="Times New Roman"/>
          <w:b w:val="0"/>
          <w:i w:val="0"/>
          <w:sz w:val="22"/>
          <w:u w:val="none"/>
        </w:rPr>
        <w:t>-O-C</w:t>
      </w:r>
      <w:r>
        <w:rPr>
          <w:rFonts w:ascii="Times New Roman" w:hAnsi="Times New Roman"/>
          <w:b w:val="0"/>
          <w:i w:val="0"/>
          <w:sz w:val="22"/>
          <w:u w:val="none"/>
          <w:vertAlign w:val="subscript"/>
        </w:rPr>
        <w:t>z</w:t>
      </w:r>
      <w:r>
        <w:rPr>
          <w:rFonts w:ascii="Times New Roman" w:hAnsi="Times New Roman"/>
          <w:b w:val="0"/>
          <w:i w:val="0"/>
          <w:sz w:val="22"/>
          <w:u w:val="none"/>
        </w:rPr>
        <w:t>H</w:t>
      </w:r>
      <w:r>
        <w:rPr>
          <w:rFonts w:ascii="Times New Roman" w:hAnsi="Times New Roman"/>
          <w:b w:val="0"/>
          <w:i w:val="0"/>
          <w:sz w:val="22"/>
          <w:u w:val="none"/>
          <w:vertAlign w:val="subscript"/>
        </w:rPr>
        <w:t>5</w:t>
      </w:r>
      <w:r>
        <w:rPr>
          <w:rFonts w:ascii="Times New Roman" w:hAnsi="Times New Roman"/>
          <w:b w:val="0"/>
          <w:i w:val="0"/>
          <w:sz w:val="22"/>
          <w:u w:val="none"/>
        </w:rPr>
        <w:t>+H</w:t>
      </w:r>
      <w:r>
        <w:rPr>
          <w:rFonts w:ascii="Times New Roman" w:hAnsi="Times New Roman"/>
          <w:b w:val="0"/>
          <w:i w:val="0"/>
          <w:sz w:val="22"/>
          <w:u w:val="none"/>
          <w:vertAlign w:val="subscript"/>
        </w:rPr>
        <w:t>z</w:t>
      </w:r>
      <w:r>
        <w:rPr>
          <w:rFonts w:ascii="Times New Roman" w:hAnsi="Times New Roman"/>
          <w:b w:val="0"/>
          <w:i w:val="0"/>
          <w:sz w:val="22"/>
          <w:u w:val="none"/>
        </w:rPr>
        <w:t>O</w:t>
      </w:r>
    </w:p>
    <w:p>
      <w:pPr>
        <w:spacing w:before="10" w:after="30"/>
        <w:ind w:left="340"/>
      </w:pPr>
      <w:r>
        <w:rPr>
          <w:rFonts w:ascii="Times New Roman" w:hAnsi="Times New Roman"/>
          <w:b w:val="0"/>
          <w:i w:val="0"/>
          <w:sz w:val="22"/>
          <w:u w:val="none"/>
        </w:rPr>
        <w:t>Sản phẩm hữu cơ chính là diethyl ether, trong một phân tử chứa đúng 4 nguyên tử carbon.</w:t>
      </w:r>
    </w:p>
    <w:p>
      <w:pPr>
        <w:spacing w:before="80" w:after="40"/>
      </w:pPr>
      <w:r>
        <w:rPr>
          <w:rFonts w:ascii="Times New Roman" w:hAnsi="Times New Roman"/>
          <w:b/>
          <w:color w:val="2E7D32"/>
          <w:sz w:val="23"/>
        </w:rPr>
        <w:t xml:space="preserve">Câu 328. </w:t>
      </w:r>
      <w:r>
        <w:rPr>
          <w:rFonts w:ascii="Times New Roman" w:hAnsi="Times New Roman"/>
          <w:b/>
          <w:color w:val="00695C"/>
          <w:sz w:val="21"/>
        </w:rPr>
        <w:t xml:space="preserve">[H11-C5-P3-VD-328 | Vận dụng | ĐA: 3] </w:t>
      </w:r>
      <w:r>
        <w:rPr>
          <w:rFonts w:ascii="Times New Roman" w:hAnsi="Times New Roman"/>
          <w:b w:val="0"/>
          <w:i w:val="0"/>
          <w:sz w:val="23"/>
          <w:u w:val="none"/>
        </w:rPr>
        <w:t>Thực hiện phản ứng tách nước hỗn hợp methanol và ethanol với xúc tác H</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 xml:space="preserve"> đặc, 140 </w:t>
      </w:r>
      <w:r>
        <w:rPr>
          <w:rFonts w:ascii="Times New Roman" w:hAnsi="Times New Roman"/>
          <w:b w:val="0"/>
          <w:i w:val="0"/>
          <w:sz w:val="23"/>
          <w:u w:val="none"/>
          <w:vertAlign w:val="superscript"/>
        </w:rPr>
        <w:t>o</w:t>
      </w:r>
      <w:r>
        <w:rPr>
          <w:rFonts w:ascii="Times New Roman" w:hAnsi="Times New Roman"/>
          <w:b w:val="0"/>
          <w:i w:val="0"/>
          <w:sz w:val="23"/>
          <w:u w:val="none"/>
        </w:rPr>
        <w:t>C thì thu được tối đa bao nhiêu ether?</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 xml:space="preserve">Đáp án: </w:t>
      </w:r>
      <w:r>
        <w:rPr>
          <w:rFonts w:ascii="Times New Roman" w:hAnsi="Times New Roman"/>
          <w:b/>
          <w:i w:val="0"/>
          <w:color w:val="C62828"/>
          <w:sz w:val="22"/>
          <w:u w:val="none"/>
        </w:rPr>
        <w:t>3</w:t>
      </w:r>
    </w:p>
    <w:p>
      <w:pPr>
        <w:spacing w:before="10" w:after="30"/>
        <w:ind w:left="340"/>
      </w:pPr>
      <w:r>
        <w:rPr>
          <w:rFonts w:ascii="Times New Roman" w:hAnsi="Times New Roman"/>
          <w:b w:val="0"/>
          <w:i w:val="0"/>
          <w:sz w:val="22"/>
          <w:u w:val="none"/>
        </w:rPr>
        <w:t>Giải thích: Đun nóng hỗn hợp gồm 2 alcohol đơn chức methanol và ethanol ở 140 °C thu được tối đa 3 sản phẩm ether gồm:</w:t>
      </w:r>
    </w:p>
    <w:p>
      <w:pPr>
        <w:spacing w:before="10" w:after="30"/>
        <w:ind w:left="340"/>
      </w:pPr>
      <w:r>
        <w:rPr>
          <w:rFonts w:ascii="Times New Roman" w:hAnsi="Times New Roman"/>
          <w:b w:val="0"/>
          <w:i w:val="0"/>
          <w:sz w:val="22"/>
          <w:u w:val="none"/>
        </w:rPr>
        <w:t>Hai phân tử methanol tự tách nước: CH</w:t>
      </w:r>
      <w:r>
        <w:rPr>
          <w:rFonts w:ascii="Times New Roman" w:hAnsi="Times New Roman"/>
          <w:b w:val="0"/>
          <w:i w:val="0"/>
          <w:sz w:val="22"/>
          <w:u w:val="none"/>
          <w:vertAlign w:val="subscript"/>
        </w:rPr>
        <w:t>3</w:t>
      </w:r>
      <w:r>
        <w:rPr>
          <w:rFonts w:ascii="Times New Roman" w:hAnsi="Times New Roman"/>
          <w:b w:val="0"/>
          <w:i w:val="0"/>
          <w:sz w:val="22"/>
          <w:u w:val="none"/>
        </w:rPr>
        <w:t>-O-CH</w:t>
      </w:r>
      <w:r>
        <w:rPr>
          <w:rFonts w:ascii="Times New Roman" w:hAnsi="Times New Roman"/>
          <w:b w:val="0"/>
          <w:i w:val="0"/>
          <w:sz w:val="22"/>
          <w:u w:val="none"/>
          <w:vertAlign w:val="subscript"/>
        </w:rPr>
        <w:t>3</w:t>
      </w:r>
      <w:r>
        <w:rPr>
          <w:rFonts w:ascii="Times New Roman" w:hAnsi="Times New Roman"/>
          <w:b w:val="0"/>
          <w:i w:val="0"/>
          <w:sz w:val="22"/>
          <w:u w:val="none"/>
        </w:rPr>
        <w:t xml:space="preserve"> (dimethyl ether).</w:t>
      </w:r>
    </w:p>
    <w:p>
      <w:pPr>
        <w:spacing w:before="10" w:after="30"/>
        <w:ind w:left="340"/>
      </w:pPr>
      <w:r>
        <w:rPr>
          <w:rFonts w:ascii="Times New Roman" w:hAnsi="Times New Roman"/>
          <w:b w:val="0"/>
          <w:i w:val="0"/>
          <w:sz w:val="22"/>
          <w:u w:val="none"/>
        </w:rPr>
        <w:t>Hai phân tử ethanol tự tách nước: C</w:t>
      </w:r>
      <w:r>
        <w:rPr>
          <w:rFonts w:ascii="Times New Roman" w:hAnsi="Times New Roman"/>
          <w:b w:val="0"/>
          <w:i w:val="0"/>
          <w:sz w:val="22"/>
          <w:u w:val="none"/>
          <w:vertAlign w:val="subscript"/>
        </w:rPr>
        <w:t>z</w:t>
      </w:r>
      <w:r>
        <w:rPr>
          <w:rFonts w:ascii="Times New Roman" w:hAnsi="Times New Roman"/>
          <w:b w:val="0"/>
          <w:i w:val="0"/>
          <w:sz w:val="22"/>
          <w:u w:val="none"/>
        </w:rPr>
        <w:t>H</w:t>
      </w:r>
      <w:r>
        <w:rPr>
          <w:rFonts w:ascii="Times New Roman" w:hAnsi="Times New Roman"/>
          <w:b w:val="0"/>
          <w:i w:val="0"/>
          <w:sz w:val="22"/>
          <w:u w:val="none"/>
          <w:vertAlign w:val="subscript"/>
        </w:rPr>
        <w:t>5</w:t>
      </w:r>
      <w:r>
        <w:rPr>
          <w:rFonts w:ascii="Times New Roman" w:hAnsi="Times New Roman"/>
          <w:b w:val="0"/>
          <w:i w:val="0"/>
          <w:sz w:val="22"/>
          <w:u w:val="none"/>
        </w:rPr>
        <w:t>-O-C</w:t>
      </w:r>
      <w:r>
        <w:rPr>
          <w:rFonts w:ascii="Times New Roman" w:hAnsi="Times New Roman"/>
          <w:b w:val="0"/>
          <w:i w:val="0"/>
          <w:sz w:val="22"/>
          <w:u w:val="none"/>
          <w:vertAlign w:val="subscript"/>
        </w:rPr>
        <w:t>z</w:t>
      </w:r>
      <w:r>
        <w:rPr>
          <w:rFonts w:ascii="Times New Roman" w:hAnsi="Times New Roman"/>
          <w:b w:val="0"/>
          <w:i w:val="0"/>
          <w:sz w:val="22"/>
          <w:u w:val="none"/>
        </w:rPr>
        <w:t>H</w:t>
      </w:r>
      <w:r>
        <w:rPr>
          <w:rFonts w:ascii="Times New Roman" w:hAnsi="Times New Roman"/>
          <w:b w:val="0"/>
          <w:i w:val="0"/>
          <w:sz w:val="22"/>
          <w:u w:val="none"/>
          <w:vertAlign w:val="subscript"/>
        </w:rPr>
        <w:t>5</w:t>
      </w:r>
      <w:r>
        <w:rPr>
          <w:rFonts w:ascii="Times New Roman" w:hAnsi="Times New Roman"/>
          <w:b w:val="0"/>
          <w:i w:val="0"/>
          <w:sz w:val="22"/>
          <w:u w:val="none"/>
        </w:rPr>
        <w:t xml:space="preserve"> (diethyl ether).</w:t>
      </w:r>
    </w:p>
    <w:p>
      <w:pPr>
        <w:spacing w:before="10" w:after="30"/>
        <w:ind w:left="340"/>
      </w:pPr>
      <w:r>
        <w:rPr>
          <w:rFonts w:ascii="Times New Roman" w:hAnsi="Times New Roman"/>
          <w:b w:val="0"/>
          <w:i w:val="0"/>
          <w:sz w:val="22"/>
          <w:u w:val="none"/>
        </w:rPr>
        <w:t>Một phân tử methanol kết hợp một phân tử ethanol: CH</w:t>
      </w:r>
      <w:r>
        <w:rPr>
          <w:rFonts w:ascii="Times New Roman" w:hAnsi="Times New Roman"/>
          <w:b w:val="0"/>
          <w:i w:val="0"/>
          <w:sz w:val="22"/>
          <w:u w:val="none"/>
          <w:vertAlign w:val="subscript"/>
        </w:rPr>
        <w:t>3</w:t>
      </w:r>
      <w:r>
        <w:rPr>
          <w:rFonts w:ascii="Times New Roman" w:hAnsi="Times New Roman"/>
          <w:b w:val="0"/>
          <w:i w:val="0"/>
          <w:sz w:val="22"/>
          <w:u w:val="none"/>
        </w:rPr>
        <w:t>-O-C</w:t>
      </w:r>
      <w:r>
        <w:rPr>
          <w:rFonts w:ascii="Times New Roman" w:hAnsi="Times New Roman"/>
          <w:b w:val="0"/>
          <w:i w:val="0"/>
          <w:sz w:val="22"/>
          <w:u w:val="none"/>
          <w:vertAlign w:val="subscript"/>
        </w:rPr>
        <w:t>z</w:t>
      </w:r>
      <w:r>
        <w:rPr>
          <w:rFonts w:ascii="Times New Roman" w:hAnsi="Times New Roman"/>
          <w:b w:val="0"/>
          <w:i w:val="0"/>
          <w:sz w:val="22"/>
          <w:u w:val="none"/>
        </w:rPr>
        <w:t>H</w:t>
      </w:r>
      <w:r>
        <w:rPr>
          <w:rFonts w:ascii="Times New Roman" w:hAnsi="Times New Roman"/>
          <w:b w:val="0"/>
          <w:i w:val="0"/>
          <w:sz w:val="22"/>
          <w:u w:val="none"/>
          <w:vertAlign w:val="subscript"/>
        </w:rPr>
        <w:t>5</w:t>
      </w:r>
      <w:r>
        <w:rPr>
          <w:rFonts w:ascii="Times New Roman" w:hAnsi="Times New Roman"/>
          <w:b w:val="0"/>
          <w:i w:val="0"/>
          <w:sz w:val="22"/>
          <w:u w:val="none"/>
        </w:rPr>
        <w:t xml:space="preserve"> (ethyl methyl ether).</w:t>
      </w:r>
    </w:p>
    <w:p>
      <w:pPr>
        <w:spacing w:before="80" w:after="40"/>
      </w:pPr>
      <w:r>
        <w:rPr>
          <w:rFonts w:ascii="Times New Roman" w:hAnsi="Times New Roman"/>
          <w:b/>
          <w:color w:val="2E7D32"/>
          <w:sz w:val="23"/>
        </w:rPr>
        <w:t xml:space="preserve">Câu 329. </w:t>
      </w:r>
      <w:r>
        <w:rPr>
          <w:rFonts w:ascii="Times New Roman" w:hAnsi="Times New Roman"/>
          <w:b/>
          <w:color w:val="00695C"/>
          <w:sz w:val="21"/>
        </w:rPr>
        <w:t xml:space="preserve">[H11-C5-P3-VD-329 | Vận dụng | ĐA: 4] </w:t>
      </w:r>
      <w:r>
        <w:rPr>
          <w:rFonts w:ascii="Times New Roman" w:hAnsi="Times New Roman"/>
          <w:b w:val="0"/>
          <w:i w:val="0"/>
          <w:sz w:val="23"/>
          <w:u w:val="none"/>
        </w:rPr>
        <w:t>Ethyl alcohol có thể phản ứng với bao nhiêu chất trong các chất sau đây: Na, KOH, CH</w:t>
      </w:r>
      <w:r>
        <w:rPr>
          <w:rFonts w:ascii="Times New Roman" w:hAnsi="Times New Roman"/>
          <w:b w:val="0"/>
          <w:i w:val="0"/>
          <w:sz w:val="23"/>
          <w:u w:val="none"/>
          <w:vertAlign w:val="subscript"/>
        </w:rPr>
        <w:t>3</w:t>
      </w:r>
      <w:r>
        <w:rPr>
          <w:rFonts w:ascii="Times New Roman" w:hAnsi="Times New Roman"/>
          <w:b w:val="0"/>
          <w:i w:val="0"/>
          <w:sz w:val="23"/>
          <w:u w:val="none"/>
        </w:rPr>
        <w:t>OH, O</w:t>
      </w:r>
      <w:r>
        <w:rPr>
          <w:rFonts w:ascii="Times New Roman" w:hAnsi="Times New Roman"/>
          <w:b w:val="0"/>
          <w:i w:val="0"/>
          <w:sz w:val="23"/>
          <w:u w:val="none"/>
          <w:vertAlign w:val="subscript"/>
        </w:rPr>
        <w:t>2</w:t>
      </w:r>
      <w:r>
        <w:rPr>
          <w:rFonts w:ascii="Times New Roman" w:hAnsi="Times New Roman"/>
          <w:b w:val="0"/>
          <w:i w:val="0"/>
          <w:sz w:val="23"/>
          <w:u w:val="none"/>
        </w:rPr>
        <w:t xml:space="preserve"> (t</w:t>
      </w:r>
      <w:r>
        <w:rPr>
          <w:rFonts w:ascii="Times New Roman" w:hAnsi="Times New Roman"/>
          <w:b w:val="0"/>
          <w:i w:val="0"/>
          <w:sz w:val="23"/>
          <w:u w:val="none"/>
          <w:vertAlign w:val="superscript"/>
        </w:rPr>
        <w:t>o</w:t>
      </w:r>
      <w:r>
        <w:rPr>
          <w:rFonts w:ascii="Times New Roman" w:hAnsi="Times New Roman"/>
          <w:b w:val="0"/>
          <w:i w:val="0"/>
          <w:sz w:val="23"/>
          <w:u w:val="none"/>
        </w:rPr>
        <w:t>), CuO (t</w:t>
      </w:r>
      <w:r>
        <w:rPr>
          <w:rFonts w:ascii="Times New Roman" w:hAnsi="Times New Roman"/>
          <w:b w:val="0"/>
          <w:i w:val="0"/>
          <w:sz w:val="23"/>
          <w:u w:val="none"/>
          <w:vertAlign w:val="superscript"/>
        </w:rPr>
        <w:t>o</w:t>
      </w:r>
      <w:r>
        <w:rPr>
          <w:rFonts w:ascii="Times New Roman" w:hAnsi="Times New Roman"/>
          <w:b w:val="0"/>
          <w:i w:val="0"/>
          <w:sz w:val="23"/>
          <w:u w:val="none"/>
        </w:rPr>
        <w:t>), Cu(OH)</w:t>
      </w:r>
      <w:r>
        <w:rPr>
          <w:rFonts w:ascii="Times New Roman" w:hAnsi="Times New Roman"/>
          <w:b w:val="0"/>
          <w:i w:val="0"/>
          <w:sz w:val="23"/>
          <w:u w:val="none"/>
          <w:vertAlign w:val="subscript"/>
        </w:rPr>
        <w:t>2</w:t>
      </w:r>
      <w:r>
        <w:rPr>
          <w:rFonts w:ascii="Times New Roman" w:hAnsi="Times New Roman"/>
          <w:b w:val="0"/>
          <w:i w:val="0"/>
          <w:sz w:val="23"/>
          <w:u w:val="none"/>
        </w:rPr>
        <w:t>?</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 xml:space="preserve">Đáp án: </w:t>
      </w:r>
      <w:r>
        <w:rPr>
          <w:rFonts w:ascii="Times New Roman" w:hAnsi="Times New Roman"/>
          <w:b/>
          <w:i w:val="0"/>
          <w:color w:val="C62828"/>
          <w:sz w:val="22"/>
          <w:u w:val="none"/>
        </w:rPr>
        <w:t>4</w:t>
      </w:r>
    </w:p>
    <w:p>
      <w:pPr>
        <w:spacing w:before="10" w:after="30"/>
        <w:ind w:left="340"/>
      </w:pPr>
      <w:r>
        <w:rPr>
          <w:rFonts w:ascii="Times New Roman" w:hAnsi="Times New Roman"/>
          <w:b w:val="0"/>
          <w:i w:val="0"/>
          <w:sz w:val="22"/>
          <w:u w:val="none"/>
        </w:rPr>
        <w:t>Giải thích: Có 4 tác nhân có khả năng tham gia phản ứng trực tiếp với ethyl alcohol là: Na (thế hydro linh động), CH</w:t>
      </w:r>
      <w:r>
        <w:rPr>
          <w:rFonts w:ascii="Times New Roman" w:hAnsi="Times New Roman"/>
          <w:b w:val="0"/>
          <w:i w:val="0"/>
          <w:sz w:val="22"/>
          <w:u w:val="none"/>
          <w:vertAlign w:val="subscript"/>
        </w:rPr>
        <w:t>3</w:t>
      </w:r>
      <w:r>
        <w:rPr>
          <w:rFonts w:ascii="Times New Roman" w:hAnsi="Times New Roman"/>
          <w:b w:val="0"/>
          <w:i w:val="0"/>
          <w:sz w:val="22"/>
          <w:u w:val="none"/>
        </w:rPr>
        <w:t>OH (thế tạo ether chéo), O</w:t>
      </w:r>
      <w:r>
        <w:rPr>
          <w:rFonts w:ascii="Times New Roman" w:hAnsi="Times New Roman"/>
          <w:b w:val="0"/>
          <w:i w:val="0"/>
          <w:sz w:val="22"/>
          <w:u w:val="none"/>
          <w:vertAlign w:val="subscript"/>
        </w:rPr>
        <w:t>z</w:t>
      </w:r>
      <w:r>
        <w:rPr>
          <w:rFonts w:ascii="Times New Roman" w:hAnsi="Times New Roman"/>
          <w:b w:val="0"/>
          <w:i w:val="0"/>
          <w:sz w:val="22"/>
          <w:u w:val="none"/>
        </w:rPr>
        <w:t xml:space="preserve"> (phản ứng cháy) và CuO (oxi hóa tạo aldehyde). Ethanol hoàn toàn trơ trước dung dịch kiềm KOH và không hòa tan được Cu(OH)</w:t>
      </w:r>
      <w:r>
        <w:rPr>
          <w:rFonts w:ascii="Times New Roman" w:hAnsi="Times New Roman"/>
          <w:b w:val="0"/>
          <w:i w:val="0"/>
          <w:sz w:val="22"/>
          <w:u w:val="none"/>
          <w:vertAlign w:val="subscript"/>
        </w:rPr>
        <w:t>z</w:t>
      </w:r>
      <w:r>
        <w:rPr>
          <w:rFonts w:ascii="Times New Roman" w:hAnsi="Times New Roman"/>
          <w:b w:val="0"/>
          <w:i w:val="0"/>
          <w:sz w:val="22"/>
          <w:u w:val="none"/>
        </w:rPr>
        <w:t xml:space="preserve"> ở nhiệt độ thường do chỉ có duy nhất 1 nhóm -OH.</w:t>
      </w:r>
    </w:p>
    <w:p>
      <w:pPr>
        <w:spacing w:before="80" w:after="40"/>
      </w:pPr>
      <w:r>
        <w:rPr>
          <w:rFonts w:ascii="Times New Roman" w:hAnsi="Times New Roman"/>
          <w:b/>
          <w:color w:val="2E7D32"/>
          <w:sz w:val="23"/>
        </w:rPr>
        <w:t xml:space="preserve">Câu 330. </w:t>
      </w:r>
      <w:r>
        <w:rPr>
          <w:rFonts w:ascii="Times New Roman" w:hAnsi="Times New Roman"/>
          <w:b/>
          <w:color w:val="00695C"/>
          <w:sz w:val="21"/>
        </w:rPr>
        <w:t xml:space="preserve">[H11-C5-P3-VD-330 | Vận dụng | ĐA: 3] </w:t>
      </w:r>
      <w:r>
        <w:rPr>
          <w:rFonts w:ascii="Times New Roman" w:hAnsi="Times New Roman"/>
          <w:b w:val="0"/>
          <w:i w:val="0"/>
          <w:sz w:val="23"/>
          <w:u w:val="none"/>
        </w:rPr>
        <w:t>Có bao nhiêu alcohol đồng phân cấu tạo của nhau có công thức phân tử C</w:t>
      </w:r>
      <w:r>
        <w:rPr>
          <w:rFonts w:ascii="Times New Roman" w:hAnsi="Times New Roman"/>
          <w:b w:val="0"/>
          <w:i w:val="0"/>
          <w:sz w:val="23"/>
          <w:u w:val="none"/>
          <w:vertAlign w:val="subscript"/>
        </w:rPr>
        <w:t>5</w:t>
      </w:r>
      <w:r>
        <w:rPr>
          <w:rFonts w:ascii="Times New Roman" w:hAnsi="Times New Roman"/>
          <w:b w:val="0"/>
          <w:i w:val="0"/>
          <w:sz w:val="23"/>
          <w:u w:val="none"/>
        </w:rPr>
        <w:t>H</w:t>
      </w:r>
      <w:r>
        <w:rPr>
          <w:rFonts w:ascii="Times New Roman" w:hAnsi="Times New Roman"/>
          <w:b w:val="0"/>
          <w:i w:val="0"/>
          <w:sz w:val="23"/>
          <w:u w:val="none"/>
          <w:vertAlign w:val="subscript"/>
        </w:rPr>
        <w:t>12</w:t>
      </w:r>
      <w:r>
        <w:rPr>
          <w:rFonts w:ascii="Times New Roman" w:hAnsi="Times New Roman"/>
          <w:b w:val="0"/>
          <w:i w:val="0"/>
          <w:sz w:val="23"/>
          <w:u w:val="none"/>
        </w:rPr>
        <w:t>O, tác dụng với CuO đun nóng sinh ra ketone?</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 xml:space="preserve">Đáp án: </w:t>
      </w:r>
      <w:r>
        <w:rPr>
          <w:rFonts w:ascii="Times New Roman" w:hAnsi="Times New Roman"/>
          <w:b/>
          <w:i w:val="0"/>
          <w:color w:val="C62828"/>
          <w:sz w:val="22"/>
          <w:u w:val="none"/>
        </w:rPr>
        <w:t>3</w:t>
      </w:r>
    </w:p>
    <w:p>
      <w:pPr>
        <w:spacing w:before="10" w:after="30"/>
        <w:ind w:left="340"/>
      </w:pPr>
      <w:r>
        <w:rPr>
          <w:rFonts w:ascii="Times New Roman" w:hAnsi="Times New Roman"/>
          <w:b w:val="0"/>
          <w:i w:val="0"/>
          <w:sz w:val="22"/>
          <w:u w:val="none"/>
        </w:rPr>
        <w:t>Giải thích: Để oxi hóa alcohol bằng CuO nung nóng sinh ra sản phẩm ketone thì alcohol tham gia bắt buộc phải là alcohol bậc hai. Ứng với công thức phân tử C</w:t>
      </w:r>
      <w:r>
        <w:rPr>
          <w:rFonts w:ascii="Times New Roman" w:hAnsi="Times New Roman"/>
          <w:b w:val="0"/>
          <w:i w:val="0"/>
          <w:sz w:val="22"/>
          <w:u w:val="none"/>
          <w:vertAlign w:val="subscript"/>
        </w:rPr>
        <w:t>5</w:t>
      </w:r>
      <w:r>
        <w:rPr>
          <w:rFonts w:ascii="Times New Roman" w:hAnsi="Times New Roman"/>
          <w:b w:val="0"/>
          <w:i w:val="0"/>
          <w:sz w:val="22"/>
          <w:u w:val="none"/>
        </w:rPr>
        <w:t>H</w:t>
      </w:r>
      <w:r>
        <w:rPr>
          <w:rFonts w:ascii="Times New Roman" w:hAnsi="Times New Roman"/>
          <w:b w:val="0"/>
          <w:i w:val="0"/>
          <w:sz w:val="22"/>
          <w:u w:val="none"/>
          <w:vertAlign w:val="subscript"/>
        </w:rPr>
        <w:t>1z</w:t>
      </w:r>
      <w:r>
        <w:rPr>
          <w:rFonts w:ascii="Times New Roman" w:hAnsi="Times New Roman"/>
          <w:b w:val="0"/>
          <w:i w:val="0"/>
          <w:sz w:val="22"/>
          <w:u w:val="none"/>
        </w:rPr>
        <w:t>O có đúng 3 đồng phân cấu tạo thuộc loại alcohol bậc hai thỏa mãn gồm:</w:t>
      </w:r>
    </w:p>
    <w:p>
      <w:pPr>
        <w:spacing w:before="10" w:after="30"/>
        <w:ind w:left="340"/>
      </w:pPr>
      <w:r>
        <w:rPr>
          <w:rFonts w:ascii="Times New Roman" w:hAnsi="Times New Roman"/>
          <w:b w:val="0"/>
          <w:i w:val="0"/>
          <w:sz w:val="22"/>
          <w:u w:val="none"/>
        </w:rPr>
        <w:t>CH</w:t>
      </w:r>
      <w:r>
        <w:rPr>
          <w:rFonts w:ascii="Times New Roman" w:hAnsi="Times New Roman"/>
          <w:b w:val="0"/>
          <w:i w:val="0"/>
          <w:sz w:val="22"/>
          <w:u w:val="none"/>
          <w:vertAlign w:val="subscript"/>
        </w:rPr>
        <w:t>3</w:t>
      </w:r>
      <w:r>
        <w:rPr>
          <w:rFonts w:ascii="Times New Roman" w:hAnsi="Times New Roman"/>
          <w:b w:val="0"/>
          <w:i w:val="0"/>
          <w:sz w:val="22"/>
          <w:u w:val="none"/>
        </w:rPr>
        <w:t>-CH</w:t>
      </w:r>
      <w:r>
        <w:rPr>
          <w:rFonts w:ascii="Times New Roman" w:hAnsi="Times New Roman"/>
          <w:b w:val="0"/>
          <w:i w:val="0"/>
          <w:sz w:val="22"/>
          <w:u w:val="none"/>
          <w:vertAlign w:val="subscript"/>
        </w:rPr>
        <w:t>z</w:t>
      </w:r>
      <w:r>
        <w:rPr>
          <w:rFonts w:ascii="Times New Roman" w:hAnsi="Times New Roman"/>
          <w:b w:val="0"/>
          <w:i w:val="0"/>
          <w:sz w:val="22"/>
          <w:u w:val="none"/>
        </w:rPr>
        <w:t>-CH</w:t>
      </w:r>
      <w:r>
        <w:rPr>
          <w:rFonts w:ascii="Times New Roman" w:hAnsi="Times New Roman"/>
          <w:b w:val="0"/>
          <w:i w:val="0"/>
          <w:sz w:val="22"/>
          <w:u w:val="none"/>
          <w:vertAlign w:val="subscript"/>
        </w:rPr>
        <w:t>z</w:t>
      </w:r>
      <w:r>
        <w:rPr>
          <w:rFonts w:ascii="Times New Roman" w:hAnsi="Times New Roman"/>
          <w:b w:val="0"/>
          <w:i w:val="0"/>
          <w:sz w:val="22"/>
          <w:u w:val="none"/>
        </w:rPr>
        <w:t>-CH(OH)-CH</w:t>
      </w:r>
      <w:r>
        <w:rPr>
          <w:rFonts w:ascii="Times New Roman" w:hAnsi="Times New Roman"/>
          <w:b w:val="0"/>
          <w:i w:val="0"/>
          <w:sz w:val="22"/>
          <w:u w:val="none"/>
          <w:vertAlign w:val="subscript"/>
        </w:rPr>
        <w:t>3</w:t>
      </w:r>
      <w:r>
        <w:rPr>
          <w:rFonts w:ascii="Times New Roman" w:hAnsi="Times New Roman"/>
          <w:b w:val="0"/>
          <w:i w:val="0"/>
          <w:sz w:val="22"/>
          <w:u w:val="none"/>
        </w:rPr>
        <w:t xml:space="preserve"> (pentan-2-ol).</w:t>
      </w:r>
    </w:p>
    <w:p>
      <w:pPr>
        <w:spacing w:before="10" w:after="30"/>
        <w:ind w:left="340"/>
      </w:pPr>
      <w:r>
        <w:rPr>
          <w:rFonts w:ascii="Times New Roman" w:hAnsi="Times New Roman"/>
          <w:b w:val="0"/>
          <w:i w:val="0"/>
          <w:sz w:val="22"/>
          <w:u w:val="none"/>
        </w:rPr>
        <w:t>CH</w:t>
      </w:r>
      <w:r>
        <w:rPr>
          <w:rFonts w:ascii="Times New Roman" w:hAnsi="Times New Roman"/>
          <w:b w:val="0"/>
          <w:i w:val="0"/>
          <w:sz w:val="22"/>
          <w:u w:val="none"/>
          <w:vertAlign w:val="subscript"/>
        </w:rPr>
        <w:t>3</w:t>
      </w:r>
      <w:r>
        <w:rPr>
          <w:rFonts w:ascii="Times New Roman" w:hAnsi="Times New Roman"/>
          <w:b w:val="0"/>
          <w:i w:val="0"/>
          <w:sz w:val="22"/>
          <w:u w:val="none"/>
        </w:rPr>
        <w:t>-CH</w:t>
      </w:r>
      <w:r>
        <w:rPr>
          <w:rFonts w:ascii="Times New Roman" w:hAnsi="Times New Roman"/>
          <w:b w:val="0"/>
          <w:i w:val="0"/>
          <w:sz w:val="22"/>
          <w:u w:val="none"/>
          <w:vertAlign w:val="subscript"/>
        </w:rPr>
        <w:t>z</w:t>
      </w:r>
      <w:r>
        <w:rPr>
          <w:rFonts w:ascii="Times New Roman" w:hAnsi="Times New Roman"/>
          <w:b w:val="0"/>
          <w:i w:val="0"/>
          <w:sz w:val="22"/>
          <w:u w:val="none"/>
        </w:rPr>
        <w:t>-CH(OH)-CH</w:t>
      </w:r>
      <w:r>
        <w:rPr>
          <w:rFonts w:ascii="Times New Roman" w:hAnsi="Times New Roman"/>
          <w:b w:val="0"/>
          <w:i w:val="0"/>
          <w:sz w:val="22"/>
          <w:u w:val="none"/>
          <w:vertAlign w:val="subscript"/>
        </w:rPr>
        <w:t>z</w:t>
      </w:r>
      <w:r>
        <w:rPr>
          <w:rFonts w:ascii="Times New Roman" w:hAnsi="Times New Roman"/>
          <w:b w:val="0"/>
          <w:i w:val="0"/>
          <w:sz w:val="22"/>
          <w:u w:val="none"/>
        </w:rPr>
        <w:t>-CH</w:t>
      </w:r>
      <w:r>
        <w:rPr>
          <w:rFonts w:ascii="Times New Roman" w:hAnsi="Times New Roman"/>
          <w:b w:val="0"/>
          <w:i w:val="0"/>
          <w:sz w:val="22"/>
          <w:u w:val="none"/>
          <w:vertAlign w:val="subscript"/>
        </w:rPr>
        <w:t>3</w:t>
      </w:r>
      <w:r>
        <w:rPr>
          <w:rFonts w:ascii="Times New Roman" w:hAnsi="Times New Roman"/>
          <w:b w:val="0"/>
          <w:i w:val="0"/>
          <w:sz w:val="22"/>
          <w:u w:val="none"/>
        </w:rPr>
        <w:t xml:space="preserve"> (pentan-3-ol).</w:t>
      </w:r>
    </w:p>
    <w:p>
      <w:pPr>
        <w:spacing w:before="10" w:after="30"/>
        <w:ind w:left="340"/>
      </w:pPr>
      <w:r>
        <w:rPr>
          <w:rFonts w:ascii="Times New Roman" w:hAnsi="Times New Roman"/>
          <w:b w:val="0"/>
          <w:i w:val="0"/>
          <w:sz w:val="22"/>
          <w:u w:val="none"/>
        </w:rPr>
        <w:t>(CH</w:t>
      </w:r>
      <w:r>
        <w:rPr>
          <w:rFonts w:ascii="Times New Roman" w:hAnsi="Times New Roman"/>
          <w:b w:val="0"/>
          <w:i w:val="0"/>
          <w:sz w:val="22"/>
          <w:u w:val="none"/>
          <w:vertAlign w:val="subscript"/>
        </w:rPr>
        <w:t>3z</w:t>
      </w:r>
      <w:r>
        <w:rPr>
          <w:rFonts w:ascii="Times New Roman" w:hAnsi="Times New Roman"/>
          <w:b w:val="0"/>
          <w:i w:val="0"/>
          <w:sz w:val="22"/>
          <w:u w:val="none"/>
        </w:rPr>
        <w:t>)CH-CH(OH)-CH</w:t>
      </w:r>
      <w:r>
        <w:rPr>
          <w:rFonts w:ascii="Times New Roman" w:hAnsi="Times New Roman"/>
          <w:b w:val="0"/>
          <w:i w:val="0"/>
          <w:sz w:val="22"/>
          <w:u w:val="none"/>
          <w:vertAlign w:val="subscript"/>
        </w:rPr>
        <w:t>3</w:t>
      </w:r>
      <w:r>
        <w:rPr>
          <w:rFonts w:ascii="Times New Roman" w:hAnsi="Times New Roman"/>
          <w:b w:val="0"/>
          <w:i w:val="0"/>
          <w:sz w:val="22"/>
          <w:u w:val="none"/>
        </w:rPr>
        <w:t xml:space="preserve"> (3-methylbutan-2-ol).</w:t>
      </w:r>
    </w:p>
    <w:p>
      <w:pPr>
        <w:spacing w:before="80" w:after="40"/>
      </w:pPr>
      <w:r>
        <w:rPr>
          <w:rFonts w:ascii="Times New Roman" w:hAnsi="Times New Roman"/>
          <w:b/>
          <w:color w:val="2E7D32"/>
          <w:sz w:val="23"/>
        </w:rPr>
        <w:t xml:space="preserve">Câu 331. </w:t>
      </w:r>
      <w:r>
        <w:rPr>
          <w:rFonts w:ascii="Times New Roman" w:hAnsi="Times New Roman"/>
          <w:b/>
          <w:color w:val="00695C"/>
          <w:sz w:val="21"/>
        </w:rPr>
        <w:t xml:space="preserve">[H11-C5-P3-VD-331 | Vận dụng | ĐA: 55,2] </w:t>
      </w:r>
      <w:r>
        <w:rPr>
          <w:rFonts w:ascii="Times New Roman" w:hAnsi="Times New Roman"/>
          <w:b w:val="0"/>
          <w:i w:val="0"/>
          <w:sz w:val="23"/>
          <w:u w:val="none"/>
        </w:rPr>
        <w:t>Có nhiều vụ tai nạn giao thông xảy ra do người lái xe sử dụng rượu, bia khi tham gia giao thông. Theo Nghị định 100/2019/NĐ–CP, người điều khiển giao thông không được có nồng độ cồn trong máu hoặc hơi thở. Để xác định hàm lượng rượu trong máu người lái xe, người ta sử dụng phương pháp chuẩn độ ethanol có trong mẫu huyết tương bằng K</w:t>
      </w:r>
      <w:r>
        <w:rPr>
          <w:rFonts w:ascii="Times New Roman" w:hAnsi="Times New Roman"/>
          <w:b w:val="0"/>
          <w:i w:val="0"/>
          <w:sz w:val="23"/>
          <w:u w:val="none"/>
          <w:vertAlign w:val="subscript"/>
        </w:rPr>
        <w:t>2</w:t>
      </w:r>
      <w:r>
        <w:rPr>
          <w:rFonts w:ascii="Times New Roman" w:hAnsi="Times New Roman"/>
          <w:b w:val="0"/>
          <w:i w:val="0"/>
          <w:sz w:val="23"/>
          <w:u w:val="none"/>
        </w:rPr>
        <w:t>Cr</w:t>
      </w:r>
      <w:r>
        <w:rPr>
          <w:rFonts w:ascii="Times New Roman" w:hAnsi="Times New Roman"/>
          <w:b w:val="0"/>
          <w:i w:val="0"/>
          <w:sz w:val="23"/>
          <w:u w:val="none"/>
          <w:vertAlign w:val="subscript"/>
        </w:rPr>
        <w:t>2</w:t>
      </w:r>
      <w:r>
        <w:rPr>
          <w:rFonts w:ascii="Times New Roman" w:hAnsi="Times New Roman"/>
          <w:b w:val="0"/>
          <w:i w:val="0"/>
          <w:sz w:val="23"/>
          <w:u w:val="none"/>
        </w:rPr>
        <w:t>O</w:t>
      </w:r>
      <w:r>
        <w:rPr>
          <w:rFonts w:ascii="Times New Roman" w:hAnsi="Times New Roman"/>
          <w:b w:val="0"/>
          <w:i w:val="0"/>
          <w:sz w:val="23"/>
          <w:u w:val="none"/>
          <w:vertAlign w:val="subscript"/>
        </w:rPr>
        <w:t>7</w:t>
      </w:r>
      <w:r>
        <w:rPr>
          <w:rFonts w:ascii="Times New Roman" w:hAnsi="Times New Roman"/>
          <w:b w:val="0"/>
          <w:i w:val="0"/>
          <w:sz w:val="23"/>
          <w:u w:val="none"/>
        </w:rPr>
        <w:t>, môi trường acid. Khi đó Cr</w:t>
      </w:r>
      <w:r>
        <w:rPr>
          <w:rFonts w:ascii="Times New Roman" w:hAnsi="Times New Roman"/>
          <w:b w:val="0"/>
          <w:i w:val="0"/>
          <w:sz w:val="23"/>
          <w:u w:val="none"/>
          <w:vertAlign w:val="superscript"/>
        </w:rPr>
        <w:t>+6</w:t>
      </w:r>
      <w:r>
        <w:rPr>
          <w:rFonts w:ascii="Times New Roman" w:hAnsi="Times New Roman"/>
          <w:b w:val="0"/>
          <w:i w:val="0"/>
          <w:sz w:val="23"/>
          <w:u w:val="none"/>
        </w:rPr>
        <w:t>bị khử thành Cr</w:t>
      </w:r>
      <w:r>
        <w:rPr>
          <w:rFonts w:ascii="Times New Roman" w:hAnsi="Times New Roman"/>
          <w:b w:val="0"/>
          <w:i w:val="0"/>
          <w:sz w:val="23"/>
          <w:u w:val="none"/>
          <w:vertAlign w:val="superscript"/>
        </w:rPr>
        <w:t>+3</w:t>
      </w:r>
      <w:r>
        <w:rPr>
          <w:rFonts w:ascii="Times New Roman" w:hAnsi="Times New Roman"/>
          <w:b w:val="0"/>
          <w:i w:val="0"/>
          <w:sz w:val="23"/>
          <w:u w:val="none"/>
        </w:rPr>
        <w:t xml:space="preserve"> (đổi từ màu da cam sang xanh), 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OH bị oxi hoá thành CH</w:t>
      </w:r>
      <w:r>
        <w:rPr>
          <w:rFonts w:ascii="Times New Roman" w:hAnsi="Times New Roman"/>
          <w:b w:val="0"/>
          <w:i w:val="0"/>
          <w:sz w:val="23"/>
          <w:u w:val="none"/>
          <w:vertAlign w:val="subscript"/>
        </w:rPr>
        <w:t>3</w:t>
      </w:r>
      <w:r>
        <w:rPr>
          <w:rFonts w:ascii="Times New Roman" w:hAnsi="Times New Roman"/>
          <w:b w:val="0"/>
          <w:i w:val="0"/>
          <w:sz w:val="23"/>
          <w:u w:val="none"/>
        </w:rPr>
        <w:t>CHO.</w:t>
        <w:br/>
        <w:t>Khi chuẩn độ 5 mL mẫu huyết tương máu của một người lái xe cần dùng 2 mL dung dịch K</w:t>
      </w:r>
      <w:r>
        <w:rPr>
          <w:rFonts w:ascii="Times New Roman" w:hAnsi="Times New Roman"/>
          <w:b w:val="0"/>
          <w:i w:val="0"/>
          <w:sz w:val="23"/>
          <w:u w:val="none"/>
          <w:vertAlign w:val="subscript"/>
        </w:rPr>
        <w:t>2</w:t>
      </w:r>
      <w:r>
        <w:rPr>
          <w:rFonts w:ascii="Times New Roman" w:hAnsi="Times New Roman"/>
          <w:b w:val="0"/>
          <w:i w:val="0"/>
          <w:sz w:val="23"/>
          <w:u w:val="none"/>
        </w:rPr>
        <w:t>Cr</w:t>
      </w:r>
      <w:r>
        <w:rPr>
          <w:rFonts w:ascii="Times New Roman" w:hAnsi="Times New Roman"/>
          <w:b w:val="0"/>
          <w:i w:val="0"/>
          <w:sz w:val="23"/>
          <w:u w:val="none"/>
          <w:vertAlign w:val="subscript"/>
        </w:rPr>
        <w:t>2</w:t>
      </w:r>
      <w:r>
        <w:rPr>
          <w:rFonts w:ascii="Times New Roman" w:hAnsi="Times New Roman"/>
          <w:b w:val="0"/>
          <w:i w:val="0"/>
          <w:sz w:val="23"/>
          <w:u w:val="none"/>
        </w:rPr>
        <w:t>O</w:t>
      </w:r>
      <w:r>
        <w:rPr>
          <w:rFonts w:ascii="Times New Roman" w:hAnsi="Times New Roman"/>
          <w:b w:val="0"/>
          <w:i w:val="0"/>
          <w:sz w:val="23"/>
          <w:u w:val="none"/>
          <w:vertAlign w:val="subscript"/>
        </w:rPr>
        <w:t>7</w:t>
      </w:r>
      <w:r>
        <w:rPr>
          <w:rFonts w:ascii="Times New Roman" w:hAnsi="Times New Roman"/>
          <w:b w:val="0"/>
          <w:i w:val="0"/>
          <w:sz w:val="23"/>
          <w:u w:val="none"/>
        </w:rPr>
        <w:t xml:space="preserve"> 0,01 M. Tính khối lượng ethanol (theo mg) trong 100 mL máu. Giả sử rằng trong thí nghiệm trên chỉ có ethanol tác dụng với K</w:t>
      </w:r>
      <w:r>
        <w:rPr>
          <w:rFonts w:ascii="Times New Roman" w:hAnsi="Times New Roman"/>
          <w:b w:val="0"/>
          <w:i w:val="0"/>
          <w:sz w:val="23"/>
          <w:u w:val="none"/>
          <w:vertAlign w:val="subscript"/>
        </w:rPr>
        <w:t>2</w:t>
      </w:r>
      <w:r>
        <w:rPr>
          <w:rFonts w:ascii="Times New Roman" w:hAnsi="Times New Roman"/>
          <w:b w:val="0"/>
          <w:i w:val="0"/>
          <w:sz w:val="23"/>
          <w:u w:val="none"/>
        </w:rPr>
        <w:t>Cr</w:t>
      </w:r>
      <w:r>
        <w:rPr>
          <w:rFonts w:ascii="Times New Roman" w:hAnsi="Times New Roman"/>
          <w:b w:val="0"/>
          <w:i w:val="0"/>
          <w:sz w:val="23"/>
          <w:u w:val="none"/>
          <w:vertAlign w:val="subscript"/>
        </w:rPr>
        <w:t>2</w:t>
      </w:r>
      <w:r>
        <w:rPr>
          <w:rFonts w:ascii="Times New Roman" w:hAnsi="Times New Roman"/>
          <w:b w:val="0"/>
          <w:i w:val="0"/>
          <w:sz w:val="23"/>
          <w:u w:val="none"/>
        </w:rPr>
        <w:t>O</w:t>
      </w:r>
      <w:r>
        <w:rPr>
          <w:rFonts w:ascii="Times New Roman" w:hAnsi="Times New Roman"/>
          <w:b w:val="0"/>
          <w:i w:val="0"/>
          <w:sz w:val="23"/>
          <w:u w:val="none"/>
          <w:vertAlign w:val="subscript"/>
        </w:rPr>
        <w:t>7</w:t>
      </w:r>
      <w:r>
        <w:rPr>
          <w:rFonts w:ascii="Times New Roman" w:hAnsi="Times New Roman"/>
          <w:b w:val="0"/>
          <w:i w:val="0"/>
          <w:sz w:val="23"/>
          <w:u w:val="none"/>
        </w:rPr>
        <w:t>. (Kết quả làm tròn đến hàng phần mười)</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 xml:space="preserve">Đáp án: </w:t>
      </w:r>
      <w:r>
        <w:rPr>
          <w:rFonts w:ascii="Times New Roman" w:hAnsi="Times New Roman"/>
          <w:b/>
          <w:i w:val="0"/>
          <w:color w:val="C62828"/>
          <w:sz w:val="22"/>
          <w:u w:val="none"/>
        </w:rPr>
        <w:t>55,2</w:t>
      </w:r>
    </w:p>
    <w:p>
      <w:pPr>
        <w:spacing w:before="10" w:after="30"/>
        <w:ind w:left="340"/>
      </w:pPr>
      <w:r>
        <w:rPr>
          <w:rFonts w:ascii="Times New Roman" w:hAnsi="Times New Roman"/>
          <w:b w:val="0"/>
          <w:i w:val="0"/>
          <w:sz w:val="22"/>
          <w:u w:val="none"/>
        </w:rPr>
        <w:t>nKCrO</w:t>
      </w:r>
      <w:r>
        <w:rPr>
          <w:rFonts w:ascii="Times New Roman" w:hAnsi="Times New Roman"/>
          <w:b w:val="0"/>
          <w:i w:val="0"/>
          <w:sz w:val="22"/>
          <w:u w:val="none"/>
          <w:vertAlign w:val="subscript"/>
        </w:rPr>
        <w:t>zz</w:t>
      </w:r>
      <w:r>
        <w:rPr>
          <w:rFonts w:ascii="Times New Roman" w:hAnsi="Times New Roman"/>
          <w:b w:val="0"/>
          <w:i w:val="0"/>
          <w:sz w:val="22"/>
          <w:u w:val="none"/>
        </w:rPr>
        <w:t>7~~=0,002×0,01=2×10</w:t>
      </w:r>
      <w:r>
        <w:rPr>
          <w:rFonts w:ascii="Times New Roman" w:hAnsi="Times New Roman"/>
          <w:b w:val="0"/>
          <w:i w:val="0"/>
          <w:sz w:val="22"/>
          <w:u w:val="none"/>
          <w:vertAlign w:val="superscript"/>
        </w:rPr>
        <w:t>-5</w:t>
      </w:r>
      <w:r>
        <w:rPr>
          <w:rFonts w:ascii="Times New Roman" w:hAnsi="Times New Roman"/>
          <w:b w:val="0"/>
          <w:i w:val="0"/>
          <w:sz w:val="22"/>
          <w:u w:val="none"/>
        </w:rPr>
        <w:t xml:space="preserve"> mol</w:t>
      </w:r>
    </w:p>
    <w:p>
      <w:pPr>
        <w:spacing w:before="10" w:after="30"/>
        <w:ind w:left="340"/>
      </w:pPr>
      <w:r>
        <w:rPr>
          <w:rFonts w:ascii="Times New Roman" w:hAnsi="Times New Roman"/>
          <w:b w:val="0"/>
          <w:i w:val="0"/>
          <w:sz w:val="22"/>
          <w:u w:val="none"/>
        </w:rPr>
        <w:t>Phương trình hóa học:</w:t>
      </w:r>
    </w:p>
    <w:p>
      <w:pPr>
        <w:spacing w:before="10" w:after="30"/>
        <w:ind w:left="340"/>
      </w:pPr>
      <w:r>
        <w:rPr>
          <w:rFonts w:ascii="Times New Roman" w:hAnsi="Times New Roman"/>
          <w:b w:val="0"/>
          <w:i w:val="0"/>
          <w:sz w:val="22"/>
          <w:u w:val="none"/>
        </w:rPr>
        <w:t>3CH</w:t>
      </w:r>
      <w:r>
        <w:rPr>
          <w:rFonts w:ascii="Times New Roman" w:hAnsi="Times New Roman"/>
          <w:b w:val="0"/>
          <w:i w:val="0"/>
          <w:sz w:val="22"/>
          <w:u w:val="none"/>
          <w:vertAlign w:val="subscript"/>
        </w:rPr>
        <w:t>3</w:t>
      </w:r>
      <w:r>
        <w:rPr>
          <w:rFonts w:ascii="Times New Roman" w:hAnsi="Times New Roman"/>
          <w:b w:val="0"/>
          <w:i w:val="0"/>
          <w:sz w:val="22"/>
          <w:u w:val="none"/>
        </w:rPr>
        <w:t>CH</w:t>
      </w:r>
      <w:r>
        <w:rPr>
          <w:rFonts w:ascii="Times New Roman" w:hAnsi="Times New Roman"/>
          <w:b w:val="0"/>
          <w:i w:val="0"/>
          <w:sz w:val="22"/>
          <w:u w:val="none"/>
          <w:vertAlign w:val="subscript"/>
        </w:rPr>
        <w:t>z</w:t>
      </w:r>
      <w:r>
        <w:rPr>
          <w:rFonts w:ascii="Times New Roman" w:hAnsi="Times New Roman"/>
          <w:b w:val="0"/>
          <w:i w:val="0"/>
          <w:sz w:val="22"/>
          <w:u w:val="none"/>
        </w:rPr>
        <w:t>OH+K</w:t>
      </w:r>
      <w:r>
        <w:rPr>
          <w:rFonts w:ascii="Times New Roman" w:hAnsi="Times New Roman"/>
          <w:b w:val="0"/>
          <w:i w:val="0"/>
          <w:sz w:val="22"/>
          <w:u w:val="none"/>
          <w:vertAlign w:val="subscript"/>
        </w:rPr>
        <w:t>z</w:t>
      </w:r>
      <w:r>
        <w:rPr>
          <w:rFonts w:ascii="Times New Roman" w:hAnsi="Times New Roman"/>
          <w:b w:val="0"/>
          <w:i w:val="0"/>
          <w:sz w:val="22"/>
          <w:u w:val="none"/>
        </w:rPr>
        <w:t>CrO</w:t>
      </w:r>
      <w:r>
        <w:rPr>
          <w:rFonts w:ascii="Times New Roman" w:hAnsi="Times New Roman"/>
          <w:b w:val="0"/>
          <w:i w:val="0"/>
          <w:sz w:val="22"/>
          <w:u w:val="none"/>
          <w:vertAlign w:val="subscript"/>
        </w:rPr>
        <w:t>z</w:t>
      </w:r>
      <w:r>
        <w:rPr>
          <w:rFonts w:ascii="Times New Roman" w:hAnsi="Times New Roman"/>
          <w:b w:val="0"/>
          <w:i w:val="0"/>
          <w:sz w:val="22"/>
          <w:u w:val="none"/>
        </w:rPr>
        <w:t>7~</w:t>
      </w:r>
      <w:r>
        <w:rPr>
          <w:rFonts w:ascii="Times New Roman" w:hAnsi="Times New Roman"/>
          <w:b w:val="0"/>
          <w:i w:val="0"/>
          <w:sz w:val="22"/>
          <w:u w:val="none"/>
          <w:vertAlign w:val="subscript"/>
        </w:rPr>
        <w:t>+4H</w:t>
      </w:r>
      <w:r>
        <w:rPr>
          <w:rFonts w:ascii="Times New Roman" w:hAnsi="Times New Roman"/>
          <w:b w:val="0"/>
          <w:i w:val="0"/>
          <w:sz w:val="22"/>
          <w:u w:val="none"/>
        </w:rPr>
        <w:t>z</w:t>
      </w:r>
      <w:r>
        <w:rPr>
          <w:rFonts w:ascii="Times New Roman" w:hAnsi="Times New Roman"/>
          <w:b w:val="0"/>
          <w:i w:val="0"/>
          <w:sz w:val="22"/>
          <w:u w:val="none"/>
          <w:vertAlign w:val="subscript"/>
        </w:rPr>
        <w:t>SO</w:t>
      </w:r>
      <w:r>
        <w:rPr>
          <w:rFonts w:ascii="Times New Roman" w:hAnsi="Times New Roman"/>
          <w:b w:val="0"/>
          <w:i w:val="0"/>
          <w:sz w:val="22"/>
          <w:u w:val="none"/>
        </w:rPr>
        <w:t>4</w:t>
      </w:r>
      <w:r>
        <w:rPr>
          <w:rFonts w:ascii="Times New Roman" w:hAnsi="Times New Roman"/>
          <w:b w:val="0"/>
          <w:i w:val="0"/>
          <w:sz w:val="22"/>
          <w:u w:val="none"/>
          <w:vertAlign w:val="subscript"/>
        </w:rPr>
        <w:t>→3CH</w:t>
      </w:r>
      <w:r>
        <w:rPr>
          <w:rFonts w:ascii="Times New Roman" w:hAnsi="Times New Roman"/>
          <w:b w:val="0"/>
          <w:i w:val="0"/>
          <w:sz w:val="22"/>
          <w:u w:val="none"/>
        </w:rPr>
        <w:t>3</w:t>
      </w:r>
      <w:r>
        <w:rPr>
          <w:rFonts w:ascii="Times New Roman" w:hAnsi="Times New Roman"/>
          <w:b w:val="0"/>
          <w:i w:val="0"/>
          <w:sz w:val="22"/>
          <w:u w:val="none"/>
          <w:vertAlign w:val="subscript"/>
        </w:rPr>
        <w:t>CHO+Cr(SO</w:t>
      </w:r>
      <w:r>
        <w:rPr>
          <w:rFonts w:ascii="Times New Roman" w:hAnsi="Times New Roman"/>
          <w:b w:val="0"/>
          <w:i w:val="0"/>
          <w:sz w:val="22"/>
          <w:u w:val="none"/>
        </w:rPr>
        <w:t>z</w:t>
      </w:r>
      <w:r>
        <w:rPr>
          <w:rFonts w:ascii="Times New Roman" w:hAnsi="Times New Roman"/>
          <w:b w:val="0"/>
          <w:i w:val="0"/>
          <w:sz w:val="22"/>
          <w:u w:val="none"/>
          <w:vertAlign w:val="subscript"/>
        </w:rPr>
        <w:t>43</w:t>
      </w:r>
      <w:r>
        <w:rPr>
          <w:rFonts w:ascii="Times New Roman" w:hAnsi="Times New Roman"/>
          <w:b w:val="0"/>
          <w:i w:val="0"/>
          <w:sz w:val="22"/>
          <w:u w:val="none"/>
          <w:vertAlign w:val="subscript"/>
        </w:rPr>
        <w:t>)+K</w:t>
      </w:r>
      <w:r>
        <w:rPr>
          <w:rFonts w:ascii="Times New Roman" w:hAnsi="Times New Roman"/>
          <w:b w:val="0"/>
          <w:i w:val="0"/>
          <w:sz w:val="22"/>
          <w:u w:val="none"/>
        </w:rPr>
        <w:t>z</w:t>
      </w:r>
      <w:r>
        <w:rPr>
          <w:rFonts w:ascii="Times New Roman" w:hAnsi="Times New Roman"/>
          <w:b w:val="0"/>
          <w:i w:val="0"/>
          <w:sz w:val="22"/>
          <w:u w:val="none"/>
          <w:vertAlign w:val="subscript"/>
        </w:rPr>
        <w:t>SO</w:t>
      </w:r>
      <w:r>
        <w:rPr>
          <w:rFonts w:ascii="Times New Roman" w:hAnsi="Times New Roman"/>
          <w:b w:val="0"/>
          <w:i w:val="0"/>
          <w:sz w:val="22"/>
          <w:u w:val="none"/>
        </w:rPr>
        <w:t>4</w:t>
      </w:r>
      <w:r>
        <w:rPr>
          <w:rFonts w:ascii="Times New Roman" w:hAnsi="Times New Roman"/>
          <w:b w:val="0"/>
          <w:i w:val="0"/>
          <w:sz w:val="22"/>
          <w:u w:val="none"/>
          <w:vertAlign w:val="subscript"/>
        </w:rPr>
        <w:t>+7H</w:t>
      </w:r>
      <w:r>
        <w:rPr>
          <w:rFonts w:ascii="Times New Roman" w:hAnsi="Times New Roman"/>
          <w:b w:val="0"/>
          <w:i w:val="0"/>
          <w:sz w:val="22"/>
          <w:u w:val="none"/>
        </w:rPr>
        <w:t>z~O</w:t>
      </w:r>
    </w:p>
    <w:p>
      <w:pPr>
        <w:spacing w:before="10" w:after="30"/>
        <w:ind w:left="340"/>
      </w:pPr>
      <w:r>
        <w:rPr>
          <w:rFonts w:ascii="Times New Roman" w:hAnsi="Times New Roman"/>
          <w:b w:val="0"/>
          <w:i w:val="0"/>
          <w:sz w:val="22"/>
          <w:u w:val="none"/>
        </w:rPr>
        <w:t>nCHOH</w:t>
      </w:r>
      <w:r>
        <w:rPr>
          <w:rFonts w:ascii="Times New Roman" w:hAnsi="Times New Roman"/>
          <w:b w:val="0"/>
          <w:i w:val="0"/>
          <w:sz w:val="22"/>
          <w:u w:val="none"/>
          <w:vertAlign w:val="subscript"/>
        </w:rPr>
        <w:t>z</w:t>
      </w:r>
      <w:r>
        <w:rPr>
          <w:rFonts w:ascii="Times New Roman" w:hAnsi="Times New Roman"/>
          <w:b w:val="0"/>
          <w:i w:val="0"/>
          <w:sz w:val="22"/>
          <w:u w:val="none"/>
        </w:rPr>
        <w:t>5~</w:t>
      </w:r>
      <w:r>
        <w:rPr>
          <w:rFonts w:ascii="Times New Roman" w:hAnsi="Times New Roman"/>
          <w:b w:val="0"/>
          <w:i w:val="0"/>
          <w:sz w:val="22"/>
          <w:u w:val="none"/>
          <w:vertAlign w:val="subscript"/>
        </w:rPr>
        <w:t>=3×nKCrO</w:t>
      </w:r>
      <w:r>
        <w:rPr>
          <w:rFonts w:ascii="Times New Roman" w:hAnsi="Times New Roman"/>
          <w:b w:val="0"/>
          <w:i w:val="0"/>
          <w:sz w:val="22"/>
          <w:u w:val="none"/>
        </w:rPr>
        <w:t>zz</w:t>
      </w:r>
      <w:r>
        <w:rPr>
          <w:rFonts w:ascii="Times New Roman" w:hAnsi="Times New Roman"/>
          <w:b w:val="0"/>
          <w:i w:val="0"/>
          <w:sz w:val="22"/>
          <w:u w:val="none"/>
          <w:vertAlign w:val="subscript"/>
        </w:rPr>
        <w:t>7</w:t>
      </w:r>
      <w:r>
        <w:rPr>
          <w:rFonts w:ascii="Times New Roman" w:hAnsi="Times New Roman"/>
          <w:b w:val="0"/>
          <w:i w:val="0"/>
          <w:sz w:val="22"/>
          <w:u w:val="none"/>
        </w:rPr>
        <w:t>~=6×10</w:t>
      </w:r>
      <w:r>
        <w:rPr>
          <w:rFonts w:ascii="Times New Roman" w:hAnsi="Times New Roman"/>
          <w:b w:val="0"/>
          <w:i w:val="0"/>
          <w:sz w:val="22"/>
          <w:u w:val="none"/>
          <w:vertAlign w:val="superscript"/>
        </w:rPr>
        <w:t>-5</w:t>
      </w:r>
      <w:r>
        <w:rPr>
          <w:rFonts w:ascii="Times New Roman" w:hAnsi="Times New Roman"/>
          <w:b w:val="0"/>
          <w:i w:val="0"/>
          <w:sz w:val="22"/>
          <w:u w:val="none"/>
        </w:rPr>
        <w:t xml:space="preserve"> mol</w:t>
      </w:r>
    </w:p>
    <w:p>
      <w:pPr>
        <w:spacing w:before="10" w:after="30"/>
        <w:ind w:left="340"/>
      </w:pPr>
      <w:r>
        <w:rPr>
          <w:rFonts w:ascii="Times New Roman" w:hAnsi="Times New Roman"/>
          <w:b w:val="0"/>
          <w:i w:val="0"/>
          <w:sz w:val="22"/>
          <w:u w:val="none"/>
        </w:rPr>
        <w:t>mCHOH</w:t>
      </w:r>
      <w:r>
        <w:rPr>
          <w:rFonts w:ascii="Times New Roman" w:hAnsi="Times New Roman"/>
          <w:b w:val="0"/>
          <w:i w:val="0"/>
          <w:sz w:val="22"/>
          <w:u w:val="none"/>
          <w:vertAlign w:val="subscript"/>
        </w:rPr>
        <w:t>z</w:t>
      </w:r>
      <w:r>
        <w:rPr>
          <w:rFonts w:ascii="Times New Roman" w:hAnsi="Times New Roman"/>
          <w:b w:val="0"/>
          <w:i w:val="0"/>
          <w:sz w:val="22"/>
          <w:u w:val="none"/>
        </w:rPr>
        <w:t>5~~=6×10</w:t>
      </w:r>
      <w:r>
        <w:rPr>
          <w:rFonts w:ascii="Times New Roman" w:hAnsi="Times New Roman"/>
          <w:b w:val="0"/>
          <w:i w:val="0"/>
          <w:sz w:val="22"/>
          <w:u w:val="none"/>
          <w:vertAlign w:val="superscript"/>
        </w:rPr>
        <w:t>-5</w:t>
      </w:r>
      <w:r>
        <w:rPr>
          <w:rFonts w:ascii="Times New Roman" w:hAnsi="Times New Roman"/>
          <w:b w:val="0"/>
          <w:i w:val="0"/>
          <w:sz w:val="22"/>
          <w:u w:val="none"/>
        </w:rPr>
        <w:t>×46=2,76×10</w:t>
      </w:r>
      <w:r>
        <w:rPr>
          <w:rFonts w:ascii="Times New Roman" w:hAnsi="Times New Roman"/>
          <w:b w:val="0"/>
          <w:i w:val="0"/>
          <w:sz w:val="22"/>
          <w:u w:val="none"/>
          <w:vertAlign w:val="superscript"/>
        </w:rPr>
        <w:t>-3</w:t>
      </w:r>
      <w:r>
        <w:rPr>
          <w:rFonts w:ascii="Times New Roman" w:hAnsi="Times New Roman"/>
          <w:b w:val="0"/>
          <w:i w:val="0"/>
          <w:sz w:val="22"/>
          <w:u w:val="none"/>
        </w:rPr>
        <w:t xml:space="preserve"> gam=2,76 mg</w:t>
      </w:r>
    </w:p>
    <w:p>
      <w:pPr>
        <w:spacing w:before="10" w:after="30"/>
        <w:ind w:left="340"/>
      </w:pPr>
      <w:r>
        <w:rPr>
          <w:rFonts w:ascii="Times New Roman" w:hAnsi="Times New Roman"/>
          <w:b w:val="0"/>
          <w:i w:val="0"/>
          <w:sz w:val="22"/>
          <w:u w:val="none"/>
        </w:rPr>
        <w:t>mCHOH</w:t>
      </w:r>
      <w:r>
        <w:rPr>
          <w:rFonts w:ascii="Times New Roman" w:hAnsi="Times New Roman"/>
          <w:b w:val="0"/>
          <w:i w:val="0"/>
          <w:sz w:val="22"/>
          <w:u w:val="none"/>
          <w:vertAlign w:val="subscript"/>
        </w:rPr>
        <w:t>(100</w:t>
      </w:r>
      <w:r>
        <w:rPr>
          <w:rFonts w:ascii="Times New Roman" w:hAnsi="Times New Roman"/>
          <w:b w:val="0"/>
          <w:i w:val="0"/>
          <w:sz w:val="22"/>
          <w:u w:val="none"/>
        </w:rPr>
        <w:t>mL</w:t>
      </w:r>
      <w:r>
        <w:rPr>
          <w:rFonts w:ascii="Times New Roman" w:hAnsi="Times New Roman"/>
          <w:b w:val="0"/>
          <w:i w:val="0"/>
          <w:sz w:val="22"/>
          <w:u w:val="none"/>
          <w:vertAlign w:val="subscript"/>
        </w:rPr>
        <w:t>)z</w:t>
      </w:r>
      <w:r>
        <w:rPr>
          <w:rFonts w:ascii="Times New Roman" w:hAnsi="Times New Roman"/>
          <w:b w:val="0"/>
          <w:i w:val="0"/>
          <w:sz w:val="22"/>
          <w:u w:val="none"/>
        </w:rPr>
        <w:t>5~~=(2,76×100)/(5)=55,2 mg</w:t>
      </w:r>
    </w:p>
    <w:p>
      <w:pPr>
        <w:spacing w:before="80" w:after="40"/>
      </w:pPr>
      <w:r>
        <w:rPr>
          <w:rFonts w:ascii="Times New Roman" w:hAnsi="Times New Roman"/>
          <w:b/>
          <w:color w:val="2E7D32"/>
          <w:sz w:val="23"/>
        </w:rPr>
        <w:t xml:space="preserve">Câu 332. </w:t>
      </w:r>
      <w:r>
        <w:rPr>
          <w:rFonts w:ascii="Times New Roman" w:hAnsi="Times New Roman"/>
          <w:b/>
          <w:color w:val="00695C"/>
          <w:sz w:val="21"/>
        </w:rPr>
        <w:t xml:space="preserve">[H11-C5-P3-VD-332 | Vận dụng | ĐA: 19,8] </w:t>
      </w:r>
      <w:r>
        <w:rPr>
          <w:rFonts w:ascii="Times New Roman" w:hAnsi="Times New Roman"/>
          <w:b w:val="0"/>
          <w:i w:val="0"/>
          <w:sz w:val="23"/>
          <w:u w:val="none"/>
        </w:rPr>
        <w:t>Đèn cồn là vật dụng không thể thiếu trong các phòng thí nghiệm. Giả sử một đèn cồn khi cháy tiêu thụ hết 1,0 mL cồn 92</w:t>
      </w:r>
      <w:r>
        <w:rPr>
          <w:rFonts w:ascii="Times New Roman" w:hAnsi="Times New Roman"/>
          <w:b w:val="0"/>
          <w:i w:val="0"/>
          <w:sz w:val="23"/>
          <w:u w:val="none"/>
          <w:vertAlign w:val="superscript"/>
        </w:rPr>
        <w:t>o</w:t>
      </w:r>
      <w:r>
        <w:rPr>
          <w:rFonts w:ascii="Times New Roman" w:hAnsi="Times New Roman"/>
          <w:b w:val="0"/>
          <w:i w:val="0"/>
          <w:sz w:val="23"/>
          <w:u w:val="none"/>
        </w:rPr>
        <w:t xml:space="preserve"> trong một phút. Quá trình đốt cháy ethanol giải phóng ra bao nhiêu năng lượng trong một phút? (biết khối lượng riêng của ethanol là 0,8 g/mL). Enthalpy tạo thành chuẩn của các chất được cho trong bảng sau. (Kết quả làm tròn đến hàng phần mười)</w:t>
      </w:r>
    </w:p>
    <w:tbl>
      <w:tblPr>
        <w:tblW w:type="auto" w:w="0"/>
        <w:jc w:val="center"/>
        <w:tblLook w:firstColumn="1" w:firstRow="1" w:lastColumn="0" w:lastRow="0" w:noHBand="0" w:noVBand="1" w:val="04A0"/>
        <w:tblBorders>
          <w:top w:val="single" w:sz="4" w:space="0" w:color="8BC390"/>
          <w:left w:val="single" w:sz="4" w:space="0" w:color="8BC390"/>
          <w:bottom w:val="single" w:sz="4" w:space="0" w:color="8BC390"/>
          <w:right w:val="single" w:sz="4" w:space="0" w:color="8BC390"/>
          <w:insideH w:val="single" w:sz="4" w:space="0" w:color="8BC390"/>
          <w:insideV w:val="single" w:sz="4" w:space="0" w:color="8BC390"/>
        </w:tblBorders>
      </w:tblPr>
      <w:tblGrid>
        <w:gridCol w:w="2041"/>
        <w:gridCol w:w="2041"/>
        <w:gridCol w:w="2041"/>
        <w:gridCol w:w="2041"/>
        <w:gridCol w:w="2041"/>
      </w:tblGrid>
      <w:tr>
        <w:tc>
          <w:tcPr>
            <w:tcW w:type="dxa" w:w="2041"/>
          </w:tcPr>
          <w:p>
            <w:pPr>
              <w:spacing w:before="30" w:after="30"/>
              <w:jc w:val="center"/>
            </w:pPr>
            <w:r>
              <w:rPr>
                <w:rFonts w:ascii="Times New Roman" w:hAnsi="Times New Roman"/>
                <w:b/>
                <w:i w:val="0"/>
                <w:sz w:val="21"/>
                <w:u w:val="none"/>
              </w:rPr>
              <w:t>Chất</w:t>
            </w:r>
          </w:p>
        </w:tc>
        <w:tc>
          <w:tcPr>
            <w:tcW w:type="dxa" w:w="2041"/>
          </w:tcPr>
          <w:p>
            <w:pPr>
              <w:spacing w:before="30" w:after="30"/>
              <w:jc w:val="center"/>
            </w:pPr>
            <w:r>
              <w:rPr>
                <w:rFonts w:ascii="Times New Roman" w:hAnsi="Times New Roman"/>
                <w:b/>
                <w:i w:val="0"/>
                <w:sz w:val="21"/>
                <w:u w:val="none"/>
              </w:rPr>
              <w:t>C</w:t>
            </w:r>
            <w:r>
              <w:rPr>
                <w:rFonts w:ascii="Times New Roman" w:hAnsi="Times New Roman"/>
                <w:b/>
                <w:i w:val="0"/>
                <w:sz w:val="21"/>
                <w:u w:val="none"/>
                <w:vertAlign w:val="subscript"/>
              </w:rPr>
              <w:t>2</w:t>
            </w:r>
            <w:r>
              <w:rPr>
                <w:rFonts w:ascii="Times New Roman" w:hAnsi="Times New Roman"/>
                <w:b/>
                <w:i w:val="0"/>
                <w:sz w:val="21"/>
                <w:u w:val="none"/>
              </w:rPr>
              <w:t>H</w:t>
            </w:r>
            <w:r>
              <w:rPr>
                <w:rFonts w:ascii="Times New Roman" w:hAnsi="Times New Roman"/>
                <w:b/>
                <w:i w:val="0"/>
                <w:sz w:val="21"/>
                <w:u w:val="none"/>
                <w:vertAlign w:val="subscript"/>
              </w:rPr>
              <w:t>5</w:t>
            </w:r>
            <w:r>
              <w:rPr>
                <w:rFonts w:ascii="Times New Roman" w:hAnsi="Times New Roman"/>
                <w:b/>
                <w:i w:val="0"/>
                <w:sz w:val="21"/>
                <w:u w:val="none"/>
              </w:rPr>
              <w:t>OH(l)</w:t>
            </w:r>
          </w:p>
        </w:tc>
        <w:tc>
          <w:tcPr>
            <w:tcW w:type="dxa" w:w="2041"/>
          </w:tcPr>
          <w:p>
            <w:pPr>
              <w:spacing w:before="30" w:after="30"/>
              <w:jc w:val="center"/>
            </w:pPr>
            <w:r>
              <w:rPr>
                <w:rFonts w:ascii="Times New Roman" w:hAnsi="Times New Roman"/>
                <w:b/>
                <w:i w:val="0"/>
                <w:sz w:val="21"/>
                <w:u w:val="none"/>
              </w:rPr>
              <w:t>O</w:t>
            </w:r>
            <w:r>
              <w:rPr>
                <w:rFonts w:ascii="Times New Roman" w:hAnsi="Times New Roman"/>
                <w:b/>
                <w:i w:val="0"/>
                <w:sz w:val="21"/>
                <w:u w:val="none"/>
                <w:vertAlign w:val="subscript"/>
              </w:rPr>
              <w:t>2</w:t>
            </w:r>
            <w:r>
              <w:rPr>
                <w:rFonts w:ascii="Times New Roman" w:hAnsi="Times New Roman"/>
                <w:b/>
                <w:i w:val="0"/>
                <w:sz w:val="21"/>
                <w:u w:val="none"/>
              </w:rPr>
              <w:t>(g)</w:t>
            </w:r>
          </w:p>
        </w:tc>
        <w:tc>
          <w:tcPr>
            <w:tcW w:type="dxa" w:w="2041"/>
          </w:tcPr>
          <w:p>
            <w:pPr>
              <w:spacing w:before="30" w:after="30"/>
              <w:jc w:val="center"/>
            </w:pPr>
            <w:r>
              <w:rPr>
                <w:rFonts w:ascii="Times New Roman" w:hAnsi="Times New Roman"/>
                <w:b/>
                <w:i w:val="0"/>
                <w:sz w:val="21"/>
                <w:u w:val="none"/>
              </w:rPr>
              <w:t>CO</w:t>
            </w:r>
            <w:r>
              <w:rPr>
                <w:rFonts w:ascii="Times New Roman" w:hAnsi="Times New Roman"/>
                <w:b/>
                <w:i w:val="0"/>
                <w:sz w:val="21"/>
                <w:u w:val="none"/>
                <w:vertAlign w:val="subscript"/>
              </w:rPr>
              <w:t>2</w:t>
            </w:r>
            <w:r>
              <w:rPr>
                <w:rFonts w:ascii="Times New Roman" w:hAnsi="Times New Roman"/>
                <w:b/>
                <w:i w:val="0"/>
                <w:sz w:val="21"/>
                <w:u w:val="none"/>
              </w:rPr>
              <w:t>(g)</w:t>
            </w:r>
          </w:p>
        </w:tc>
        <w:tc>
          <w:tcPr>
            <w:tcW w:type="dxa" w:w="2041"/>
          </w:tcPr>
          <w:p>
            <w:pPr>
              <w:spacing w:before="30" w:after="30"/>
              <w:jc w:val="center"/>
            </w:pPr>
            <w:r>
              <w:rPr>
                <w:rFonts w:ascii="Times New Roman" w:hAnsi="Times New Roman"/>
                <w:b/>
                <w:i w:val="0"/>
                <w:sz w:val="21"/>
                <w:u w:val="none"/>
              </w:rPr>
              <w:t>H</w:t>
            </w:r>
            <w:r>
              <w:rPr>
                <w:rFonts w:ascii="Times New Roman" w:hAnsi="Times New Roman"/>
                <w:b/>
                <w:i w:val="0"/>
                <w:sz w:val="21"/>
                <w:u w:val="none"/>
                <w:vertAlign w:val="subscript"/>
              </w:rPr>
              <w:t>2</w:t>
            </w:r>
            <w:r>
              <w:rPr>
                <w:rFonts w:ascii="Times New Roman" w:hAnsi="Times New Roman"/>
                <w:b/>
                <w:i w:val="0"/>
                <w:sz w:val="21"/>
                <w:u w:val="none"/>
              </w:rPr>
              <w:t>O(g)</w:t>
            </w:r>
          </w:p>
        </w:tc>
      </w:tr>
      <w:tr>
        <w:tc>
          <w:tcPr>
            <w:tcW w:type="dxa" w:w="2041"/>
          </w:tcPr>
          <w:p>
            <w:pPr>
              <w:spacing w:before="30" w:after="30"/>
              <w:jc w:val="left"/>
            </w:pPr>
            <w:r>
              <w:rPr>
                <w:rFonts w:ascii="Times New Roman" w:hAnsi="Times New Roman"/>
                <w:b w:val="0"/>
                <w:i w:val="0"/>
                <w:sz w:val="21"/>
                <w:u w:val="none"/>
              </w:rPr>
              <w:t>ΔfHo</w:t>
            </w:r>
            <w:r>
              <w:rPr>
                <w:rFonts w:ascii="Times New Roman" w:hAnsi="Times New Roman"/>
                <w:b w:val="0"/>
                <w:i w:val="0"/>
                <w:sz w:val="21"/>
                <w:u w:val="none"/>
                <w:vertAlign w:val="subscript"/>
              </w:rPr>
              <w:t>z</w:t>
            </w:r>
            <w:r>
              <w:rPr>
                <w:rFonts w:ascii="Times New Roman" w:hAnsi="Times New Roman"/>
                <w:b w:val="0"/>
                <w:i w:val="0"/>
                <w:sz w:val="21"/>
                <w:u w:val="none"/>
              </w:rPr>
              <w:t>98~~(kJ/mol)</w:t>
            </w:r>
          </w:p>
        </w:tc>
        <w:tc>
          <w:tcPr>
            <w:tcW w:type="dxa" w:w="2041"/>
          </w:tcPr>
          <w:p>
            <w:pPr>
              <w:spacing w:before="30" w:after="30"/>
              <w:jc w:val="left"/>
            </w:pPr>
            <w:r>
              <w:rPr>
                <w:rFonts w:ascii="Times New Roman" w:hAnsi="Times New Roman"/>
                <w:b w:val="0"/>
                <w:i w:val="0"/>
                <w:sz w:val="21"/>
                <w:u w:val="none"/>
              </w:rPr>
              <w:t>–277,6</w:t>
            </w:r>
          </w:p>
        </w:tc>
        <w:tc>
          <w:tcPr>
            <w:tcW w:type="dxa" w:w="2041"/>
          </w:tcPr>
          <w:p>
            <w:pPr>
              <w:spacing w:before="30" w:after="30"/>
              <w:jc w:val="left"/>
            </w:pPr>
            <w:r>
              <w:rPr>
                <w:rFonts w:ascii="Times New Roman" w:hAnsi="Times New Roman"/>
                <w:b w:val="0"/>
                <w:i w:val="0"/>
                <w:sz w:val="21"/>
                <w:u w:val="none"/>
              </w:rPr>
              <w:t>0</w:t>
            </w:r>
          </w:p>
        </w:tc>
        <w:tc>
          <w:tcPr>
            <w:tcW w:type="dxa" w:w="2041"/>
          </w:tcPr>
          <w:p>
            <w:pPr>
              <w:spacing w:before="30" w:after="30"/>
              <w:jc w:val="left"/>
            </w:pPr>
            <w:r>
              <w:rPr>
                <w:rFonts w:ascii="Times New Roman" w:hAnsi="Times New Roman"/>
                <w:b w:val="0"/>
                <w:i w:val="0"/>
                <w:sz w:val="21"/>
                <w:u w:val="none"/>
              </w:rPr>
              <w:t>–393,5</w:t>
            </w:r>
          </w:p>
        </w:tc>
        <w:tc>
          <w:tcPr>
            <w:tcW w:type="dxa" w:w="2041"/>
          </w:tcPr>
          <w:p>
            <w:pPr>
              <w:spacing w:before="30" w:after="30"/>
              <w:jc w:val="left"/>
            </w:pPr>
            <w:r>
              <w:rPr>
                <w:rFonts w:ascii="Times New Roman" w:hAnsi="Times New Roman"/>
                <w:b w:val="0"/>
                <w:i w:val="0"/>
                <w:sz w:val="21"/>
                <w:u w:val="none"/>
              </w:rPr>
              <w:t>–241,8</w:t>
            </w:r>
          </w:p>
        </w:tc>
      </w:tr>
    </w:tbl>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 xml:space="preserve">Đáp án: </w:t>
      </w:r>
      <w:r>
        <w:rPr>
          <w:rFonts w:ascii="Times New Roman" w:hAnsi="Times New Roman"/>
          <w:b/>
          <w:i w:val="0"/>
          <w:color w:val="C62828"/>
          <w:sz w:val="22"/>
          <w:u w:val="none"/>
        </w:rPr>
        <w:t>19,8</w:t>
      </w:r>
    </w:p>
    <w:p>
      <w:pPr>
        <w:spacing w:before="10" w:after="30"/>
        <w:ind w:left="340"/>
      </w:pPr>
      <w:r>
        <w:rPr>
          <w:rFonts w:ascii="Times New Roman" w:hAnsi="Times New Roman"/>
          <w:b w:val="0"/>
          <w:i w:val="0"/>
          <w:sz w:val="22"/>
          <w:u w:val="none"/>
        </w:rPr>
        <w:t>C</w:t>
      </w:r>
      <w:r>
        <w:rPr>
          <w:rFonts w:ascii="Times New Roman" w:hAnsi="Times New Roman"/>
          <w:b w:val="0"/>
          <w:i w:val="0"/>
          <w:sz w:val="22"/>
          <w:u w:val="none"/>
          <w:vertAlign w:val="subscript"/>
        </w:rPr>
        <w:t>z</w:t>
      </w:r>
      <w:r>
        <w:rPr>
          <w:rFonts w:ascii="Times New Roman" w:hAnsi="Times New Roman"/>
          <w:b w:val="0"/>
          <w:i w:val="0"/>
          <w:sz w:val="22"/>
          <w:u w:val="none"/>
        </w:rPr>
        <w:t>H</w:t>
      </w:r>
      <w:r>
        <w:rPr>
          <w:rFonts w:ascii="Times New Roman" w:hAnsi="Times New Roman"/>
          <w:b w:val="0"/>
          <w:i w:val="0"/>
          <w:sz w:val="22"/>
          <w:u w:val="none"/>
          <w:vertAlign w:val="subscript"/>
        </w:rPr>
        <w:t>5</w:t>
      </w:r>
      <w:r>
        <w:rPr>
          <w:rFonts w:ascii="Times New Roman" w:hAnsi="Times New Roman"/>
          <w:b w:val="0"/>
          <w:i w:val="0"/>
          <w:sz w:val="22"/>
          <w:u w:val="none"/>
        </w:rPr>
        <w:t>OH(l)+3O</w:t>
      </w:r>
      <w:r>
        <w:rPr>
          <w:rFonts w:ascii="Times New Roman" w:hAnsi="Times New Roman"/>
          <w:b w:val="0"/>
          <w:i w:val="0"/>
          <w:sz w:val="22"/>
          <w:u w:val="none"/>
          <w:vertAlign w:val="subscript"/>
        </w:rPr>
        <w:t>z</w:t>
      </w:r>
      <w:r>
        <w:rPr>
          <w:rFonts w:ascii="Times New Roman" w:hAnsi="Times New Roman"/>
          <w:b w:val="0"/>
          <w:i w:val="0"/>
          <w:sz w:val="22"/>
          <w:u w:val="none"/>
        </w:rPr>
        <w:t>(g)¾¾→2CO</w:t>
      </w:r>
      <w:r>
        <w:rPr>
          <w:rFonts w:ascii="Times New Roman" w:hAnsi="Times New Roman"/>
          <w:b w:val="0"/>
          <w:i w:val="0"/>
          <w:sz w:val="22"/>
          <w:u w:val="none"/>
          <w:vertAlign w:val="subscript"/>
        </w:rPr>
        <w:t>z</w:t>
      </w:r>
      <w:r>
        <w:rPr>
          <w:rFonts w:ascii="Times New Roman" w:hAnsi="Times New Roman"/>
          <w:b w:val="0"/>
          <w:i w:val="0"/>
          <w:sz w:val="22"/>
          <w:u w:val="none"/>
        </w:rPr>
        <w:t>(g)+3H</w:t>
      </w:r>
      <w:r>
        <w:rPr>
          <w:rFonts w:ascii="Times New Roman" w:hAnsi="Times New Roman"/>
          <w:b w:val="0"/>
          <w:i w:val="0"/>
          <w:sz w:val="22"/>
          <w:u w:val="none"/>
          <w:vertAlign w:val="subscript"/>
        </w:rPr>
        <w:t>z</w:t>
      </w:r>
      <w:r>
        <w:rPr>
          <w:rFonts w:ascii="Times New Roman" w:hAnsi="Times New Roman"/>
          <w:b w:val="0"/>
          <w:i w:val="0"/>
          <w:sz w:val="22"/>
          <w:u w:val="none"/>
        </w:rPr>
        <w:t>O(g)</w:t>
      </w:r>
    </w:p>
    <w:p>
      <w:pPr>
        <w:spacing w:before="10" w:after="30"/>
        <w:ind w:left="340"/>
      </w:pPr>
      <w:r>
        <w:rPr>
          <w:rFonts w:ascii="Times New Roman" w:hAnsi="Times New Roman"/>
          <w:b w:val="0"/>
          <w:i w:val="0"/>
          <w:sz w:val="22"/>
          <w:u w:val="none"/>
        </w:rPr>
        <w:t>ΔrHo</w:t>
      </w:r>
      <w:r>
        <w:rPr>
          <w:rFonts w:ascii="Times New Roman" w:hAnsi="Times New Roman"/>
          <w:b w:val="0"/>
          <w:i w:val="0"/>
          <w:sz w:val="22"/>
          <w:u w:val="none"/>
          <w:vertAlign w:val="subscript"/>
        </w:rPr>
        <w:t>z</w:t>
      </w:r>
      <w:r>
        <w:rPr>
          <w:rFonts w:ascii="Times New Roman" w:hAnsi="Times New Roman"/>
          <w:b w:val="0"/>
          <w:i w:val="0"/>
          <w:sz w:val="22"/>
          <w:u w:val="none"/>
        </w:rPr>
        <w:t>98~~=3×(-241,8)+2×(-393,5)-(-277,6)= –1234,8 kJ.</w:t>
      </w:r>
    </w:p>
    <w:p>
      <w:pPr>
        <w:spacing w:before="10" w:after="30"/>
        <w:ind w:left="340"/>
      </w:pPr>
      <w:r>
        <w:rPr>
          <w:rFonts w:ascii="Times New Roman" w:hAnsi="Times New Roman"/>
          <w:b w:val="0"/>
          <w:i w:val="0"/>
          <w:sz w:val="22"/>
          <w:u w:val="none"/>
        </w:rPr>
        <w:t>Số mol ethanol bị đốt cháy trong 1 phút là: nCHOH</w:t>
      </w:r>
      <w:r>
        <w:rPr>
          <w:rFonts w:ascii="Times New Roman" w:hAnsi="Times New Roman"/>
          <w:b w:val="0"/>
          <w:i w:val="0"/>
          <w:sz w:val="22"/>
          <w:u w:val="none"/>
          <w:vertAlign w:val="subscript"/>
        </w:rPr>
        <w:t>z</w:t>
      </w:r>
      <w:r>
        <w:rPr>
          <w:rFonts w:ascii="Times New Roman" w:hAnsi="Times New Roman"/>
          <w:b w:val="0"/>
          <w:i w:val="0"/>
          <w:sz w:val="22"/>
          <w:u w:val="none"/>
        </w:rPr>
        <w:t>5~~=(1×0,92×0,8)/(46)=0,016mol</w:t>
      </w:r>
    </w:p>
    <w:p>
      <w:pPr>
        <w:spacing w:before="10" w:after="30"/>
        <w:ind w:left="340"/>
      </w:pPr>
      <w:r>
        <w:rPr>
          <w:rFonts w:ascii="Times New Roman" w:hAnsi="Times New Roman"/>
          <w:b w:val="0"/>
          <w:i w:val="0"/>
          <w:sz w:val="22"/>
          <w:u w:val="none"/>
        </w:rPr>
        <w:t>Năng lượng giải phóng trong 1 phút: Q = 0,016× 1234,8 = 19,7568 (kJ)</w:t>
      </w:r>
    </w:p>
    <w:p>
      <w:pPr>
        <w:spacing w:before="80" w:after="40"/>
      </w:pPr>
      <w:r>
        <w:rPr>
          <w:rFonts w:ascii="Times New Roman" w:hAnsi="Times New Roman"/>
          <w:b/>
          <w:color w:val="2E7D32"/>
          <w:sz w:val="23"/>
        </w:rPr>
        <w:t xml:space="preserve">Câu 333. </w:t>
      </w:r>
      <w:r>
        <w:rPr>
          <w:rFonts w:ascii="Times New Roman" w:hAnsi="Times New Roman"/>
          <w:b/>
          <w:color w:val="00695C"/>
          <w:sz w:val="21"/>
        </w:rPr>
        <w:t xml:space="preserve">[H11-C5-P3-VD-333 | Vận dụng | ĐA: 2116] </w:t>
      </w:r>
      <w:r>
        <w:rPr>
          <w:rFonts w:ascii="Times New Roman" w:hAnsi="Times New Roman"/>
          <w:b w:val="0"/>
          <w:i w:val="0"/>
          <w:sz w:val="23"/>
          <w:u w:val="none"/>
        </w:rPr>
        <w:t>Một đèn cồn thí nghiệm chứa 100 mL cồn 90</w:t>
      </w:r>
      <w:r>
        <w:rPr>
          <w:rFonts w:ascii="Times New Roman" w:hAnsi="Times New Roman"/>
          <w:b w:val="0"/>
          <w:i w:val="0"/>
          <w:sz w:val="23"/>
          <w:u w:val="none"/>
          <w:vertAlign w:val="superscript"/>
        </w:rPr>
        <w:t>o</w:t>
      </w:r>
      <w:r>
        <w:rPr>
          <w:rFonts w:ascii="Times New Roman" w:hAnsi="Times New Roman"/>
          <w:b w:val="0"/>
          <w:i w:val="0"/>
          <w:sz w:val="23"/>
          <w:u w:val="none"/>
        </w:rPr>
        <w:t xml:space="preserve">. Tính nhiệt lượng đèn cồn tỏa ra khi đốt cháy hết lượng cồn trên, biết khối lượng riêng của ethanol là 0,789 g/mL và nhiệt sinh ra khi đốt cháy 1 mol ethanol là 1371 kJ.mol </w:t>
      </w:r>
      <w:r>
        <w:rPr>
          <w:rFonts w:ascii="Times New Roman" w:hAnsi="Times New Roman"/>
          <w:b w:val="0"/>
          <w:i w:val="0"/>
          <w:sz w:val="23"/>
          <w:u w:val="none"/>
          <w:vertAlign w:val="superscript"/>
        </w:rPr>
        <w:t>–1</w:t>
      </w:r>
      <w:r>
        <w:rPr>
          <w:rFonts w:ascii="Times New Roman" w:hAnsi="Times New Roman"/>
          <w:b w:val="0"/>
          <w:i w:val="0"/>
          <w:sz w:val="23"/>
          <w:u w:val="none"/>
        </w:rPr>
        <w:t>. (Kết quả làm tròn đến hàng đơn vị)</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 xml:space="preserve">Đáp án: </w:t>
      </w:r>
      <w:r>
        <w:rPr>
          <w:rFonts w:ascii="Times New Roman" w:hAnsi="Times New Roman"/>
          <w:b/>
          <w:i w:val="0"/>
          <w:color w:val="C62828"/>
          <w:sz w:val="22"/>
          <w:u w:val="none"/>
        </w:rPr>
        <w:t>2116</w:t>
      </w:r>
    </w:p>
    <w:p>
      <w:pPr>
        <w:spacing w:before="10" w:after="30"/>
        <w:ind w:left="340"/>
      </w:pPr>
      <w:r>
        <w:rPr>
          <w:rFonts w:ascii="Times New Roman" w:hAnsi="Times New Roman"/>
          <w:b w:val="0"/>
          <w:i w:val="0"/>
          <w:sz w:val="22"/>
          <w:u w:val="none"/>
        </w:rPr>
        <w:t>Tính thể tích ethanol nguyên chất có trong 100 mL cồn 90°:</w:t>
      </w:r>
    </w:p>
    <w:p>
      <w:pPr>
        <w:spacing w:before="10" w:after="30"/>
        <w:ind w:left="340"/>
      </w:pPr>
      <w:r>
        <w:rPr>
          <w:rFonts w:ascii="Times New Roman" w:hAnsi="Times New Roman"/>
          <w:b w:val="0"/>
          <w:i w:val="0"/>
          <w:sz w:val="22"/>
          <w:u w:val="none"/>
        </w:rPr>
        <w:t>VCHOH</w:t>
      </w:r>
      <w:r>
        <w:rPr>
          <w:rFonts w:ascii="Times New Roman" w:hAnsi="Times New Roman"/>
          <w:b w:val="0"/>
          <w:i w:val="0"/>
          <w:sz w:val="22"/>
          <w:u w:val="none"/>
          <w:vertAlign w:val="subscript"/>
        </w:rPr>
        <w:t>z</w:t>
      </w:r>
      <w:r>
        <w:rPr>
          <w:rFonts w:ascii="Times New Roman" w:hAnsi="Times New Roman"/>
          <w:b w:val="0"/>
          <w:i w:val="0"/>
          <w:sz w:val="22"/>
          <w:u w:val="none"/>
        </w:rPr>
        <w:t>5~~=100×90%=90 mL</w:t>
      </w:r>
    </w:p>
    <w:p>
      <w:pPr>
        <w:spacing w:before="10" w:after="30"/>
        <w:ind w:left="340"/>
      </w:pPr>
      <w:r>
        <w:rPr>
          <w:rFonts w:ascii="Times New Roman" w:hAnsi="Times New Roman"/>
          <w:b w:val="0"/>
          <w:i w:val="0"/>
          <w:sz w:val="22"/>
          <w:u w:val="none"/>
        </w:rPr>
        <w:t>Tính khối lượng và số mol của lượng ethanol trên (D=0,789 g/mL):</w:t>
      </w:r>
    </w:p>
    <w:p>
      <w:pPr>
        <w:spacing w:before="10" w:after="30"/>
        <w:ind w:left="340"/>
      </w:pPr>
      <w:r>
        <w:rPr>
          <w:rFonts w:ascii="Times New Roman" w:hAnsi="Times New Roman"/>
          <w:b w:val="0"/>
          <w:i w:val="0"/>
          <w:sz w:val="22"/>
          <w:u w:val="none"/>
        </w:rPr>
        <w:t>mCHOH</w:t>
      </w:r>
      <w:r>
        <w:rPr>
          <w:rFonts w:ascii="Times New Roman" w:hAnsi="Times New Roman"/>
          <w:b w:val="0"/>
          <w:i w:val="0"/>
          <w:sz w:val="22"/>
          <w:u w:val="none"/>
          <w:vertAlign w:val="subscript"/>
        </w:rPr>
        <w:t>z</w:t>
      </w:r>
      <w:r>
        <w:rPr>
          <w:rFonts w:ascii="Times New Roman" w:hAnsi="Times New Roman"/>
          <w:b w:val="0"/>
          <w:i w:val="0"/>
          <w:sz w:val="22"/>
          <w:u w:val="none"/>
        </w:rPr>
        <w:t>5~~=90×0,789=71,01 gam</w:t>
      </w:r>
    </w:p>
    <w:p>
      <w:pPr>
        <w:spacing w:before="10" w:after="30"/>
        <w:ind w:left="340"/>
      </w:pPr>
      <w:r>
        <w:rPr>
          <w:rFonts w:ascii="Times New Roman" w:hAnsi="Times New Roman"/>
          <w:b w:val="0"/>
          <w:i w:val="0"/>
          <w:sz w:val="22"/>
          <w:u w:val="none"/>
        </w:rPr>
        <w:t>nCHOH</w:t>
      </w:r>
      <w:r>
        <w:rPr>
          <w:rFonts w:ascii="Times New Roman" w:hAnsi="Times New Roman"/>
          <w:b w:val="0"/>
          <w:i w:val="0"/>
          <w:sz w:val="22"/>
          <w:u w:val="none"/>
          <w:vertAlign w:val="subscript"/>
        </w:rPr>
        <w:t>z</w:t>
      </w:r>
      <w:r>
        <w:rPr>
          <w:rFonts w:ascii="Times New Roman" w:hAnsi="Times New Roman"/>
          <w:b w:val="0"/>
          <w:i w:val="0"/>
          <w:sz w:val="22"/>
          <w:u w:val="none"/>
        </w:rPr>
        <w:t>5~~=(71,01)/(46)≈1,5437 mol</w:t>
      </w:r>
    </w:p>
    <w:p>
      <w:pPr>
        <w:spacing w:before="10" w:after="30"/>
        <w:ind w:left="340"/>
      </w:pPr>
      <w:r>
        <w:rPr>
          <w:rFonts w:ascii="Times New Roman" w:hAnsi="Times New Roman"/>
          <w:b w:val="0"/>
          <w:i w:val="0"/>
          <w:sz w:val="22"/>
          <w:u w:val="none"/>
        </w:rPr>
        <w:t>Tính nhiệt lượng tỏa ra khi đốt cháy hoàn toàn lượng cồn trên:</w:t>
      </w:r>
    </w:p>
    <w:p>
      <w:pPr>
        <w:spacing w:before="10" w:after="30"/>
        <w:ind w:left="340"/>
      </w:pPr>
      <w:r>
        <w:rPr>
          <w:rFonts w:ascii="Times New Roman" w:hAnsi="Times New Roman"/>
          <w:b w:val="0"/>
          <w:i w:val="0"/>
          <w:sz w:val="22"/>
          <w:u w:val="none"/>
        </w:rPr>
        <w:t>Q=1,5437×1371=2116,41 kJ≈2116 kJ</w:t>
      </w:r>
    </w:p>
    <w:p>
      <w:pPr>
        <w:spacing w:before="80" w:after="40"/>
      </w:pPr>
      <w:r>
        <w:rPr>
          <w:rFonts w:ascii="Times New Roman" w:hAnsi="Times New Roman"/>
          <w:b/>
          <w:color w:val="2E7D32"/>
          <w:sz w:val="23"/>
        </w:rPr>
        <w:t xml:space="preserve">Câu 334. </w:t>
      </w:r>
      <w:r>
        <w:rPr>
          <w:rFonts w:ascii="Times New Roman" w:hAnsi="Times New Roman"/>
          <w:b/>
          <w:color w:val="00695C"/>
          <w:sz w:val="21"/>
        </w:rPr>
        <w:t xml:space="preserve">[H11-C5-P3-VD-334 | Vận dụng | ĐA: 8] </w:t>
      </w:r>
      <w:r>
        <w:rPr>
          <w:rFonts w:ascii="Times New Roman" w:hAnsi="Times New Roman"/>
          <w:b w:val="0"/>
          <w:i w:val="0"/>
          <w:sz w:val="23"/>
          <w:u w:val="none"/>
        </w:rPr>
        <w:t>Một mẫu cồn X (thành phần chính là 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OH) có lẫn methanol (CH</w:t>
      </w:r>
      <w:r>
        <w:rPr>
          <w:rFonts w:ascii="Times New Roman" w:hAnsi="Times New Roman"/>
          <w:b w:val="0"/>
          <w:i w:val="0"/>
          <w:sz w:val="23"/>
          <w:u w:val="none"/>
          <w:vertAlign w:val="subscript"/>
        </w:rPr>
        <w:t>3</w:t>
      </w:r>
      <w:r>
        <w:rPr>
          <w:rFonts w:ascii="Times New Roman" w:hAnsi="Times New Roman"/>
          <w:b w:val="0"/>
          <w:i w:val="0"/>
          <w:sz w:val="23"/>
          <w:u w:val="none"/>
        </w:rPr>
        <w:t>OH). Đốt cháy 10 gam cồn X tỏa ra nhiệt lượng 291,9 kJ. Xác định phần trăm tạp chất methanol trong X (Kết quả làm tròn đến hàng đơn vị). Biết rằng:</w:t>
        <w:br/>
        <w:t>CH</w:t>
      </w:r>
      <w:r>
        <w:rPr>
          <w:rFonts w:ascii="Times New Roman" w:hAnsi="Times New Roman"/>
          <w:b w:val="0"/>
          <w:i w:val="0"/>
          <w:sz w:val="23"/>
          <w:u w:val="none"/>
          <w:vertAlign w:val="subscript"/>
        </w:rPr>
        <w:t>3</w:t>
      </w:r>
      <w:r>
        <w:rPr>
          <w:rFonts w:ascii="Times New Roman" w:hAnsi="Times New Roman"/>
          <w:b w:val="0"/>
          <w:i w:val="0"/>
          <w:sz w:val="23"/>
          <w:u w:val="none"/>
        </w:rPr>
        <w:t>OH(l)+(3)/(2)O</w:t>
      </w:r>
      <w:r>
        <w:rPr>
          <w:rFonts w:ascii="Times New Roman" w:hAnsi="Times New Roman"/>
          <w:b w:val="0"/>
          <w:i w:val="0"/>
          <w:sz w:val="23"/>
          <w:u w:val="none"/>
          <w:vertAlign w:val="subscript"/>
        </w:rPr>
        <w:t>z</w:t>
      </w:r>
      <w:r>
        <w:rPr>
          <w:rFonts w:ascii="Times New Roman" w:hAnsi="Times New Roman"/>
          <w:b w:val="0"/>
          <w:i w:val="0"/>
          <w:sz w:val="23"/>
          <w:u w:val="none"/>
        </w:rPr>
        <w:t>(g)¾¾→CO</w:t>
      </w:r>
      <w:r>
        <w:rPr>
          <w:rFonts w:ascii="Times New Roman" w:hAnsi="Times New Roman"/>
          <w:b w:val="0"/>
          <w:i w:val="0"/>
          <w:sz w:val="23"/>
          <w:u w:val="none"/>
          <w:vertAlign w:val="subscript"/>
        </w:rPr>
        <w:t>z</w:t>
      </w:r>
      <w:r>
        <w:rPr>
          <w:rFonts w:ascii="Times New Roman" w:hAnsi="Times New Roman"/>
          <w:b w:val="0"/>
          <w:i w:val="0"/>
          <w:sz w:val="23"/>
          <w:u w:val="none"/>
        </w:rPr>
        <w:t>(g)+2H</w:t>
      </w:r>
      <w:r>
        <w:rPr>
          <w:rFonts w:ascii="Times New Roman" w:hAnsi="Times New Roman"/>
          <w:b w:val="0"/>
          <w:i w:val="0"/>
          <w:sz w:val="23"/>
          <w:u w:val="none"/>
          <w:vertAlign w:val="subscript"/>
        </w:rPr>
        <w:t>z</w:t>
      </w:r>
      <w:r>
        <w:rPr>
          <w:rFonts w:ascii="Times New Roman" w:hAnsi="Times New Roman"/>
          <w:b w:val="0"/>
          <w:i w:val="0"/>
          <w:sz w:val="23"/>
          <w:u w:val="none"/>
        </w:rPr>
        <w:t>O(l)ΔrH</w:t>
      </w:r>
      <w:r>
        <w:rPr>
          <w:rFonts w:ascii="Times New Roman" w:hAnsi="Times New Roman"/>
          <w:b w:val="0"/>
          <w:i w:val="0"/>
          <w:sz w:val="23"/>
          <w:u w:val="none"/>
          <w:vertAlign w:val="superscript"/>
        </w:rPr>
        <w:t>0</w:t>
      </w:r>
      <w:r>
        <w:rPr>
          <w:rFonts w:ascii="Times New Roman" w:hAnsi="Times New Roman"/>
          <w:b w:val="0"/>
          <w:i w:val="0"/>
          <w:sz w:val="23"/>
          <w:u w:val="none"/>
          <w:vertAlign w:val="subscript"/>
        </w:rPr>
        <w:t>z</w:t>
      </w:r>
      <w:r>
        <w:rPr>
          <w:rFonts w:ascii="Times New Roman" w:hAnsi="Times New Roman"/>
          <w:b w:val="0"/>
          <w:i w:val="0"/>
          <w:sz w:val="23"/>
          <w:u w:val="none"/>
        </w:rPr>
        <w:t>98~</w:t>
      </w:r>
      <w:r>
        <w:rPr>
          <w:rFonts w:ascii="Times New Roman" w:hAnsi="Times New Roman"/>
          <w:b w:val="0"/>
          <w:i w:val="0"/>
          <w:sz w:val="23"/>
          <w:u w:val="none"/>
          <w:vertAlign w:val="subscript"/>
        </w:rPr>
        <w:t>=-716 kJ/mol</w:t>
        <w:br/>
        <w:t>C</w:t>
      </w:r>
      <w:r>
        <w:rPr>
          <w:rFonts w:ascii="Times New Roman" w:hAnsi="Times New Roman"/>
          <w:b w:val="0"/>
          <w:i w:val="0"/>
          <w:sz w:val="23"/>
          <w:u w:val="none"/>
        </w:rPr>
        <w:t>z</w:t>
      </w:r>
      <w:r>
        <w:rPr>
          <w:rFonts w:ascii="Times New Roman" w:hAnsi="Times New Roman"/>
          <w:b w:val="0"/>
          <w:i w:val="0"/>
          <w:sz w:val="23"/>
          <w:u w:val="none"/>
          <w:vertAlign w:val="subscript"/>
        </w:rPr>
        <w:t>H</w:t>
      </w:r>
      <w:r>
        <w:rPr>
          <w:rFonts w:ascii="Times New Roman" w:hAnsi="Times New Roman"/>
          <w:b w:val="0"/>
          <w:i w:val="0"/>
          <w:sz w:val="23"/>
          <w:u w:val="none"/>
        </w:rPr>
        <w:t>5</w:t>
      </w:r>
      <w:r>
        <w:rPr>
          <w:rFonts w:ascii="Times New Roman" w:hAnsi="Times New Roman"/>
          <w:b w:val="0"/>
          <w:i w:val="0"/>
          <w:sz w:val="23"/>
          <w:u w:val="none"/>
          <w:vertAlign w:val="subscript"/>
        </w:rPr>
        <w:t>OH(l)+3O</w:t>
      </w:r>
      <w:r>
        <w:rPr>
          <w:rFonts w:ascii="Times New Roman" w:hAnsi="Times New Roman"/>
          <w:b w:val="0"/>
          <w:i w:val="0"/>
          <w:sz w:val="23"/>
          <w:u w:val="none"/>
        </w:rPr>
        <w:t>z</w:t>
      </w:r>
      <w:r>
        <w:rPr>
          <w:rFonts w:ascii="Times New Roman" w:hAnsi="Times New Roman"/>
          <w:b w:val="0"/>
          <w:i w:val="0"/>
          <w:sz w:val="23"/>
          <w:u w:val="none"/>
          <w:vertAlign w:val="subscript"/>
        </w:rPr>
        <w:t>(g)¾¾→2CO</w:t>
      </w:r>
      <w:r>
        <w:rPr>
          <w:rFonts w:ascii="Times New Roman" w:hAnsi="Times New Roman"/>
          <w:b w:val="0"/>
          <w:i w:val="0"/>
          <w:sz w:val="23"/>
          <w:u w:val="none"/>
        </w:rPr>
        <w:t>z</w:t>
      </w:r>
      <w:r>
        <w:rPr>
          <w:rFonts w:ascii="Times New Roman" w:hAnsi="Times New Roman"/>
          <w:b w:val="0"/>
          <w:i w:val="0"/>
          <w:sz w:val="23"/>
          <w:u w:val="none"/>
          <w:vertAlign w:val="subscript"/>
        </w:rPr>
        <w:t>(g)+3H</w:t>
      </w:r>
      <w:r>
        <w:rPr>
          <w:rFonts w:ascii="Times New Roman" w:hAnsi="Times New Roman"/>
          <w:b w:val="0"/>
          <w:i w:val="0"/>
          <w:sz w:val="23"/>
          <w:u w:val="none"/>
        </w:rPr>
        <w:t>z</w:t>
      </w:r>
      <w:r>
        <w:rPr>
          <w:rFonts w:ascii="Times New Roman" w:hAnsi="Times New Roman"/>
          <w:b w:val="0"/>
          <w:i w:val="0"/>
          <w:sz w:val="23"/>
          <w:u w:val="none"/>
          <w:vertAlign w:val="subscript"/>
        </w:rPr>
        <w:t>O(l)ΔrH^0^</w:t>
      </w:r>
      <w:r>
        <w:rPr>
          <w:rFonts w:ascii="Times New Roman" w:hAnsi="Times New Roman"/>
          <w:b w:val="0"/>
          <w:i w:val="0"/>
          <w:sz w:val="23"/>
          <w:u w:val="none"/>
        </w:rPr>
        <w:t>z</w:t>
      </w:r>
      <w:r>
        <w:rPr>
          <w:rFonts w:ascii="Times New Roman" w:hAnsi="Times New Roman"/>
          <w:b w:val="0"/>
          <w:i w:val="0"/>
          <w:sz w:val="23"/>
          <w:u w:val="none"/>
          <w:vertAlign w:val="subscript"/>
        </w:rPr>
        <w:t>98</w:t>
      </w:r>
      <w:r>
        <w:rPr>
          <w:rFonts w:ascii="Times New Roman" w:hAnsi="Times New Roman"/>
          <w:b w:val="0"/>
          <w:i w:val="0"/>
          <w:sz w:val="23"/>
          <w:u w:val="none"/>
        </w:rPr>
        <w:t>~=-1370 kJ/mol</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 xml:space="preserve">Đáp án: </w:t>
      </w:r>
      <w:r>
        <w:rPr>
          <w:rFonts w:ascii="Times New Roman" w:hAnsi="Times New Roman"/>
          <w:b/>
          <w:i w:val="0"/>
          <w:color w:val="C62828"/>
          <w:sz w:val="22"/>
          <w:u w:val="none"/>
        </w:rPr>
        <w:t>8</w:t>
      </w:r>
    </w:p>
    <w:p>
      <w:pPr>
        <w:spacing w:before="10" w:after="30"/>
        <w:ind w:left="340"/>
      </w:pPr>
      <w:r>
        <w:rPr>
          <w:rFonts w:ascii="Times New Roman" w:hAnsi="Times New Roman"/>
          <w:b w:val="0"/>
          <w:i w:val="0"/>
          <w:sz w:val="22"/>
          <w:u w:val="none"/>
        </w:rPr>
        <w:t>Gọi số mol của CH</w:t>
      </w:r>
      <w:r>
        <w:rPr>
          <w:rFonts w:ascii="Times New Roman" w:hAnsi="Times New Roman"/>
          <w:b w:val="0"/>
          <w:i w:val="0"/>
          <w:sz w:val="22"/>
          <w:u w:val="none"/>
          <w:vertAlign w:val="subscript"/>
        </w:rPr>
        <w:t>3</w:t>
      </w:r>
      <w:r>
        <w:rPr>
          <w:rFonts w:ascii="Times New Roman" w:hAnsi="Times New Roman"/>
          <w:b w:val="0"/>
          <w:i w:val="0"/>
          <w:sz w:val="22"/>
          <w:u w:val="none"/>
        </w:rPr>
        <w:t>OH và C</w:t>
      </w:r>
      <w:r>
        <w:rPr>
          <w:rFonts w:ascii="Times New Roman" w:hAnsi="Times New Roman"/>
          <w:b w:val="0"/>
          <w:i w:val="0"/>
          <w:sz w:val="22"/>
          <w:u w:val="none"/>
          <w:vertAlign w:val="subscript"/>
        </w:rPr>
        <w:t>z</w:t>
      </w:r>
      <w:r>
        <w:rPr>
          <w:rFonts w:ascii="Times New Roman" w:hAnsi="Times New Roman"/>
          <w:b w:val="0"/>
          <w:i w:val="0"/>
          <w:sz w:val="22"/>
          <w:u w:val="none"/>
        </w:rPr>
        <w:t>H</w:t>
      </w:r>
      <w:r>
        <w:rPr>
          <w:rFonts w:ascii="Times New Roman" w:hAnsi="Times New Roman"/>
          <w:b w:val="0"/>
          <w:i w:val="0"/>
          <w:sz w:val="22"/>
          <w:u w:val="none"/>
          <w:vertAlign w:val="subscript"/>
        </w:rPr>
        <w:t>5</w:t>
      </w:r>
      <w:r>
        <w:rPr>
          <w:rFonts w:ascii="Times New Roman" w:hAnsi="Times New Roman"/>
          <w:b w:val="0"/>
          <w:i w:val="0"/>
          <w:sz w:val="22"/>
          <w:u w:val="none"/>
        </w:rPr>
        <w:t>OH có trong 10 gam cồn X lần lượt là a và b. Ta lập hệ phương trình bậc nhất hai ẩn biểu diễn tổng khối lượng hỗn hợp cồn và tổng nhiệt lượng tỏa ra khi đốt cháy:</w:t>
      </w:r>
    </w:p>
    <w:p>
      <w:pPr>
        <w:spacing w:before="10" w:after="30"/>
        <w:ind w:left="340"/>
      </w:pPr>
      <w:r>
        <w:rPr>
          <w:rFonts w:ascii="Times New Roman" w:hAnsi="Times New Roman"/>
          <w:b w:val="0"/>
          <w:i w:val="0"/>
          <w:sz w:val="22"/>
          <w:u w:val="none"/>
        </w:rPr>
        <w:t>Biểu thức tổng khối lượng hỗn hợp: 32a+46b=10(1)</w:t>
      </w:r>
    </w:p>
    <w:p>
      <w:pPr>
        <w:spacing w:before="10" w:after="30"/>
        <w:ind w:left="340"/>
      </w:pPr>
      <w:r>
        <w:rPr>
          <w:rFonts w:ascii="Times New Roman" w:hAnsi="Times New Roman"/>
          <w:b w:val="0"/>
          <w:i w:val="0"/>
          <w:sz w:val="22"/>
          <w:u w:val="none"/>
        </w:rPr>
        <w:t>Biểu thức tổng nhiệt lượng giải phóng: 716a+1370b=291,9(2)</w:t>
      </w:r>
    </w:p>
    <w:p>
      <w:pPr>
        <w:spacing w:before="10" w:after="30"/>
        <w:ind w:left="340"/>
      </w:pPr>
      <w:r>
        <w:rPr>
          <w:rFonts w:ascii="Times New Roman" w:hAnsi="Times New Roman"/>
          <w:b w:val="0"/>
          <w:i w:val="0"/>
          <w:sz w:val="22"/>
          <w:u w:val="none"/>
        </w:rPr>
        <w:t>Giải hệ phương trình (1) và (2) ta thu được nghiệm: a=0,025 mol;b=0,20 mol</w:t>
      </w:r>
    </w:p>
    <w:p>
      <w:pPr>
        <w:spacing w:before="10" w:after="30"/>
        <w:ind w:left="340"/>
      </w:pPr>
      <w:r>
        <w:rPr>
          <w:rFonts w:ascii="Times New Roman" w:hAnsi="Times New Roman"/>
          <w:b w:val="0"/>
          <w:i w:val="0"/>
          <w:sz w:val="22"/>
          <w:u w:val="none"/>
        </w:rPr>
        <w:t>Khối lượng của chất độc methanol dính kèm trong mẫu cồn: mCHOH</w:t>
      </w:r>
      <w:r>
        <w:rPr>
          <w:rFonts w:ascii="Times New Roman" w:hAnsi="Times New Roman"/>
          <w:b w:val="0"/>
          <w:i w:val="0"/>
          <w:sz w:val="22"/>
          <w:u w:val="none"/>
          <w:vertAlign w:val="subscript"/>
        </w:rPr>
        <w:t>3</w:t>
      </w:r>
      <w:r>
        <w:rPr>
          <w:rFonts w:ascii="Times New Roman" w:hAnsi="Times New Roman"/>
          <w:b w:val="0"/>
          <w:i w:val="0"/>
          <w:sz w:val="22"/>
          <w:u w:val="none"/>
        </w:rPr>
        <w:t>=32×0,025=0,8 gam</w:t>
      </w:r>
    </w:p>
    <w:p>
      <w:pPr>
        <w:spacing w:before="10" w:after="30"/>
        <w:ind w:left="340"/>
      </w:pPr>
      <w:r>
        <w:rPr>
          <w:rFonts w:ascii="Times New Roman" w:hAnsi="Times New Roman"/>
          <w:b w:val="0"/>
          <w:i w:val="0"/>
          <w:sz w:val="22"/>
          <w:u w:val="none"/>
        </w:rPr>
        <w:t>Phần trăm khối lượng của tạp chất methanol trong mẫu cồn X: %mCHOH</w:t>
      </w:r>
      <w:r>
        <w:rPr>
          <w:rFonts w:ascii="Times New Roman" w:hAnsi="Times New Roman"/>
          <w:b w:val="0"/>
          <w:i w:val="0"/>
          <w:sz w:val="22"/>
          <w:u w:val="none"/>
          <w:vertAlign w:val="subscript"/>
        </w:rPr>
        <w:t>3</w:t>
      </w:r>
      <w:r>
        <w:rPr>
          <w:rFonts w:ascii="Times New Roman" w:hAnsi="Times New Roman"/>
          <w:b w:val="0"/>
          <w:i w:val="0"/>
          <w:sz w:val="22"/>
          <w:u w:val="none"/>
        </w:rPr>
        <w:t>=(0,8)/(10)×100%=8%</w:t>
      </w:r>
    </w:p>
    <w:p>
      <w:pPr>
        <w:spacing w:before="80" w:after="40"/>
      </w:pPr>
      <w:r>
        <w:rPr>
          <w:rFonts w:ascii="Times New Roman" w:hAnsi="Times New Roman"/>
          <w:b/>
          <w:color w:val="2E7D32"/>
          <w:sz w:val="23"/>
        </w:rPr>
        <w:t xml:space="preserve">Câu 335. </w:t>
      </w:r>
      <w:r>
        <w:rPr>
          <w:rFonts w:ascii="Times New Roman" w:hAnsi="Times New Roman"/>
          <w:b/>
          <w:color w:val="00695C"/>
          <w:sz w:val="21"/>
        </w:rPr>
        <w:t xml:space="preserve">[H11-C5-P3-VD-335 | Vận dụng | ĐA: 99,1] </w:t>
      </w:r>
      <w:r>
        <w:rPr>
          <w:rFonts w:ascii="Times New Roman" w:hAnsi="Times New Roman"/>
          <w:b w:val="0"/>
          <w:i w:val="0"/>
          <w:sz w:val="23"/>
          <w:u w:val="none"/>
        </w:rPr>
        <w:t>Trong vỏ quả cây vanilla có hợp chất mùi thơm dễ chịu, tên thường là vanillin. Công thức cấu tạo của vanillin được cho ở hình bên dưới.</w:t>
        <w:br/>
        <w:t>Để định lượng một mẫu vanillin có trong thực phẩm, người ta làm như sau: Hòa tan 0,120 gam mẫu trong 20 mL ethanol 96% và thêm 60 mL nước cất, thu được dung dịch X. Biết X phản ứng vừa đủ với 7,82 mL dung dịch NaOH nồng độ 0,1 M và tạp chất trong mẫu không phản ứng với NaOH. Xác định phần trăm khối lượng của vanilin có trong mẫu. (Kết quả làm tròn đến hàng phần mười)</w:t>
      </w:r>
    </w:p>
    <w:p>
      <w:pPr>
        <w:spacing w:before="60" w:after="60"/>
        <w:jc w:val="center"/>
      </w:pPr>
      <w:r>
        <w:drawing>
          <wp:inline xmlns:a="http://schemas.openxmlformats.org/drawingml/2006/main" xmlns:pic="http://schemas.openxmlformats.org/drawingml/2006/picture">
            <wp:extent cx="4320000" cy="5362179"/>
            <wp:docPr id="53" name="Picture 53"/>
            <wp:cNvGraphicFramePr>
              <a:graphicFrameLocks noChangeAspect="1"/>
            </wp:cNvGraphicFramePr>
            <a:graphic>
              <a:graphicData uri="http://schemas.openxmlformats.org/drawingml/2006/picture">
                <pic:pic>
                  <pic:nvPicPr>
                    <pic:cNvPr id="0" name="h11_c5_q335_img1.png"/>
                    <pic:cNvPicPr/>
                  </pic:nvPicPr>
                  <pic:blipFill>
                    <a:blip r:embed="rId58"/>
                    <a:stretch>
                      <a:fillRect/>
                    </a:stretch>
                  </pic:blipFill>
                  <pic:spPr>
                    <a:xfrm>
                      <a:off x="0" y="0"/>
                      <a:ext cx="4320000" cy="5362179"/>
                    </a:xfrm>
                    <a:prstGeom prst="rect"/>
                  </pic:spPr>
                </pic:pic>
              </a:graphicData>
            </a:graphic>
          </wp:inline>
        </w:drawing>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 xml:space="preserve">Đáp án: </w:t>
      </w:r>
      <w:r>
        <w:rPr>
          <w:rFonts w:ascii="Times New Roman" w:hAnsi="Times New Roman"/>
          <w:b/>
          <w:i w:val="0"/>
          <w:color w:val="C62828"/>
          <w:sz w:val="22"/>
          <w:u w:val="none"/>
        </w:rPr>
        <w:t>99,1</w:t>
      </w:r>
    </w:p>
    <w:p>
      <w:pPr>
        <w:spacing w:before="10" w:after="30"/>
        <w:ind w:left="340"/>
      </w:pPr>
      <w:r>
        <w:rPr>
          <w:rFonts w:ascii="Times New Roman" w:hAnsi="Times New Roman"/>
          <w:b w:val="0"/>
          <w:i w:val="0"/>
          <w:sz w:val="22"/>
          <w:u w:val="none"/>
        </w:rPr>
        <w:t>nN</w:t>
      </w:r>
      <w:r>
        <w:rPr>
          <w:rFonts w:ascii="Times New Roman" w:hAnsi="Times New Roman"/>
          <w:b w:val="0"/>
          <w:i w:val="0"/>
          <w:sz w:val="22"/>
          <w:u w:val="none"/>
          <w:vertAlign w:val="subscript"/>
        </w:rPr>
        <w:t>a</w:t>
      </w:r>
      <w:r>
        <w:rPr>
          <w:rFonts w:ascii="Times New Roman" w:hAnsi="Times New Roman"/>
          <w:b w:val="0"/>
          <w:i w:val="0"/>
          <w:sz w:val="22"/>
          <w:u w:val="none"/>
        </w:rPr>
        <w:t>OH=7,82×10</w:t>
      </w:r>
      <w:r>
        <w:rPr>
          <w:rFonts w:ascii="Times New Roman" w:hAnsi="Times New Roman"/>
          <w:b w:val="0"/>
          <w:i w:val="0"/>
          <w:sz w:val="22"/>
          <w:u w:val="none"/>
          <w:vertAlign w:val="superscript"/>
        </w:rPr>
        <w:t>-3</w:t>
      </w:r>
      <w:r>
        <w:rPr>
          <w:rFonts w:ascii="Times New Roman" w:hAnsi="Times New Roman"/>
          <w:b w:val="0"/>
          <w:i w:val="0"/>
          <w:sz w:val="22"/>
          <w:u w:val="none"/>
        </w:rPr>
        <w:t>×0,1=7,82×10</w:t>
      </w:r>
      <w:r>
        <w:rPr>
          <w:rFonts w:ascii="Times New Roman" w:hAnsi="Times New Roman"/>
          <w:b w:val="0"/>
          <w:i w:val="0"/>
          <w:sz w:val="22"/>
          <w:u w:val="none"/>
          <w:vertAlign w:val="superscript"/>
        </w:rPr>
        <w:t>-4</w:t>
      </w:r>
      <w:r>
        <w:rPr>
          <w:rFonts w:ascii="Times New Roman" w:hAnsi="Times New Roman"/>
          <w:b w:val="0"/>
          <w:i w:val="0"/>
          <w:sz w:val="22"/>
          <w:u w:val="none"/>
        </w:rPr>
        <w:t xml:space="preserve"> mol.</w:t>
      </w:r>
    </w:p>
    <w:p>
      <w:pPr>
        <w:spacing w:before="10" w:after="30"/>
        <w:ind w:left="340"/>
      </w:pPr>
      <w:r>
        <w:rPr>
          <w:rFonts w:ascii="Times New Roman" w:hAnsi="Times New Roman"/>
          <w:b w:val="0"/>
          <w:i w:val="0"/>
          <w:sz w:val="22"/>
          <w:u w:val="none"/>
        </w:rPr>
        <w:t>HOC</w:t>
      </w:r>
      <w:r>
        <w:rPr>
          <w:rFonts w:ascii="Times New Roman" w:hAnsi="Times New Roman"/>
          <w:b w:val="0"/>
          <w:i w:val="0"/>
          <w:sz w:val="22"/>
          <w:u w:val="none"/>
          <w:vertAlign w:val="subscript"/>
        </w:rPr>
        <w:t>b</w:t>
      </w:r>
      <w:r>
        <w:rPr>
          <w:rFonts w:ascii="Times New Roman" w:hAnsi="Times New Roman"/>
          <w:b w:val="0"/>
          <w:i w:val="0"/>
          <w:sz w:val="22"/>
          <w:u w:val="none"/>
        </w:rPr>
        <w:t>H</w:t>
      </w:r>
      <w:r>
        <w:rPr>
          <w:rFonts w:ascii="Times New Roman" w:hAnsi="Times New Roman"/>
          <w:b w:val="0"/>
          <w:i w:val="0"/>
          <w:sz w:val="22"/>
          <w:u w:val="none"/>
          <w:vertAlign w:val="subscript"/>
        </w:rPr>
        <w:t>3</w:t>
      </w:r>
      <w:r>
        <w:rPr>
          <w:rFonts w:ascii="Times New Roman" w:hAnsi="Times New Roman"/>
          <w:b w:val="0"/>
          <w:i w:val="0"/>
          <w:sz w:val="22"/>
          <w:u w:val="none"/>
        </w:rPr>
        <w:t>(OCH</w:t>
      </w:r>
      <w:r>
        <w:rPr>
          <w:rFonts w:ascii="Times New Roman" w:hAnsi="Times New Roman"/>
          <w:b w:val="0"/>
          <w:i w:val="0"/>
          <w:sz w:val="22"/>
          <w:u w:val="none"/>
          <w:vertAlign w:val="subscript"/>
        </w:rPr>
        <w:t>3</w:t>
      </w:r>
      <w:r>
        <w:rPr>
          <w:rFonts w:ascii="Times New Roman" w:hAnsi="Times New Roman"/>
          <w:b w:val="0"/>
          <w:i w:val="0"/>
          <w:sz w:val="22"/>
          <w:u w:val="none"/>
        </w:rPr>
        <w:t>)(CHO)+NaOH¾¾→NaOC</w:t>
      </w:r>
      <w:r>
        <w:rPr>
          <w:rFonts w:ascii="Times New Roman" w:hAnsi="Times New Roman"/>
          <w:b w:val="0"/>
          <w:i w:val="0"/>
          <w:sz w:val="22"/>
          <w:u w:val="none"/>
          <w:vertAlign w:val="subscript"/>
        </w:rPr>
        <w:t>b</w:t>
      </w:r>
      <w:r>
        <w:rPr>
          <w:rFonts w:ascii="Times New Roman" w:hAnsi="Times New Roman"/>
          <w:b w:val="0"/>
          <w:i w:val="0"/>
          <w:sz w:val="22"/>
          <w:u w:val="none"/>
        </w:rPr>
        <w:t>H</w:t>
      </w:r>
      <w:r>
        <w:rPr>
          <w:rFonts w:ascii="Times New Roman" w:hAnsi="Times New Roman"/>
          <w:b w:val="0"/>
          <w:i w:val="0"/>
          <w:sz w:val="22"/>
          <w:u w:val="none"/>
          <w:vertAlign w:val="subscript"/>
        </w:rPr>
        <w:t>3</w:t>
      </w:r>
      <w:r>
        <w:rPr>
          <w:rFonts w:ascii="Times New Roman" w:hAnsi="Times New Roman"/>
          <w:b w:val="0"/>
          <w:i w:val="0"/>
          <w:sz w:val="22"/>
          <w:u w:val="none"/>
        </w:rPr>
        <w:t>(OCH</w:t>
      </w:r>
      <w:r>
        <w:rPr>
          <w:rFonts w:ascii="Times New Roman" w:hAnsi="Times New Roman"/>
          <w:b w:val="0"/>
          <w:i w:val="0"/>
          <w:sz w:val="22"/>
          <w:u w:val="none"/>
          <w:vertAlign w:val="subscript"/>
        </w:rPr>
        <w:t>3</w:t>
      </w:r>
      <w:r>
        <w:rPr>
          <w:rFonts w:ascii="Times New Roman" w:hAnsi="Times New Roman"/>
          <w:b w:val="0"/>
          <w:i w:val="0"/>
          <w:sz w:val="22"/>
          <w:u w:val="none"/>
        </w:rPr>
        <w:t>)(CHO)+H</w:t>
      </w:r>
      <w:r>
        <w:rPr>
          <w:rFonts w:ascii="Times New Roman" w:hAnsi="Times New Roman"/>
          <w:b w:val="0"/>
          <w:i w:val="0"/>
          <w:sz w:val="22"/>
          <w:u w:val="none"/>
          <w:vertAlign w:val="subscript"/>
        </w:rPr>
        <w:t>z</w:t>
      </w:r>
      <w:r>
        <w:rPr>
          <w:rFonts w:ascii="Times New Roman" w:hAnsi="Times New Roman"/>
          <w:b w:val="0"/>
          <w:i w:val="0"/>
          <w:sz w:val="22"/>
          <w:u w:val="none"/>
        </w:rPr>
        <w:t>O</w:t>
      </w:r>
    </w:p>
    <w:p>
      <w:pPr>
        <w:spacing w:before="10" w:after="30"/>
        <w:ind w:left="340"/>
      </w:pPr>
      <w:r>
        <w:rPr>
          <w:rFonts w:ascii="Times New Roman" w:hAnsi="Times New Roman"/>
          <w:b w:val="0"/>
          <w:i w:val="0"/>
          <w:sz w:val="22"/>
          <w:u w:val="none"/>
        </w:rPr>
        <w:t>Phần trăm khối lượng vanillin: %m=(7,82× 10</w:t>
      </w:r>
      <w:r>
        <w:rPr>
          <w:rFonts w:ascii="Times New Roman" w:hAnsi="Times New Roman"/>
          <w:b w:val="0"/>
          <w:i w:val="0"/>
          <w:sz w:val="22"/>
          <w:u w:val="none"/>
          <w:vertAlign w:val="superscript"/>
        </w:rPr>
        <w:t>-4</w:t>
      </w:r>
      <w:r>
        <w:rPr>
          <w:rFonts w:ascii="Times New Roman" w:hAnsi="Times New Roman"/>
          <w:b w:val="0"/>
          <w:i w:val="0"/>
          <w:sz w:val="22"/>
          <w:u w:val="none"/>
        </w:rPr>
        <w:t>×152)/(0,120)×100%=99,053%.</w:t>
      </w:r>
    </w:p>
    <w:p>
      <w:pPr>
        <w:spacing w:before="80" w:after="40"/>
      </w:pPr>
      <w:r>
        <w:rPr>
          <w:rFonts w:ascii="Times New Roman" w:hAnsi="Times New Roman"/>
          <w:b/>
          <w:color w:val="2E7D32"/>
          <w:sz w:val="23"/>
        </w:rPr>
        <w:t xml:space="preserve">Câu 336. </w:t>
      </w:r>
      <w:r>
        <w:rPr>
          <w:rFonts w:ascii="Times New Roman" w:hAnsi="Times New Roman"/>
          <w:b/>
          <w:color w:val="00695C"/>
          <w:sz w:val="21"/>
        </w:rPr>
        <w:t xml:space="preserve">[H11-C5-P3-VD-336 | Vận dụng | ĐA: 4] </w:t>
      </w:r>
      <w:r>
        <w:rPr>
          <w:rFonts w:ascii="Times New Roman" w:hAnsi="Times New Roman"/>
          <w:b/>
          <w:color w:val="1565C0"/>
          <w:sz w:val="21"/>
        </w:rPr>
        <w:t xml:space="preserve">[Sở Hà Tĩnh – 2026 – Lần 2] </w:t>
      </w:r>
      <w:r>
        <w:rPr>
          <w:rFonts w:ascii="Times New Roman" w:hAnsi="Times New Roman"/>
          <w:b w:val="0"/>
          <w:i w:val="0"/>
          <w:sz w:val="23"/>
          <w:u w:val="none"/>
        </w:rPr>
        <w:t>Có bao nhiêu alcohol là đồng phân cấu tạo của nhau ứng với công thức phân tử C</w:t>
      </w:r>
      <w:r>
        <w:rPr>
          <w:rFonts w:ascii="Times New Roman" w:hAnsi="Times New Roman"/>
          <w:b w:val="0"/>
          <w:i w:val="0"/>
          <w:sz w:val="23"/>
          <w:u w:val="none"/>
          <w:vertAlign w:val="subscript"/>
        </w:rPr>
        <w:t>4</w:t>
      </w:r>
      <w:r>
        <w:rPr>
          <w:rFonts w:ascii="Times New Roman" w:hAnsi="Times New Roman"/>
          <w:b w:val="0"/>
          <w:i w:val="0"/>
          <w:sz w:val="23"/>
          <w:u w:val="none"/>
        </w:rPr>
        <w:t>H</w:t>
      </w:r>
      <w:r>
        <w:rPr>
          <w:rFonts w:ascii="Times New Roman" w:hAnsi="Times New Roman"/>
          <w:b w:val="0"/>
          <w:i w:val="0"/>
          <w:sz w:val="23"/>
          <w:u w:val="none"/>
          <w:vertAlign w:val="subscript"/>
        </w:rPr>
        <w:t>10</w:t>
      </w:r>
      <w:r>
        <w:rPr>
          <w:rFonts w:ascii="Times New Roman" w:hAnsi="Times New Roman"/>
          <w:b w:val="0"/>
          <w:i w:val="0"/>
          <w:sz w:val="23"/>
          <w:u w:val="none"/>
        </w:rPr>
        <w:t>O?</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 xml:space="preserve">Đáp án: </w:t>
      </w:r>
      <w:r>
        <w:rPr>
          <w:rFonts w:ascii="Times New Roman" w:hAnsi="Times New Roman"/>
          <w:b/>
          <w:i w:val="0"/>
          <w:color w:val="C62828"/>
          <w:sz w:val="22"/>
          <w:u w:val="none"/>
        </w:rPr>
        <w:t>4</w:t>
      </w:r>
    </w:p>
    <w:p>
      <w:pPr>
        <w:spacing w:before="80" w:after="40"/>
      </w:pPr>
      <w:r>
        <w:rPr>
          <w:rFonts w:ascii="Times New Roman" w:hAnsi="Times New Roman"/>
          <w:b/>
          <w:color w:val="2E7D32"/>
          <w:sz w:val="23"/>
        </w:rPr>
        <w:t xml:space="preserve">Câu 337. </w:t>
      </w:r>
      <w:r>
        <w:rPr>
          <w:rFonts w:ascii="Times New Roman" w:hAnsi="Times New Roman"/>
          <w:b/>
          <w:color w:val="00695C"/>
          <w:sz w:val="21"/>
        </w:rPr>
        <w:t xml:space="preserve">[H11-C5-P3-VD-337 | Vận dụng | ĐA: 5] </w:t>
      </w:r>
      <w:r>
        <w:rPr>
          <w:rFonts w:ascii="Times New Roman" w:hAnsi="Times New Roman"/>
          <w:b/>
          <w:color w:val="1565C0"/>
          <w:sz w:val="21"/>
        </w:rPr>
        <w:t xml:space="preserve">[Sở Sơn La – 2026 – Lần 3] </w:t>
      </w:r>
      <w:r>
        <w:rPr>
          <w:rFonts w:ascii="Times New Roman" w:hAnsi="Times New Roman"/>
          <w:b w:val="0"/>
          <w:i w:val="0"/>
          <w:sz w:val="23"/>
          <w:u w:val="none"/>
        </w:rPr>
        <w:t>Có bao nhiêu đồng phân cấu tạo alcohol thơm ứng với công thức phân tử C</w:t>
      </w:r>
      <w:r>
        <w:rPr>
          <w:rFonts w:ascii="Times New Roman" w:hAnsi="Times New Roman"/>
          <w:b w:val="0"/>
          <w:i w:val="0"/>
          <w:sz w:val="23"/>
          <w:u w:val="none"/>
          <w:vertAlign w:val="subscript"/>
        </w:rPr>
        <w:t>8</w:t>
      </w:r>
      <w:r>
        <w:rPr>
          <w:rFonts w:ascii="Times New Roman" w:hAnsi="Times New Roman"/>
          <w:b w:val="0"/>
          <w:i w:val="0"/>
          <w:sz w:val="23"/>
          <w:u w:val="none"/>
        </w:rPr>
        <w:t>H</w:t>
      </w:r>
      <w:r>
        <w:rPr>
          <w:rFonts w:ascii="Times New Roman" w:hAnsi="Times New Roman"/>
          <w:b w:val="0"/>
          <w:i w:val="0"/>
          <w:sz w:val="23"/>
          <w:u w:val="none"/>
          <w:vertAlign w:val="subscript"/>
        </w:rPr>
        <w:t>10</w:t>
      </w:r>
      <w:r>
        <w:rPr>
          <w:rFonts w:ascii="Times New Roman" w:hAnsi="Times New Roman"/>
          <w:b w:val="0"/>
          <w:i w:val="0"/>
          <w:sz w:val="23"/>
          <w:u w:val="none"/>
        </w:rPr>
        <w:t>O?</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 xml:space="preserve">Đáp án: </w:t>
      </w:r>
      <w:r>
        <w:rPr>
          <w:rFonts w:ascii="Times New Roman" w:hAnsi="Times New Roman"/>
          <w:b/>
          <w:i w:val="0"/>
          <w:color w:val="C62828"/>
          <w:sz w:val="22"/>
          <w:u w:val="none"/>
        </w:rPr>
        <w:t>5</w:t>
      </w:r>
    </w:p>
    <w:p>
      <w:pPr>
        <w:spacing w:before="10" w:after="30"/>
        <w:ind w:left="340"/>
      </w:pPr>
      <w:r>
        <w:rPr>
          <w:rFonts w:ascii="Times New Roman" w:hAnsi="Times New Roman"/>
          <w:b w:val="0"/>
          <w:i w:val="0"/>
          <w:sz w:val="22"/>
          <w:u w:val="none"/>
        </w:rPr>
        <w:t>C</w:t>
      </w:r>
      <w:r>
        <w:rPr>
          <w:rFonts w:ascii="Times New Roman" w:hAnsi="Times New Roman"/>
          <w:b w:val="0"/>
          <w:i w:val="0"/>
          <w:sz w:val="22"/>
          <w:u w:val="none"/>
          <w:vertAlign w:val="subscript"/>
        </w:rPr>
        <w:t>6</w:t>
      </w:r>
      <w:r>
        <w:rPr>
          <w:rFonts w:ascii="Times New Roman" w:hAnsi="Times New Roman"/>
          <w:b w:val="0"/>
          <w:i w:val="0"/>
          <w:sz w:val="22"/>
          <w:u w:val="none"/>
        </w:rPr>
        <w:t>H</w:t>
      </w:r>
      <w:r>
        <w:rPr>
          <w:rFonts w:ascii="Times New Roman" w:hAnsi="Times New Roman"/>
          <w:b w:val="0"/>
          <w:i w:val="0"/>
          <w:sz w:val="22"/>
          <w:u w:val="none"/>
          <w:vertAlign w:val="subscript"/>
        </w:rPr>
        <w:t>5</w:t>
      </w:r>
      <w:r>
        <w:rPr>
          <w:rFonts w:ascii="Times New Roman" w:hAnsi="Times New Roman"/>
          <w:b w:val="0"/>
          <w:i w:val="0"/>
          <w:sz w:val="22"/>
          <w:u w:val="none"/>
        </w:rPr>
        <w:t>CH</w:t>
      </w:r>
      <w:r>
        <w:rPr>
          <w:rFonts w:ascii="Times New Roman" w:hAnsi="Times New Roman"/>
          <w:b w:val="0"/>
          <w:i w:val="0"/>
          <w:sz w:val="22"/>
          <w:u w:val="none"/>
          <w:vertAlign w:val="subscript"/>
        </w:rPr>
        <w:t>2</w:t>
      </w:r>
      <w:r>
        <w:rPr>
          <w:rFonts w:ascii="Times New Roman" w:hAnsi="Times New Roman"/>
          <w:b w:val="0"/>
          <w:i w:val="0"/>
          <w:sz w:val="22"/>
          <w:u w:val="none"/>
        </w:rPr>
        <w:t>CH</w:t>
      </w:r>
      <w:r>
        <w:rPr>
          <w:rFonts w:ascii="Times New Roman" w:hAnsi="Times New Roman"/>
          <w:b w:val="0"/>
          <w:i w:val="0"/>
          <w:sz w:val="22"/>
          <w:u w:val="none"/>
          <w:vertAlign w:val="subscript"/>
        </w:rPr>
        <w:t>2</w:t>
      </w:r>
      <w:r>
        <w:rPr>
          <w:rFonts w:ascii="Times New Roman" w:hAnsi="Times New Roman"/>
          <w:b w:val="0"/>
          <w:i w:val="0"/>
          <w:sz w:val="22"/>
          <w:u w:val="none"/>
        </w:rPr>
        <w:t>OH: 1 ; C</w:t>
      </w:r>
      <w:r>
        <w:rPr>
          <w:rFonts w:ascii="Times New Roman" w:hAnsi="Times New Roman"/>
          <w:b w:val="0"/>
          <w:i w:val="0"/>
          <w:sz w:val="22"/>
          <w:u w:val="none"/>
          <w:vertAlign w:val="subscript"/>
        </w:rPr>
        <w:t>6</w:t>
      </w:r>
      <w:r>
        <w:rPr>
          <w:rFonts w:ascii="Times New Roman" w:hAnsi="Times New Roman"/>
          <w:b w:val="0"/>
          <w:i w:val="0"/>
          <w:sz w:val="22"/>
          <w:u w:val="none"/>
        </w:rPr>
        <w:t>H</w:t>
      </w:r>
      <w:r>
        <w:rPr>
          <w:rFonts w:ascii="Times New Roman" w:hAnsi="Times New Roman"/>
          <w:b w:val="0"/>
          <w:i w:val="0"/>
          <w:sz w:val="22"/>
          <w:u w:val="none"/>
          <w:vertAlign w:val="subscript"/>
        </w:rPr>
        <w:t>5</w:t>
      </w:r>
      <w:r>
        <w:rPr>
          <w:rFonts w:ascii="Times New Roman" w:hAnsi="Times New Roman"/>
          <w:b w:val="0"/>
          <w:i w:val="0"/>
          <w:sz w:val="22"/>
          <w:u w:val="none"/>
        </w:rPr>
        <w:t>CH(OH)CH</w:t>
      </w:r>
      <w:r>
        <w:rPr>
          <w:rFonts w:ascii="Times New Roman" w:hAnsi="Times New Roman"/>
          <w:b w:val="0"/>
          <w:i w:val="0"/>
          <w:sz w:val="22"/>
          <w:u w:val="none"/>
          <w:vertAlign w:val="subscript"/>
        </w:rPr>
        <w:t>3</w:t>
      </w:r>
      <w:r>
        <w:rPr>
          <w:rFonts w:ascii="Times New Roman" w:hAnsi="Times New Roman"/>
          <w:b w:val="0"/>
          <w:i w:val="0"/>
          <w:sz w:val="22"/>
          <w:u w:val="none"/>
        </w:rPr>
        <w:t>: 1 ; o, m, p - CH</w:t>
      </w:r>
      <w:r>
        <w:rPr>
          <w:rFonts w:ascii="Times New Roman" w:hAnsi="Times New Roman"/>
          <w:b w:val="0"/>
          <w:i w:val="0"/>
          <w:sz w:val="22"/>
          <w:u w:val="none"/>
          <w:vertAlign w:val="subscript"/>
        </w:rPr>
        <w:t>3</w:t>
      </w:r>
      <w:r>
        <w:rPr>
          <w:rFonts w:ascii="Times New Roman" w:hAnsi="Times New Roman"/>
          <w:b w:val="0"/>
          <w:i w:val="0"/>
          <w:sz w:val="22"/>
          <w:u w:val="none"/>
        </w:rPr>
        <w:t xml:space="preserve"> - C</w:t>
      </w:r>
      <w:r>
        <w:rPr>
          <w:rFonts w:ascii="Times New Roman" w:hAnsi="Times New Roman"/>
          <w:b w:val="0"/>
          <w:i w:val="0"/>
          <w:sz w:val="22"/>
          <w:u w:val="none"/>
          <w:vertAlign w:val="subscript"/>
        </w:rPr>
        <w:t>6</w:t>
      </w:r>
      <w:r>
        <w:rPr>
          <w:rFonts w:ascii="Times New Roman" w:hAnsi="Times New Roman"/>
          <w:b w:val="0"/>
          <w:i w:val="0"/>
          <w:sz w:val="22"/>
          <w:u w:val="none"/>
        </w:rPr>
        <w:t>H</w:t>
      </w:r>
      <w:r>
        <w:rPr>
          <w:rFonts w:ascii="Times New Roman" w:hAnsi="Times New Roman"/>
          <w:b w:val="0"/>
          <w:i w:val="0"/>
          <w:sz w:val="22"/>
          <w:u w:val="none"/>
          <w:vertAlign w:val="subscript"/>
        </w:rPr>
        <w:t>5</w:t>
      </w:r>
      <w:r>
        <w:rPr>
          <w:rFonts w:ascii="Times New Roman" w:hAnsi="Times New Roman"/>
          <w:b w:val="0"/>
          <w:i w:val="0"/>
          <w:sz w:val="22"/>
          <w:u w:val="none"/>
        </w:rPr>
        <w:t xml:space="preserve"> - CH</w:t>
      </w:r>
      <w:r>
        <w:rPr>
          <w:rFonts w:ascii="Times New Roman" w:hAnsi="Times New Roman"/>
          <w:b w:val="0"/>
          <w:i w:val="0"/>
          <w:sz w:val="22"/>
          <w:u w:val="none"/>
          <w:vertAlign w:val="subscript"/>
        </w:rPr>
        <w:t>2</w:t>
      </w:r>
      <w:r>
        <w:rPr>
          <w:rFonts w:ascii="Times New Roman" w:hAnsi="Times New Roman"/>
          <w:b w:val="0"/>
          <w:i w:val="0"/>
          <w:sz w:val="22"/>
          <w:u w:val="none"/>
        </w:rPr>
        <w:t>OH: 3.</w:t>
      </w:r>
    </w:p>
    <w:p>
      <w:pPr>
        <w:spacing w:before="80" w:after="40"/>
      </w:pPr>
      <w:r>
        <w:rPr>
          <w:rFonts w:ascii="Times New Roman" w:hAnsi="Times New Roman"/>
          <w:b/>
          <w:color w:val="2E7D32"/>
          <w:sz w:val="23"/>
        </w:rPr>
        <w:t xml:space="preserve">Câu 338. </w:t>
      </w:r>
      <w:r>
        <w:rPr>
          <w:rFonts w:ascii="Times New Roman" w:hAnsi="Times New Roman"/>
          <w:b/>
          <w:color w:val="00695C"/>
          <w:sz w:val="21"/>
        </w:rPr>
        <w:t xml:space="preserve">[H11-C5-P3-VD-338 | Vận dụng | ĐA: 1234] </w:t>
      </w:r>
      <w:r>
        <w:rPr>
          <w:rFonts w:ascii="Times New Roman" w:hAnsi="Times New Roman"/>
          <w:b/>
          <w:color w:val="1565C0"/>
          <w:sz w:val="21"/>
        </w:rPr>
        <w:t xml:space="preserve">[Chuyên Thái Nguyên – 2026 – Lần 3] </w:t>
      </w:r>
      <w:r>
        <w:rPr>
          <w:rFonts w:ascii="Times New Roman" w:hAnsi="Times New Roman"/>
          <w:b w:val="0"/>
          <w:i w:val="0"/>
          <w:sz w:val="23"/>
          <w:u w:val="none"/>
        </w:rPr>
        <w:t>Cho biết công thức cấu tạo và nhiệt độ sôi tương ứng của các alcohol sau:</w:t>
        <w:br/>
        <w:t xml:space="preserve">X (117,7 </w:t>
      </w:r>
      <w:r>
        <w:rPr>
          <w:rFonts w:ascii="Times New Roman" w:hAnsi="Times New Roman"/>
          <w:b w:val="0"/>
          <w:i w:val="0"/>
          <w:sz w:val="23"/>
          <w:u w:val="none"/>
          <w:vertAlign w:val="superscript"/>
        </w:rPr>
        <w:t>o</w:t>
      </w:r>
      <w:r>
        <w:rPr>
          <w:rFonts w:ascii="Times New Roman" w:hAnsi="Times New Roman"/>
          <w:b w:val="0"/>
          <w:i w:val="0"/>
          <w:sz w:val="23"/>
          <w:u w:val="none"/>
        </w:rPr>
        <w:t xml:space="preserve">C)Y(107,9 </w:t>
      </w:r>
      <w:r>
        <w:rPr>
          <w:rFonts w:ascii="Times New Roman" w:hAnsi="Times New Roman"/>
          <w:b w:val="0"/>
          <w:i w:val="0"/>
          <w:sz w:val="23"/>
          <w:u w:val="none"/>
          <w:vertAlign w:val="superscript"/>
        </w:rPr>
        <w:t>o</w:t>
      </w:r>
      <w:r>
        <w:rPr>
          <w:rFonts w:ascii="Times New Roman" w:hAnsi="Times New Roman"/>
          <w:b w:val="0"/>
          <w:i w:val="0"/>
          <w:sz w:val="23"/>
          <w:u w:val="none"/>
        </w:rPr>
        <w:t xml:space="preserve">C)Z (99,5 </w:t>
      </w:r>
      <w:r>
        <w:rPr>
          <w:rFonts w:ascii="Times New Roman" w:hAnsi="Times New Roman"/>
          <w:b w:val="0"/>
          <w:i w:val="0"/>
          <w:sz w:val="23"/>
          <w:u w:val="none"/>
          <w:vertAlign w:val="superscript"/>
        </w:rPr>
        <w:t>o</w:t>
      </w:r>
      <w:r>
        <w:rPr>
          <w:rFonts w:ascii="Times New Roman" w:hAnsi="Times New Roman"/>
          <w:b w:val="0"/>
          <w:i w:val="0"/>
          <w:sz w:val="23"/>
          <w:u w:val="none"/>
        </w:rPr>
        <w:t xml:space="preserve">C)T (82,5 </w:t>
      </w:r>
      <w:r>
        <w:rPr>
          <w:rFonts w:ascii="Times New Roman" w:hAnsi="Times New Roman"/>
          <w:b w:val="0"/>
          <w:i w:val="0"/>
          <w:sz w:val="23"/>
          <w:u w:val="none"/>
          <w:vertAlign w:val="superscript"/>
        </w:rPr>
        <w:t>o</w:t>
      </w:r>
      <w:r>
        <w:rPr>
          <w:rFonts w:ascii="Times New Roman" w:hAnsi="Times New Roman"/>
          <w:b w:val="0"/>
          <w:i w:val="0"/>
          <w:sz w:val="23"/>
          <w:u w:val="none"/>
        </w:rPr>
        <w:t>C)</w:t>
        <w:br/>
        <w:t>Cho những phát biểu sau về các alcohol trên:</w:t>
        <w:br/>
        <w:t>(1) X và Y là alcohol bậc một, Z là alcohol bậc hai và T là alcohol bậc ba.</w:t>
        <w:br/>
        <w:t>(2) Bốn alcohol trên là đồng phân cấu tạo của nhau.</w:t>
        <w:br/>
        <w:t>(3) Có thể dựa vào phương pháp chưng cất phân đoạn để tách riêng từng chất X, Y, Z, T ra khỏi hỗn hợp.</w:t>
        <w:br/>
        <w:t>(4) Bốn alcohol trên đều là chất lỏng ở điều kiện thường.</w:t>
        <w:br/>
        <w:t>(5) Nhiệt độ sôi của các chất trên khác nhau nguyên nhân chủ yếu do liên kết hydrogen giữa các phân tử là khác nhau.</w:t>
        <w:br/>
        <w:t>Những phát biểu nào là đúng?</w:t>
        <w:br/>
        <w:t>(Đáp án liệt kê theo số thứ tự tăng dần của các phát biểu đúng)</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 xml:space="preserve">Đáp án: </w:t>
      </w:r>
      <w:r>
        <w:rPr>
          <w:rFonts w:ascii="Times New Roman" w:hAnsi="Times New Roman"/>
          <w:b/>
          <w:i w:val="0"/>
          <w:color w:val="C62828"/>
          <w:sz w:val="22"/>
          <w:u w:val="none"/>
        </w:rPr>
        <w:t>1234</w:t>
      </w:r>
    </w:p>
    <w:p>
      <w:pPr>
        <w:spacing w:before="10" w:after="30"/>
        <w:ind w:left="340"/>
      </w:pPr>
      <w:r>
        <w:rPr>
          <w:rFonts w:ascii="Times New Roman" w:hAnsi="Times New Roman"/>
          <w:b w:val="0"/>
          <w:i w:val="0"/>
          <w:sz w:val="22"/>
          <w:u w:val="none"/>
        </w:rPr>
        <w:t>(5) Sai vì nhiệt độ sôi các chất khác nhau chủ yếu do tương tác Van der waals khác nhau.</w:t>
      </w:r>
    </w:p>
    <w:p>
      <w:pPr>
        <w:spacing w:before="80" w:after="40"/>
      </w:pPr>
      <w:r>
        <w:rPr>
          <w:rFonts w:ascii="Times New Roman" w:hAnsi="Times New Roman"/>
          <w:b/>
          <w:color w:val="2E7D32"/>
          <w:sz w:val="23"/>
        </w:rPr>
        <w:t xml:space="preserve">Câu 339. </w:t>
      </w:r>
      <w:r>
        <w:rPr>
          <w:rFonts w:ascii="Times New Roman" w:hAnsi="Times New Roman"/>
          <w:b/>
          <w:color w:val="00695C"/>
          <w:sz w:val="21"/>
        </w:rPr>
        <w:t xml:space="preserve">[H11-C5-P3-VD-339 | Vận dụng | ĐA: 30,2] </w:t>
      </w:r>
      <w:r>
        <w:rPr>
          <w:rFonts w:ascii="Times New Roman" w:hAnsi="Times New Roman"/>
          <w:b/>
          <w:color w:val="1565C0"/>
          <w:sz w:val="21"/>
        </w:rPr>
        <w:t xml:space="preserve">[Sở Vĩnh Long – 2026] </w:t>
      </w:r>
      <w:r>
        <w:rPr>
          <w:rFonts w:ascii="Times New Roman" w:hAnsi="Times New Roman"/>
          <w:b w:val="0"/>
          <w:i w:val="0"/>
          <w:sz w:val="23"/>
          <w:u w:val="none"/>
        </w:rPr>
        <w:t>Cho 100 mL dung dịch ethanol có độ rượu là D</w:t>
      </w:r>
      <w:r>
        <w:rPr>
          <w:rFonts w:ascii="Times New Roman" w:hAnsi="Times New Roman"/>
          <w:b w:val="0"/>
          <w:i w:val="0"/>
          <w:sz w:val="23"/>
          <w:u w:val="none"/>
          <w:vertAlign w:val="superscript"/>
        </w:rPr>
        <w:t>o</w:t>
      </w:r>
      <w:r>
        <w:rPr>
          <w:rFonts w:ascii="Times New Roman" w:hAnsi="Times New Roman"/>
          <w:b w:val="0"/>
          <w:i w:val="0"/>
          <w:sz w:val="23"/>
          <w:u w:val="none"/>
        </w:rPr>
        <w:t xml:space="preserve"> tác dụng với Na dư thu được 54,57 lít H</w:t>
      </w:r>
      <w:r>
        <w:rPr>
          <w:rFonts w:ascii="Times New Roman" w:hAnsi="Times New Roman"/>
          <w:b w:val="0"/>
          <w:i w:val="0"/>
          <w:sz w:val="23"/>
          <w:u w:val="none"/>
          <w:vertAlign w:val="subscript"/>
        </w:rPr>
        <w:t>2</w:t>
      </w:r>
      <w:r>
        <w:rPr>
          <w:rFonts w:ascii="Times New Roman" w:hAnsi="Times New Roman"/>
          <w:b w:val="0"/>
          <w:i w:val="0"/>
          <w:sz w:val="23"/>
          <w:u w:val="none"/>
        </w:rPr>
        <w:t xml:space="preserve"> (đkc). Biết khối lượng riêng của ethanol và nước lần lượt là 0,8 g mL</w:t>
      </w:r>
      <w:r>
        <w:rPr>
          <w:rFonts w:ascii="Times New Roman" w:hAnsi="Times New Roman"/>
          <w:b w:val="0"/>
          <w:i w:val="0"/>
          <w:sz w:val="23"/>
          <w:u w:val="none"/>
          <w:vertAlign w:val="superscript"/>
        </w:rPr>
        <w:t>-1</w:t>
      </w:r>
      <w:r>
        <w:rPr>
          <w:rFonts w:ascii="Times New Roman" w:hAnsi="Times New Roman"/>
          <w:b w:val="0"/>
          <w:i w:val="0"/>
          <w:sz w:val="23"/>
          <w:u w:val="none"/>
        </w:rPr>
        <w:t>; 1,0 g mL</w:t>
      </w:r>
      <w:r>
        <w:rPr>
          <w:rFonts w:ascii="Times New Roman" w:hAnsi="Times New Roman"/>
          <w:b w:val="0"/>
          <w:i w:val="0"/>
          <w:sz w:val="23"/>
          <w:u w:val="none"/>
          <w:vertAlign w:val="superscript"/>
        </w:rPr>
        <w:t>-1</w:t>
      </w:r>
      <w:r>
        <w:rPr>
          <w:rFonts w:ascii="Times New Roman" w:hAnsi="Times New Roman"/>
          <w:b w:val="0"/>
          <w:i w:val="0"/>
          <w:sz w:val="23"/>
          <w:u w:val="none"/>
        </w:rPr>
        <w:t>. Giá trị của D là bao nhiêu? (Kết quả các phép tính trung gian không được làm tròn, chỉ kết quả cuối cùng được làm tròn đến hàng phần mười)</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 xml:space="preserve">Đáp án: </w:t>
      </w:r>
      <w:r>
        <w:rPr>
          <w:rFonts w:ascii="Times New Roman" w:hAnsi="Times New Roman"/>
          <w:b/>
          <w:i w:val="0"/>
          <w:color w:val="C62828"/>
          <w:sz w:val="22"/>
          <w:u w:val="none"/>
        </w:rPr>
        <w:t>30,2</w:t>
      </w:r>
    </w:p>
    <w:p>
      <w:pPr>
        <w:spacing w:before="10" w:after="30"/>
        <w:ind w:left="340"/>
      </w:pPr>
      <w:r>
        <w:rPr>
          <w:rFonts w:ascii="Times New Roman" w:hAnsi="Times New Roman"/>
          <w:b w:val="0"/>
          <w:i w:val="0"/>
          <w:sz w:val="22"/>
          <w:u w:val="none"/>
        </w:rPr>
        <w:t>2Na + 2H</w:t>
      </w:r>
      <w:r>
        <w:rPr>
          <w:rFonts w:ascii="Times New Roman" w:hAnsi="Times New Roman"/>
          <w:b w:val="0"/>
          <w:i w:val="0"/>
          <w:sz w:val="22"/>
          <w:u w:val="none"/>
          <w:vertAlign w:val="subscript"/>
        </w:rPr>
        <w:t>2</w:t>
      </w:r>
      <w:r>
        <w:rPr>
          <w:rFonts w:ascii="Times New Roman" w:hAnsi="Times New Roman"/>
          <w:b w:val="0"/>
          <w:i w:val="0"/>
          <w:sz w:val="22"/>
          <w:u w:val="none"/>
        </w:rPr>
        <w:t>O  2NaOH + H</w:t>
      </w:r>
      <w:r>
        <w:rPr>
          <w:rFonts w:ascii="Times New Roman" w:hAnsi="Times New Roman"/>
          <w:b w:val="0"/>
          <w:i w:val="0"/>
          <w:sz w:val="22"/>
          <w:u w:val="none"/>
          <w:vertAlign w:val="subscript"/>
        </w:rPr>
        <w:t>2</w:t>
      </w:r>
    </w:p>
    <w:p>
      <w:pPr>
        <w:spacing w:before="10" w:after="30"/>
        <w:ind w:left="340"/>
      </w:pPr>
      <w:r>
        <w:rPr>
          <w:rFonts w:ascii="Times New Roman" w:hAnsi="Times New Roman"/>
          <w:b w:val="0"/>
          <w:i w:val="0"/>
          <w:sz w:val="22"/>
          <w:u w:val="none"/>
        </w:rPr>
        <w:t>2C</w:t>
      </w:r>
      <w:r>
        <w:rPr>
          <w:rFonts w:ascii="Times New Roman" w:hAnsi="Times New Roman"/>
          <w:b w:val="0"/>
          <w:i w:val="0"/>
          <w:sz w:val="22"/>
          <w:u w:val="none"/>
          <w:vertAlign w:val="subscript"/>
        </w:rPr>
        <w:t>2</w:t>
      </w:r>
      <w:r>
        <w:rPr>
          <w:rFonts w:ascii="Times New Roman" w:hAnsi="Times New Roman"/>
          <w:b w:val="0"/>
          <w:i w:val="0"/>
          <w:sz w:val="22"/>
          <w:u w:val="none"/>
        </w:rPr>
        <w:t>H</w:t>
      </w:r>
      <w:r>
        <w:rPr>
          <w:rFonts w:ascii="Times New Roman" w:hAnsi="Times New Roman"/>
          <w:b w:val="0"/>
          <w:i w:val="0"/>
          <w:sz w:val="22"/>
          <w:u w:val="none"/>
          <w:vertAlign w:val="subscript"/>
        </w:rPr>
        <w:t>5</w:t>
      </w:r>
      <w:r>
        <w:rPr>
          <w:rFonts w:ascii="Times New Roman" w:hAnsi="Times New Roman"/>
          <w:b w:val="0"/>
          <w:i w:val="0"/>
          <w:sz w:val="22"/>
          <w:u w:val="none"/>
        </w:rPr>
        <w:t>OH + 2Na  2C</w:t>
      </w:r>
      <w:r>
        <w:rPr>
          <w:rFonts w:ascii="Times New Roman" w:hAnsi="Times New Roman"/>
          <w:b w:val="0"/>
          <w:i w:val="0"/>
          <w:sz w:val="22"/>
          <w:u w:val="none"/>
          <w:vertAlign w:val="subscript"/>
        </w:rPr>
        <w:t>2</w:t>
      </w:r>
      <w:r>
        <w:rPr>
          <w:rFonts w:ascii="Times New Roman" w:hAnsi="Times New Roman"/>
          <w:b w:val="0"/>
          <w:i w:val="0"/>
          <w:sz w:val="22"/>
          <w:u w:val="none"/>
        </w:rPr>
        <w:t>H</w:t>
      </w:r>
      <w:r>
        <w:rPr>
          <w:rFonts w:ascii="Times New Roman" w:hAnsi="Times New Roman"/>
          <w:b w:val="0"/>
          <w:i w:val="0"/>
          <w:sz w:val="22"/>
          <w:u w:val="none"/>
          <w:vertAlign w:val="subscript"/>
        </w:rPr>
        <w:t>5</w:t>
      </w:r>
      <w:r>
        <w:rPr>
          <w:rFonts w:ascii="Times New Roman" w:hAnsi="Times New Roman"/>
          <w:b w:val="0"/>
          <w:i w:val="0"/>
          <w:sz w:val="22"/>
          <w:u w:val="none"/>
        </w:rPr>
        <w:t>ONa + H</w:t>
      </w:r>
      <w:r>
        <w:rPr>
          <w:rFonts w:ascii="Times New Roman" w:hAnsi="Times New Roman"/>
          <w:b w:val="0"/>
          <w:i w:val="0"/>
          <w:sz w:val="22"/>
          <w:u w:val="none"/>
          <w:vertAlign w:val="subscript"/>
        </w:rPr>
        <w:t>2</w:t>
      </w:r>
    </w:p>
    <w:p>
      <w:pPr>
        <w:spacing w:before="10" w:after="30"/>
        <w:ind w:left="340"/>
      </w:pPr>
      <w:r>
        <w:rPr>
          <w:rFonts w:ascii="Times New Roman" w:hAnsi="Times New Roman"/>
          <w:b w:val="0"/>
          <w:i w:val="0"/>
          <w:sz w:val="22"/>
          <w:u w:val="none"/>
        </w:rPr>
        <w:t>Độ rượu = D =(VCHOH</w:t>
      </w:r>
      <w:r>
        <w:rPr>
          <w:rFonts w:ascii="Times New Roman" w:hAnsi="Times New Roman"/>
          <w:b w:val="0"/>
          <w:i w:val="0"/>
          <w:sz w:val="22"/>
          <w:u w:val="none"/>
          <w:vertAlign w:val="subscript"/>
        </w:rPr>
        <w:t>z</w:t>
      </w:r>
      <w:r>
        <w:rPr>
          <w:rFonts w:ascii="Times New Roman" w:hAnsi="Times New Roman"/>
          <w:b w:val="0"/>
          <w:i w:val="0"/>
          <w:sz w:val="22"/>
          <w:u w:val="none"/>
        </w:rPr>
        <w:t>5~</w:t>
      </w:r>
      <w:r>
        <w:rPr>
          <w:rFonts w:ascii="Times New Roman" w:hAnsi="Times New Roman"/>
          <w:b w:val="0"/>
          <w:i w:val="0"/>
          <w:sz w:val="22"/>
          <w:u w:val="none"/>
          <w:vertAlign w:val="subscript"/>
        </w:rPr>
        <w:t>)/(VCHOH</w:t>
      </w:r>
      <w:r>
        <w:rPr>
          <w:rFonts w:ascii="Times New Roman" w:hAnsi="Times New Roman"/>
          <w:b w:val="0"/>
          <w:i w:val="0"/>
          <w:sz w:val="22"/>
          <w:u w:val="none"/>
        </w:rPr>
        <w:t>z</w:t>
      </w:r>
      <w:r>
        <w:rPr>
          <w:rFonts w:ascii="Times New Roman" w:hAnsi="Times New Roman"/>
          <w:b w:val="0"/>
          <w:i w:val="0"/>
          <w:sz w:val="22"/>
          <w:u w:val="none"/>
          <w:vertAlign w:val="subscript"/>
        </w:rPr>
        <w:t>5</w:t>
      </w:r>
      <w:r>
        <w:rPr>
          <w:rFonts w:ascii="Times New Roman" w:hAnsi="Times New Roman"/>
          <w:b w:val="0"/>
          <w:i w:val="0"/>
          <w:sz w:val="22"/>
          <w:u w:val="none"/>
          <w:vertAlign w:val="subscript"/>
        </w:rPr>
        <w:t>+VHO</w:t>
      </w:r>
      <w:r>
        <w:rPr>
          <w:rFonts w:ascii="Times New Roman" w:hAnsi="Times New Roman"/>
          <w:b w:val="0"/>
          <w:i w:val="0"/>
          <w:sz w:val="22"/>
          <w:u w:val="none"/>
        </w:rPr>
        <w:t>z</w:t>
      </w:r>
      <w:r>
        <w:rPr>
          <w:rFonts w:ascii="Times New Roman" w:hAnsi="Times New Roman"/>
          <w:b w:val="0"/>
          <w:i w:val="0"/>
          <w:sz w:val="22"/>
          <w:u w:val="none"/>
          <w:vertAlign w:val="subscript"/>
        </w:rPr>
        <w:t>).100 = (VCHOH</w:t>
      </w:r>
      <w:r>
        <w:rPr>
          <w:rFonts w:ascii="Times New Roman" w:hAnsi="Times New Roman"/>
          <w:b w:val="0"/>
          <w:i w:val="0"/>
          <w:sz w:val="22"/>
          <w:u w:val="none"/>
        </w:rPr>
        <w:t>z</w:t>
      </w:r>
      <w:r>
        <w:rPr>
          <w:rFonts w:ascii="Times New Roman" w:hAnsi="Times New Roman"/>
          <w:b w:val="0"/>
          <w:i w:val="0"/>
          <w:sz w:val="22"/>
          <w:u w:val="none"/>
          <w:vertAlign w:val="subscript"/>
        </w:rPr>
        <w:t>5</w:t>
      </w:r>
      <w:r>
        <w:rPr>
          <w:rFonts w:ascii="Times New Roman" w:hAnsi="Times New Roman"/>
          <w:b w:val="0"/>
          <w:i w:val="0"/>
          <w:sz w:val="22"/>
          <w:u w:val="none"/>
          <w:vertAlign w:val="subscript"/>
        </w:rPr>
        <w:t>)/(100).100 VCHOH</w:t>
      </w:r>
      <w:r>
        <w:rPr>
          <w:rFonts w:ascii="Times New Roman" w:hAnsi="Times New Roman"/>
          <w:b w:val="0"/>
          <w:i w:val="0"/>
          <w:sz w:val="22"/>
          <w:u w:val="none"/>
        </w:rPr>
        <w:t>z</w:t>
      </w:r>
      <w:r>
        <w:rPr>
          <w:rFonts w:ascii="Times New Roman" w:hAnsi="Times New Roman"/>
          <w:b w:val="0"/>
          <w:i w:val="0"/>
          <w:sz w:val="22"/>
          <w:u w:val="none"/>
          <w:vertAlign w:val="subscript"/>
        </w:rPr>
        <w:t>5</w:t>
      </w:r>
      <w:r>
        <w:rPr>
          <w:rFonts w:ascii="Times New Roman" w:hAnsi="Times New Roman"/>
          <w:b w:val="0"/>
          <w:i w:val="0"/>
          <w:sz w:val="22"/>
          <w:u w:val="none"/>
          <w:vertAlign w:val="subscript"/>
        </w:rPr>
        <w:t>=D; VHO</w:t>
      </w:r>
      <w:r>
        <w:rPr>
          <w:rFonts w:ascii="Times New Roman" w:hAnsi="Times New Roman"/>
          <w:b w:val="0"/>
          <w:i w:val="0"/>
          <w:sz w:val="22"/>
          <w:u w:val="none"/>
        </w:rPr>
        <w:t>z~=100-D(mL)</w:t>
      </w:r>
    </w:p>
    <w:p>
      <w:pPr>
        <w:spacing w:before="10" w:after="30"/>
        <w:ind w:left="340"/>
      </w:pPr>
      <w:r>
        <w:rPr>
          <w:rFonts w:ascii="Times New Roman" w:hAnsi="Times New Roman"/>
          <w:b w:val="0"/>
          <w:i w:val="0"/>
          <w:sz w:val="22"/>
          <w:u w:val="none"/>
        </w:rPr>
        <w:t>mC</w:t>
      </w:r>
      <w:r>
        <w:rPr>
          <w:rFonts w:ascii="Times New Roman" w:hAnsi="Times New Roman"/>
          <w:b w:val="0"/>
          <w:i w:val="0"/>
          <w:sz w:val="22"/>
          <w:u w:val="none"/>
          <w:vertAlign w:val="subscript"/>
        </w:rPr>
        <w:t>2</w:t>
      </w:r>
      <w:r>
        <w:rPr>
          <w:rFonts w:ascii="Times New Roman" w:hAnsi="Times New Roman"/>
          <w:b w:val="0"/>
          <w:i w:val="0"/>
          <w:sz w:val="22"/>
          <w:u w:val="none"/>
        </w:rPr>
        <w:t>H</w:t>
      </w:r>
      <w:r>
        <w:rPr>
          <w:rFonts w:ascii="Times New Roman" w:hAnsi="Times New Roman"/>
          <w:b w:val="0"/>
          <w:i w:val="0"/>
          <w:sz w:val="22"/>
          <w:u w:val="none"/>
          <w:vertAlign w:val="subscript"/>
        </w:rPr>
        <w:t>5</w:t>
      </w:r>
      <w:r>
        <w:rPr>
          <w:rFonts w:ascii="Times New Roman" w:hAnsi="Times New Roman"/>
          <w:b w:val="0"/>
          <w:i w:val="0"/>
          <w:sz w:val="22"/>
          <w:u w:val="none"/>
        </w:rPr>
        <w:t>OH = D.0,8 (gam)  nCHOH</w:t>
      </w:r>
      <w:r>
        <w:rPr>
          <w:rFonts w:ascii="Times New Roman" w:hAnsi="Times New Roman"/>
          <w:b w:val="0"/>
          <w:i w:val="0"/>
          <w:sz w:val="22"/>
          <w:u w:val="none"/>
          <w:vertAlign w:val="subscript"/>
        </w:rPr>
        <w:t>z</w:t>
      </w:r>
      <w:r>
        <w:rPr>
          <w:rFonts w:ascii="Times New Roman" w:hAnsi="Times New Roman"/>
          <w:b w:val="0"/>
          <w:i w:val="0"/>
          <w:sz w:val="22"/>
          <w:u w:val="none"/>
        </w:rPr>
        <w:t>5~~=(0,8D)/(46)(mol)</w:t>
      </w:r>
    </w:p>
    <w:p>
      <w:pPr>
        <w:spacing w:before="10" w:after="30"/>
        <w:ind w:left="340"/>
      </w:pPr>
      <w:r>
        <w:rPr>
          <w:rFonts w:ascii="Times New Roman" w:hAnsi="Times New Roman"/>
          <w:b w:val="0"/>
          <w:i w:val="0"/>
          <w:sz w:val="22"/>
          <w:u w:val="none"/>
        </w:rPr>
        <w:t>mH</w:t>
      </w:r>
      <w:r>
        <w:rPr>
          <w:rFonts w:ascii="Times New Roman" w:hAnsi="Times New Roman"/>
          <w:b w:val="0"/>
          <w:i w:val="0"/>
          <w:sz w:val="22"/>
          <w:u w:val="none"/>
          <w:vertAlign w:val="subscript"/>
        </w:rPr>
        <w:t>2</w:t>
      </w:r>
      <w:r>
        <w:rPr>
          <w:rFonts w:ascii="Times New Roman" w:hAnsi="Times New Roman"/>
          <w:b w:val="0"/>
          <w:i w:val="0"/>
          <w:sz w:val="22"/>
          <w:u w:val="none"/>
        </w:rPr>
        <w:t>O = (100-D).1 (gam)  nHO</w:t>
      </w:r>
      <w:r>
        <w:rPr>
          <w:rFonts w:ascii="Times New Roman" w:hAnsi="Times New Roman"/>
          <w:b w:val="0"/>
          <w:i w:val="0"/>
          <w:sz w:val="22"/>
          <w:u w:val="none"/>
          <w:vertAlign w:val="subscript"/>
        </w:rPr>
        <w:t>z</w:t>
      </w:r>
      <w:r>
        <w:rPr>
          <w:rFonts w:ascii="Times New Roman" w:hAnsi="Times New Roman"/>
          <w:b w:val="0"/>
          <w:i w:val="0"/>
          <w:sz w:val="22"/>
          <w:u w:val="none"/>
        </w:rPr>
        <w:t>=(100-D)/(18)(mol)</w:t>
      </w:r>
    </w:p>
    <w:p>
      <w:pPr>
        <w:spacing w:before="10" w:after="30"/>
        <w:ind w:left="340"/>
      </w:pPr>
      <w:r>
        <w:rPr>
          <w:rFonts w:ascii="Times New Roman" w:hAnsi="Times New Roman"/>
          <w:b w:val="0"/>
          <w:i w:val="0"/>
          <w:sz w:val="22"/>
          <w:u w:val="none"/>
        </w:rPr>
        <w:t>nH</w:t>
      </w:r>
      <w:r>
        <w:rPr>
          <w:rFonts w:ascii="Times New Roman" w:hAnsi="Times New Roman"/>
          <w:b w:val="0"/>
          <w:i w:val="0"/>
          <w:sz w:val="22"/>
          <w:u w:val="none"/>
          <w:vertAlign w:val="subscript"/>
        </w:rPr>
        <w:t>2</w:t>
      </w:r>
      <w:r>
        <w:rPr>
          <w:rFonts w:ascii="Times New Roman" w:hAnsi="Times New Roman"/>
          <w:b w:val="0"/>
          <w:i w:val="0"/>
          <w:sz w:val="22"/>
          <w:u w:val="none"/>
        </w:rPr>
        <w:t xml:space="preserve"> = 0,5(nH</w:t>
      </w:r>
      <w:r>
        <w:rPr>
          <w:rFonts w:ascii="Times New Roman" w:hAnsi="Times New Roman"/>
          <w:b w:val="0"/>
          <w:i w:val="0"/>
          <w:sz w:val="22"/>
          <w:u w:val="none"/>
          <w:vertAlign w:val="subscript"/>
        </w:rPr>
        <w:t>2</w:t>
      </w:r>
      <w:r>
        <w:rPr>
          <w:rFonts w:ascii="Times New Roman" w:hAnsi="Times New Roman"/>
          <w:b w:val="0"/>
          <w:i w:val="0"/>
          <w:sz w:val="22"/>
          <w:u w:val="none"/>
        </w:rPr>
        <w:t>O + nC</w:t>
      </w:r>
      <w:r>
        <w:rPr>
          <w:rFonts w:ascii="Times New Roman" w:hAnsi="Times New Roman"/>
          <w:b w:val="0"/>
          <w:i w:val="0"/>
          <w:sz w:val="22"/>
          <w:u w:val="none"/>
          <w:vertAlign w:val="subscript"/>
        </w:rPr>
        <w:t>2</w:t>
      </w:r>
      <w:r>
        <w:rPr>
          <w:rFonts w:ascii="Times New Roman" w:hAnsi="Times New Roman"/>
          <w:b w:val="0"/>
          <w:i w:val="0"/>
          <w:sz w:val="22"/>
          <w:u w:val="none"/>
        </w:rPr>
        <w:t>H</w:t>
      </w:r>
      <w:r>
        <w:rPr>
          <w:rFonts w:ascii="Times New Roman" w:hAnsi="Times New Roman"/>
          <w:b w:val="0"/>
          <w:i w:val="0"/>
          <w:sz w:val="22"/>
          <w:u w:val="none"/>
          <w:vertAlign w:val="subscript"/>
        </w:rPr>
        <w:t>5</w:t>
      </w:r>
      <w:r>
        <w:rPr>
          <w:rFonts w:ascii="Times New Roman" w:hAnsi="Times New Roman"/>
          <w:b w:val="0"/>
          <w:i w:val="0"/>
          <w:sz w:val="22"/>
          <w:u w:val="none"/>
        </w:rPr>
        <w:t>OH) = 0,5 ((0,8D)/(46)+(100-D)/(18)) = (54,57)/(24,79)</w:t>
      </w:r>
    </w:p>
    <w:p>
      <w:pPr>
        <w:spacing w:before="10" w:after="30"/>
        <w:ind w:left="340"/>
      </w:pPr>
      <w:r>
        <w:rPr>
          <w:rFonts w:ascii="Times New Roman" w:hAnsi="Times New Roman"/>
          <w:b w:val="0"/>
          <w:i w:val="0"/>
          <w:sz w:val="22"/>
          <w:u w:val="none"/>
        </w:rPr>
        <w:t>Suy ra D = 30,2</w:t>
      </w:r>
    </w:p>
    <w:p>
      <w:pPr>
        <w:spacing w:before="120" w:after="60"/>
      </w:pPr>
      <w:r>
        <w:rPr>
          <w:rFonts w:ascii="Times New Roman" w:hAnsi="Times New Roman"/>
          <w:b/>
          <w:color w:val="2E7D32"/>
          <w:sz w:val="23"/>
        </w:rPr>
        <w:t>♦ CHỦ ĐỀ: BÀI 17: PHENOL</w:t>
      </w:r>
    </w:p>
    <w:p>
      <w:pPr>
        <w:spacing w:before="80" w:after="40"/>
      </w:pPr>
      <w:r>
        <w:rPr>
          <w:rFonts w:ascii="Times New Roman" w:hAnsi="Times New Roman"/>
          <w:b/>
          <w:color w:val="2E7D32"/>
          <w:sz w:val="23"/>
        </w:rPr>
        <w:t xml:space="preserve">Câu 340. </w:t>
      </w:r>
      <w:r>
        <w:rPr>
          <w:rFonts w:ascii="Times New Roman" w:hAnsi="Times New Roman"/>
          <w:b/>
          <w:color w:val="00695C"/>
          <w:sz w:val="21"/>
        </w:rPr>
        <w:t xml:space="preserve">[H11-C5-P3-VD-340 | Vận dụng | ĐA: 2] </w:t>
      </w:r>
      <w:r>
        <w:rPr>
          <w:rFonts w:ascii="Times New Roman" w:hAnsi="Times New Roman"/>
          <w:b w:val="0"/>
          <w:i w:val="0"/>
          <w:sz w:val="23"/>
          <w:u w:val="none"/>
        </w:rPr>
        <w:t>Cho các hợp chất: phenol, cresol, catechol, hydroquinone. Có bao nhiêu hợp chất chứa nhiều hơn một nhóm –OH trên nhân benzene?</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 xml:space="preserve">Đáp án: </w:t>
      </w:r>
      <w:r>
        <w:rPr>
          <w:rFonts w:ascii="Times New Roman" w:hAnsi="Times New Roman"/>
          <w:b/>
          <w:i w:val="0"/>
          <w:color w:val="C62828"/>
          <w:sz w:val="22"/>
          <w:u w:val="none"/>
        </w:rPr>
        <w:t>2</w:t>
      </w:r>
    </w:p>
    <w:p>
      <w:pPr>
        <w:spacing w:before="10" w:after="30"/>
        <w:ind w:left="340"/>
      </w:pPr>
      <w:r>
        <w:rPr>
          <w:rFonts w:ascii="Times New Roman" w:hAnsi="Times New Roman"/>
          <w:b w:val="0"/>
          <w:i w:val="0"/>
          <w:sz w:val="22"/>
          <w:u w:val="none"/>
        </w:rPr>
        <w:t>Giải thích:</w:t>
      </w:r>
    </w:p>
    <w:p>
      <w:pPr>
        <w:spacing w:before="10" w:after="30"/>
        <w:ind w:left="340"/>
      </w:pPr>
      <w:r>
        <w:rPr>
          <w:rFonts w:ascii="Times New Roman" w:hAnsi="Times New Roman"/>
          <w:b w:val="0"/>
          <w:i w:val="0"/>
          <w:sz w:val="22"/>
          <w:u w:val="none"/>
        </w:rPr>
        <w:t>Hợp chất chứa nhiều hơn một nhóm -OH liên kết trực tiếp với các nguyên tử carbon thơm trên vòng benzene thuộc lớp polyphenol.</w:t>
      </w:r>
    </w:p>
    <w:p>
      <w:pPr>
        <w:spacing w:before="10" w:after="30"/>
        <w:ind w:left="340"/>
      </w:pPr>
      <w:r>
        <w:rPr>
          <w:rFonts w:ascii="Times New Roman" w:hAnsi="Times New Roman"/>
          <w:b w:val="0"/>
          <w:i w:val="0"/>
          <w:sz w:val="22"/>
          <w:u w:val="none"/>
        </w:rPr>
        <w:t>Trong các chất đã cho: phenol (C</w:t>
      </w:r>
      <w:r>
        <w:rPr>
          <w:rFonts w:ascii="Times New Roman" w:hAnsi="Times New Roman"/>
          <w:b w:val="0"/>
          <w:i w:val="0"/>
          <w:sz w:val="22"/>
          <w:u w:val="none"/>
          <w:vertAlign w:val="subscript"/>
        </w:rPr>
        <w:t>b</w:t>
      </w:r>
      <w:r>
        <w:rPr>
          <w:rFonts w:ascii="Times New Roman" w:hAnsi="Times New Roman"/>
          <w:b w:val="0"/>
          <w:i w:val="0"/>
          <w:sz w:val="22"/>
          <w:u w:val="none"/>
        </w:rPr>
        <w:t>H</w:t>
      </w:r>
      <w:r>
        <w:rPr>
          <w:rFonts w:ascii="Times New Roman" w:hAnsi="Times New Roman"/>
          <w:b w:val="0"/>
          <w:i w:val="0"/>
          <w:sz w:val="22"/>
          <w:u w:val="none"/>
          <w:vertAlign w:val="subscript"/>
        </w:rPr>
        <w:t>5</w:t>
      </w:r>
      <w:r>
        <w:rPr>
          <w:rFonts w:ascii="Times New Roman" w:hAnsi="Times New Roman"/>
          <w:b w:val="0"/>
          <w:i w:val="0"/>
          <w:sz w:val="22"/>
          <w:u w:val="none"/>
        </w:rPr>
        <w:t>OH) và cresol (methylphenol) chỉ chứa duy nhất 1 nhóm -OH (monophenol).</w:t>
      </w:r>
    </w:p>
    <w:p>
      <w:pPr>
        <w:spacing w:before="10" w:after="30"/>
        <w:ind w:left="340"/>
      </w:pPr>
      <w:r>
        <w:rPr>
          <w:rFonts w:ascii="Times New Roman" w:hAnsi="Times New Roman"/>
          <w:b w:val="0"/>
          <w:i w:val="0"/>
          <w:sz w:val="22"/>
          <w:u w:val="none"/>
        </w:rPr>
        <w:t>Catechol (benzene-1,2-diol) và hydroquinone (benzene-1,4-diol) đều chứa đúng 2 nhóm -OH đính trực tiếp vào nhân thơm.</w:t>
      </w:r>
    </w:p>
    <w:p>
      <w:pPr>
        <w:spacing w:before="10" w:after="30"/>
        <w:ind w:left="340"/>
      </w:pPr>
      <w:r>
        <w:rPr>
          <w:rFonts w:ascii="Times New Roman" w:hAnsi="Times New Roman"/>
          <w:b w:val="0"/>
          <w:i w:val="0"/>
          <w:sz w:val="22"/>
          <w:u w:val="none"/>
        </w:rPr>
        <w:t>Do đó, có đúng 2 hợp chất chứa nhiều hơn một nhóm -OH trên nhân benzene.</w:t>
      </w:r>
    </w:p>
    <w:p>
      <w:pPr>
        <w:spacing w:before="80" w:after="40"/>
      </w:pPr>
      <w:r>
        <w:rPr>
          <w:rFonts w:ascii="Times New Roman" w:hAnsi="Times New Roman"/>
          <w:b/>
          <w:color w:val="2E7D32"/>
          <w:sz w:val="23"/>
        </w:rPr>
        <w:t xml:space="preserve">Câu 341. </w:t>
      </w:r>
      <w:r>
        <w:rPr>
          <w:rFonts w:ascii="Times New Roman" w:hAnsi="Times New Roman"/>
          <w:b/>
          <w:color w:val="00695C"/>
          <w:sz w:val="21"/>
        </w:rPr>
        <w:t xml:space="preserve">[H11-C5-P3-VD-341 | Vận dụng | ĐA: 3] </w:t>
      </w:r>
      <w:r>
        <w:rPr>
          <w:rFonts w:ascii="Times New Roman" w:hAnsi="Times New Roman"/>
          <w:b w:val="0"/>
          <w:i w:val="0"/>
          <w:sz w:val="23"/>
          <w:u w:val="none"/>
        </w:rPr>
        <w:t>Cho các chất có công thức cấu tạo sau:</w:t>
        <w:br/>
        <w:t>Có bao nhiêu chất thuộc loại phenol?</w:t>
      </w:r>
    </w:p>
    <w:tbl>
      <w:tblPr>
        <w:tblW w:type="auto" w:w="0"/>
        <w:jc w:val="center"/>
        <w:tblLook w:firstColumn="1" w:firstRow="1" w:lastColumn="0" w:lastRow="0" w:noHBand="0" w:noVBand="1" w:val="04A0"/>
        <w:tblBorders>
          <w:top w:val="single" w:sz="4" w:space="0" w:color="8BC390"/>
          <w:left w:val="single" w:sz="4" w:space="0" w:color="8BC390"/>
          <w:bottom w:val="single" w:sz="4" w:space="0" w:color="8BC390"/>
          <w:right w:val="single" w:sz="4" w:space="0" w:color="8BC390"/>
          <w:insideH w:val="single" w:sz="4" w:space="0" w:color="8BC390"/>
          <w:insideV w:val="single" w:sz="4" w:space="0" w:color="8BC390"/>
        </w:tblBorders>
      </w:tblPr>
      <w:tblGrid>
        <w:gridCol w:w="2551"/>
        <w:gridCol w:w="2551"/>
        <w:gridCol w:w="2551"/>
        <w:gridCol w:w="2551"/>
      </w:tblGrid>
      <w:tr>
        <w:tc>
          <w:tcPr>
            <w:tcW w:type="dxa" w:w="2551"/>
          </w:tcPr>
          <w:p>
            <w:pPr>
              <w:spacing w:before="30" w:after="30"/>
              <w:jc w:val="center"/>
            </w:pPr>
            <w:r>
              <w:rPr>
                <w:rFonts w:ascii="Times New Roman" w:hAnsi="Times New Roman"/>
                <w:b/>
                <w:i w:val="0"/>
                <w:sz w:val="21"/>
                <w:u w:val="none"/>
              </w:rPr>
              <w:t>(1)</w:t>
            </w:r>
          </w:p>
        </w:tc>
        <w:tc>
          <w:tcPr>
            <w:tcW w:type="dxa" w:w="2551"/>
          </w:tcPr>
          <w:p>
            <w:pPr>
              <w:spacing w:before="30" w:after="30"/>
              <w:jc w:val="center"/>
            </w:pPr>
            <w:r>
              <w:rPr>
                <w:rFonts w:ascii="Times New Roman" w:hAnsi="Times New Roman"/>
                <w:b/>
                <w:i w:val="0"/>
                <w:sz w:val="21"/>
                <w:u w:val="none"/>
              </w:rPr>
              <w:t>(2)</w:t>
            </w:r>
          </w:p>
        </w:tc>
        <w:tc>
          <w:tcPr>
            <w:tcW w:type="dxa" w:w="2551"/>
          </w:tcPr>
          <w:p>
            <w:pPr>
              <w:spacing w:before="30" w:after="30"/>
              <w:jc w:val="center"/>
            </w:pPr>
            <w:r>
              <w:rPr>
                <w:rFonts w:ascii="Times New Roman" w:hAnsi="Times New Roman"/>
                <w:b/>
                <w:i w:val="0"/>
                <w:sz w:val="21"/>
                <w:u w:val="none"/>
              </w:rPr>
              <w:t>(3)</w:t>
            </w:r>
          </w:p>
        </w:tc>
        <w:tc>
          <w:tcPr>
            <w:tcW w:type="dxa" w:w="2551"/>
          </w:tcPr>
          <w:p>
            <w:pPr>
              <w:spacing w:before="30" w:after="30"/>
              <w:jc w:val="center"/>
            </w:pPr>
            <w:r>
              <w:rPr>
                <w:rFonts w:ascii="Times New Roman" w:hAnsi="Times New Roman"/>
                <w:b/>
                <w:i w:val="0"/>
                <w:sz w:val="21"/>
                <w:u w:val="none"/>
              </w:rPr>
              <w:t>(4)</w:t>
            </w:r>
          </w:p>
        </w:tc>
      </w:tr>
    </w:tbl>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 xml:space="preserve">Đáp án: </w:t>
      </w:r>
      <w:r>
        <w:rPr>
          <w:rFonts w:ascii="Times New Roman" w:hAnsi="Times New Roman"/>
          <w:b/>
          <w:i w:val="0"/>
          <w:color w:val="C62828"/>
          <w:sz w:val="22"/>
          <w:u w:val="none"/>
        </w:rPr>
        <w:t>3</w:t>
      </w:r>
    </w:p>
    <w:p>
      <w:pPr>
        <w:spacing w:before="10" w:after="30"/>
        <w:ind w:left="340"/>
      </w:pPr>
      <w:r>
        <w:rPr>
          <w:rFonts w:ascii="Times New Roman" w:hAnsi="Times New Roman"/>
          <w:b w:val="0"/>
          <w:i w:val="0"/>
          <w:sz w:val="22"/>
          <w:u w:val="none"/>
        </w:rPr>
        <w:t>Giải thích:</w:t>
      </w:r>
    </w:p>
    <w:p>
      <w:pPr>
        <w:spacing w:before="10" w:after="30"/>
        <w:ind w:left="340"/>
      </w:pPr>
      <w:r>
        <w:rPr>
          <w:rFonts w:ascii="Times New Roman" w:hAnsi="Times New Roman"/>
          <w:b w:val="0"/>
          <w:i w:val="0"/>
          <w:sz w:val="22"/>
          <w:u w:val="none"/>
        </w:rPr>
        <w:t>Theo định nghĩa, hợp chất phenol bắt buộc phải có nhóm hydroxy (-OH) liên kết trực tiếp với nguyên tử carbon thơm thuộc vòng benzene.</w:t>
      </w:r>
    </w:p>
    <w:p>
      <w:pPr>
        <w:spacing w:before="10" w:after="30"/>
        <w:ind w:left="340"/>
      </w:pPr>
      <w:r>
        <w:rPr>
          <w:rFonts w:ascii="Times New Roman" w:hAnsi="Times New Roman"/>
          <w:b w:val="0"/>
          <w:i w:val="0"/>
          <w:sz w:val="22"/>
          <w:u w:val="none"/>
        </w:rPr>
        <w:t>Do đó, có đúng 2 chất thuộc loại phenol là (2) (3) và (4).</w:t>
      </w:r>
    </w:p>
    <w:p>
      <w:pPr>
        <w:spacing w:before="80" w:after="40"/>
      </w:pPr>
      <w:r>
        <w:rPr>
          <w:rFonts w:ascii="Times New Roman" w:hAnsi="Times New Roman"/>
          <w:b/>
          <w:color w:val="2E7D32"/>
          <w:sz w:val="23"/>
        </w:rPr>
        <w:t xml:space="preserve">Câu 342. </w:t>
      </w:r>
      <w:r>
        <w:rPr>
          <w:rFonts w:ascii="Times New Roman" w:hAnsi="Times New Roman"/>
          <w:b/>
          <w:color w:val="00695C"/>
          <w:sz w:val="21"/>
        </w:rPr>
        <w:t xml:space="preserve">[H11-C5-P3-VD-342 | Vận dụng | ĐA: 3] </w:t>
      </w:r>
      <w:r>
        <w:rPr>
          <w:rFonts w:ascii="Times New Roman" w:hAnsi="Times New Roman"/>
          <w:b w:val="0"/>
          <w:i w:val="0"/>
          <w:sz w:val="23"/>
          <w:u w:val="none"/>
        </w:rPr>
        <w:t>Có bao nhiêu đồng phân vị trí của monomethylphenol (cresol)?</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 xml:space="preserve">Đáp án: </w:t>
      </w:r>
      <w:r>
        <w:rPr>
          <w:rFonts w:ascii="Times New Roman" w:hAnsi="Times New Roman"/>
          <w:b/>
          <w:i w:val="0"/>
          <w:color w:val="C62828"/>
          <w:sz w:val="22"/>
          <w:u w:val="none"/>
        </w:rPr>
        <w:t>3</w:t>
      </w:r>
    </w:p>
    <w:p>
      <w:pPr>
        <w:spacing w:before="10" w:after="30"/>
        <w:ind w:left="340"/>
      </w:pPr>
      <w:r>
        <w:rPr>
          <w:rFonts w:ascii="Times New Roman" w:hAnsi="Times New Roman"/>
          <w:b w:val="0"/>
          <w:i w:val="0"/>
          <w:sz w:val="22"/>
          <w:u w:val="none"/>
        </w:rPr>
        <w:t>Giải thích:</w:t>
      </w:r>
    </w:p>
    <w:p>
      <w:pPr>
        <w:spacing w:before="10" w:after="30"/>
        <w:ind w:left="340"/>
      </w:pPr>
      <w:r>
        <w:rPr>
          <w:rFonts w:ascii="Times New Roman" w:hAnsi="Times New Roman"/>
          <w:b w:val="0"/>
          <w:i w:val="0"/>
          <w:sz w:val="22"/>
          <w:u w:val="none"/>
        </w:rPr>
        <w:t>Đồng phân vị trí của monomethylphenol (thường gọi là cresol) được hình thành do sự phân bố vị trí tương đối giữa nhóm methyl (-CH</w:t>
      </w:r>
      <w:r>
        <w:rPr>
          <w:rFonts w:ascii="Times New Roman" w:hAnsi="Times New Roman"/>
          <w:b w:val="0"/>
          <w:i w:val="0"/>
          <w:sz w:val="22"/>
          <w:u w:val="none"/>
          <w:vertAlign w:val="subscript"/>
        </w:rPr>
        <w:t>3</w:t>
      </w:r>
      <w:r>
        <w:rPr>
          <w:rFonts w:ascii="Times New Roman" w:hAnsi="Times New Roman"/>
          <w:b w:val="0"/>
          <w:i w:val="0"/>
          <w:sz w:val="22"/>
          <w:u w:val="none"/>
        </w:rPr>
        <w:t>) và nhóm hydroxy (-OH) trên vòng benzene.</w:t>
      </w:r>
    </w:p>
    <w:p>
      <w:pPr>
        <w:spacing w:before="10" w:after="30"/>
        <w:ind w:left="340"/>
      </w:pPr>
      <w:r>
        <w:rPr>
          <w:rFonts w:ascii="Times New Roman" w:hAnsi="Times New Roman"/>
          <w:b w:val="0"/>
          <w:i w:val="0"/>
          <w:sz w:val="22"/>
          <w:u w:val="none"/>
        </w:rPr>
        <w:t>Có đúng 3 đồng phân cấu tạo phenol thỏa mãn là:</w:t>
      </w:r>
    </w:p>
    <w:p>
      <w:pPr>
        <w:spacing w:before="10" w:after="30"/>
        <w:ind w:left="340"/>
      </w:pPr>
      <w:r>
        <w:rPr>
          <w:rFonts w:ascii="Times New Roman" w:hAnsi="Times New Roman"/>
          <w:b w:val="0"/>
          <w:i w:val="0"/>
          <w:sz w:val="22"/>
          <w:u w:val="none"/>
        </w:rPr>
        <w:t>o-cresol (2-methylphenol).</w:t>
      </w:r>
    </w:p>
    <w:p>
      <w:pPr>
        <w:spacing w:before="10" w:after="30"/>
        <w:ind w:left="340"/>
      </w:pPr>
      <w:r>
        <w:rPr>
          <w:rFonts w:ascii="Times New Roman" w:hAnsi="Times New Roman"/>
          <w:b w:val="0"/>
          <w:i w:val="0"/>
          <w:sz w:val="22"/>
          <w:u w:val="none"/>
        </w:rPr>
        <w:t>m-cresol (3-methylphenol).</w:t>
      </w:r>
    </w:p>
    <w:p>
      <w:pPr>
        <w:spacing w:before="10" w:after="30"/>
        <w:ind w:left="340"/>
      </w:pPr>
      <w:r>
        <w:rPr>
          <w:rFonts w:ascii="Times New Roman" w:hAnsi="Times New Roman"/>
          <w:b w:val="0"/>
          <w:i w:val="0"/>
          <w:sz w:val="22"/>
          <w:u w:val="none"/>
        </w:rPr>
        <w:t>p-cresol (4-methylphenol).</w:t>
      </w:r>
    </w:p>
    <w:p>
      <w:pPr>
        <w:spacing w:before="80" w:after="40"/>
      </w:pPr>
      <w:r>
        <w:rPr>
          <w:rFonts w:ascii="Times New Roman" w:hAnsi="Times New Roman"/>
          <w:b/>
          <w:color w:val="2E7D32"/>
          <w:sz w:val="23"/>
        </w:rPr>
        <w:t xml:space="preserve">Câu 343. </w:t>
      </w:r>
      <w:r>
        <w:rPr>
          <w:rFonts w:ascii="Times New Roman" w:hAnsi="Times New Roman"/>
          <w:b/>
          <w:color w:val="00695C"/>
          <w:sz w:val="21"/>
        </w:rPr>
        <w:t xml:space="preserve">[H11-C5-P3-VD-343 | Vận dụng | ĐA: 1] </w:t>
      </w:r>
      <w:r>
        <w:rPr>
          <w:rFonts w:ascii="Times New Roman" w:hAnsi="Times New Roman"/>
          <w:b w:val="0"/>
          <w:i w:val="0"/>
          <w:sz w:val="23"/>
          <w:u w:val="none"/>
        </w:rPr>
        <w:t>Cho bốn chất: (1) phenol, (2) ethanol, (3) methyl chloride, (4) methanol. Hợp chất nào có nhiệt độ sôi cao nhất?</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 xml:space="preserve">Đáp án: </w:t>
      </w:r>
      <w:r>
        <w:rPr>
          <w:rFonts w:ascii="Times New Roman" w:hAnsi="Times New Roman"/>
          <w:b/>
          <w:i w:val="0"/>
          <w:color w:val="C62828"/>
          <w:sz w:val="22"/>
          <w:u w:val="none"/>
        </w:rPr>
        <w:t>1</w:t>
      </w:r>
    </w:p>
    <w:p>
      <w:pPr>
        <w:spacing w:before="10" w:after="30"/>
        <w:ind w:left="340"/>
      </w:pPr>
      <w:r>
        <w:rPr>
          <w:rFonts w:ascii="Times New Roman" w:hAnsi="Times New Roman"/>
          <w:b w:val="0"/>
          <w:i w:val="0"/>
          <w:sz w:val="22"/>
          <w:u w:val="none"/>
        </w:rPr>
        <w:t>Giải thích:</w:t>
      </w:r>
    </w:p>
    <w:p>
      <w:pPr>
        <w:spacing w:before="10" w:after="30"/>
        <w:ind w:left="340"/>
      </w:pPr>
      <w:r>
        <w:rPr>
          <w:rFonts w:ascii="Times New Roman" w:hAnsi="Times New Roman"/>
          <w:b w:val="0"/>
          <w:i w:val="0"/>
          <w:sz w:val="22"/>
          <w:u w:val="none"/>
        </w:rPr>
        <w:t>Phenol (C</w:t>
      </w:r>
      <w:r>
        <w:rPr>
          <w:rFonts w:ascii="Times New Roman" w:hAnsi="Times New Roman"/>
          <w:b w:val="0"/>
          <w:i w:val="0"/>
          <w:sz w:val="22"/>
          <w:u w:val="none"/>
          <w:vertAlign w:val="subscript"/>
        </w:rPr>
        <w:t>b</w:t>
      </w:r>
      <w:r>
        <w:rPr>
          <w:rFonts w:ascii="Times New Roman" w:hAnsi="Times New Roman"/>
          <w:b w:val="0"/>
          <w:i w:val="0"/>
          <w:sz w:val="22"/>
          <w:u w:val="none"/>
        </w:rPr>
        <w:t>H</w:t>
      </w:r>
      <w:r>
        <w:rPr>
          <w:rFonts w:ascii="Times New Roman" w:hAnsi="Times New Roman"/>
          <w:b w:val="0"/>
          <w:i w:val="0"/>
          <w:sz w:val="22"/>
          <w:u w:val="none"/>
          <w:vertAlign w:val="subscript"/>
        </w:rPr>
        <w:t>5</w:t>
      </w:r>
      <w:r>
        <w:rPr>
          <w:rFonts w:ascii="Times New Roman" w:hAnsi="Times New Roman"/>
          <w:b w:val="0"/>
          <w:i w:val="0"/>
          <w:sz w:val="22"/>
          <w:u w:val="none"/>
        </w:rPr>
        <w:t>OH) có khối lượng phân tử lớn (94 u) và chứa nhóm chức -OH phân cực mạnh, giúp hình thành mạng lưới liên kết hydrogen liên phân tử vô cùng bền vững giữa các phân tử phenol với nhau.</w:t>
      </w:r>
    </w:p>
    <w:p>
      <w:pPr>
        <w:spacing w:before="10" w:after="30"/>
        <w:ind w:left="340"/>
      </w:pPr>
      <w:r>
        <w:rPr>
          <w:rFonts w:ascii="Times New Roman" w:hAnsi="Times New Roman"/>
          <w:b w:val="0"/>
          <w:i w:val="0"/>
          <w:sz w:val="22"/>
          <w:u w:val="none"/>
        </w:rPr>
        <w:t>Ethanol (C</w:t>
      </w:r>
      <w:r>
        <w:rPr>
          <w:rFonts w:ascii="Times New Roman" w:hAnsi="Times New Roman"/>
          <w:b w:val="0"/>
          <w:i w:val="0"/>
          <w:sz w:val="22"/>
          <w:u w:val="none"/>
          <w:vertAlign w:val="subscript"/>
        </w:rPr>
        <w:t>z</w:t>
      </w:r>
      <w:r>
        <w:rPr>
          <w:rFonts w:ascii="Times New Roman" w:hAnsi="Times New Roman"/>
          <w:b w:val="0"/>
          <w:i w:val="0"/>
          <w:sz w:val="22"/>
          <w:u w:val="none"/>
        </w:rPr>
        <w:t>H</w:t>
      </w:r>
      <w:r>
        <w:rPr>
          <w:rFonts w:ascii="Times New Roman" w:hAnsi="Times New Roman"/>
          <w:b w:val="0"/>
          <w:i w:val="0"/>
          <w:sz w:val="22"/>
          <w:u w:val="none"/>
          <w:vertAlign w:val="subscript"/>
        </w:rPr>
        <w:t>5</w:t>
      </w:r>
      <w:r>
        <w:rPr>
          <w:rFonts w:ascii="Times New Roman" w:hAnsi="Times New Roman"/>
          <w:b w:val="0"/>
          <w:i w:val="0"/>
          <w:sz w:val="22"/>
          <w:u w:val="none"/>
        </w:rPr>
        <w:t>OH) có liên kết hydrogen nhưng phân tử khối nhỏ hơn nhiều (46 u).</w:t>
      </w:r>
    </w:p>
    <w:p>
      <w:pPr>
        <w:spacing w:before="10" w:after="30"/>
        <w:ind w:left="340"/>
      </w:pPr>
      <w:r>
        <w:rPr>
          <w:rFonts w:ascii="Times New Roman" w:hAnsi="Times New Roman"/>
          <w:b w:val="0"/>
          <w:i w:val="0"/>
          <w:sz w:val="22"/>
          <w:u w:val="none"/>
        </w:rPr>
        <w:t>Methyl chloride (CH</w:t>
      </w:r>
      <w:r>
        <w:rPr>
          <w:rFonts w:ascii="Times New Roman" w:hAnsi="Times New Roman"/>
          <w:b w:val="0"/>
          <w:i w:val="0"/>
          <w:sz w:val="22"/>
          <w:u w:val="none"/>
          <w:vertAlign w:val="subscript"/>
        </w:rPr>
        <w:t>3</w:t>
      </w:r>
      <w:r>
        <w:rPr>
          <w:rFonts w:ascii="Times New Roman" w:hAnsi="Times New Roman"/>
          <w:b w:val="0"/>
          <w:i w:val="0"/>
          <w:sz w:val="22"/>
          <w:u w:val="none"/>
        </w:rPr>
        <w:t>Cl) không có khả năng tạo liên kết hydrogen liên phân tử.</w:t>
      </w:r>
    </w:p>
    <w:p>
      <w:pPr>
        <w:spacing w:before="10" w:after="30"/>
        <w:ind w:left="340"/>
      </w:pPr>
      <w:r>
        <w:rPr>
          <w:rFonts w:ascii="Times New Roman" w:hAnsi="Times New Roman"/>
          <w:b w:val="0"/>
          <w:i w:val="0"/>
          <w:sz w:val="22"/>
          <w:u w:val="none"/>
        </w:rPr>
        <w:t>Do đó, phenol có nhiệt độ sôi cao nhất, ứng với trị số thực nghiệm là 182 °C.</w:t>
      </w:r>
    </w:p>
    <w:p>
      <w:pPr>
        <w:spacing w:before="80" w:after="40"/>
      </w:pPr>
      <w:r>
        <w:rPr>
          <w:rFonts w:ascii="Times New Roman" w:hAnsi="Times New Roman"/>
          <w:b/>
          <w:color w:val="2E7D32"/>
          <w:sz w:val="23"/>
        </w:rPr>
        <w:t xml:space="preserve">Câu 344. </w:t>
      </w:r>
      <w:r>
        <w:rPr>
          <w:rFonts w:ascii="Times New Roman" w:hAnsi="Times New Roman"/>
          <w:b/>
          <w:color w:val="00695C"/>
          <w:sz w:val="21"/>
        </w:rPr>
        <w:t xml:space="preserve">[H11-C5-P3-VD-344 | Vận dụng | ĐA: 4] </w:t>
      </w:r>
      <w:r>
        <w:rPr>
          <w:rFonts w:ascii="Times New Roman" w:hAnsi="Times New Roman"/>
          <w:b w:val="0"/>
          <w:i w:val="0"/>
          <w:sz w:val="23"/>
          <w:u w:val="none"/>
        </w:rPr>
        <w:t>Cho các phát biểu sau về phenol (C</w:t>
      </w:r>
      <w:r>
        <w:rPr>
          <w:rFonts w:ascii="Times New Roman" w:hAnsi="Times New Roman"/>
          <w:b w:val="0"/>
          <w:i w:val="0"/>
          <w:sz w:val="23"/>
          <w:u w:val="none"/>
          <w:vertAlign w:val="subscript"/>
        </w:rPr>
        <w:t>6</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OH):</w:t>
        <w:br/>
        <w:t>(a) Phenol là chất rắn, màu trắng, ít tan trong nước ở điều kiện thường.</w:t>
        <w:br/>
        <w:t>(b) Phenol có tính acid nhưng dung dịch phenol trong nước không làm đổi màu quỳ tím.</w:t>
        <w:br/>
        <w:t>(c) Phenol được dùng để sản xuất phẩm nhuộm, chất diệt nấm mốc.</w:t>
        <w:br/>
        <w:t>(d) Nguyên tử H của vòng benzene trong phenol dễ bị thay thế hơn nguyên tử H trong benzene.</w:t>
        <w:br/>
        <w:t>(e) Phenol được sản xuất từ cumene, nhựa than đá.</w:t>
        <w:br/>
        <w:t>Có bao nhiêu phát biểu đúng?</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 xml:space="preserve">Đáp án: </w:t>
      </w:r>
      <w:r>
        <w:rPr>
          <w:rFonts w:ascii="Times New Roman" w:hAnsi="Times New Roman"/>
          <w:b/>
          <w:i w:val="0"/>
          <w:color w:val="C62828"/>
          <w:sz w:val="22"/>
          <w:u w:val="none"/>
        </w:rPr>
        <w:t>4</w:t>
      </w:r>
    </w:p>
    <w:p>
      <w:pPr>
        <w:spacing w:before="10" w:after="30"/>
        <w:ind w:left="340"/>
      </w:pPr>
      <w:r>
        <w:rPr>
          <w:rFonts w:ascii="Times New Roman" w:hAnsi="Times New Roman"/>
          <w:b w:val="0"/>
          <w:i w:val="0"/>
          <w:sz w:val="22"/>
          <w:u w:val="none"/>
        </w:rPr>
        <w:t>(a) Sai. Phenol tinh khiết là chất rắn tinh thể không màu ở điều kiện thường (không phải màu trắng). Khi bảo quản không tốt, nó bị oxi hóa chậm một phần bởi oxygen không khí nên thường ngả sang màu hồng nhạt.</w:t>
      </w:r>
    </w:p>
    <w:p>
      <w:pPr>
        <w:spacing w:before="10" w:after="30"/>
        <w:ind w:left="340"/>
      </w:pPr>
      <w:r>
        <w:rPr>
          <w:rFonts w:ascii="Times New Roman" w:hAnsi="Times New Roman"/>
          <w:b w:val="0"/>
          <w:i w:val="0"/>
          <w:sz w:val="22"/>
          <w:u w:val="none"/>
        </w:rPr>
        <w:t>(b) Đúng. Phenol thể hiện tính acid yếu nhưng do hằng số phân li quá nhỏ nên dung dịch phenol hoàn toàn không làm quỳ tím chuyển màu.</w:t>
      </w:r>
    </w:p>
    <w:p>
      <w:pPr>
        <w:spacing w:before="10" w:after="30"/>
        <w:ind w:left="340"/>
      </w:pPr>
      <w:r>
        <w:rPr>
          <w:rFonts w:ascii="Times New Roman" w:hAnsi="Times New Roman"/>
          <w:b w:val="0"/>
          <w:i w:val="0"/>
          <w:sz w:val="22"/>
          <w:u w:val="none"/>
        </w:rPr>
        <w:t>(c) Đúng. Phenol là nguyên liệu nền tảng để tổng hợp dược phẩm (aspirin, paracetamol), phẩm nhuộm và các chất diệt nấm mốc trong nông nghiệp.</w:t>
      </w:r>
    </w:p>
    <w:p>
      <w:pPr>
        <w:spacing w:before="10" w:after="30"/>
        <w:ind w:left="340"/>
      </w:pPr>
      <w:r>
        <w:rPr>
          <w:rFonts w:ascii="Times New Roman" w:hAnsi="Times New Roman"/>
          <w:b w:val="0"/>
          <w:i w:val="0"/>
          <w:sz w:val="22"/>
          <w:u w:val="none"/>
        </w:rPr>
        <w:t>(d) Đúng. Do ảnh hưởng của hiệu ứng liên hợp đẩy electron từ nhóm -OH vào nhân thơm, mật độ electron tại các vị trí ortho và para tăng mạnh, giúp các nguyên tử hydrogen trên vòng benzene của phenol dễ bị thế hơn nhiều so với benzene.</w:t>
      </w:r>
    </w:p>
    <w:p>
      <w:pPr>
        <w:spacing w:before="10" w:after="30"/>
        <w:ind w:left="340"/>
      </w:pPr>
      <w:r>
        <w:rPr>
          <w:rFonts w:ascii="Times New Roman" w:hAnsi="Times New Roman"/>
          <w:b w:val="0"/>
          <w:i w:val="0"/>
          <w:sz w:val="22"/>
          <w:u w:val="none"/>
        </w:rPr>
        <w:t>(e) Đúng. Trong công nghiệp, phenol được khai thác chủ yếu bằng phương pháp oxi hóa cumene hoặc tách chiết từ nhựa than đá.</w:t>
      </w:r>
    </w:p>
    <w:p>
      <w:pPr>
        <w:spacing w:before="10" w:after="30"/>
        <w:ind w:left="340"/>
      </w:pPr>
      <w:r>
        <w:rPr>
          <w:rFonts w:ascii="Times New Roman" w:hAnsi="Times New Roman"/>
          <w:b w:val="0"/>
          <w:i w:val="0"/>
          <w:sz w:val="22"/>
          <w:u w:val="none"/>
        </w:rPr>
        <w:t>Số phát biểu đúng bằng đúng 4.</w:t>
      </w:r>
    </w:p>
    <w:p>
      <w:pPr>
        <w:spacing w:before="80" w:after="40"/>
      </w:pPr>
      <w:r>
        <w:rPr>
          <w:rFonts w:ascii="Times New Roman" w:hAnsi="Times New Roman"/>
          <w:b/>
          <w:color w:val="2E7D32"/>
          <w:sz w:val="23"/>
        </w:rPr>
        <w:t xml:space="preserve">Câu 345. </w:t>
      </w:r>
      <w:r>
        <w:rPr>
          <w:rFonts w:ascii="Times New Roman" w:hAnsi="Times New Roman"/>
          <w:b/>
          <w:color w:val="00695C"/>
          <w:sz w:val="21"/>
        </w:rPr>
        <w:t xml:space="preserve">[H11-C5-P3-VD-345 | Vận dụng | ĐA: 123] </w:t>
      </w:r>
      <w:r>
        <w:rPr>
          <w:rFonts w:ascii="Times New Roman" w:hAnsi="Times New Roman"/>
          <w:b w:val="0"/>
          <w:i w:val="0"/>
          <w:sz w:val="23"/>
          <w:u w:val="none"/>
        </w:rPr>
        <w:t>Cho các phát biểu:</w:t>
        <w:br/>
        <w:t>(1) Phenol là chất rắn, ít tan trong nước, có nhiệt độ sôi cao.</w:t>
        <w:br/>
        <w:t>(2) Phenol có thể tạo liên kết hydrogen với nước.</w:t>
        <w:br/>
        <w:t>(3) Phenol có mùi đặc trưng, độc, ăn da.</w:t>
        <w:br/>
        <w:t>(4) Phenol được dùng làm dung môi hữu cơ.</w:t>
        <w:br/>
        <w:t>Liệt kê các phát biểu đúng theo thứ tự tăng dần (Ví dụ: 1234, 23,...)</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 xml:space="preserve">Đáp án: </w:t>
      </w:r>
      <w:r>
        <w:rPr>
          <w:rFonts w:ascii="Times New Roman" w:hAnsi="Times New Roman"/>
          <w:b/>
          <w:i w:val="0"/>
          <w:color w:val="C62828"/>
          <w:sz w:val="22"/>
          <w:u w:val="none"/>
        </w:rPr>
        <w:t>123</w:t>
      </w:r>
    </w:p>
    <w:p>
      <w:pPr>
        <w:spacing w:before="10" w:after="30"/>
        <w:ind w:left="340"/>
      </w:pPr>
      <w:r>
        <w:rPr>
          <w:rFonts w:ascii="Times New Roman" w:hAnsi="Times New Roman"/>
          <w:b w:val="0"/>
          <w:i w:val="0"/>
          <w:sz w:val="22"/>
          <w:u w:val="none"/>
        </w:rPr>
        <w:t>Giải thích:</w:t>
      </w:r>
    </w:p>
    <w:p>
      <w:pPr>
        <w:spacing w:before="10" w:after="30"/>
        <w:ind w:left="340"/>
      </w:pPr>
      <w:r>
        <w:rPr>
          <w:rFonts w:ascii="Times New Roman" w:hAnsi="Times New Roman"/>
          <w:b w:val="0"/>
          <w:i w:val="0"/>
          <w:sz w:val="22"/>
          <w:u w:val="none"/>
        </w:rPr>
        <w:t>(1) Đúng. Phenol là chất rắn tinh thể ở điều kiện thường, ít tan trong nước lạnh nhưng có nhiệt độ sôi cao nhờ liên kết hydrogen liên phân tử.</w:t>
      </w:r>
    </w:p>
    <w:p>
      <w:pPr>
        <w:spacing w:before="10" w:after="30"/>
        <w:ind w:left="340"/>
      </w:pPr>
      <w:r>
        <w:rPr>
          <w:rFonts w:ascii="Times New Roman" w:hAnsi="Times New Roman"/>
          <w:b w:val="0"/>
          <w:i w:val="0"/>
          <w:sz w:val="22"/>
          <w:u w:val="none"/>
        </w:rPr>
        <w:t>(2) Đúng. Do nhóm -OH phân cực mạnh, phenol dễ dàng tạo liên kết hydrogen với phân tử nước, giúp tăng đáng kể độ tan của nó so với arene không cực.</w:t>
      </w:r>
    </w:p>
    <w:p>
      <w:pPr>
        <w:spacing w:before="10" w:after="30"/>
        <w:ind w:left="340"/>
      </w:pPr>
      <w:r>
        <w:rPr>
          <w:rFonts w:ascii="Times New Roman" w:hAnsi="Times New Roman"/>
          <w:b w:val="0"/>
          <w:i w:val="0"/>
          <w:sz w:val="22"/>
          <w:u w:val="none"/>
        </w:rPr>
        <w:t>(3) Đúng. Phenol có mùi đặc trưng độc hại, ăn da và gây bỏng hóa chất nặng khi tiếp xúc trực tiếp.</w:t>
      </w:r>
    </w:p>
    <w:p>
      <w:pPr>
        <w:spacing w:before="10" w:after="30"/>
        <w:ind w:left="340"/>
      </w:pPr>
      <w:r>
        <w:rPr>
          <w:rFonts w:ascii="Times New Roman" w:hAnsi="Times New Roman"/>
          <w:b w:val="0"/>
          <w:i w:val="0"/>
          <w:sz w:val="22"/>
          <w:u w:val="none"/>
        </w:rPr>
        <w:t>(4) Sai. Phenol không được ứng dụng làm dung môi hữu cơ thông dụng trong kỹ thuật do độc tính trường diễn cao đối với cơ thể người.</w:t>
      </w:r>
    </w:p>
    <w:p>
      <w:pPr>
        <w:spacing w:before="10" w:after="30"/>
        <w:ind w:left="340"/>
      </w:pPr>
      <w:r>
        <w:rPr>
          <w:rFonts w:ascii="Times New Roman" w:hAnsi="Times New Roman"/>
          <w:b w:val="0"/>
          <w:i w:val="0"/>
          <w:sz w:val="22"/>
          <w:u w:val="none"/>
        </w:rPr>
        <w:t>Các phát biểu đúng sắp xếp theo thứ tự tăng dần là 123.</w:t>
      </w:r>
    </w:p>
    <w:p>
      <w:pPr>
        <w:spacing w:before="10" w:after="30"/>
        <w:ind w:left="340"/>
      </w:pPr>
      <w:r>
        <w:rPr>
          <w:rFonts w:ascii="Times New Roman" w:hAnsi="Times New Roman"/>
          <w:b w:val="0"/>
          <w:i w:val="0"/>
          <w:sz w:val="22"/>
          <w:u w:val="none"/>
        </w:rPr>
        <w:t>II. TÍNH CHẤT HÓA HỌC</w:t>
      </w:r>
    </w:p>
    <w:p>
      <w:pPr>
        <w:spacing w:before="80" w:after="40"/>
      </w:pPr>
      <w:r>
        <w:rPr>
          <w:rFonts w:ascii="Times New Roman" w:hAnsi="Times New Roman"/>
          <w:b/>
          <w:color w:val="2E7D32"/>
          <w:sz w:val="23"/>
        </w:rPr>
        <w:t xml:space="preserve">Câu 346. </w:t>
      </w:r>
      <w:r>
        <w:rPr>
          <w:rFonts w:ascii="Times New Roman" w:hAnsi="Times New Roman"/>
          <w:b/>
          <w:color w:val="00695C"/>
          <w:sz w:val="21"/>
        </w:rPr>
        <w:t xml:space="preserve">[H11-C5-P3-VD-346 | Vận dụng | ĐA: 3] </w:t>
      </w:r>
      <w:r>
        <w:rPr>
          <w:rFonts w:ascii="Times New Roman" w:hAnsi="Times New Roman"/>
          <w:b w:val="0"/>
          <w:i w:val="0"/>
          <w:sz w:val="23"/>
          <w:u w:val="none"/>
        </w:rPr>
        <w:t>Khi đun nóng phenol với HNO</w:t>
      </w:r>
      <w:r>
        <w:rPr>
          <w:rFonts w:ascii="Times New Roman" w:hAnsi="Times New Roman"/>
          <w:b w:val="0"/>
          <w:i w:val="0"/>
          <w:sz w:val="23"/>
          <w:u w:val="none"/>
          <w:vertAlign w:val="subscript"/>
        </w:rPr>
        <w:t>3</w:t>
      </w:r>
      <w:r>
        <w:rPr>
          <w:rFonts w:ascii="Times New Roman" w:hAnsi="Times New Roman"/>
          <w:b w:val="0"/>
          <w:i w:val="0"/>
          <w:sz w:val="23"/>
          <w:u w:val="none"/>
        </w:rPr>
        <w:t xml:space="preserve"> đặc (có xúc tác H</w:t>
      </w:r>
      <w:r>
        <w:rPr>
          <w:rFonts w:ascii="Times New Roman" w:hAnsi="Times New Roman"/>
          <w:b w:val="0"/>
          <w:i w:val="0"/>
          <w:sz w:val="23"/>
          <w:u w:val="none"/>
          <w:vertAlign w:val="subscript"/>
        </w:rPr>
        <w:t>z</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 xml:space="preserve"> đặc), số nhóm nitro thế vào vòng benzene là bao nhiêu?</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 xml:space="preserve">Đáp án: </w:t>
      </w:r>
      <w:r>
        <w:rPr>
          <w:rFonts w:ascii="Times New Roman" w:hAnsi="Times New Roman"/>
          <w:b/>
          <w:i w:val="0"/>
          <w:color w:val="C62828"/>
          <w:sz w:val="22"/>
          <w:u w:val="none"/>
        </w:rPr>
        <w:t>3</w:t>
      </w:r>
    </w:p>
    <w:p>
      <w:pPr>
        <w:spacing w:before="10" w:after="30"/>
        <w:ind w:left="340"/>
      </w:pPr>
      <w:r>
        <w:rPr>
          <w:rFonts w:ascii="Times New Roman" w:hAnsi="Times New Roman"/>
          <w:b w:val="0"/>
          <w:i w:val="0"/>
          <w:sz w:val="22"/>
          <w:u w:val="none"/>
        </w:rPr>
        <w:t>Giải thích: Phản ứng nitrate hóa phenol bằng hỗn hợp acid đặc nóng thế đồng thời 3 nhóm -NO</w:t>
      </w:r>
      <w:r>
        <w:rPr>
          <w:rFonts w:ascii="Times New Roman" w:hAnsi="Times New Roman"/>
          <w:b w:val="0"/>
          <w:i w:val="0"/>
          <w:sz w:val="22"/>
          <w:u w:val="none"/>
          <w:vertAlign w:val="subscript"/>
        </w:rPr>
        <w:t>z</w:t>
      </w:r>
      <w:r>
        <w:rPr>
          <w:rFonts w:ascii="Times New Roman" w:hAnsi="Times New Roman"/>
          <w:b w:val="0"/>
          <w:i w:val="0"/>
          <w:sz w:val="22"/>
          <w:u w:val="none"/>
        </w:rPr>
        <w:t xml:space="preserve"> vào các vị trí ortho-para hoạt hóa của nhân thơm, sinh ra sản phẩm kết tủa màu vàng chanh là 2,4,6-trinitrophenol (acid picric).</w:t>
      </w:r>
    </w:p>
    <w:p>
      <w:pPr>
        <w:spacing w:before="80" w:after="40"/>
      </w:pPr>
      <w:r>
        <w:rPr>
          <w:rFonts w:ascii="Times New Roman" w:hAnsi="Times New Roman"/>
          <w:b/>
          <w:color w:val="2E7D32"/>
          <w:sz w:val="23"/>
        </w:rPr>
        <w:t xml:space="preserve">Câu 347. </w:t>
      </w:r>
      <w:r>
        <w:rPr>
          <w:rFonts w:ascii="Times New Roman" w:hAnsi="Times New Roman"/>
          <w:b/>
          <w:color w:val="00695C"/>
          <w:sz w:val="21"/>
        </w:rPr>
        <w:t xml:space="preserve">[H11-C5-P3-VD-347 | Vận dụng | ĐA: 5] </w:t>
      </w:r>
      <w:r>
        <w:rPr>
          <w:rFonts w:ascii="Times New Roman" w:hAnsi="Times New Roman"/>
          <w:b w:val="0"/>
          <w:i w:val="0"/>
          <w:sz w:val="23"/>
          <w:u w:val="none"/>
        </w:rPr>
        <w:t>Cho các chất sau: kim loại Na, nước bromine, dung dịch NaCl, dung dịch NaOH, dung dịch HNO</w:t>
      </w:r>
      <w:r>
        <w:rPr>
          <w:rFonts w:ascii="Times New Roman" w:hAnsi="Times New Roman"/>
          <w:b w:val="0"/>
          <w:i w:val="0"/>
          <w:sz w:val="23"/>
          <w:u w:val="none"/>
          <w:vertAlign w:val="subscript"/>
        </w:rPr>
        <w:t>3</w:t>
      </w:r>
      <w:r>
        <w:rPr>
          <w:rFonts w:ascii="Times New Roman" w:hAnsi="Times New Roman"/>
          <w:b w:val="0"/>
          <w:i w:val="0"/>
          <w:sz w:val="23"/>
          <w:u w:val="none"/>
        </w:rPr>
        <w:t xml:space="preserve"> đặc (xúc tác H</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 xml:space="preserve"> đặc); dung dịch NaHCO</w:t>
      </w:r>
      <w:r>
        <w:rPr>
          <w:rFonts w:ascii="Times New Roman" w:hAnsi="Times New Roman"/>
          <w:b w:val="0"/>
          <w:i w:val="0"/>
          <w:sz w:val="23"/>
          <w:u w:val="none"/>
          <w:vertAlign w:val="subscript"/>
        </w:rPr>
        <w:t>3</w:t>
      </w:r>
      <w:r>
        <w:rPr>
          <w:rFonts w:ascii="Times New Roman" w:hAnsi="Times New Roman"/>
          <w:b w:val="0"/>
          <w:i w:val="0"/>
          <w:sz w:val="23"/>
          <w:u w:val="none"/>
        </w:rPr>
        <w:t>; dung dịch Na</w:t>
      </w:r>
      <w:r>
        <w:rPr>
          <w:rFonts w:ascii="Times New Roman" w:hAnsi="Times New Roman"/>
          <w:b w:val="0"/>
          <w:i w:val="0"/>
          <w:sz w:val="23"/>
          <w:u w:val="none"/>
          <w:vertAlign w:val="subscript"/>
        </w:rPr>
        <w:t>2</w:t>
      </w:r>
      <w:r>
        <w:rPr>
          <w:rFonts w:ascii="Times New Roman" w:hAnsi="Times New Roman"/>
          <w:b w:val="0"/>
          <w:i w:val="0"/>
          <w:sz w:val="23"/>
          <w:u w:val="none"/>
        </w:rPr>
        <w:t>CO</w:t>
      </w:r>
      <w:r>
        <w:rPr>
          <w:rFonts w:ascii="Times New Roman" w:hAnsi="Times New Roman"/>
          <w:b w:val="0"/>
          <w:i w:val="0"/>
          <w:sz w:val="23"/>
          <w:u w:val="none"/>
          <w:vertAlign w:val="subscript"/>
        </w:rPr>
        <w:t>3</w:t>
      </w:r>
      <w:r>
        <w:rPr>
          <w:rFonts w:ascii="Times New Roman" w:hAnsi="Times New Roman"/>
          <w:b w:val="0"/>
          <w:i w:val="0"/>
          <w:sz w:val="23"/>
          <w:u w:val="none"/>
        </w:rPr>
        <w:t>. Có bao nhiêu chất tác dụng được với phenol?</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 xml:space="preserve">Đáp án: </w:t>
      </w:r>
      <w:r>
        <w:rPr>
          <w:rFonts w:ascii="Times New Roman" w:hAnsi="Times New Roman"/>
          <w:b/>
          <w:i w:val="0"/>
          <w:color w:val="C62828"/>
          <w:sz w:val="22"/>
          <w:u w:val="none"/>
        </w:rPr>
        <w:t>5</w:t>
      </w:r>
    </w:p>
    <w:p>
      <w:pPr>
        <w:spacing w:before="10" w:after="30"/>
        <w:ind w:left="340"/>
      </w:pPr>
      <w:r>
        <w:rPr>
          <w:rFonts w:ascii="Times New Roman" w:hAnsi="Times New Roman"/>
          <w:b w:val="0"/>
          <w:i w:val="0"/>
          <w:sz w:val="22"/>
          <w:u w:val="none"/>
        </w:rPr>
        <w:t>Giải thích: Có đúng 5 chất tác dụng trực tiếp được với phenol trong dãy gồm: kim loại Na, nước bromine, dung dịch NaOH, dung dịch HNO</w:t>
      </w:r>
      <w:r>
        <w:rPr>
          <w:rFonts w:ascii="Times New Roman" w:hAnsi="Times New Roman"/>
          <w:b w:val="0"/>
          <w:i w:val="0"/>
          <w:sz w:val="22"/>
          <w:u w:val="none"/>
          <w:vertAlign w:val="subscript"/>
        </w:rPr>
        <w:t>3</w:t>
      </w:r>
      <w:r>
        <w:rPr>
          <w:rFonts w:ascii="Times New Roman" w:hAnsi="Times New Roman"/>
          <w:b w:val="0"/>
          <w:i w:val="0"/>
          <w:sz w:val="22"/>
          <w:u w:val="none"/>
        </w:rPr>
        <w:t xml:space="preserve"> đặc (xúc tác H</w:t>
      </w:r>
      <w:r>
        <w:rPr>
          <w:rFonts w:ascii="Times New Roman" w:hAnsi="Times New Roman"/>
          <w:b w:val="0"/>
          <w:i w:val="0"/>
          <w:sz w:val="22"/>
          <w:u w:val="none"/>
          <w:vertAlign w:val="subscript"/>
        </w:rPr>
        <w:t>z</w:t>
      </w:r>
      <w:r>
        <w:rPr>
          <w:rFonts w:ascii="Times New Roman" w:hAnsi="Times New Roman"/>
          <w:b w:val="0"/>
          <w:i w:val="0"/>
          <w:sz w:val="22"/>
          <w:u w:val="none"/>
        </w:rPr>
        <w:t>SO</w:t>
      </w:r>
      <w:r>
        <w:rPr>
          <w:rFonts w:ascii="Times New Roman" w:hAnsi="Times New Roman"/>
          <w:b w:val="0"/>
          <w:i w:val="0"/>
          <w:sz w:val="22"/>
          <w:u w:val="none"/>
          <w:vertAlign w:val="subscript"/>
        </w:rPr>
        <w:t>4</w:t>
      </w:r>
      <w:r>
        <w:rPr>
          <w:rFonts w:ascii="Times New Roman" w:hAnsi="Times New Roman"/>
          <w:b w:val="0"/>
          <w:i w:val="0"/>
          <w:sz w:val="22"/>
          <w:u w:val="none"/>
        </w:rPr>
        <w:t xml:space="preserve"> đặc) và dung dịch Na</w:t>
      </w:r>
      <w:r>
        <w:rPr>
          <w:rFonts w:ascii="Times New Roman" w:hAnsi="Times New Roman"/>
          <w:b w:val="0"/>
          <w:i w:val="0"/>
          <w:sz w:val="22"/>
          <w:u w:val="none"/>
          <w:vertAlign w:val="subscript"/>
        </w:rPr>
        <w:t>z</w:t>
      </w:r>
      <w:r>
        <w:rPr>
          <w:rFonts w:ascii="Times New Roman" w:hAnsi="Times New Roman"/>
          <w:b w:val="0"/>
          <w:i w:val="0"/>
          <w:sz w:val="22"/>
          <w:u w:val="none"/>
        </w:rPr>
        <w:t>CO</w:t>
      </w:r>
      <w:r>
        <w:rPr>
          <w:rFonts w:ascii="Times New Roman" w:hAnsi="Times New Roman"/>
          <w:b w:val="0"/>
          <w:i w:val="0"/>
          <w:sz w:val="22"/>
          <w:u w:val="none"/>
          <w:vertAlign w:val="subscript"/>
        </w:rPr>
        <w:t>3</w:t>
      </w:r>
      <w:r>
        <w:rPr>
          <w:rFonts w:ascii="Times New Roman" w:hAnsi="Times New Roman"/>
          <w:b w:val="0"/>
          <w:i w:val="0"/>
          <w:sz w:val="22"/>
          <w:u w:val="none"/>
        </w:rPr>
        <w:t xml:space="preserve"> (do phenol có lực acid mạnh hơn nấc hai của carbonic acid). Phenol không phản ứng với NaCl và NaHCO</w:t>
      </w:r>
      <w:r>
        <w:rPr>
          <w:rFonts w:ascii="Times New Roman" w:hAnsi="Times New Roman"/>
          <w:b w:val="0"/>
          <w:i w:val="0"/>
          <w:sz w:val="22"/>
          <w:u w:val="none"/>
          <w:vertAlign w:val="subscript"/>
        </w:rPr>
        <w:t>3</w:t>
      </w:r>
      <w:r>
        <w:rPr>
          <w:rFonts w:ascii="Times New Roman" w:hAnsi="Times New Roman"/>
          <w:b w:val="0"/>
          <w:i w:val="0"/>
          <w:sz w:val="22"/>
          <w:u w:val="none"/>
        </w:rPr>
        <w:t xml:space="preserve"> (do phenol là acid yếu hơn carbonic acid nấc một).</w:t>
      </w:r>
    </w:p>
    <w:p>
      <w:pPr>
        <w:spacing w:before="80" w:after="40"/>
      </w:pPr>
      <w:r>
        <w:rPr>
          <w:rFonts w:ascii="Times New Roman" w:hAnsi="Times New Roman"/>
          <w:b/>
          <w:color w:val="2E7D32"/>
          <w:sz w:val="23"/>
        </w:rPr>
        <w:t xml:space="preserve">Câu 348. </w:t>
      </w:r>
      <w:r>
        <w:rPr>
          <w:rFonts w:ascii="Times New Roman" w:hAnsi="Times New Roman"/>
          <w:b/>
          <w:color w:val="00695C"/>
          <w:sz w:val="21"/>
        </w:rPr>
        <w:t xml:space="preserve">[H11-C5-P3-VD-348 | Vận dụng] </w:t>
      </w:r>
      <w:r>
        <w:rPr>
          <w:rFonts w:ascii="Times New Roman" w:hAnsi="Times New Roman"/>
          <w:b w:val="0"/>
          <w:i w:val="0"/>
          <w:sz w:val="23"/>
          <w:u w:val="none"/>
        </w:rPr>
        <w:t>Cho các phát biểu sau:</w:t>
        <w:br/>
        <w:t>(1) Phenol phản ứng với Na tạo H</w:t>
      </w:r>
      <w:r>
        <w:rPr>
          <w:rFonts w:ascii="Times New Roman" w:hAnsi="Times New Roman"/>
          <w:b w:val="0"/>
          <w:i w:val="0"/>
          <w:sz w:val="23"/>
          <w:u w:val="none"/>
          <w:vertAlign w:val="subscript"/>
        </w:rPr>
        <w:t>z</w:t>
      </w:r>
      <w:r>
        <w:rPr>
          <w:rFonts w:ascii="Times New Roman" w:hAnsi="Times New Roman"/>
          <w:b w:val="0"/>
          <w:i w:val="0"/>
          <w:sz w:val="23"/>
          <w:u w:val="none"/>
        </w:rPr>
        <w:t>.(2) Phenol phản ứng với NaOH tạo muối phenoxide.(3) Phenol tác dụng với bromine tạo kết tủa trắng.(4) Phenol tác dụng với HCl tạo dung dịch muối.</w:t>
        <w:br/>
        <w:t>Liệt kê các phát biểu đúng theo thứ tự tăng dần (Ví dụ: 1234, 23,...)Đáp án: 123.</w:t>
        <w:br/>
        <w:t>Giải thích: Các phát biểu đúng là (1), (2) và (3). Phát biểu (4) sai do phenol chỉ có tính acid yếu, hoàn toàn không thể thể hiện tính base để tác dụng với hydrochloric acid (HCl).</w:t>
      </w:r>
    </w:p>
    <w:p>
      <w:pPr>
        <w:spacing w:before="40" w:after="20"/>
        <w:ind w:left="340"/>
      </w:pPr>
      <w:r>
        <w:rPr>
          <w:rFonts w:ascii="Times New Roman" w:hAnsi="Times New Roman"/>
          <w:b/>
          <w:color w:val="1565C0"/>
          <w:sz w:val="22"/>
        </w:rPr>
        <w:t xml:space="preserve">Hướng dẫn giải: </w:t>
      </w:r>
    </w:p>
    <w:p>
      <w:pPr>
        <w:spacing w:before="80" w:after="40"/>
      </w:pPr>
      <w:r>
        <w:rPr>
          <w:rFonts w:ascii="Times New Roman" w:hAnsi="Times New Roman"/>
          <w:b/>
          <w:color w:val="2E7D32"/>
          <w:sz w:val="23"/>
        </w:rPr>
        <w:t xml:space="preserve">Câu 349. </w:t>
      </w:r>
      <w:r>
        <w:rPr>
          <w:rFonts w:ascii="Times New Roman" w:hAnsi="Times New Roman"/>
          <w:b/>
          <w:color w:val="00695C"/>
          <w:sz w:val="21"/>
        </w:rPr>
        <w:t xml:space="preserve">[H11-C5-P3-VD-349 | Vận dụng | ĐA: 229] </w:t>
      </w:r>
      <w:r>
        <w:rPr>
          <w:rFonts w:ascii="Times New Roman" w:hAnsi="Times New Roman"/>
          <w:b w:val="0"/>
          <w:i w:val="0"/>
          <w:sz w:val="23"/>
          <w:u w:val="none"/>
        </w:rPr>
        <w:t>Cho phenol phản ứng với hỗn hợp HNO</w:t>
      </w:r>
      <w:r>
        <w:rPr>
          <w:rFonts w:ascii="Times New Roman" w:hAnsi="Times New Roman"/>
          <w:b w:val="0"/>
          <w:i w:val="0"/>
          <w:sz w:val="23"/>
          <w:u w:val="none"/>
          <w:vertAlign w:val="subscript"/>
        </w:rPr>
        <w:t>3</w:t>
      </w:r>
      <w:r>
        <w:rPr>
          <w:rFonts w:ascii="Times New Roman" w:hAnsi="Times New Roman"/>
          <w:b w:val="0"/>
          <w:i w:val="0"/>
          <w:sz w:val="23"/>
          <w:u w:val="none"/>
        </w:rPr>
        <w:t xml:space="preserve"> đặc/ H</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 xml:space="preserve"> đặc, dư thu được chất hữu cơ A. Phổ khối lượng của A cho pic khối lượng phân tử m/z là bao nhiêu?</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 xml:space="preserve">Đáp án: </w:t>
      </w:r>
      <w:r>
        <w:rPr>
          <w:rFonts w:ascii="Times New Roman" w:hAnsi="Times New Roman"/>
          <w:b/>
          <w:i w:val="0"/>
          <w:color w:val="C62828"/>
          <w:sz w:val="22"/>
          <w:u w:val="none"/>
        </w:rPr>
        <w:t>229</w:t>
      </w:r>
    </w:p>
    <w:p>
      <w:pPr>
        <w:spacing w:before="10" w:after="30"/>
        <w:ind w:left="340"/>
      </w:pPr>
      <w:r>
        <w:rPr>
          <w:rFonts w:ascii="Times New Roman" w:hAnsi="Times New Roman"/>
          <w:b w:val="0"/>
          <w:i w:val="0"/>
          <w:sz w:val="22"/>
          <w:u w:val="none"/>
        </w:rPr>
        <w:t>Giải thích: Chất hữu cơ A là picric acid (2,4,6-trinitrophenol) có công thức phân tử tương ứng là C</w:t>
      </w:r>
      <w:r>
        <w:rPr>
          <w:rFonts w:ascii="Times New Roman" w:hAnsi="Times New Roman"/>
          <w:b w:val="0"/>
          <w:i w:val="0"/>
          <w:sz w:val="22"/>
          <w:u w:val="none"/>
          <w:vertAlign w:val="subscript"/>
        </w:rPr>
        <w:t>b</w:t>
      </w:r>
      <w:r>
        <w:rPr>
          <w:rFonts w:ascii="Times New Roman" w:hAnsi="Times New Roman"/>
          <w:b w:val="0"/>
          <w:i w:val="0"/>
          <w:sz w:val="22"/>
          <w:u w:val="none"/>
        </w:rPr>
        <w:t>H</w:t>
      </w:r>
      <w:r>
        <w:rPr>
          <w:rFonts w:ascii="Times New Roman" w:hAnsi="Times New Roman"/>
          <w:b w:val="0"/>
          <w:i w:val="0"/>
          <w:sz w:val="22"/>
          <w:u w:val="none"/>
          <w:vertAlign w:val="subscript"/>
        </w:rPr>
        <w:t>z</w:t>
      </w:r>
      <w:r>
        <w:rPr>
          <w:rFonts w:ascii="Times New Roman" w:hAnsi="Times New Roman"/>
          <w:b w:val="0"/>
          <w:i w:val="0"/>
          <w:sz w:val="22"/>
          <w:u w:val="none"/>
        </w:rPr>
        <w:t>(NO</w:t>
      </w:r>
      <w:r>
        <w:rPr>
          <w:rFonts w:ascii="Times New Roman" w:hAnsi="Times New Roman"/>
          <w:b w:val="0"/>
          <w:i w:val="0"/>
          <w:sz w:val="22"/>
          <w:u w:val="none"/>
          <w:vertAlign w:val="subscript"/>
        </w:rPr>
        <w:t>z</w:t>
      </w:r>
      <w:r>
        <w:rPr>
          <w:rFonts w:ascii="Times New Roman" w:hAnsi="Times New Roman"/>
          <w:b w:val="0"/>
          <w:i w:val="0"/>
          <w:sz w:val="22"/>
          <w:u w:val="none"/>
        </w:rPr>
        <w:t>3~</w:t>
      </w:r>
      <w:r>
        <w:rPr>
          <w:rFonts w:ascii="Times New Roman" w:hAnsi="Times New Roman"/>
          <w:b w:val="0"/>
          <w:i w:val="0"/>
          <w:sz w:val="22"/>
          <w:u w:val="none"/>
          <w:vertAlign w:val="subscript"/>
        </w:rPr>
        <w:t>)OH hay C</w:t>
      </w:r>
      <w:r>
        <w:rPr>
          <w:rFonts w:ascii="Times New Roman" w:hAnsi="Times New Roman"/>
          <w:b w:val="0"/>
          <w:i w:val="0"/>
          <w:sz w:val="22"/>
          <w:u w:val="none"/>
        </w:rPr>
        <w:t>b</w:t>
      </w:r>
      <w:r>
        <w:rPr>
          <w:rFonts w:ascii="Times New Roman" w:hAnsi="Times New Roman"/>
          <w:b w:val="0"/>
          <w:i w:val="0"/>
          <w:sz w:val="22"/>
          <w:u w:val="none"/>
          <w:vertAlign w:val="subscript"/>
        </w:rPr>
        <w:t>H</w:t>
      </w:r>
      <w:r>
        <w:rPr>
          <w:rFonts w:ascii="Times New Roman" w:hAnsi="Times New Roman"/>
          <w:b w:val="0"/>
          <w:i w:val="0"/>
          <w:sz w:val="22"/>
          <w:u w:val="none"/>
        </w:rPr>
        <w:t>3</w:t>
      </w:r>
      <w:r>
        <w:rPr>
          <w:rFonts w:ascii="Times New Roman" w:hAnsi="Times New Roman"/>
          <w:b w:val="0"/>
          <w:i w:val="0"/>
          <w:sz w:val="22"/>
          <w:u w:val="none"/>
          <w:vertAlign w:val="subscript"/>
        </w:rPr>
        <w:t>N</w:t>
      </w:r>
      <w:r>
        <w:rPr>
          <w:rFonts w:ascii="Times New Roman" w:hAnsi="Times New Roman"/>
          <w:b w:val="0"/>
          <w:i w:val="0"/>
          <w:sz w:val="22"/>
          <w:u w:val="none"/>
        </w:rPr>
        <w:t>3</w:t>
      </w:r>
      <w:r>
        <w:rPr>
          <w:rFonts w:ascii="Times New Roman" w:hAnsi="Times New Roman"/>
          <w:b w:val="0"/>
          <w:i w:val="0"/>
          <w:sz w:val="22"/>
          <w:u w:val="none"/>
          <w:vertAlign w:val="subscript"/>
        </w:rPr>
        <w:t>O</w:t>
      </w:r>
      <w:r>
        <w:rPr>
          <w:rFonts w:ascii="Times New Roman" w:hAnsi="Times New Roman"/>
          <w:b w:val="0"/>
          <w:i w:val="0"/>
          <w:sz w:val="22"/>
          <w:u w:val="none"/>
        </w:rPr>
        <w:t>7~. Khối lượng phân tử của chất bằng:</w:t>
      </w:r>
    </w:p>
    <w:p>
      <w:pPr>
        <w:spacing w:before="10" w:after="30"/>
        <w:ind w:left="340"/>
      </w:pPr>
      <w:r>
        <w:rPr>
          <w:rFonts w:ascii="Times New Roman" w:hAnsi="Times New Roman"/>
          <w:b w:val="0"/>
          <w:i w:val="0"/>
          <w:sz w:val="22"/>
          <w:u w:val="none"/>
        </w:rPr>
        <w:t>M=12×6+1×3+14×3+16×7=229 u.</w:t>
      </w:r>
    </w:p>
    <w:p>
      <w:pPr>
        <w:spacing w:before="10" w:after="30"/>
        <w:ind w:left="340"/>
      </w:pPr>
      <w:r>
        <w:rPr>
          <w:rFonts w:ascii="Times New Roman" w:hAnsi="Times New Roman"/>
          <w:b w:val="0"/>
          <w:i w:val="0"/>
          <w:sz w:val="22"/>
          <w:u w:val="none"/>
        </w:rPr>
        <w:t>Do đó, trên phổ khối lượng (MS), pic ion phân tử [M</w:t>
      </w:r>
      <w:r>
        <w:rPr>
          <w:rFonts w:ascii="Times New Roman" w:hAnsi="Times New Roman"/>
          <w:b w:val="0"/>
          <w:i w:val="0"/>
          <w:sz w:val="22"/>
          <w:u w:val="none"/>
          <w:vertAlign w:val="superscript"/>
        </w:rPr>
        <w:t>+</w:t>
      </w:r>
      <w:r>
        <w:rPr>
          <w:rFonts w:ascii="Times New Roman" w:hAnsi="Times New Roman"/>
          <w:b w:val="0"/>
          <w:i w:val="0"/>
          <w:sz w:val="22"/>
          <w:u w:val="none"/>
        </w:rPr>
        <w:t>] sẽ xuất hiện ở giá trị m/z bằng đúng 229.</w:t>
      </w:r>
    </w:p>
    <w:p>
      <w:pPr>
        <w:spacing w:before="80" w:after="40"/>
      </w:pPr>
      <w:r>
        <w:rPr>
          <w:rFonts w:ascii="Times New Roman" w:hAnsi="Times New Roman"/>
          <w:b/>
          <w:color w:val="2E7D32"/>
          <w:sz w:val="23"/>
        </w:rPr>
        <w:t xml:space="preserve">Câu 350. </w:t>
      </w:r>
      <w:r>
        <w:rPr>
          <w:rFonts w:ascii="Times New Roman" w:hAnsi="Times New Roman"/>
          <w:b/>
          <w:color w:val="00695C"/>
          <w:sz w:val="21"/>
        </w:rPr>
        <w:t xml:space="preserve">[H11-C5-P3-VD-350 | Vận dụng | ĐA: 13,1] </w:t>
      </w:r>
      <w:r>
        <w:rPr>
          <w:rFonts w:ascii="Times New Roman" w:hAnsi="Times New Roman"/>
          <w:b w:val="0"/>
          <w:i w:val="0"/>
          <w:sz w:val="23"/>
          <w:u w:val="none"/>
        </w:rPr>
        <w:t>Cho hợp chất chứa nhóm OH phenol sau:</w:t>
        <w:br/>
        <w:t>Phần trăm theo khối lượng của nguyên tử oxygen trong phân tử là bao nhiêu? (Kết quả làm tròn đến hàng phần mười)</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 xml:space="preserve">Đáp án: </w:t>
      </w:r>
      <w:r>
        <w:rPr>
          <w:rFonts w:ascii="Times New Roman" w:hAnsi="Times New Roman"/>
          <w:b/>
          <w:i w:val="0"/>
          <w:color w:val="C62828"/>
          <w:sz w:val="22"/>
          <w:u w:val="none"/>
        </w:rPr>
        <w:t>13,1</w:t>
      </w:r>
    </w:p>
    <w:p>
      <w:pPr>
        <w:spacing w:before="10" w:after="30"/>
        <w:ind w:left="340"/>
      </w:pPr>
      <w:r>
        <w:rPr>
          <w:rFonts w:ascii="Times New Roman" w:hAnsi="Times New Roman"/>
          <w:b w:val="0"/>
          <w:i w:val="0"/>
          <w:sz w:val="22"/>
          <w:u w:val="none"/>
        </w:rPr>
        <w:t>Giải thích:</w:t>
      </w:r>
    </w:p>
    <w:p>
      <w:pPr>
        <w:spacing w:before="10" w:after="30"/>
        <w:ind w:left="340"/>
      </w:pPr>
      <w:r>
        <w:rPr>
          <w:rFonts w:ascii="Times New Roman" w:hAnsi="Times New Roman"/>
          <w:b w:val="0"/>
          <w:i w:val="0"/>
          <w:sz w:val="22"/>
          <w:u w:val="none"/>
        </w:rPr>
        <w:t>Công thức phân tử là C</w:t>
      </w:r>
      <w:r>
        <w:rPr>
          <w:rFonts w:ascii="Times New Roman" w:hAnsi="Times New Roman"/>
          <w:b w:val="0"/>
          <w:i w:val="0"/>
          <w:sz w:val="22"/>
          <w:u w:val="none"/>
          <w:vertAlign w:val="subscript"/>
        </w:rPr>
        <w:t>8</w:t>
      </w:r>
      <w:r>
        <w:rPr>
          <w:rFonts w:ascii="Times New Roman" w:hAnsi="Times New Roman"/>
          <w:b w:val="0"/>
          <w:i w:val="0"/>
          <w:sz w:val="22"/>
          <w:u w:val="none"/>
        </w:rPr>
        <w:t>H</w:t>
      </w:r>
      <w:r>
        <w:rPr>
          <w:rFonts w:ascii="Times New Roman" w:hAnsi="Times New Roman"/>
          <w:b w:val="0"/>
          <w:i w:val="0"/>
          <w:sz w:val="22"/>
          <w:u w:val="none"/>
          <w:vertAlign w:val="subscript"/>
        </w:rPr>
        <w:t>10</w:t>
      </w:r>
      <w:r>
        <w:rPr>
          <w:rFonts w:ascii="Times New Roman" w:hAnsi="Times New Roman"/>
          <w:b w:val="0"/>
          <w:i w:val="0"/>
          <w:sz w:val="22"/>
          <w:u w:val="none"/>
        </w:rPr>
        <w:t>O.</w:t>
      </w:r>
    </w:p>
    <w:p>
      <w:pPr>
        <w:spacing w:before="10" w:after="30"/>
        <w:ind w:left="340"/>
      </w:pPr>
      <w:r>
        <w:rPr>
          <w:rFonts w:ascii="Times New Roman" w:hAnsi="Times New Roman"/>
          <w:b w:val="0"/>
          <w:i w:val="0"/>
          <w:sz w:val="22"/>
          <w:u w:val="none"/>
        </w:rPr>
        <w:t>%O=(16)/(12×8+10</w:t>
      </w:r>
      <w:r>
        <w:rPr>
          <w:rFonts w:ascii="Times New Roman" w:hAnsi="Times New Roman"/>
          <w:b w:val="0"/>
          <w:i w:val="0"/>
          <w:sz w:val="22"/>
          <w:u w:val="none"/>
          <w:vertAlign w:val="superscript"/>
        </w:rPr>
        <w:t>+16</w:t>
      </w:r>
      <w:r>
        <w:rPr>
          <w:rFonts w:ascii="Times New Roman" w:hAnsi="Times New Roman"/>
          <w:b w:val="0"/>
          <w:i w:val="0"/>
          <w:sz w:val="22"/>
          <w:u w:val="none"/>
        </w:rPr>
        <w:t>)×100=13,1%</w:t>
      </w:r>
    </w:p>
    <w:p>
      <w:pPr>
        <w:spacing w:before="80" w:after="40"/>
      </w:pPr>
      <w:r>
        <w:rPr>
          <w:rFonts w:ascii="Times New Roman" w:hAnsi="Times New Roman"/>
          <w:b/>
          <w:color w:val="2E7D32"/>
          <w:sz w:val="23"/>
        </w:rPr>
        <w:t xml:space="preserve">Câu 351. </w:t>
      </w:r>
      <w:r>
        <w:rPr>
          <w:rFonts w:ascii="Times New Roman" w:hAnsi="Times New Roman"/>
          <w:b/>
          <w:color w:val="00695C"/>
          <w:sz w:val="21"/>
        </w:rPr>
        <w:t xml:space="preserve">[H11-C5-P3-VD-351 | Vận dụng | ĐA: 18,6] </w:t>
      </w:r>
      <w:r>
        <w:rPr>
          <w:rFonts w:ascii="Times New Roman" w:hAnsi="Times New Roman"/>
          <w:b w:val="0"/>
          <w:i w:val="0"/>
          <w:sz w:val="23"/>
          <w:u w:val="none"/>
        </w:rPr>
        <w:t>Sơ đồ điều chế phenol từ benzene và các chất vô cơ như sau:</w:t>
        <w:br/>
        <w:t>Tính khối lượng benzene cần thiết để điều chế được 9,4 kg phenol theo sơ đồ trên, biết hiệu suất của cả quá trình là 42%. (Kết quả làm tròn đến hàng phần mười)</w:t>
      </w:r>
    </w:p>
    <w:p>
      <w:pPr>
        <w:spacing w:before="60" w:after="60"/>
        <w:jc w:val="center"/>
      </w:pPr>
      <w:r>
        <w:drawing>
          <wp:inline xmlns:a="http://schemas.openxmlformats.org/drawingml/2006/main" xmlns:pic="http://schemas.openxmlformats.org/drawingml/2006/picture">
            <wp:extent cx="4320000" cy="1327669"/>
            <wp:docPr id="54" name="Picture 54"/>
            <wp:cNvGraphicFramePr>
              <a:graphicFrameLocks noChangeAspect="1"/>
            </wp:cNvGraphicFramePr>
            <a:graphic>
              <a:graphicData uri="http://schemas.openxmlformats.org/drawingml/2006/picture">
                <pic:pic>
                  <pic:nvPicPr>
                    <pic:cNvPr id="0" name="h11_c5_q351_img1.png"/>
                    <pic:cNvPicPr/>
                  </pic:nvPicPr>
                  <pic:blipFill>
                    <a:blip r:embed="rId59"/>
                    <a:stretch>
                      <a:fillRect/>
                    </a:stretch>
                  </pic:blipFill>
                  <pic:spPr>
                    <a:xfrm>
                      <a:off x="0" y="0"/>
                      <a:ext cx="4320000" cy="1327669"/>
                    </a:xfrm>
                    <a:prstGeom prst="rect"/>
                  </pic:spPr>
                </pic:pic>
              </a:graphicData>
            </a:graphic>
          </wp:inline>
        </w:drawing>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 xml:space="preserve">Đáp án: </w:t>
      </w:r>
      <w:r>
        <w:rPr>
          <w:rFonts w:ascii="Times New Roman" w:hAnsi="Times New Roman"/>
          <w:b/>
          <w:i w:val="0"/>
          <w:color w:val="C62828"/>
          <w:sz w:val="22"/>
          <w:u w:val="none"/>
        </w:rPr>
        <w:t>18,6</w:t>
      </w:r>
    </w:p>
    <w:p>
      <w:pPr>
        <w:spacing w:before="10" w:after="30"/>
        <w:ind w:left="340"/>
      </w:pPr>
      <w:r>
        <w:rPr>
          <w:rFonts w:ascii="Times New Roman" w:hAnsi="Times New Roman"/>
          <w:b w:val="0"/>
          <w:i w:val="0"/>
          <w:sz w:val="22"/>
          <w:u w:val="none"/>
        </w:rPr>
        <w:t>Khối lượng benzene cần thiết là m=(9,4×78×100)/(94×42)=18,57(kg).</w:t>
      </w:r>
    </w:p>
    <w:p>
      <w:pPr>
        <w:spacing w:before="80" w:after="40"/>
      </w:pPr>
      <w:r>
        <w:rPr>
          <w:rFonts w:ascii="Times New Roman" w:hAnsi="Times New Roman"/>
          <w:b/>
          <w:color w:val="2E7D32"/>
          <w:sz w:val="23"/>
        </w:rPr>
        <w:t xml:space="preserve">Câu 352. </w:t>
      </w:r>
      <w:r>
        <w:rPr>
          <w:rFonts w:ascii="Times New Roman" w:hAnsi="Times New Roman"/>
          <w:b/>
          <w:color w:val="00695C"/>
          <w:sz w:val="21"/>
        </w:rPr>
        <w:t xml:space="preserve">[H11-C5-P3-VD-352 | Vận dụng | ĐA: 18,8] </w:t>
      </w:r>
      <w:r>
        <w:rPr>
          <w:rFonts w:ascii="Times New Roman" w:hAnsi="Times New Roman"/>
          <w:b w:val="0"/>
          <w:i w:val="0"/>
          <w:sz w:val="23"/>
          <w:u w:val="none"/>
        </w:rPr>
        <w:t>Picric acid (2,4,6–trinitrophenol) có vai trò quan trọng trong y học như: điều trị bỏng, xác định nồng độ creatinine trong huyết thanh, nước tiểu,... Để điều chế được 45,8 gam picric acid cần dùng bao nhiêu gam phenol? (Kết quả làm tròn đến hàng phần mười)</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 xml:space="preserve">Đáp án: </w:t>
      </w:r>
      <w:r>
        <w:rPr>
          <w:rFonts w:ascii="Times New Roman" w:hAnsi="Times New Roman"/>
          <w:b/>
          <w:i w:val="0"/>
          <w:color w:val="C62828"/>
          <w:sz w:val="22"/>
          <w:u w:val="none"/>
        </w:rPr>
        <w:t>18,8</w:t>
      </w:r>
    </w:p>
    <w:p>
      <w:pPr>
        <w:spacing w:before="10" w:after="30"/>
        <w:ind w:left="340"/>
      </w:pPr>
      <w:r>
        <w:rPr>
          <w:rFonts w:ascii="Times New Roman" w:hAnsi="Times New Roman"/>
          <w:b w:val="0"/>
          <w:i w:val="0"/>
          <w:sz w:val="22"/>
          <w:u w:val="none"/>
        </w:rPr>
        <w:t>npicric</w:t>
      </w:r>
      <w:r>
        <w:rPr>
          <w:rFonts w:ascii="Times New Roman" w:hAnsi="Times New Roman"/>
          <w:b w:val="0"/>
          <w:i w:val="0"/>
          <w:sz w:val="22"/>
          <w:u w:val="none"/>
          <w:vertAlign w:val="subscript"/>
        </w:rPr>
        <w:t>a</w:t>
      </w:r>
      <w:r>
        <w:rPr>
          <w:rFonts w:ascii="Times New Roman" w:hAnsi="Times New Roman"/>
          <w:b w:val="0"/>
          <w:i w:val="0"/>
          <w:sz w:val="22"/>
          <w:u w:val="none"/>
        </w:rPr>
        <w:t>cid=(45,8)/(229)=0,2mol</w:t>
      </w:r>
    </w:p>
    <w:p>
      <w:pPr>
        <w:spacing w:before="10" w:after="30"/>
        <w:ind w:left="340"/>
      </w:pPr>
      <w:r>
        <w:rPr>
          <w:rFonts w:ascii="Times New Roman" w:hAnsi="Times New Roman"/>
          <w:b w:val="0"/>
          <w:i w:val="0"/>
          <w:sz w:val="22"/>
          <w:u w:val="none"/>
        </w:rPr>
        <w:t>C</w:t>
      </w:r>
      <w:r>
        <w:rPr>
          <w:rFonts w:ascii="Times New Roman" w:hAnsi="Times New Roman"/>
          <w:b w:val="0"/>
          <w:i w:val="0"/>
          <w:sz w:val="22"/>
          <w:u w:val="none"/>
          <w:vertAlign w:val="subscript"/>
        </w:rPr>
        <w:t>b</w:t>
      </w:r>
      <w:r>
        <w:rPr>
          <w:rFonts w:ascii="Times New Roman" w:hAnsi="Times New Roman"/>
          <w:b w:val="0"/>
          <w:i w:val="0"/>
          <w:sz w:val="22"/>
          <w:u w:val="none"/>
        </w:rPr>
        <w:t>H</w:t>
      </w:r>
      <w:r>
        <w:rPr>
          <w:rFonts w:ascii="Times New Roman" w:hAnsi="Times New Roman"/>
          <w:b w:val="0"/>
          <w:i w:val="0"/>
          <w:sz w:val="22"/>
          <w:u w:val="none"/>
          <w:vertAlign w:val="subscript"/>
        </w:rPr>
        <w:t>5</w:t>
      </w:r>
      <w:r>
        <w:rPr>
          <w:rFonts w:ascii="Times New Roman" w:hAnsi="Times New Roman"/>
          <w:b w:val="0"/>
          <w:i w:val="0"/>
          <w:sz w:val="22"/>
          <w:u w:val="none"/>
        </w:rPr>
        <w:t>OH+3HNO</w:t>
      </w:r>
      <w:r>
        <w:rPr>
          <w:rFonts w:ascii="Times New Roman" w:hAnsi="Times New Roman"/>
          <w:b w:val="0"/>
          <w:i w:val="0"/>
          <w:sz w:val="22"/>
          <w:u w:val="none"/>
          <w:vertAlign w:val="subscript"/>
        </w:rPr>
        <w:t>3</w:t>
      </w:r>
      <w:r>
        <w:rPr>
          <w:rFonts w:ascii="Times New Roman" w:hAnsi="Times New Roman"/>
          <w:b w:val="0"/>
          <w:i w:val="0"/>
          <w:sz w:val="22"/>
          <w:u w:val="none"/>
        </w:rPr>
        <w:t>¾HSO,t¾</w:t>
      </w:r>
      <w:r>
        <w:rPr>
          <w:rFonts w:ascii="Times New Roman" w:hAnsi="Times New Roman"/>
          <w:b w:val="0"/>
          <w:i w:val="0"/>
          <w:sz w:val="22"/>
          <w:u w:val="none"/>
          <w:vertAlign w:val="superscript"/>
        </w:rPr>
        <w:t>2</w:t>
      </w:r>
      <w:r>
        <w:rPr>
          <w:rFonts w:ascii="Times New Roman" w:hAnsi="Times New Roman"/>
          <w:b w:val="0"/>
          <w:i w:val="0"/>
          <w:sz w:val="22"/>
          <w:u w:val="none"/>
        </w:rPr>
        <w:t>¾</w:t>
      </w:r>
      <w:r>
        <w:rPr>
          <w:rFonts w:ascii="Times New Roman" w:hAnsi="Times New Roman"/>
          <w:b w:val="0"/>
          <w:i w:val="0"/>
          <w:sz w:val="22"/>
          <w:u w:val="none"/>
          <w:vertAlign w:val="superscript"/>
        </w:rPr>
        <w:t>4</w:t>
      </w:r>
      <w:r>
        <w:rPr>
          <w:rFonts w:ascii="Times New Roman" w:hAnsi="Times New Roman"/>
          <w:b w:val="0"/>
          <w:i w:val="0"/>
          <w:sz w:val="22"/>
          <w:u w:val="none"/>
        </w:rPr>
        <w:t>°¾→C</w:t>
      </w:r>
      <w:r>
        <w:rPr>
          <w:rFonts w:ascii="Times New Roman" w:hAnsi="Times New Roman"/>
          <w:b w:val="0"/>
          <w:i w:val="0"/>
          <w:sz w:val="22"/>
          <w:u w:val="none"/>
          <w:vertAlign w:val="subscript"/>
        </w:rPr>
        <w:t>b</w:t>
      </w:r>
      <w:r>
        <w:rPr>
          <w:rFonts w:ascii="Times New Roman" w:hAnsi="Times New Roman"/>
          <w:b w:val="0"/>
          <w:i w:val="0"/>
          <w:sz w:val="22"/>
          <w:u w:val="none"/>
        </w:rPr>
        <w:t>H</w:t>
      </w:r>
      <w:r>
        <w:rPr>
          <w:rFonts w:ascii="Times New Roman" w:hAnsi="Times New Roman"/>
          <w:b w:val="0"/>
          <w:i w:val="0"/>
          <w:sz w:val="22"/>
          <w:u w:val="none"/>
          <w:vertAlign w:val="subscript"/>
        </w:rPr>
        <w:t>z</w:t>
      </w:r>
      <w:r>
        <w:rPr>
          <w:rFonts w:ascii="Times New Roman" w:hAnsi="Times New Roman"/>
          <w:b w:val="0"/>
          <w:i w:val="0"/>
          <w:sz w:val="22"/>
          <w:u w:val="none"/>
        </w:rPr>
        <w:t>(NO</w:t>
      </w:r>
      <w:r>
        <w:rPr>
          <w:rFonts w:ascii="Times New Roman" w:hAnsi="Times New Roman"/>
          <w:b w:val="0"/>
          <w:i w:val="0"/>
          <w:sz w:val="22"/>
          <w:u w:val="none"/>
          <w:vertAlign w:val="subscript"/>
        </w:rPr>
        <w:t>z</w:t>
      </w:r>
      <w:r>
        <w:rPr>
          <w:rFonts w:ascii="Times New Roman" w:hAnsi="Times New Roman"/>
          <w:b w:val="0"/>
          <w:i w:val="0"/>
          <w:sz w:val="22"/>
          <w:u w:val="none"/>
        </w:rPr>
        <w:t>3~</w:t>
      </w:r>
      <w:r>
        <w:rPr>
          <w:rFonts w:ascii="Times New Roman" w:hAnsi="Times New Roman"/>
          <w:b w:val="0"/>
          <w:i w:val="0"/>
          <w:sz w:val="22"/>
          <w:u w:val="none"/>
          <w:vertAlign w:val="subscript"/>
        </w:rPr>
        <w:t>)OH+3H</w:t>
      </w:r>
      <w:r>
        <w:rPr>
          <w:rFonts w:ascii="Times New Roman" w:hAnsi="Times New Roman"/>
          <w:b w:val="0"/>
          <w:i w:val="0"/>
          <w:sz w:val="22"/>
          <w:u w:val="none"/>
        </w:rPr>
        <w:t>z~O</w:t>
      </w:r>
    </w:p>
    <w:p>
      <w:pPr>
        <w:spacing w:before="10" w:after="30"/>
        <w:ind w:left="340"/>
      </w:pPr>
      <w:r>
        <w:rPr>
          <w:rFonts w:ascii="Times New Roman" w:hAnsi="Times New Roman"/>
          <w:b w:val="0"/>
          <w:i w:val="0"/>
          <w:sz w:val="22"/>
          <w:u w:val="none"/>
        </w:rPr>
        <w:t>0,2             0,6       ←                      0,2</w:t>
      </w:r>
    </w:p>
    <w:p>
      <w:pPr>
        <w:spacing w:before="10" w:after="30"/>
        <w:ind w:left="340"/>
      </w:pPr>
      <w:r>
        <w:rPr>
          <w:rFonts w:ascii="Times New Roman" w:hAnsi="Times New Roman"/>
          <w:b w:val="0"/>
          <w:i w:val="0"/>
          <w:sz w:val="22"/>
          <w:u w:val="none"/>
        </w:rPr>
        <w:t>Khối lượng phenol cần dùng là mphe</w:t>
      </w:r>
      <w:r>
        <w:rPr>
          <w:rFonts w:ascii="Times New Roman" w:hAnsi="Times New Roman"/>
          <w:b w:val="0"/>
          <w:i w:val="0"/>
          <w:sz w:val="22"/>
          <w:u w:val="none"/>
          <w:vertAlign w:val="subscript"/>
        </w:rPr>
        <w:t>n</w:t>
      </w:r>
      <w:r>
        <w:rPr>
          <w:rFonts w:ascii="Times New Roman" w:hAnsi="Times New Roman"/>
          <w:b w:val="0"/>
          <w:i w:val="0"/>
          <w:sz w:val="22"/>
          <w:u w:val="none"/>
        </w:rPr>
        <w:t>ol=0,2×94=18,8gam</w:t>
      </w:r>
    </w:p>
    <w:p>
      <w:pPr>
        <w:spacing w:before="80" w:after="40"/>
      </w:pPr>
      <w:r>
        <w:rPr>
          <w:rFonts w:ascii="Times New Roman" w:hAnsi="Times New Roman"/>
          <w:b/>
          <w:color w:val="2E7D32"/>
          <w:sz w:val="23"/>
        </w:rPr>
        <w:t xml:space="preserve">Câu 353. </w:t>
      </w:r>
      <w:r>
        <w:rPr>
          <w:rFonts w:ascii="Times New Roman" w:hAnsi="Times New Roman"/>
          <w:b/>
          <w:color w:val="00695C"/>
          <w:sz w:val="21"/>
        </w:rPr>
        <w:t xml:space="preserve">[H11-C5-P3-VD-353 | Vận dụng | ĐA: 3] </w:t>
      </w:r>
      <w:r>
        <w:rPr>
          <w:rFonts w:ascii="Times New Roman" w:hAnsi="Times New Roman"/>
          <w:b/>
          <w:color w:val="1565C0"/>
          <w:sz w:val="21"/>
        </w:rPr>
        <w:t xml:space="preserve">[Sở Sơn La – 2026 – Lần 2] </w:t>
      </w:r>
      <w:r>
        <w:rPr>
          <w:rFonts w:ascii="Times New Roman" w:hAnsi="Times New Roman"/>
          <w:b w:val="0"/>
          <w:i w:val="0"/>
          <w:sz w:val="23"/>
          <w:u w:val="none"/>
        </w:rPr>
        <w:t>Cho các chất sau: dung dịch NaCl, dung dịch NaOH, dung dịch bromine, dung dịch Na</w:t>
      </w:r>
      <w:r>
        <w:rPr>
          <w:rFonts w:ascii="Times New Roman" w:hAnsi="Times New Roman"/>
          <w:b w:val="0"/>
          <w:i w:val="0"/>
          <w:sz w:val="23"/>
          <w:u w:val="none"/>
          <w:vertAlign w:val="subscript"/>
        </w:rPr>
        <w:t>2</w:t>
      </w:r>
      <w:r>
        <w:rPr>
          <w:rFonts w:ascii="Times New Roman" w:hAnsi="Times New Roman"/>
          <w:b w:val="0"/>
          <w:i w:val="0"/>
          <w:sz w:val="23"/>
          <w:u w:val="none"/>
        </w:rPr>
        <w:t>CO</w:t>
      </w:r>
      <w:r>
        <w:rPr>
          <w:rFonts w:ascii="Times New Roman" w:hAnsi="Times New Roman"/>
          <w:b w:val="0"/>
          <w:i w:val="0"/>
          <w:sz w:val="23"/>
          <w:u w:val="none"/>
          <w:vertAlign w:val="subscript"/>
        </w:rPr>
        <w:t>3</w:t>
      </w:r>
      <w:r>
        <w:rPr>
          <w:rFonts w:ascii="Times New Roman" w:hAnsi="Times New Roman"/>
          <w:b w:val="0"/>
          <w:i w:val="0"/>
          <w:sz w:val="23"/>
          <w:u w:val="none"/>
        </w:rPr>
        <w:t>, dung dịch NaHCO</w:t>
      </w:r>
      <w:r>
        <w:rPr>
          <w:rFonts w:ascii="Times New Roman" w:hAnsi="Times New Roman"/>
          <w:b w:val="0"/>
          <w:i w:val="0"/>
          <w:sz w:val="23"/>
          <w:u w:val="none"/>
          <w:vertAlign w:val="subscript"/>
        </w:rPr>
        <w:t>3</w:t>
      </w:r>
      <w:r>
        <w:rPr>
          <w:rFonts w:ascii="Times New Roman" w:hAnsi="Times New Roman"/>
          <w:b w:val="0"/>
          <w:i w:val="0"/>
          <w:sz w:val="23"/>
          <w:u w:val="none"/>
        </w:rPr>
        <w:t>. Trong các chất trên có bao nhiêu chất tác dụng với phenol?</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 xml:space="preserve">Đáp án: </w:t>
      </w:r>
      <w:r>
        <w:rPr>
          <w:rFonts w:ascii="Times New Roman" w:hAnsi="Times New Roman"/>
          <w:b/>
          <w:i w:val="0"/>
          <w:color w:val="C62828"/>
          <w:sz w:val="22"/>
          <w:u w:val="none"/>
        </w:rPr>
        <w:t>3</w:t>
      </w:r>
    </w:p>
    <w:p>
      <w:pPr>
        <w:spacing w:before="10" w:after="30"/>
        <w:ind w:left="340"/>
      </w:pPr>
      <w:r>
        <w:rPr>
          <w:rFonts w:ascii="Times New Roman" w:hAnsi="Times New Roman"/>
          <w:b w:val="0"/>
          <w:i w:val="0"/>
          <w:sz w:val="22"/>
          <w:u w:val="none"/>
        </w:rPr>
        <w:t>C</w:t>
      </w:r>
      <w:r>
        <w:rPr>
          <w:rFonts w:ascii="Times New Roman" w:hAnsi="Times New Roman"/>
          <w:b w:val="0"/>
          <w:i w:val="0"/>
          <w:sz w:val="22"/>
          <w:u w:val="none"/>
          <w:vertAlign w:val="subscript"/>
        </w:rPr>
        <w:t>6</w:t>
      </w:r>
      <w:r>
        <w:rPr>
          <w:rFonts w:ascii="Times New Roman" w:hAnsi="Times New Roman"/>
          <w:b w:val="0"/>
          <w:i w:val="0"/>
          <w:sz w:val="22"/>
          <w:u w:val="none"/>
        </w:rPr>
        <w:t>H</w:t>
      </w:r>
      <w:r>
        <w:rPr>
          <w:rFonts w:ascii="Times New Roman" w:hAnsi="Times New Roman"/>
          <w:b w:val="0"/>
          <w:i w:val="0"/>
          <w:sz w:val="22"/>
          <w:u w:val="none"/>
          <w:vertAlign w:val="subscript"/>
        </w:rPr>
        <w:t>5</w:t>
      </w:r>
      <w:r>
        <w:rPr>
          <w:rFonts w:ascii="Times New Roman" w:hAnsi="Times New Roman"/>
          <w:b w:val="0"/>
          <w:i w:val="0"/>
          <w:sz w:val="22"/>
          <w:u w:val="none"/>
        </w:rPr>
        <w:t>OH + NaOH → C</w:t>
      </w:r>
      <w:r>
        <w:rPr>
          <w:rFonts w:ascii="Times New Roman" w:hAnsi="Times New Roman"/>
          <w:b w:val="0"/>
          <w:i w:val="0"/>
          <w:sz w:val="22"/>
          <w:u w:val="none"/>
          <w:vertAlign w:val="subscript"/>
        </w:rPr>
        <w:t>6</w:t>
      </w:r>
      <w:r>
        <w:rPr>
          <w:rFonts w:ascii="Times New Roman" w:hAnsi="Times New Roman"/>
          <w:b w:val="0"/>
          <w:i w:val="0"/>
          <w:sz w:val="22"/>
          <w:u w:val="none"/>
        </w:rPr>
        <w:t>H</w:t>
      </w:r>
      <w:r>
        <w:rPr>
          <w:rFonts w:ascii="Times New Roman" w:hAnsi="Times New Roman"/>
          <w:b w:val="0"/>
          <w:i w:val="0"/>
          <w:sz w:val="22"/>
          <w:u w:val="none"/>
          <w:vertAlign w:val="subscript"/>
        </w:rPr>
        <w:t>5</w:t>
      </w:r>
      <w:r>
        <w:rPr>
          <w:rFonts w:ascii="Times New Roman" w:hAnsi="Times New Roman"/>
          <w:b w:val="0"/>
          <w:i w:val="0"/>
          <w:sz w:val="22"/>
          <w:u w:val="none"/>
        </w:rPr>
        <w:t>ONa + H</w:t>
      </w:r>
      <w:r>
        <w:rPr>
          <w:rFonts w:ascii="Times New Roman" w:hAnsi="Times New Roman"/>
          <w:b w:val="0"/>
          <w:i w:val="0"/>
          <w:sz w:val="22"/>
          <w:u w:val="none"/>
          <w:vertAlign w:val="subscript"/>
        </w:rPr>
        <w:t>2</w:t>
      </w:r>
      <w:r>
        <w:rPr>
          <w:rFonts w:ascii="Times New Roman" w:hAnsi="Times New Roman"/>
          <w:b w:val="0"/>
          <w:i w:val="0"/>
          <w:sz w:val="22"/>
          <w:u w:val="none"/>
        </w:rPr>
        <w:t>O</w:t>
      </w:r>
    </w:p>
    <w:p>
      <w:pPr>
        <w:spacing w:before="10" w:after="30"/>
        <w:ind w:left="340"/>
      </w:pPr>
      <w:r>
        <w:rPr>
          <w:rFonts w:ascii="Times New Roman" w:hAnsi="Times New Roman"/>
          <w:b w:val="0"/>
          <w:i w:val="0"/>
          <w:sz w:val="22"/>
          <w:u w:val="none"/>
        </w:rPr>
        <w:t>C</w:t>
      </w:r>
      <w:r>
        <w:rPr>
          <w:rFonts w:ascii="Times New Roman" w:hAnsi="Times New Roman"/>
          <w:b w:val="0"/>
          <w:i w:val="0"/>
          <w:sz w:val="22"/>
          <w:u w:val="none"/>
          <w:vertAlign w:val="subscript"/>
        </w:rPr>
        <w:t>6</w:t>
      </w:r>
      <w:r>
        <w:rPr>
          <w:rFonts w:ascii="Times New Roman" w:hAnsi="Times New Roman"/>
          <w:b w:val="0"/>
          <w:i w:val="0"/>
          <w:sz w:val="22"/>
          <w:u w:val="none"/>
        </w:rPr>
        <w:t>H</w:t>
      </w:r>
      <w:r>
        <w:rPr>
          <w:rFonts w:ascii="Times New Roman" w:hAnsi="Times New Roman"/>
          <w:b w:val="0"/>
          <w:i w:val="0"/>
          <w:sz w:val="22"/>
          <w:u w:val="none"/>
          <w:vertAlign w:val="subscript"/>
        </w:rPr>
        <w:t>5</w:t>
      </w:r>
      <w:r>
        <w:rPr>
          <w:rFonts w:ascii="Times New Roman" w:hAnsi="Times New Roman"/>
          <w:b w:val="0"/>
          <w:i w:val="0"/>
          <w:sz w:val="22"/>
          <w:u w:val="none"/>
        </w:rPr>
        <w:t>OH + Br</w:t>
      </w:r>
      <w:r>
        <w:rPr>
          <w:rFonts w:ascii="Times New Roman" w:hAnsi="Times New Roman"/>
          <w:b w:val="0"/>
          <w:i w:val="0"/>
          <w:sz w:val="22"/>
          <w:u w:val="none"/>
          <w:vertAlign w:val="subscript"/>
        </w:rPr>
        <w:t>2</w:t>
      </w:r>
      <w:r>
        <w:rPr>
          <w:rFonts w:ascii="Times New Roman" w:hAnsi="Times New Roman"/>
          <w:b w:val="0"/>
          <w:i w:val="0"/>
          <w:sz w:val="22"/>
          <w:u w:val="none"/>
        </w:rPr>
        <w:t>→ C</w:t>
      </w:r>
      <w:r>
        <w:rPr>
          <w:rFonts w:ascii="Times New Roman" w:hAnsi="Times New Roman"/>
          <w:b w:val="0"/>
          <w:i w:val="0"/>
          <w:sz w:val="22"/>
          <w:u w:val="none"/>
          <w:vertAlign w:val="subscript"/>
        </w:rPr>
        <w:t>6</w:t>
      </w:r>
      <w:r>
        <w:rPr>
          <w:rFonts w:ascii="Times New Roman" w:hAnsi="Times New Roman"/>
          <w:b w:val="0"/>
          <w:i w:val="0"/>
          <w:sz w:val="22"/>
          <w:u w:val="none"/>
        </w:rPr>
        <w:t>H</w:t>
      </w:r>
      <w:r>
        <w:rPr>
          <w:rFonts w:ascii="Times New Roman" w:hAnsi="Times New Roman"/>
          <w:b w:val="0"/>
          <w:i w:val="0"/>
          <w:sz w:val="22"/>
          <w:u w:val="none"/>
          <w:vertAlign w:val="subscript"/>
        </w:rPr>
        <w:t>2</w:t>
      </w:r>
      <w:r>
        <w:rPr>
          <w:rFonts w:ascii="Times New Roman" w:hAnsi="Times New Roman"/>
          <w:b w:val="0"/>
          <w:i w:val="0"/>
          <w:sz w:val="22"/>
          <w:u w:val="none"/>
        </w:rPr>
        <w:t>(OH)Br</w:t>
      </w:r>
      <w:r>
        <w:rPr>
          <w:rFonts w:ascii="Times New Roman" w:hAnsi="Times New Roman"/>
          <w:b w:val="0"/>
          <w:i w:val="0"/>
          <w:sz w:val="22"/>
          <w:u w:val="none"/>
          <w:vertAlign w:val="subscript"/>
        </w:rPr>
        <w:t>3</w:t>
      </w:r>
      <w:r>
        <w:rPr>
          <w:rFonts w:ascii="Times New Roman" w:hAnsi="Times New Roman"/>
          <w:b w:val="0"/>
          <w:i w:val="0"/>
          <w:sz w:val="22"/>
          <w:u w:val="none"/>
        </w:rPr>
        <w:t>+ 3HBr</w:t>
      </w:r>
    </w:p>
    <w:p>
      <w:pPr>
        <w:spacing w:before="10" w:after="30"/>
        <w:ind w:left="340"/>
      </w:pPr>
      <w:r>
        <w:rPr>
          <w:rFonts w:ascii="Times New Roman" w:hAnsi="Times New Roman"/>
          <w:b w:val="0"/>
          <w:i w:val="0"/>
          <w:sz w:val="22"/>
          <w:u w:val="none"/>
        </w:rPr>
        <w:t>C</w:t>
      </w:r>
      <w:r>
        <w:rPr>
          <w:rFonts w:ascii="Times New Roman" w:hAnsi="Times New Roman"/>
          <w:b w:val="0"/>
          <w:i w:val="0"/>
          <w:sz w:val="22"/>
          <w:u w:val="none"/>
          <w:vertAlign w:val="subscript"/>
        </w:rPr>
        <w:t>6</w:t>
      </w:r>
      <w:r>
        <w:rPr>
          <w:rFonts w:ascii="Times New Roman" w:hAnsi="Times New Roman"/>
          <w:b w:val="0"/>
          <w:i w:val="0"/>
          <w:sz w:val="22"/>
          <w:u w:val="none"/>
        </w:rPr>
        <w:t>H</w:t>
      </w:r>
      <w:r>
        <w:rPr>
          <w:rFonts w:ascii="Times New Roman" w:hAnsi="Times New Roman"/>
          <w:b w:val="0"/>
          <w:i w:val="0"/>
          <w:sz w:val="22"/>
          <w:u w:val="none"/>
          <w:vertAlign w:val="subscript"/>
        </w:rPr>
        <w:t>5</w:t>
      </w:r>
      <w:r>
        <w:rPr>
          <w:rFonts w:ascii="Times New Roman" w:hAnsi="Times New Roman"/>
          <w:b w:val="0"/>
          <w:i w:val="0"/>
          <w:sz w:val="22"/>
          <w:u w:val="none"/>
        </w:rPr>
        <w:t>OH + Na</w:t>
      </w:r>
      <w:r>
        <w:rPr>
          <w:rFonts w:ascii="Times New Roman" w:hAnsi="Times New Roman"/>
          <w:b w:val="0"/>
          <w:i w:val="0"/>
          <w:sz w:val="22"/>
          <w:u w:val="none"/>
          <w:vertAlign w:val="subscript"/>
        </w:rPr>
        <w:t>2</w:t>
      </w:r>
      <w:r>
        <w:rPr>
          <w:rFonts w:ascii="Times New Roman" w:hAnsi="Times New Roman"/>
          <w:b w:val="0"/>
          <w:i w:val="0"/>
          <w:sz w:val="22"/>
          <w:u w:val="none"/>
        </w:rPr>
        <w:t>CO</w:t>
      </w:r>
      <w:r>
        <w:rPr>
          <w:rFonts w:ascii="Times New Roman" w:hAnsi="Times New Roman"/>
          <w:b w:val="0"/>
          <w:i w:val="0"/>
          <w:sz w:val="22"/>
          <w:u w:val="none"/>
          <w:vertAlign w:val="subscript"/>
        </w:rPr>
        <w:t>3</w:t>
      </w:r>
      <w:r>
        <w:rPr>
          <w:rFonts w:ascii="Times New Roman" w:hAnsi="Times New Roman"/>
          <w:b w:val="0"/>
          <w:i w:val="0"/>
          <w:sz w:val="22"/>
          <w:u w:val="none"/>
        </w:rPr>
        <w:t xml:space="preserve"> → C</w:t>
      </w:r>
      <w:r>
        <w:rPr>
          <w:rFonts w:ascii="Times New Roman" w:hAnsi="Times New Roman"/>
          <w:b w:val="0"/>
          <w:i w:val="0"/>
          <w:sz w:val="22"/>
          <w:u w:val="none"/>
          <w:vertAlign w:val="subscript"/>
        </w:rPr>
        <w:t>6</w:t>
      </w:r>
      <w:r>
        <w:rPr>
          <w:rFonts w:ascii="Times New Roman" w:hAnsi="Times New Roman"/>
          <w:b w:val="0"/>
          <w:i w:val="0"/>
          <w:sz w:val="22"/>
          <w:u w:val="none"/>
        </w:rPr>
        <w:t>H</w:t>
      </w:r>
      <w:r>
        <w:rPr>
          <w:rFonts w:ascii="Times New Roman" w:hAnsi="Times New Roman"/>
          <w:b w:val="0"/>
          <w:i w:val="0"/>
          <w:sz w:val="22"/>
          <w:u w:val="none"/>
          <w:vertAlign w:val="subscript"/>
        </w:rPr>
        <w:t>5</w:t>
      </w:r>
      <w:r>
        <w:rPr>
          <w:rFonts w:ascii="Times New Roman" w:hAnsi="Times New Roman"/>
          <w:b w:val="0"/>
          <w:i w:val="0"/>
          <w:sz w:val="22"/>
          <w:u w:val="none"/>
        </w:rPr>
        <w:t>ONa + NaHCO</w:t>
      </w:r>
      <w:r>
        <w:rPr>
          <w:rFonts w:ascii="Times New Roman" w:hAnsi="Times New Roman"/>
          <w:b w:val="0"/>
          <w:i w:val="0"/>
          <w:sz w:val="22"/>
          <w:u w:val="none"/>
          <w:vertAlign w:val="subscript"/>
        </w:rPr>
        <w:t>3</w:t>
      </w:r>
    </w:p>
    <w:p>
      <w:pPr>
        <w:spacing w:before="10" w:after="30"/>
        <w:ind w:left="340"/>
      </w:pPr>
      <w:r>
        <w:rPr>
          <w:rFonts w:ascii="Times New Roman" w:hAnsi="Times New Roman"/>
          <w:b w:val="0"/>
          <w:i w:val="0"/>
          <w:sz w:val="22"/>
          <w:u w:val="none"/>
        </w:rPr>
        <w:t>Phenol không phản ứng với NaCl và NaHCO</w:t>
      </w:r>
      <w:r>
        <w:rPr>
          <w:rFonts w:ascii="Times New Roman" w:hAnsi="Times New Roman"/>
          <w:b w:val="0"/>
          <w:i w:val="0"/>
          <w:sz w:val="22"/>
          <w:u w:val="none"/>
          <w:vertAlign w:val="subscript"/>
        </w:rPr>
        <w:t>3</w:t>
      </w:r>
    </w:p>
    <w:p>
      <w:pPr>
        <w:spacing w:before="80" w:after="40"/>
      </w:pPr>
      <w:r>
        <w:rPr>
          <w:rFonts w:ascii="Times New Roman" w:hAnsi="Times New Roman"/>
          <w:b/>
          <w:color w:val="2E7D32"/>
          <w:sz w:val="23"/>
        </w:rPr>
        <w:t xml:space="preserve">Câu 354. </w:t>
      </w:r>
      <w:r>
        <w:rPr>
          <w:rFonts w:ascii="Times New Roman" w:hAnsi="Times New Roman"/>
          <w:b/>
          <w:color w:val="00695C"/>
          <w:sz w:val="21"/>
        </w:rPr>
        <w:t xml:space="preserve">[H11-C5-P3-VD-354 | Vận dụng | ĐA: 3] </w:t>
      </w:r>
      <w:r>
        <w:rPr>
          <w:rFonts w:ascii="Times New Roman" w:hAnsi="Times New Roman"/>
          <w:b/>
          <w:color w:val="1565C0"/>
          <w:sz w:val="21"/>
        </w:rPr>
        <w:t xml:space="preserve">[Sở Ninh Bình – 2026 – Lần 3] </w:t>
      </w:r>
      <w:r>
        <w:rPr>
          <w:rFonts w:ascii="Times New Roman" w:hAnsi="Times New Roman"/>
          <w:b w:val="0"/>
          <w:i w:val="0"/>
          <w:sz w:val="23"/>
          <w:u w:val="none"/>
        </w:rPr>
        <w:t>Một hợp chất X chứa ba nguyên tố C, H, O có tỉ lệ khối lượng m</w:t>
      </w:r>
      <w:r>
        <w:rPr>
          <w:rFonts w:ascii="Times New Roman" w:hAnsi="Times New Roman"/>
          <w:b w:val="0"/>
          <w:i w:val="0"/>
          <w:sz w:val="23"/>
          <w:u w:val="none"/>
          <w:vertAlign w:val="subscript"/>
        </w:rPr>
        <w:t>C</w:t>
      </w:r>
      <w:r>
        <w:rPr>
          <w:rFonts w:ascii="Times New Roman" w:hAnsi="Times New Roman"/>
          <w:b w:val="0"/>
          <w:i w:val="0"/>
          <w:sz w:val="23"/>
          <w:u w:val="none"/>
        </w:rPr>
        <w:t>: m</w:t>
      </w:r>
      <w:r>
        <w:rPr>
          <w:rFonts w:ascii="Times New Roman" w:hAnsi="Times New Roman"/>
          <w:b w:val="0"/>
          <w:i w:val="0"/>
          <w:sz w:val="23"/>
          <w:u w:val="none"/>
          <w:vertAlign w:val="subscript"/>
        </w:rPr>
        <w:t>H</w:t>
      </w:r>
      <w:r>
        <w:rPr>
          <w:rFonts w:ascii="Times New Roman" w:hAnsi="Times New Roman"/>
          <w:b w:val="0"/>
          <w:i w:val="0"/>
          <w:sz w:val="23"/>
          <w:u w:val="none"/>
        </w:rPr>
        <w:t>: m</w:t>
      </w:r>
      <w:r>
        <w:rPr>
          <w:rFonts w:ascii="Times New Roman" w:hAnsi="Times New Roman"/>
          <w:b w:val="0"/>
          <w:i w:val="0"/>
          <w:sz w:val="23"/>
          <w:u w:val="none"/>
          <w:vertAlign w:val="subscript"/>
        </w:rPr>
        <w:t>O</w:t>
      </w:r>
      <w:r>
        <w:rPr>
          <w:rFonts w:ascii="Times New Roman" w:hAnsi="Times New Roman"/>
          <w:b w:val="0"/>
          <w:i w:val="0"/>
          <w:sz w:val="23"/>
          <w:u w:val="none"/>
        </w:rPr>
        <w:t xml:space="preserve"> = 21: 2: 4. Phổ khối lượng xác định phân tử khối của một trong những đồng phân của X là 108 gam/mol. Có bao nhiêu đồng phân cấu tạo thuộc loại phenol ứng với công thức phân tử của X?</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 xml:space="preserve">Đáp án: </w:t>
      </w:r>
      <w:r>
        <w:rPr>
          <w:rFonts w:ascii="Times New Roman" w:hAnsi="Times New Roman"/>
          <w:b/>
          <w:i w:val="0"/>
          <w:color w:val="C62828"/>
          <w:sz w:val="22"/>
          <w:u w:val="none"/>
        </w:rPr>
        <w:t>3</w:t>
      </w:r>
    </w:p>
    <w:p>
      <w:pPr>
        <w:spacing w:before="10" w:after="30"/>
        <w:ind w:left="340"/>
      </w:pPr>
      <w:r>
        <w:rPr>
          <w:rFonts w:ascii="Times New Roman" w:hAnsi="Times New Roman"/>
          <w:b w:val="0"/>
          <w:i w:val="0"/>
          <w:sz w:val="22"/>
          <w:u w:val="none"/>
        </w:rPr>
        <w:t>Ta có m</w:t>
      </w:r>
      <w:r>
        <w:rPr>
          <w:rFonts w:ascii="Times New Roman" w:hAnsi="Times New Roman"/>
          <w:b w:val="0"/>
          <w:i w:val="0"/>
          <w:sz w:val="22"/>
          <w:u w:val="none"/>
          <w:vertAlign w:val="subscript"/>
        </w:rPr>
        <w:t>C</w:t>
      </w:r>
      <w:r>
        <w:rPr>
          <w:rFonts w:ascii="Times New Roman" w:hAnsi="Times New Roman"/>
          <w:b w:val="0"/>
          <w:i w:val="0"/>
          <w:sz w:val="22"/>
          <w:u w:val="none"/>
        </w:rPr>
        <w:t>: m</w:t>
      </w:r>
      <w:r>
        <w:rPr>
          <w:rFonts w:ascii="Times New Roman" w:hAnsi="Times New Roman"/>
          <w:b w:val="0"/>
          <w:i w:val="0"/>
          <w:sz w:val="22"/>
          <w:u w:val="none"/>
          <w:vertAlign w:val="subscript"/>
        </w:rPr>
        <w:t>H</w:t>
      </w:r>
      <w:r>
        <w:rPr>
          <w:rFonts w:ascii="Times New Roman" w:hAnsi="Times New Roman"/>
          <w:b w:val="0"/>
          <w:i w:val="0"/>
          <w:sz w:val="22"/>
          <w:u w:val="none"/>
        </w:rPr>
        <w:t>: m</w:t>
      </w:r>
      <w:r>
        <w:rPr>
          <w:rFonts w:ascii="Times New Roman" w:hAnsi="Times New Roman"/>
          <w:b w:val="0"/>
          <w:i w:val="0"/>
          <w:sz w:val="22"/>
          <w:u w:val="none"/>
          <w:vertAlign w:val="subscript"/>
        </w:rPr>
        <w:t>O</w:t>
      </w:r>
      <w:r>
        <w:rPr>
          <w:rFonts w:ascii="Times New Roman" w:hAnsi="Times New Roman"/>
          <w:b w:val="0"/>
          <w:i w:val="0"/>
          <w:sz w:val="22"/>
          <w:u w:val="none"/>
        </w:rPr>
        <w:t xml:space="preserve"> = 21: 2: 4. ⇒nC:nH:nO=(21)/(12):21:164=7:8:1</w:t>
      </w:r>
    </w:p>
    <w:p>
      <w:pPr>
        <w:spacing w:before="10" w:after="30"/>
        <w:ind w:left="340"/>
      </w:pPr>
      <w:r>
        <w:rPr>
          <w:rFonts w:ascii="Times New Roman" w:hAnsi="Times New Roman"/>
          <w:b w:val="0"/>
          <w:i w:val="0"/>
          <w:sz w:val="22"/>
          <w:u w:val="none"/>
        </w:rPr>
        <w:t>X có dạng (C</w:t>
      </w:r>
      <w:r>
        <w:rPr>
          <w:rFonts w:ascii="Times New Roman" w:hAnsi="Times New Roman"/>
          <w:b w:val="0"/>
          <w:i w:val="0"/>
          <w:sz w:val="22"/>
          <w:u w:val="none"/>
          <w:vertAlign w:val="subscript"/>
        </w:rPr>
        <w:t>7</w:t>
      </w:r>
      <w:r>
        <w:rPr>
          <w:rFonts w:ascii="Times New Roman" w:hAnsi="Times New Roman"/>
          <w:b w:val="0"/>
          <w:i w:val="0"/>
          <w:sz w:val="22"/>
          <w:u w:val="none"/>
        </w:rPr>
        <w:t>H</w:t>
      </w:r>
      <w:r>
        <w:rPr>
          <w:rFonts w:ascii="Times New Roman" w:hAnsi="Times New Roman"/>
          <w:b w:val="0"/>
          <w:i w:val="0"/>
          <w:sz w:val="22"/>
          <w:u w:val="none"/>
          <w:vertAlign w:val="subscript"/>
        </w:rPr>
        <w:t>8</w:t>
      </w:r>
      <w:r>
        <w:rPr>
          <w:rFonts w:ascii="Times New Roman" w:hAnsi="Times New Roman"/>
          <w:b w:val="0"/>
          <w:i w:val="0"/>
          <w:sz w:val="22"/>
          <w:u w:val="none"/>
        </w:rPr>
        <w:t>O)</w:t>
      </w:r>
      <w:r>
        <w:rPr>
          <w:rFonts w:ascii="Times New Roman" w:hAnsi="Times New Roman"/>
          <w:b w:val="0"/>
          <w:i w:val="0"/>
          <w:sz w:val="22"/>
          <w:u w:val="none"/>
          <w:vertAlign w:val="subscript"/>
        </w:rPr>
        <w:t>n</w:t>
      </w:r>
      <w:r>
        <w:rPr>
          <w:rFonts w:ascii="Times New Roman" w:hAnsi="Times New Roman"/>
          <w:b w:val="0"/>
          <w:i w:val="0"/>
          <w:sz w:val="22"/>
          <w:u w:val="none"/>
        </w:rPr>
        <w:t xml:space="preserve"> mà M</w:t>
      </w:r>
      <w:r>
        <w:rPr>
          <w:rFonts w:ascii="Times New Roman" w:hAnsi="Times New Roman"/>
          <w:b w:val="0"/>
          <w:i w:val="0"/>
          <w:sz w:val="22"/>
          <w:u w:val="none"/>
          <w:vertAlign w:val="subscript"/>
        </w:rPr>
        <w:t>X</w:t>
      </w:r>
      <w:r>
        <w:rPr>
          <w:rFonts w:ascii="Times New Roman" w:hAnsi="Times New Roman"/>
          <w:b w:val="0"/>
          <w:i w:val="0"/>
          <w:sz w:val="22"/>
          <w:u w:val="none"/>
        </w:rPr>
        <w:t>= 108 ⇔(12.7+8.1+16.1)n=108⇒n=1</w:t>
      </w:r>
    </w:p>
    <w:p>
      <w:pPr>
        <w:spacing w:before="80" w:after="40"/>
      </w:pPr>
      <w:r>
        <w:rPr>
          <w:rFonts w:ascii="Times New Roman" w:hAnsi="Times New Roman"/>
          <w:b/>
          <w:color w:val="2E7D32"/>
          <w:sz w:val="23"/>
        </w:rPr>
        <w:t xml:space="preserve">Câu 355. </w:t>
      </w:r>
      <w:r>
        <w:rPr>
          <w:rFonts w:ascii="Times New Roman" w:hAnsi="Times New Roman"/>
          <w:b/>
          <w:color w:val="00695C"/>
          <w:sz w:val="21"/>
        </w:rPr>
        <w:t xml:space="preserve">[H11-C5-P3-VD-355 | Vận dụng | ĐA: 1486] </w:t>
      </w:r>
      <w:r>
        <w:rPr>
          <w:rFonts w:ascii="Times New Roman" w:hAnsi="Times New Roman"/>
          <w:b/>
          <w:color w:val="1565C0"/>
          <w:sz w:val="21"/>
        </w:rPr>
        <w:t xml:space="preserve">[Hội HHNA – 2026 – Lần 3] </w:t>
      </w:r>
      <w:r>
        <w:rPr>
          <w:rFonts w:ascii="Times New Roman" w:hAnsi="Times New Roman"/>
          <w:b w:val="0"/>
          <w:i w:val="0"/>
          <w:sz w:val="23"/>
          <w:u w:val="none"/>
        </w:rPr>
        <w:t>Bisphenol A là một hợp chất hữu cơ được ứng dụng rộng rãi trong công nghiệp để sản xuất nhựa và các vật liệu polymer. Trong công nghiệp, sản xuất bisphenol A từ cumene qua hai giai đoạn chính sau: chuyển hóa cumene thành phenol và acetone (hiệu suất đạt 92%); phenol và acetone tạo ra được ngưng tụ trong môi trường acid thu được bisphenol A (hiệu suất đạt 85%).</w:t>
        <w:br/>
        <w:t>Từ 2,0 tấn cumene, qua hai giai đoạn trên sản xuất được bao nhiêu kg bisphenol A? (kết quả các phép tính trung gian không được làm tròn, chỉ kết quả cuối cùng được làm tròn đến hàng đơn vị).</w:t>
      </w:r>
    </w:p>
    <w:p>
      <w:pPr>
        <w:spacing w:before="60" w:after="60"/>
        <w:jc w:val="center"/>
      </w:pPr>
      <w:r>
        <w:drawing>
          <wp:inline xmlns:a="http://schemas.openxmlformats.org/drawingml/2006/main" xmlns:pic="http://schemas.openxmlformats.org/drawingml/2006/picture">
            <wp:extent cx="4320000" cy="976464"/>
            <wp:docPr id="55" name="Picture 55"/>
            <wp:cNvGraphicFramePr>
              <a:graphicFrameLocks noChangeAspect="1"/>
            </wp:cNvGraphicFramePr>
            <a:graphic>
              <a:graphicData uri="http://schemas.openxmlformats.org/drawingml/2006/picture">
                <pic:pic>
                  <pic:nvPicPr>
                    <pic:cNvPr id="0" name="h11_c5_q355_img1.png"/>
                    <pic:cNvPicPr/>
                  </pic:nvPicPr>
                  <pic:blipFill>
                    <a:blip r:embed="rId60"/>
                    <a:stretch>
                      <a:fillRect/>
                    </a:stretch>
                  </pic:blipFill>
                  <pic:spPr>
                    <a:xfrm>
                      <a:off x="0" y="0"/>
                      <a:ext cx="4320000" cy="976464"/>
                    </a:xfrm>
                    <a:prstGeom prst="rect"/>
                  </pic:spPr>
                </pic:pic>
              </a:graphicData>
            </a:graphic>
          </wp:inline>
        </w:drawing>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 xml:space="preserve">Đáp án: </w:t>
      </w:r>
      <w:r>
        <w:rPr>
          <w:rFonts w:ascii="Times New Roman" w:hAnsi="Times New Roman"/>
          <w:b/>
          <w:i w:val="0"/>
          <w:color w:val="C62828"/>
          <w:sz w:val="22"/>
          <w:u w:val="none"/>
        </w:rPr>
        <w:t>1486</w:t>
      </w:r>
    </w:p>
    <w:p>
      <w:pPr>
        <w:spacing w:before="10" w:after="30"/>
        <w:ind w:left="340"/>
      </w:pPr>
      <w:r>
        <w:rPr>
          <w:rFonts w:ascii="Times New Roman" w:hAnsi="Times New Roman"/>
          <w:b w:val="0"/>
          <w:i w:val="0"/>
          <w:sz w:val="22"/>
          <w:u w:val="none"/>
        </w:rPr>
        <w:t>− Giai đoạn chuyển hóa cumene thành phenol và acetone (hiệu suất đạt 92%):</w:t>
      </w:r>
    </w:p>
    <w:p>
      <w:pPr>
        <w:spacing w:before="10" w:after="30"/>
        <w:ind w:left="340"/>
      </w:pPr>
      <w:r>
        <w:rPr>
          <w:rFonts w:ascii="Times New Roman" w:hAnsi="Times New Roman"/>
          <w:b w:val="0"/>
          <w:i w:val="0"/>
          <w:sz w:val="22"/>
          <w:u w:val="none"/>
        </w:rPr>
        <w:t>− Giai đoạn phenol và acetone tạo ra được ngưng tụ trong môi trường acid thu được bisphenol A (hiệu suất đạt 85%).</w:t>
      </w:r>
    </w:p>
    <w:p>
      <w:pPr>
        <w:spacing w:before="10" w:after="30"/>
        <w:ind w:left="340"/>
      </w:pPr>
      <w:r>
        <w:rPr>
          <w:rFonts w:ascii="Times New Roman" w:hAnsi="Times New Roman"/>
          <w:b w:val="0"/>
          <w:i w:val="0"/>
          <w:sz w:val="22"/>
          <w:u w:val="none"/>
        </w:rPr>
        <w:t>Ở giai đoạn này tính theo phenol</w:t>
      </w:r>
    </w:p>
    <w:p>
      <w:pPr>
        <w:spacing w:before="10" w:after="30"/>
        <w:ind w:left="340"/>
      </w:pPr>
      <w:r>
        <w:rPr>
          <w:rFonts w:ascii="Times New Roman" w:hAnsi="Times New Roman"/>
          <w:b w:val="0"/>
          <w:i w:val="0"/>
          <w:sz w:val="22"/>
          <w:u w:val="none"/>
        </w:rPr>
        <w:t>m</w:t>
      </w:r>
      <w:r>
        <w:rPr>
          <w:rFonts w:ascii="Times New Roman" w:hAnsi="Times New Roman"/>
          <w:b w:val="0"/>
          <w:i w:val="0"/>
          <w:sz w:val="22"/>
          <w:u w:val="none"/>
          <w:vertAlign w:val="subscript"/>
        </w:rPr>
        <w:t>b</w:t>
      </w:r>
      <w:r>
        <w:rPr>
          <w:rFonts w:ascii="Times New Roman" w:hAnsi="Times New Roman"/>
          <w:b w:val="0"/>
          <w:i w:val="0"/>
          <w:sz w:val="22"/>
          <w:u w:val="none"/>
        </w:rPr>
        <w:t>isphe</w:t>
      </w:r>
      <w:r>
        <w:rPr>
          <w:rFonts w:ascii="Times New Roman" w:hAnsi="Times New Roman"/>
          <w:b w:val="0"/>
          <w:i w:val="0"/>
          <w:sz w:val="22"/>
          <w:u w:val="none"/>
          <w:vertAlign w:val="subscript"/>
        </w:rPr>
        <w:t>n</w:t>
      </w:r>
      <w:r>
        <w:rPr>
          <w:rFonts w:ascii="Times New Roman" w:hAnsi="Times New Roman"/>
          <w:b w:val="0"/>
          <w:i w:val="0"/>
          <w:sz w:val="22"/>
          <w:u w:val="none"/>
        </w:rPr>
        <w:t>olA =(2000)/(120).92%.12.85%.228=1485,8≈1486</w:t>
      </w:r>
    </w:p>
    <w:sectPr w:rsidR="00FC693F" w:rsidRPr="0006063C" w:rsidSect="00034616">
      <w:headerReference w:type="default" r:id="rId9"/>
      <w:footerReference w:type="default" r:id="rId10"/>
      <w:pgSz w:w="11906" w:h="16838"/>
      <w:pgMar w:top="850" w:right="850" w:bottom="850" w:left="850" w:header="340" w:footer="34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auto" w:w="0"/>
      <w:jc w:val="center"/>
      <w:tblLook w:firstColumn="1" w:firstRow="1" w:lastColumn="0" w:lastRow="0" w:noHBand="0" w:noVBand="1" w:val="04A0"/>
      <w:tblBorders>
        <w:top w:val="single" w:sz="6" w:space="4" w:color="8BC390"/>
        <w:left w:val="none" w:sz="0" w:space="0" w:color="auto"/>
        <w:bottom w:val="none" w:sz="0" w:space="0" w:color="auto"/>
        <w:right w:val="none" w:sz="0" w:space="0" w:color="auto"/>
        <w:insideH w:val="none" w:sz="0" w:space="0" w:color="auto"/>
        <w:insideV w:val="none" w:sz="0" w:space="0" w:color="auto"/>
      </w:tblBorders>
    </w:tblPr>
    <w:tblGrid>
      <w:gridCol w:w="5102"/>
      <w:gridCol w:w="5102"/>
    </w:tblGrid>
    <w:tr>
      <w:tc>
        <w:tcPr>
          <w:tcW w:type="dxa" w:w="8504"/>
        </w:tcPr>
        <w:p>
          <w:pPr>
            <w:spacing w:before="40"/>
          </w:pPr>
          <w:r>
            <w:rPr>
              <w:rFonts w:ascii="Times New Roman" w:hAnsi="Times New Roman"/>
              <w:i/>
              <w:color w:val="D32F2F"/>
              <w:sz w:val="19"/>
            </w:rPr>
            <w:t>CS1: 6/15 Nguyễn Hoàng, P. Kim Long, TP Huế   |   CS2: 24 Đặng Thái Thân, TP Huế</w:t>
          </w:r>
        </w:p>
      </w:tc>
      <w:tc>
        <w:tcPr>
          <w:tcW w:type="dxa" w:w="1701"/>
        </w:tcPr>
        <w:p>
          <w:pPr>
            <w:spacing w:before="40"/>
            <w:jc w:val="right"/>
          </w:pPr>
          <w:r>
            <w:rPr>
              <w:rFonts w:ascii="Times New Roman" w:hAnsi="Times New Roman"/>
              <w:b/>
              <w:color w:val="D32F2F"/>
              <w:sz w:val="20"/>
            </w:rPr>
            <w:t xml:space="preserve">Trang </w:t>
          </w:r>
          <w:fldSimple w:instr="PAGE"/>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auto" w:w="0"/>
      <w:jc w:val="center"/>
      <w:tblLook w:firstColumn="1" w:firstRow="1" w:lastColumn="0" w:lastRow="0" w:noHBand="0" w:noVBand="1" w:val="04A0"/>
      <w:tblBorders>
        <w:top w:val="none" w:sz="0" w:space="0" w:color="auto"/>
        <w:left w:val="none" w:sz="0" w:space="0" w:color="auto"/>
        <w:bottom w:val="single" w:sz="6" w:space="4" w:color="8BC390"/>
        <w:right w:val="none" w:sz="0" w:space="0" w:color="auto"/>
        <w:insideH w:val="none" w:sz="0" w:space="0" w:color="auto"/>
        <w:insideV w:val="none" w:sz="0" w:space="0" w:color="auto"/>
      </w:tblBorders>
    </w:tblPr>
    <w:tblGrid>
      <w:gridCol w:w="5102"/>
      <w:gridCol w:w="5102"/>
    </w:tblGrid>
    <w:tr>
      <w:tc>
        <w:tcPr>
          <w:tcW w:type="dxa" w:w="5102"/>
        </w:tcPr>
        <w:p>
          <w:pPr>
            <w:spacing w:after="40"/>
          </w:pPr>
          <w:r>
            <w:rPr>
              <w:rFonts w:ascii="Times New Roman" w:hAnsi="Times New Roman"/>
              <w:i/>
              <w:color w:val="D32F2F"/>
              <w:sz w:val="20"/>
            </w:rPr>
            <w:t>Tài liệu lưu hành nội bộ</w:t>
          </w:r>
        </w:p>
      </w:tc>
      <w:tc>
        <w:tcPr>
          <w:tcW w:type="dxa" w:w="5102"/>
        </w:tcPr>
        <w:p>
          <w:pPr>
            <w:spacing w:after="40"/>
            <w:jc w:val="right"/>
          </w:pPr>
          <w:r>
            <w:rPr>
              <w:rFonts w:ascii="Times New Roman" w:hAnsi="Times New Roman"/>
              <w:color w:val="D32F2F"/>
              <w:sz w:val="20"/>
            </w:rPr>
            <w:t xml:space="preserve">Thầy </w:t>
          </w:r>
          <w:r>
            <w:rPr>
              <w:rFonts w:ascii="Times New Roman" w:hAnsi="Times New Roman"/>
              <w:b/>
              <w:color w:val="D32F2F"/>
              <w:sz w:val="20"/>
            </w:rPr>
            <w:t>TRẦN VĂN THẠNH</w:t>
          </w:r>
          <w:r>
            <w:rPr>
              <w:rFonts w:ascii="Times New Roman" w:hAnsi="Times New Roman"/>
              <w:color w:val="D32F2F"/>
              <w:sz w:val="20"/>
            </w:rPr>
            <w:t xml:space="preserve"> - 0777.470.803</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1.png"/><Relationship Id="rId32" Type="http://schemas.openxmlformats.org/officeDocument/2006/relationships/image" Target="media/image22.png"/><Relationship Id="rId33" Type="http://schemas.openxmlformats.org/officeDocument/2006/relationships/image" Target="media/image23.png"/><Relationship Id="rId34" Type="http://schemas.openxmlformats.org/officeDocument/2006/relationships/image" Target="media/image24.png"/><Relationship Id="rId35" Type="http://schemas.openxmlformats.org/officeDocument/2006/relationships/image" Target="media/image25.png"/><Relationship Id="rId36" Type="http://schemas.openxmlformats.org/officeDocument/2006/relationships/image" Target="media/image26.png"/><Relationship Id="rId37" Type="http://schemas.openxmlformats.org/officeDocument/2006/relationships/image" Target="media/image27.png"/><Relationship Id="rId38" Type="http://schemas.openxmlformats.org/officeDocument/2006/relationships/image" Target="media/image28.png"/><Relationship Id="rId39" Type="http://schemas.openxmlformats.org/officeDocument/2006/relationships/image" Target="media/image29.png"/><Relationship Id="rId40" Type="http://schemas.openxmlformats.org/officeDocument/2006/relationships/image" Target="media/image30.png"/><Relationship Id="rId41" Type="http://schemas.openxmlformats.org/officeDocument/2006/relationships/image" Target="media/image31.png"/><Relationship Id="rId42" Type="http://schemas.openxmlformats.org/officeDocument/2006/relationships/image" Target="media/image32.png"/><Relationship Id="rId43" Type="http://schemas.openxmlformats.org/officeDocument/2006/relationships/image" Target="media/image33.png"/><Relationship Id="rId44" Type="http://schemas.openxmlformats.org/officeDocument/2006/relationships/image" Target="media/image34.png"/><Relationship Id="rId45" Type="http://schemas.openxmlformats.org/officeDocument/2006/relationships/image" Target="media/image35.png"/><Relationship Id="rId46" Type="http://schemas.openxmlformats.org/officeDocument/2006/relationships/image" Target="media/image36.png"/><Relationship Id="rId47" Type="http://schemas.openxmlformats.org/officeDocument/2006/relationships/image" Target="media/image37.png"/><Relationship Id="rId48" Type="http://schemas.openxmlformats.org/officeDocument/2006/relationships/image" Target="media/image38.png"/><Relationship Id="rId49" Type="http://schemas.openxmlformats.org/officeDocument/2006/relationships/image" Target="media/image39.png"/><Relationship Id="rId50" Type="http://schemas.openxmlformats.org/officeDocument/2006/relationships/image" Target="media/image40.png"/><Relationship Id="rId51" Type="http://schemas.openxmlformats.org/officeDocument/2006/relationships/image" Target="media/image41.png"/><Relationship Id="rId52" Type="http://schemas.openxmlformats.org/officeDocument/2006/relationships/image" Target="media/image42.png"/><Relationship Id="rId53" Type="http://schemas.openxmlformats.org/officeDocument/2006/relationships/image" Target="media/image43.png"/><Relationship Id="rId54" Type="http://schemas.openxmlformats.org/officeDocument/2006/relationships/image" Target="media/image44.png"/><Relationship Id="rId55" Type="http://schemas.openxmlformats.org/officeDocument/2006/relationships/image" Target="media/image45.png"/><Relationship Id="rId56" Type="http://schemas.openxmlformats.org/officeDocument/2006/relationships/image" Target="media/image46.png"/><Relationship Id="rId57" Type="http://schemas.openxmlformats.org/officeDocument/2006/relationships/image" Target="media/image47.png"/><Relationship Id="rId58" Type="http://schemas.openxmlformats.org/officeDocument/2006/relationships/image" Target="media/image48.png"/><Relationship Id="rId59" Type="http://schemas.openxmlformats.org/officeDocument/2006/relationships/image" Target="media/image49.png"/><Relationship Id="rId60" Type="http://schemas.openxmlformats.org/officeDocument/2006/relationships/image" Target="media/image5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