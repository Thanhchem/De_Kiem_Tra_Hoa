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SỞ GIÁO DỤC VÀ ĐÀO TẠO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TRƯỜNG THPT CHUYÊN / THPT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/>
                <w:sz w:val="19"/>
              </w:rPr>
              <w:t>(Đề thi gồm có 04 trang)</w:t>
            </w:r>
          </w:p>
        </w:tc>
        <w:tc>
          <w:tcPr>
            <w:tcW w:type="dxa" w:w="5669"/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ĐỀ THI THỬ GIỮA HỌC KÌ I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2E7D32"/>
                <w:sz w:val="23"/>
              </w:rPr>
              <w:t>MÔN: HÓA HỌC - LỚP 11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/>
                <w:sz w:val="19"/>
              </w:rPr>
              <w:t>Thời gian làm bài: 45 phút (Không kể thời gian phát đề)</w:t>
            </w:r>
          </w:p>
        </w:tc>
      </w:tr>
    </w:tbl>
    <w:p>
      <w:pPr>
        <w:tabs>
          <w:tab w:pos="10205" w:val="right"/>
        </w:tabs>
        <w:spacing w:before="80" w:after="60"/>
      </w:pPr>
      <w:r>
        <w:rPr>
          <w:rFonts w:ascii="Times New Roman" w:hAnsi="Times New Roman"/>
          <w:b/>
          <w:i w:val="0"/>
          <w:color w:val="C62828"/>
          <w:sz w:val="21"/>
        </w:rPr>
        <w:t>Họ và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</w:t>
      </w:r>
      <w:r>
        <w:tab/>
      </w:r>
      <w:r>
        <w:rPr>
          <w:rFonts w:ascii="Times New Roman" w:hAnsi="Times New Roman"/>
          <w:b/>
          <w:i w:val="0"/>
          <w:sz w:val="22"/>
        </w:rPr>
        <w:t>Mã đề 104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2"/>
        </w:rPr>
        <w:t>PHẦN I (4,5 ĐIỂM). Câu trắc nghiệm nhiều phương án lựa chọn.</w:t>
      </w:r>
      <w:r>
        <w:rPr>
          <w:rFonts w:ascii="Times New Roman" w:hAnsi="Times New Roman"/>
          <w:b w:val="0"/>
          <w:i/>
          <w:sz w:val="20"/>
        </w:rPr>
        <w:t xml:space="preserve"> Thí sinh trả lời từ câu 1 đến câu 18. Mỗi câu hỏi thí sinh chỉ chọn một phương án.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1.</w:t>
      </w:r>
      <w:r>
        <w:rPr>
          <w:rFonts w:ascii="Times New Roman" w:hAnsi="Times New Roman"/>
          <w:b w:val="0"/>
          <w:i w:val="0"/>
          <w:sz w:val="21"/>
        </w:rPr>
        <w:t xml:space="preserve"> Ở nhiệt độ cao khoảng 3000 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o</w:t>
      </w:r>
      <w:r>
        <w:rPr>
          <w:rFonts w:ascii="Times New Roman" w:hAnsi="Times New Roman"/>
          <w:b w:val="0"/>
          <w:i w:val="0"/>
          <w:sz w:val="21"/>
        </w:rPr>
        <w:t>C, nitrogen trong không khí phản ứng với oxygen tạo thành hợp chất nào sau đây?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NO.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 w:val="0"/>
          <w:i w:val="0"/>
          <w:sz w:val="21"/>
        </w:rPr>
        <w:t>C.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2.</w:t>
      </w:r>
      <w:r>
        <w:rPr>
          <w:rFonts w:ascii="Times New Roman" w:hAnsi="Times New Roman"/>
          <w:b w:val="0"/>
          <w:i w:val="0"/>
          <w:sz w:val="21"/>
        </w:rPr>
        <w:t xml:space="preserve"> Yếu tố nào sau đây luôn luôn </w:t>
      </w:r>
      <w:r>
        <w:rPr>
          <w:rFonts w:ascii="Times New Roman" w:hAnsi="Times New Roman"/>
          <w:b/>
          <w:i w:val="0"/>
          <w:color w:val="C62828"/>
          <w:sz w:val="21"/>
        </w:rPr>
        <w:t>không</w:t>
      </w:r>
      <w:r>
        <w:rPr>
          <w:rFonts w:ascii="Times New Roman" w:hAnsi="Times New Roman"/>
          <w:b w:val="0"/>
          <w:i w:val="0"/>
          <w:sz w:val="21"/>
        </w:rPr>
        <w:t xml:space="preserve"> làm dịch chuyển cân bằng của hệ phản ứng?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Áp suất.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Nhiệt độ.</w:t>
      </w:r>
      <w:r>
        <w:tab/>
      </w:r>
      <w:r>
        <w:rPr>
          <w:rFonts w:ascii="Times New Roman" w:hAnsi="Times New Roman"/>
          <w:b w:val="0"/>
          <w:i w:val="0"/>
          <w:sz w:val="21"/>
        </w:rPr>
        <w:t>C. Chất xúc tác.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Nồng độ.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3.</w:t>
      </w:r>
      <w:r>
        <w:rPr>
          <w:rFonts w:ascii="Times New Roman" w:hAnsi="Times New Roman"/>
          <w:b w:val="0"/>
          <w:i w:val="0"/>
          <w:sz w:val="21"/>
        </w:rPr>
        <w:t xml:space="preserve"> Cấu hình electron của nguyên tử nitrogen (Z = 7) là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1s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2s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/>
          <w:b w:val="0"/>
          <w:i w:val="0"/>
          <w:sz w:val="21"/>
        </w:rPr>
        <w:t>2p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1s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2s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2p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C. 1s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2s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2p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4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1s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2s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2p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4.</w:t>
      </w:r>
      <w:r>
        <w:rPr>
          <w:rFonts w:ascii="Times New Roman" w:hAnsi="Times New Roman"/>
          <w:b w:val="0"/>
          <w:i w:val="0"/>
          <w:sz w:val="21"/>
        </w:rPr>
        <w:t xml:space="preserve"> Phản ứng thuận nghịch là phản ứng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A. phản ứng xảy ra theo hai chiều ngược nhau trong cùng điều kiện.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B. chỉ xảy ra theo một chiều nhất định.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C. xảy ra giữa hai chất khí.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D. có phương trình hoá học được biểu diễn bằng mũi tên một chiều.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5.</w:t>
      </w:r>
      <w:r>
        <w:rPr>
          <w:rFonts w:ascii="Times New Roman" w:hAnsi="Times New Roman"/>
          <w:b w:val="0"/>
          <w:i w:val="0"/>
          <w:sz w:val="21"/>
        </w:rPr>
        <w:t xml:space="preserve"> Mưa acid tàn phá nhiều rừng cây, ăn mòn nhiều công trình kiến trúc bằng đá và kim loại. Tác nhân chính tạo ra mưa acid là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 w:val="0"/>
          <w:i w:val="0"/>
          <w:sz w:val="21"/>
        </w:rPr>
        <w:t>C.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CO.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6.</w:t>
      </w:r>
      <w:r>
        <w:rPr>
          <w:rFonts w:ascii="Times New Roman" w:hAnsi="Times New Roman"/>
          <w:b w:val="0"/>
          <w:i w:val="0"/>
          <w:sz w:val="21"/>
        </w:rPr>
        <w:t xml:space="preserve"> Phương trình nào sau đây </w:t>
      </w:r>
      <w:r>
        <w:rPr>
          <w:rFonts w:ascii="Times New Roman" w:hAnsi="Times New Roman"/>
          <w:b/>
          <w:i w:val="0"/>
          <w:color w:val="C62828"/>
          <w:sz w:val="21"/>
        </w:rPr>
        <w:t>không phải</w:t>
      </w:r>
      <w:r>
        <w:rPr>
          <w:rFonts w:ascii="Times New Roman" w:hAnsi="Times New Roman"/>
          <w:b w:val="0"/>
          <w:i w:val="0"/>
          <w:sz w:val="21"/>
        </w:rPr>
        <w:t xml:space="preserve"> là phương trình phản ứng thuận nghịch?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C +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⇌ 2CO.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+ I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⇌ 2HI.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C. CaCO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⇌ CaO +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NaOH + HCl → NaCl +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7.</w:t>
      </w:r>
      <w:r>
        <w:rPr>
          <w:rFonts w:ascii="Times New Roman" w:hAnsi="Times New Roman"/>
          <w:b w:val="0"/>
          <w:i w:val="0"/>
          <w:sz w:val="21"/>
        </w:rPr>
        <w:t xml:space="preserve"> Khi có sấm chớp, trong khí quyển sinh ra chất nào sau đây?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Oxide carbon.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Oxide nitrogen.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C. Nước.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Không có khí gì sinh ra.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8.</w:t>
      </w:r>
      <w:r>
        <w:rPr>
          <w:rFonts w:ascii="Times New Roman" w:hAnsi="Times New Roman"/>
          <w:b w:val="0"/>
          <w:i w:val="0"/>
          <w:sz w:val="21"/>
        </w:rPr>
        <w:t xml:space="preserve"> Trong công nghiệp, người ta thường điều chế 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từ nguồn nguyên liệu nào sau đây?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Nitric acid.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Không khí.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C. Ammonium nitrate.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Ammonia.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9.</w:t>
      </w:r>
      <w:r>
        <w:rPr>
          <w:rFonts w:ascii="Times New Roman" w:hAnsi="Times New Roman"/>
          <w:b w:val="0"/>
          <w:i w:val="0"/>
          <w:sz w:val="21"/>
        </w:rPr>
        <w:t xml:space="preserve"> Hiện tượng phú dưỡng là một biểu hiện của môi trường ao, hồ bị ô nhiễm do dư thừa các chất dinh dưỡng. Sự dư thừa dinh dưỡng chủ yếu do hàm lượng các ion nào sau đây vượt quá mức cho phép?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Calcium, magnesium.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Nitrate, phosphate.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C. Sodium, potassium.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Chloride, sulfate.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10.</w:t>
      </w:r>
      <w:r>
        <w:rPr>
          <w:rFonts w:ascii="Times New Roman" w:hAnsi="Times New Roman"/>
          <w:b w:val="0"/>
          <w:i w:val="0"/>
          <w:sz w:val="21"/>
        </w:rPr>
        <w:t xml:space="preserve"> Hiện tượng mưa acid được định nghĩa là hiện tượng nước mưa có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tính chất sẵn có trong tự nhiên.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sự bốc hơi của nước rồi ngưng tụ.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C. giá trị pH &lt; 5,6.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giá trị pH &lt; 7.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11.</w:t>
      </w:r>
      <w:r>
        <w:rPr>
          <w:rFonts w:ascii="Times New Roman" w:hAnsi="Times New Roman"/>
          <w:b w:val="0"/>
          <w:i w:val="0"/>
          <w:sz w:val="21"/>
        </w:rPr>
        <w:t xml:space="preserve"> Bản chất liên kết giữa nguyên tử nitrogen và hydrogen trong phân tử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là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A. liên kết hydrogen.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B. liên kết cộng hoá trị phân cực.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C. liên kết ion.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D. liên kết cộng hoá trị không phân cực.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12.</w:t>
      </w:r>
      <w:r>
        <w:rPr>
          <w:rFonts w:ascii="Times New Roman" w:hAnsi="Times New Roman"/>
          <w:b w:val="0"/>
          <w:i w:val="0"/>
          <w:sz w:val="21"/>
        </w:rPr>
        <w:t xml:space="preserve"> Dạng hình học của phân tử ammonia (NH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 là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hình tứ diện đều.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hình tam giác đều.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C. hình chóp tam giác.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đường thẳng.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13.</w:t>
      </w:r>
      <w:r>
        <w:rPr>
          <w:rFonts w:ascii="Times New Roman" w:hAnsi="Times New Roman"/>
          <w:b w:val="0"/>
          <w:i w:val="0"/>
          <w:sz w:val="21"/>
        </w:rPr>
        <w:t xml:space="preserve"> Hằng số cân bằng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C</w:t>
      </w:r>
      <w:r>
        <w:rPr>
          <w:rFonts w:ascii="Times New Roman" w:hAnsi="Times New Roman"/>
          <w:b w:val="0"/>
          <w:i w:val="0"/>
          <w:sz w:val="21"/>
        </w:rPr>
        <w:t xml:space="preserve"> của một phản ứng xác định phụ thuộc vào yếu tố nào sau đây?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Chất xúc tác.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Nhiệt độ.</w:t>
      </w:r>
      <w:r>
        <w:tab/>
      </w:r>
      <w:r>
        <w:rPr>
          <w:rFonts w:ascii="Times New Roman" w:hAnsi="Times New Roman"/>
          <w:b w:val="0"/>
          <w:i w:val="0"/>
          <w:sz w:val="21"/>
        </w:rPr>
        <w:t>C. Áp suất.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Nồng độ.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14.</w:t>
      </w:r>
      <w:r>
        <w:rPr>
          <w:rFonts w:ascii="Times New Roman" w:hAnsi="Times New Roman"/>
          <w:b w:val="0"/>
          <w:i w:val="0"/>
          <w:sz w:val="21"/>
        </w:rPr>
        <w:t xml:space="preserve"> Sulfur được dân gian sử dụng để pha chế vào thuốc trị các bệnh ngoài da. Tên gọi dân gian của sulfur là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giấm ăn.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diêm sinh.</w:t>
      </w:r>
      <w:r>
        <w:tab/>
      </w:r>
      <w:r>
        <w:rPr>
          <w:rFonts w:ascii="Times New Roman" w:hAnsi="Times New Roman"/>
          <w:b w:val="0"/>
          <w:i w:val="0"/>
          <w:sz w:val="21"/>
        </w:rPr>
        <w:t>C. phèn chua.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đá vôi.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15.</w:t>
      </w:r>
      <w:r>
        <w:rPr>
          <w:rFonts w:ascii="Times New Roman" w:hAnsi="Times New Roman"/>
          <w:b w:val="0"/>
          <w:i w:val="0"/>
          <w:sz w:val="21"/>
        </w:rPr>
        <w:t xml:space="preserve"> Phản ứng nào sau đây là phản ứng thuận nghịch?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A.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+ 3O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→ 2CO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+ 3H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B. Mg + 2HCl → MgCl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+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C. 3H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+ 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⇌ 2NH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D. 2KClO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→ 2KCl + 3O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16.</w:t>
      </w:r>
      <w:r>
        <w:rPr>
          <w:rFonts w:ascii="Times New Roman" w:hAnsi="Times New Roman"/>
          <w:b w:val="0"/>
          <w:i w:val="0"/>
          <w:sz w:val="21"/>
        </w:rPr>
        <w:t xml:space="preserve"> Trong công nghiệp, phần lớn lượng sulfur đơn chất sau khi khai thác ở các mỏ được dùng làm nguyên liệu để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sản xuất sulfuric acid.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điều chế thuốc bảo vệ thực vật.</w:t>
      </w:r>
    </w:p>
    <w:p>
      <w:pPr>
        <w:tabs>
          <w:tab w:pos="283" w:val="left"/>
          <w:tab w:pos="5216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C. lưu hoá cao su tự nhiên.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bào chế thuốc đông y.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17.</w:t>
      </w:r>
      <w:r>
        <w:rPr>
          <w:rFonts w:ascii="Times New Roman" w:hAnsi="Times New Roman"/>
          <w:b w:val="0"/>
          <w:i w:val="0"/>
          <w:sz w:val="21"/>
        </w:rPr>
        <w:t xml:space="preserve"> Trong phân tử ammonia (NH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), nguyên tử nitrogen có số oxi hóa là</w:t>
      </w:r>
    </w:p>
    <w:p>
      <w:pPr>
        <w:tabs>
          <w:tab w:pos="283" w:val="left"/>
          <w:tab w:pos="2721" w:val="left"/>
          <w:tab w:pos="5216" w:val="left"/>
          <w:tab w:pos="7710" w:val="left"/>
        </w:tabs>
        <w:spacing w:before="20" w:after="40"/>
      </w:pPr>
      <w:r>
        <w:tab/>
      </w:r>
      <w:r>
        <w:rPr>
          <w:rFonts w:ascii="Times New Roman" w:hAnsi="Times New Roman"/>
          <w:b w:val="0"/>
          <w:i w:val="0"/>
          <w:sz w:val="21"/>
        </w:rPr>
        <w:t>A. +3.</w:t>
      </w:r>
      <w:r>
        <w:tab/>
      </w:r>
      <w:r>
        <w:rPr>
          <w:rFonts w:ascii="Times New Roman" w:hAnsi="Times New Roman"/>
          <w:b w:val="0"/>
          <w:i w:val="0"/>
          <w:sz w:val="21"/>
        </w:rPr>
        <w:t>B. +4.</w:t>
      </w:r>
      <w:r>
        <w:tab/>
      </w:r>
      <w:r>
        <w:rPr>
          <w:rFonts w:ascii="Times New Roman" w:hAnsi="Times New Roman"/>
          <w:b w:val="0"/>
          <w:i w:val="0"/>
          <w:sz w:val="21"/>
        </w:rPr>
        <w:t>C. -3.</w:t>
      </w:r>
      <w:r>
        <w:tab/>
      </w:r>
      <w:r>
        <w:rPr>
          <w:rFonts w:ascii="Times New Roman" w:hAnsi="Times New Roman"/>
          <w:b w:val="0"/>
          <w:i w:val="0"/>
          <w:sz w:val="21"/>
        </w:rPr>
        <w:t>D. +5.</w:t>
      </w:r>
    </w:p>
    <w:p>
      <w:pPr>
        <w:spacing w:before="60" w:after="2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18.</w:t>
      </w:r>
      <w:r>
        <w:rPr>
          <w:rFonts w:ascii="Times New Roman" w:hAnsi="Times New Roman"/>
          <w:b w:val="0"/>
          <w:i w:val="0"/>
          <w:sz w:val="21"/>
        </w:rPr>
        <w:t xml:space="preserve"> Các yếu tố có thể ảnh hưởng đến sự chuyển dịch cân bằng hoá học là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A. nồng độ, áp suất và diện tích bề mặt.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B. nồng độ, nhiệt độ và áp suất.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C. áp suất, nhiệt độ và chất xúc tác.</w:t>
      </w:r>
    </w:p>
    <w:p>
      <w:pPr>
        <w:spacing w:before="20" w:after="20"/>
        <w:ind w:left="283"/>
      </w:pPr>
      <w:r>
        <w:rPr>
          <w:rFonts w:ascii="Times New Roman" w:hAnsi="Times New Roman"/>
          <w:b w:val="0"/>
          <w:i w:val="0"/>
          <w:sz w:val="21"/>
        </w:rPr>
        <w:t>D. nồng độ, nhiệt độ và chất xúc tác.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2"/>
        </w:rPr>
        <w:t>PHẦN II (4,0 ĐIỂM). Câu trắc nghiệm đúng sai.</w:t>
      </w:r>
      <w:r>
        <w:rPr>
          <w:rFonts w:ascii="Times New Roman" w:hAnsi="Times New Roman"/>
          <w:b w:val="0"/>
          <w:i/>
          <w:sz w:val="20"/>
        </w:rPr>
        <w:t xml:space="preserve"> Thí sinh trả lời từ câu 1 đến câu 4. Trong mỗi ý a), b), c), d) ở mỗi câu, thí sinh chọn đúng hoặc sai.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1.</w:t>
      </w:r>
      <w:r>
        <w:rPr>
          <w:rFonts w:ascii="Times New Roman" w:hAnsi="Times New Roman"/>
          <w:b w:val="0"/>
          <w:i w:val="0"/>
          <w:sz w:val="21"/>
        </w:rPr>
        <w:t xml:space="preserve"> Khí 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là một trong các nguyên nhân gây nên hiện tượng mưa acid, sương mù quang hóa, hiện tượng phú dưỡng,… làm ô nhiễm môi trường nghiêm trọng.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40000" cy="1881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id_r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8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Hoạt động giao thông vận tải làm phát sinh 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Hoạt động của nhà máy nhiệt điện làm phát sinh 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Hoạt động của núi lửa làm phát sinh 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Hoạt động đốt nhiên liệu hóa thạch làm phát sinh 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2.</w:t>
      </w:r>
      <w:r>
        <w:rPr>
          <w:rFonts w:ascii="Times New Roman" w:hAnsi="Times New Roman"/>
          <w:b w:val="0"/>
          <w:i w:val="0"/>
          <w:sz w:val="21"/>
        </w:rPr>
        <w:t xml:space="preserve"> Cho các phát biểu sau về nguyên tố nitrogen (N, Z = 7):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Nguyên tố nitrogen thuộc chu kì 3, nhóm VA trong bảng tuần hoàn.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Trong một số hợp chất, nguyên tử nitrogen có thể dùng cặp electron hoá trị riêng để tạo một liên kết cho – nhận với nguyên tử khác.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Nguyên tử nguyên tố nitrogen có cấu hình electron là 1s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2s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2p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Nguyên tử nguyên tố nitrogen có 3 electron hoá trị.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3.</w:t>
      </w:r>
      <w:r>
        <w:rPr>
          <w:rFonts w:ascii="Times New Roman" w:hAnsi="Times New Roman"/>
          <w:b w:val="0"/>
          <w:i w:val="0"/>
          <w:sz w:val="21"/>
        </w:rPr>
        <w:t xml:space="preserve"> Hydrogen chloride phân li trong nước theo phương trình sau: HCl → 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+</w:t>
      </w:r>
      <w:r>
        <w:rPr>
          <w:rFonts w:ascii="Times New Roman" w:hAnsi="Times New Roman"/>
          <w:b w:val="0"/>
          <w:i w:val="0"/>
          <w:sz w:val="21"/>
        </w:rPr>
        <w:t xml:space="preserve"> + Cl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-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Theo thuyết Bronsted – Lowry về acid – base thì HCl là acid.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Khi hòa tan trong nước, chỉ một phần các phân tử HCl bị phân li thành ion.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HCl là chất điện li mạnh.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Khi hòa tan trong nước, toàn bộ các phân tử HCl đều bị phân li thành ion.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4.</w:t>
      </w:r>
      <w:r>
        <w:rPr>
          <w:rFonts w:ascii="Times New Roman" w:hAnsi="Times New Roman"/>
          <w:b w:val="0"/>
          <w:i w:val="0"/>
          <w:sz w:val="21"/>
        </w:rPr>
        <w:t xml:space="preserve"> Cho các phát biểu sau về đặc điểm của phản ứng thuận nghịch: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Trong hệ phản ứng thuận nghịch luôn tồn tại đồng thời chất sản phẩm và chất tham gia.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Khi phản ứng thuận nghịch đạt trạng thái cân bằng hóa học, phản ứng dừng lại.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Chỉ có phản ứng thuận nghịch mới đạt đến trạng thái cân bằng hóa học.</w:t>
      </w:r>
    </w:p>
    <w:p>
      <w:pPr>
        <w:spacing w:before="20" w:after="20" w:line="276" w:lineRule="auto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Hiệu suất của phản ứng thuận nghịch luôn nhỏ hơn 100%.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2"/>
        </w:rPr>
        <w:t>PHẦN III (1,5 ĐIỂM). Câu trắc nghiệm trả lời ngắn.</w:t>
      </w:r>
      <w:r>
        <w:rPr>
          <w:rFonts w:ascii="Times New Roman" w:hAnsi="Times New Roman"/>
          <w:b w:val="0"/>
          <w:i/>
          <w:sz w:val="20"/>
        </w:rPr>
        <w:t xml:space="preserve"> Thí sinh trả lời từ câu 1 đến câu 6.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1.</w:t>
      </w:r>
      <w:r>
        <w:rPr>
          <w:rFonts w:ascii="Times New Roman" w:hAnsi="Times New Roman"/>
          <w:b w:val="0"/>
          <w:i w:val="0"/>
          <w:sz w:val="21"/>
        </w:rPr>
        <w:t xml:space="preserve"> Trong phân tử nitric acid, số nguyên tử oxygen bằng bao nhiêu?</w:t>
      </w:r>
    </w:p>
    <w:p>
      <w:pPr>
        <w:spacing w:before="20" w:after="60"/>
        <w:ind w:left="283"/>
      </w:pPr>
      <w:r>
        <w:rPr>
          <w:rFonts w:ascii="Times New Roman" w:hAnsi="Times New Roman"/>
          <w:b w:val="0"/>
          <w:i/>
          <w:color w:val="616161"/>
          <w:sz w:val="20"/>
        </w:rPr>
        <w:t>Trả lời: .............................................................................................................................................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2.</w:t>
      </w:r>
      <w:r>
        <w:rPr>
          <w:rFonts w:ascii="Times New Roman" w:hAnsi="Times New Roman"/>
          <w:b w:val="0"/>
          <w:i w:val="0"/>
          <w:sz w:val="21"/>
        </w:rPr>
        <w:t xml:space="preserve"> Cho các nhận xét sau:</w:t>
        <w:br/>
        <w:t>(a) Ở trạng thái cân bằng, tốc độ phản ứng thuận bằng tốc độ phản ứng nghịch.</w:t>
        <w:br/>
        <w:t>(b) Ở trạng thái cân bằng, các chất không phản ứng với nhau.</w:t>
        <w:br/>
        <w:t>(c) Ở trạng thái cân bằng, nồng độ chất sản phẩm luôn lớn hơn nồng độ chất ban đầu.</w:t>
        <w:br/>
        <w:t>(d) Ở trạng thái cân bằng, nồng độ các chất không thay đổi theo thời gian.</w:t>
        <w:br/>
        <w:t>Có bao nhiêu nhận xét đúng?</w:t>
      </w:r>
    </w:p>
    <w:p>
      <w:pPr>
        <w:spacing w:before="20" w:after="60"/>
        <w:ind w:left="283"/>
      </w:pPr>
      <w:r>
        <w:rPr>
          <w:rFonts w:ascii="Times New Roman" w:hAnsi="Times New Roman"/>
          <w:b w:val="0"/>
          <w:i/>
          <w:color w:val="616161"/>
          <w:sz w:val="20"/>
        </w:rPr>
        <w:t>Trả lời: .............................................................................................................................................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3.</w:t>
      </w:r>
      <w:r>
        <w:rPr>
          <w:rFonts w:ascii="Times New Roman" w:hAnsi="Times New Roman"/>
          <w:b w:val="0"/>
          <w:i w:val="0"/>
          <w:sz w:val="21"/>
        </w:rPr>
        <w:t xml:space="preserve"> Cho cân bằng hóa học (trong bình kín) sau:</w:t>
        <w:br/>
        <w:t>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(g) + 3H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(g) ⇌ 2NH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(g)   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r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298</w:t>
      </w:r>
      <w:r>
        <w:rPr>
          <w:rFonts w:ascii="Times New Roman" w:hAnsi="Times New Roman"/>
          <w:b w:val="0"/>
          <w:i w:val="0"/>
          <w:sz w:val="21"/>
        </w:rPr>
        <w:t xml:space="preserve"> = -92 kJ</w:t>
        <w:br/>
        <w:t>Xét các tác động sau:</w:t>
        <w:br/>
        <w:t>(1) Thêm một lượng 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hoặc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;</w:t>
        <w:br/>
        <w:t>(2) Thêm một lượng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;</w:t>
        <w:br/>
        <w:t>(3) Tăng nhiệt độ của phản ứng;</w:t>
        <w:br/>
        <w:t>(4) Tăng áp suất của phản ứng;</w:t>
        <w:br/>
        <w:t>(5) Dùng thêm chất xúc tác.</w:t>
        <w:br/>
        <w:t>Có bao nhiêu tác động làm cho tỉ khối của hỗn hợp khí trong bình so với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tăng lên?</w:t>
      </w:r>
    </w:p>
    <w:p>
      <w:pPr>
        <w:spacing w:before="20" w:after="60"/>
        <w:ind w:left="283"/>
      </w:pPr>
      <w:r>
        <w:rPr>
          <w:rFonts w:ascii="Times New Roman" w:hAnsi="Times New Roman"/>
          <w:b w:val="0"/>
          <w:i/>
          <w:color w:val="616161"/>
          <w:sz w:val="20"/>
        </w:rPr>
        <w:t>Trả lời: .............................................................................................................................................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4.</w:t>
      </w:r>
      <w:r>
        <w:rPr>
          <w:rFonts w:ascii="Times New Roman" w:hAnsi="Times New Roman"/>
          <w:b w:val="0"/>
          <w:i w:val="0"/>
          <w:sz w:val="21"/>
        </w:rPr>
        <w:t xml:space="preserve"> Ở 25 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o</w:t>
      </w:r>
      <w:r>
        <w:rPr>
          <w:rFonts w:ascii="Times New Roman" w:hAnsi="Times New Roman"/>
          <w:b w:val="0"/>
          <w:i w:val="0"/>
          <w:sz w:val="21"/>
        </w:rPr>
        <w:t>C, môi trường trung tính có giá trị pH bằng bao nhiêu?</w:t>
      </w:r>
    </w:p>
    <w:p>
      <w:pPr>
        <w:spacing w:before="20" w:after="60"/>
        <w:ind w:left="283"/>
      </w:pPr>
      <w:r>
        <w:rPr>
          <w:rFonts w:ascii="Times New Roman" w:hAnsi="Times New Roman"/>
          <w:b w:val="0"/>
          <w:i/>
          <w:color w:val="616161"/>
          <w:sz w:val="20"/>
        </w:rPr>
        <w:t>Trả lời: .............................................................................................................................................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5.</w:t>
      </w:r>
      <w:r>
        <w:rPr>
          <w:rFonts w:ascii="Times New Roman" w:hAnsi="Times New Roman"/>
          <w:b w:val="0"/>
          <w:i w:val="0"/>
          <w:sz w:val="21"/>
        </w:rPr>
        <w:t xml:space="preserve"> Cho các chất sau: 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, CuSO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, NaCl, NaOH, HCl,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 xml:space="preserve"> (saccharose),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(ethanol),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(acetic acid). Có bao nhiêu chất là chất điện li?</w:t>
      </w:r>
    </w:p>
    <w:p>
      <w:pPr>
        <w:spacing w:before="20" w:after="60"/>
        <w:ind w:left="283"/>
      </w:pPr>
      <w:r>
        <w:rPr>
          <w:rFonts w:ascii="Times New Roman" w:hAnsi="Times New Roman"/>
          <w:b w:val="0"/>
          <w:i/>
          <w:color w:val="616161"/>
          <w:sz w:val="20"/>
        </w:rPr>
        <w:t>Trả lời: .............................................................................................................................................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i w:val="0"/>
          <w:color w:val="C62828"/>
          <w:sz w:val="21"/>
        </w:rPr>
        <w:t>Câu 6.</w:t>
      </w:r>
      <w:r>
        <w:rPr>
          <w:rFonts w:ascii="Times New Roman" w:hAnsi="Times New Roman"/>
          <w:b w:val="0"/>
          <w:i w:val="0"/>
          <w:sz w:val="21"/>
        </w:rPr>
        <w:t xml:space="preserve"> Cho các chất khí sau: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S, NO, 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, 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Có bao nhiêu chất khí gây ô nhiễm môi trường khi phát thải vào không khí?</w:t>
      </w:r>
    </w:p>
    <w:p>
      <w:pPr>
        <w:spacing w:before="20" w:after="60"/>
        <w:ind w:left="283"/>
      </w:pPr>
      <w:r>
        <w:rPr>
          <w:rFonts w:ascii="Times New Roman" w:hAnsi="Times New Roman"/>
          <w:b w:val="0"/>
          <w:i/>
          <w:color w:val="616161"/>
          <w:sz w:val="20"/>
        </w:rPr>
        <w:t>Trả lời: .............................................................................................................................................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i w:val="0"/>
          <w:sz w:val="22"/>
        </w:rPr>
        <w:t>--- HẾT 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