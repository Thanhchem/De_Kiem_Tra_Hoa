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w:t>
      </w:r>
      <w:r>
        <w:tab/>
      </w:r>
      <w:r>
        <w:rPr>
          <w:rFonts w:ascii="Times New Roman" w:hAnsi="Times New Roman"/>
          <w:b/>
          <w:i w:val="0"/>
          <w:sz w:val="22"/>
        </w:rPr>
        <w:t>ĐỀ KIỂM TRA, ĐÁNH GIÁ GIỮA HỌC KÌ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7</w:t>
      </w:r>
    </w:p>
    <w:p>
      <w:pPr>
        <w:tabs>
          <w:tab w:pos="10205" w:val="right"/>
        </w:tabs>
        <w:spacing w:before="0" w:after="30"/>
      </w:pPr>
      <w:r>
        <w:rPr>
          <w:rFonts w:ascii="Times New Roman" w:hAnsi="Times New Roman"/>
          <w:b w:val="0"/>
          <w:i/>
          <w:sz w:val="19"/>
        </w:rPr>
        <w:t>(Đề thi có 02 trang)</w:t>
      </w:r>
      <w:r>
        <w:tab/>
      </w:r>
      <w:r>
        <w:rPr>
          <w:rFonts w:ascii="Times New Roman" w:hAnsi="Times New Roman"/>
          <w:b/>
          <w:i w:val="0"/>
          <w:sz w:val="20"/>
        </w:rPr>
        <w:t>Thời gian làm bài: 60 phút | MÃ ĐỀ THI: 01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1; Na= 23; S= 32; P= 31; O= 16; K= 39 (amu)).</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Mỗi câu hỏi học sinh chỉ chọn 1 phương án.</w:t>
      </w:r>
    </w:p>
    <w:p>
      <w:pPr>
        <w:spacing w:before="60" w:after="20"/>
      </w:pPr>
      <w:r>
        <w:rPr>
          <w:rFonts w:ascii="Times New Roman" w:hAnsi="Times New Roman"/>
          <w:b/>
          <w:i w:val="0"/>
          <w:sz w:val="21"/>
        </w:rPr>
        <w:t xml:space="preserve">Câu 1. </w:t>
      </w:r>
      <w:r>
        <w:rPr>
          <w:rFonts w:ascii="Times New Roman" w:hAnsi="Times New Roman"/>
          <w:b w:val="0"/>
          <w:i w:val="0"/>
          <w:sz w:val="21"/>
        </w:rPr>
        <w:t>Cho dãy các kí hiệu các nguyên tố sau: He, Ca, K, Fe, Cu, S. Theo thứ tự tên của các nguyên tố lần lượt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Helium, Caesium, Potassium, Copper, Iron, Silicon.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Helium, Calcium, Potassium, Iron, Copper, Sulfur.</w:t>
      </w:r>
    </w:p>
    <w:p>
      <w:pPr>
        <w:spacing w:before="20" w:after="20"/>
        <w:ind w:left="283"/>
      </w:pPr>
      <w:r>
        <w:rPr>
          <w:rFonts w:ascii="Times New Roman" w:hAnsi="Times New Roman"/>
          <w:b/>
          <w:i w:val="0"/>
          <w:sz w:val="21"/>
        </w:rPr>
        <w:t xml:space="preserve">C. </w:t>
      </w:r>
      <w:r>
        <w:rPr>
          <w:rFonts w:ascii="Times New Roman" w:hAnsi="Times New Roman"/>
          <w:b w:val="0"/>
          <w:i w:val="0"/>
          <w:sz w:val="21"/>
        </w:rPr>
        <w:t>Helium, Calcium, Krypton, Iron, Copper, Silicon.</w:t>
      </w:r>
    </w:p>
    <w:p>
      <w:pPr>
        <w:spacing w:before="20" w:after="20"/>
        <w:ind w:left="283"/>
      </w:pPr>
      <w:r>
        <w:rPr>
          <w:rFonts w:ascii="Times New Roman" w:hAnsi="Times New Roman"/>
          <w:b/>
          <w:i w:val="0"/>
          <w:sz w:val="21"/>
        </w:rPr>
        <w:t xml:space="preserve">D. </w:t>
      </w:r>
      <w:r>
        <w:rPr>
          <w:rFonts w:ascii="Times New Roman" w:hAnsi="Times New Roman"/>
          <w:b w:val="0"/>
          <w:i w:val="0"/>
          <w:sz w:val="21"/>
        </w:rPr>
        <w:t>Hydogen, Caesium, Krypton, Iron, Cobalt, Sulfur.</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Kí hiệu hoá học và tên gọi tương ứng:</w:t>
      </w:r>
    </w:p>
    <w:p>
      <w:pPr>
        <w:spacing w:before="20" w:after="20"/>
        <w:ind w:left="454"/>
      </w:pPr>
      <w:r>
        <w:rPr>
          <w:rFonts w:ascii="Times New Roman" w:hAnsi="Times New Roman"/>
          <w:b w:val="0"/>
          <w:i w:val="0"/>
          <w:sz w:val="20"/>
        </w:rPr>
        <w:t>- He: Helium</w:t>
      </w:r>
    </w:p>
    <w:p>
      <w:pPr>
        <w:spacing w:before="20" w:after="20"/>
        <w:ind w:left="454"/>
      </w:pPr>
      <w:r>
        <w:rPr>
          <w:rFonts w:ascii="Times New Roman" w:hAnsi="Times New Roman"/>
          <w:b w:val="0"/>
          <w:i w:val="0"/>
          <w:sz w:val="20"/>
        </w:rPr>
        <w:t>- Ca: Calcium</w:t>
      </w:r>
    </w:p>
    <w:p>
      <w:pPr>
        <w:spacing w:before="20" w:after="20"/>
        <w:ind w:left="454"/>
      </w:pPr>
      <w:r>
        <w:rPr>
          <w:rFonts w:ascii="Times New Roman" w:hAnsi="Times New Roman"/>
          <w:b w:val="0"/>
          <w:i w:val="0"/>
          <w:sz w:val="20"/>
        </w:rPr>
        <w:t>- K: Potassium</w:t>
      </w:r>
    </w:p>
    <w:p>
      <w:pPr>
        <w:spacing w:before="20" w:after="20"/>
        <w:ind w:left="454"/>
      </w:pPr>
      <w:r>
        <w:rPr>
          <w:rFonts w:ascii="Times New Roman" w:hAnsi="Times New Roman"/>
          <w:b w:val="0"/>
          <w:i w:val="0"/>
          <w:sz w:val="20"/>
        </w:rPr>
        <w:t>- Fe: Iron (sắt)</w:t>
      </w:r>
    </w:p>
    <w:p>
      <w:pPr>
        <w:spacing w:before="20" w:after="20"/>
        <w:ind w:left="454"/>
      </w:pPr>
      <w:r>
        <w:rPr>
          <w:rFonts w:ascii="Times New Roman" w:hAnsi="Times New Roman"/>
          <w:b w:val="0"/>
          <w:i w:val="0"/>
          <w:sz w:val="20"/>
        </w:rPr>
        <w:t>- Cu: Copper (đồng)</w:t>
      </w:r>
    </w:p>
    <w:p>
      <w:pPr>
        <w:spacing w:before="20" w:after="20"/>
        <w:ind w:left="454"/>
      </w:pPr>
      <w:r>
        <w:rPr>
          <w:rFonts w:ascii="Times New Roman" w:hAnsi="Times New Roman"/>
          <w:b w:val="0"/>
          <w:i w:val="0"/>
          <w:sz w:val="20"/>
        </w:rPr>
        <w:t>- S: Sulfur (lưu huỳnh)</w:t>
      </w:r>
    </w:p>
    <w:p>
      <w:pPr>
        <w:spacing w:before="20" w:after="20"/>
        <w:ind w:left="454"/>
      </w:pPr>
      <w:r>
        <w:rPr>
          <w:rFonts w:ascii="Times New Roman" w:hAnsi="Times New Roman"/>
          <w:b w:val="0"/>
          <w:i w:val="0"/>
          <w:sz w:val="20"/>
        </w:rPr>
        <w:t>Vậy thứ tự đúng là: Helium, Calcium, Potassium, Iron, Copper, Sulfur.</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B.</w:t>
      </w:r>
      <w:r>
        <w:rPr>
          <w:rFonts w:ascii="Times New Roman" w:hAnsi="Times New Roman"/>
          <w:b/>
          <w:i w:val="0"/>
          <w:color w:val="C62828"/>
          <w:sz w:val="20"/>
        </w:rPr>
      </w:r>
    </w:p>
    <w:p>
      <w:pPr>
        <w:spacing w:before="60" w:after="20"/>
      </w:pPr>
      <w:r>
        <w:rPr>
          <w:rFonts w:ascii="Times New Roman" w:hAnsi="Times New Roman"/>
          <w:b/>
          <w:i w:val="0"/>
          <w:sz w:val="21"/>
        </w:rPr>
        <w:t xml:space="preserve">Câu 2. </w:t>
      </w:r>
      <w:r>
        <w:rPr>
          <w:rFonts w:ascii="Times New Roman" w:hAnsi="Times New Roman"/>
          <w:b w:val="0"/>
          <w:i w:val="0"/>
          <w:sz w:val="21"/>
        </w:rPr>
        <w:t>Các nguyên tố trong cùng 1 chu kì thì có cùng: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Số electron lớp ngoài cùng.</w:t>
      </w:r>
      <w:r>
        <w:tab/>
      </w:r>
      <w:r>
        <w:rPr>
          <w:rFonts w:ascii="Times New Roman" w:hAnsi="Times New Roman"/>
          <w:b/>
          <w:i w:val="0"/>
          <w:sz w:val="21"/>
        </w:rPr>
        <w:t xml:space="preserve">B. </w:t>
      </w:r>
      <w:r>
        <w:rPr>
          <w:rFonts w:ascii="Times New Roman" w:hAnsi="Times New Roman"/>
          <w:b w:val="0"/>
          <w:i w:val="0"/>
          <w:sz w:val="21"/>
        </w:rPr>
        <w:t>Khối lượng nguyên tử</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Số điện tích hạt nhân.</w:t>
      </w:r>
      <w:r>
        <w:tab/>
      </w:r>
      <w:r>
        <w:rPr>
          <w:rFonts w:ascii="Times New Roman" w:hAnsi="Times New Roman"/>
          <w:b/>
          <w:i w:val="0"/>
          <w:color w:val="C62828"/>
          <w:sz w:val="21"/>
        </w:rPr>
        <w:t xml:space="preserve">D. </w:t>
      </w:r>
      <w:r>
        <w:rPr>
          <w:rFonts w:ascii="Times New Roman" w:hAnsi="Times New Roman"/>
          <w:b/>
          <w:i w:val="0"/>
          <w:color w:val="C62828"/>
          <w:sz w:val="21"/>
        </w:rPr>
        <w:t>Số lớp electron.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Chu kì là dãy các nguyên tố mà nguyên tử của chúng có cùng số lớp electron và được xếp theo chiều điện tích hạt nhân tăng dần.</w:t>
      </w:r>
    </w:p>
    <w:p>
      <w:pPr>
        <w:spacing w:before="20" w:after="20"/>
        <w:ind w:left="454"/>
      </w:pPr>
      <w:r>
        <w:rPr>
          <w:rFonts w:ascii="Times New Roman" w:hAnsi="Times New Roman"/>
          <w:b w:val="0"/>
          <w:i w:val="0"/>
          <w:sz w:val="20"/>
        </w:rPr>
        <w:t>Do đó, các nguyên tố trong cùng 1 chu kì có cùng số lớp electron.</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D.</w:t>
      </w:r>
      <w:r>
        <w:rPr>
          <w:rFonts w:ascii="Times New Roman" w:hAnsi="Times New Roman"/>
          <w:b/>
          <w:i w:val="0"/>
          <w:color w:val="C62828"/>
          <w:sz w:val="20"/>
        </w:rPr>
      </w:r>
    </w:p>
    <w:p>
      <w:pPr>
        <w:spacing w:before="60" w:after="20"/>
      </w:pPr>
      <w:r>
        <w:rPr>
          <w:rFonts w:ascii="Times New Roman" w:hAnsi="Times New Roman"/>
          <w:b/>
          <w:i w:val="0"/>
          <w:sz w:val="21"/>
        </w:rPr>
        <w:t xml:space="preserve">Câu 3. </w:t>
      </w:r>
      <w:r>
        <w:rPr>
          <w:rFonts w:ascii="Times New Roman" w:hAnsi="Times New Roman"/>
          <w:b w:val="0"/>
          <w:i w:val="0"/>
          <w:sz w:val="21"/>
        </w:rPr>
        <w:t>Đơn chất là những chất được tạo nên từ bao nhiêu nguyên tố hóa học?</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Từ 2 nguyên tố.</w:t>
      </w:r>
      <w:r>
        <w:tab/>
      </w:r>
      <w:r>
        <w:rPr>
          <w:rFonts w:ascii="Times New Roman" w:hAnsi="Times New Roman"/>
          <w:b/>
          <w:i w:val="0"/>
          <w:sz w:val="21"/>
        </w:rPr>
        <w:t xml:space="preserve">B. </w:t>
      </w:r>
      <w:r>
        <w:rPr>
          <w:rFonts w:ascii="Times New Roman" w:hAnsi="Times New Roman"/>
          <w:b w:val="0"/>
          <w:i w:val="0"/>
          <w:sz w:val="21"/>
        </w:rPr>
        <w:t>Từ 3 nguyên tố.</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Từ 4 nguyên tố trở lên.</w:t>
      </w:r>
      <w:r>
        <w:tab/>
      </w:r>
      <w:r>
        <w:rPr>
          <w:rFonts w:ascii="Times New Roman" w:hAnsi="Times New Roman"/>
          <w:b/>
          <w:i w:val="0"/>
          <w:color w:val="C62828"/>
          <w:sz w:val="21"/>
        </w:rPr>
        <w:t xml:space="preserve">D. </w:t>
      </w:r>
      <w:r>
        <w:rPr>
          <w:rFonts w:ascii="Times New Roman" w:hAnsi="Times New Roman"/>
          <w:b/>
          <w:i w:val="0"/>
          <w:color w:val="C62828"/>
          <w:sz w:val="21"/>
        </w:rPr>
        <w:t>Từ 1 nguyên tố.</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Đơn chất là chất được tạo nên từ một nguyên tố hóa học (ví dụ: O</w:t>
      </w:r>
      <w:r>
        <w:rPr>
          <w:rFonts w:ascii="Times New Roman" w:hAnsi="Times New Roman"/>
          <w:b w:val="0"/>
          <w:i w:val="0"/>
          <w:sz w:val="20"/>
          <w:vertAlign w:val="subscript"/>
        </w:rPr>
        <w:t>2</w:t>
      </w:r>
      <w:r>
        <w:rPr>
          <w:rFonts w:ascii="Times New Roman" w:hAnsi="Times New Roman"/>
          <w:b w:val="0"/>
          <w:i w:val="0"/>
          <w:sz w:val="20"/>
        </w:rPr>
        <w:t>, N</w:t>
      </w:r>
      <w:r>
        <w:rPr>
          <w:rFonts w:ascii="Times New Roman" w:hAnsi="Times New Roman"/>
          <w:b w:val="0"/>
          <w:i w:val="0"/>
          <w:sz w:val="20"/>
          <w:vertAlign w:val="subscript"/>
        </w:rPr>
        <w:t>2</w:t>
      </w:r>
      <w:r>
        <w:rPr>
          <w:rFonts w:ascii="Times New Roman" w:hAnsi="Times New Roman"/>
          <w:b w:val="0"/>
          <w:i w:val="0"/>
          <w:sz w:val="20"/>
        </w:rPr>
        <w:t>, Fe, Cu, Al...).</w:t>
      </w:r>
    </w:p>
    <w:p>
      <w:pPr>
        <w:spacing w:before="20" w:after="20"/>
        <w:ind w:left="454"/>
      </w:pPr>
      <w:r>
        <w:rPr>
          <w:rFonts w:ascii="Times New Roman" w:hAnsi="Times New Roman"/>
          <w:b w:val="0"/>
          <w:i w:val="0"/>
          <w:sz w:val="20"/>
        </w:rPr>
        <w:t>Chất tạo nên từ hai hay nhiều nguyên tố hóa học được gọi là hợp chất.</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D.</w:t>
      </w:r>
      <w:r>
        <w:rPr>
          <w:rFonts w:ascii="Times New Roman" w:hAnsi="Times New Roman"/>
          <w:b/>
          <w:i w:val="0"/>
          <w:color w:val="C62828"/>
          <w:sz w:val="20"/>
        </w:rPr>
      </w:r>
    </w:p>
    <w:p>
      <w:pPr>
        <w:spacing w:before="60" w:after="20"/>
      </w:pPr>
      <w:r>
        <w:rPr>
          <w:rFonts w:ascii="Times New Roman" w:hAnsi="Times New Roman"/>
          <w:b/>
          <w:i w:val="0"/>
          <w:sz w:val="21"/>
        </w:rPr>
        <w:t xml:space="preserve">Câu 4. </w:t>
      </w:r>
      <w:r>
        <w:rPr>
          <w:rFonts w:ascii="Times New Roman" w:hAnsi="Times New Roman"/>
          <w:b w:val="0"/>
          <w:i w:val="0"/>
          <w:sz w:val="21"/>
        </w:rPr>
        <w:t>Hạt nhân một nguyên tử fluorine có 9 proton và 10 neutron. Khối lượng của nguyên tử fluorine xấp xỉ bằng: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9 amu</w:t>
      </w:r>
      <w:r>
        <w:tab/>
      </w:r>
      <w:r>
        <w:rPr>
          <w:rFonts w:ascii="Times New Roman" w:hAnsi="Times New Roman"/>
          <w:b/>
          <w:i w:val="0"/>
          <w:sz w:val="21"/>
        </w:rPr>
        <w:t xml:space="preserve">B. </w:t>
      </w:r>
      <w:r>
        <w:rPr>
          <w:rFonts w:ascii="Times New Roman" w:hAnsi="Times New Roman"/>
          <w:b w:val="0"/>
          <w:i w:val="0"/>
          <w:sz w:val="21"/>
        </w:rPr>
        <w:t>10 amu.</w:t>
      </w:r>
      <w:r>
        <w:tab/>
      </w:r>
      <w:r>
        <w:rPr>
          <w:rFonts w:ascii="Times New Roman" w:hAnsi="Times New Roman"/>
          <w:b/>
          <w:i w:val="0"/>
          <w:color w:val="C62828"/>
          <w:sz w:val="21"/>
        </w:rPr>
        <w:t xml:space="preserve">C. </w:t>
      </w:r>
      <w:r>
        <w:rPr>
          <w:rFonts w:ascii="Times New Roman" w:hAnsi="Times New Roman"/>
          <w:b/>
          <w:i w:val="0"/>
          <w:color w:val="C62828"/>
          <w:sz w:val="21"/>
        </w:rPr>
        <w:t>19 amu</w:t>
      </w:r>
      <w:r>
        <w:tab/>
      </w:r>
      <w:r>
        <w:rPr>
          <w:rFonts w:ascii="Times New Roman" w:hAnsi="Times New Roman"/>
          <w:b/>
          <w:i w:val="0"/>
          <w:sz w:val="21"/>
        </w:rPr>
        <w:t xml:space="preserve">D. </w:t>
      </w:r>
      <w:r>
        <w:rPr>
          <w:rFonts w:ascii="Times New Roman" w:hAnsi="Times New Roman"/>
          <w:b w:val="0"/>
          <w:i w:val="0"/>
          <w:sz w:val="21"/>
        </w:rPr>
        <w:t>28 amu.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của electron rất nhỏ so với proton và neutron nên khối lượng nguyên tử xấp xỉ bằng khối lượng hạt nhân:</w:t>
      </w:r>
    </w:p>
    <w:p>
      <w:pPr>
        <w:spacing w:before="20" w:after="20"/>
        <w:ind w:left="454"/>
      </w:pPr>
      <w:r>
        <w:rPr>
          <w:rFonts w:ascii="Times New Roman" w:hAnsi="Times New Roman"/>
          <w:b w:val="0"/>
          <w:i w:val="0"/>
          <w:sz w:val="20"/>
        </w:rPr>
        <w:t>m ≈ m</w:t>
      </w:r>
      <w:r>
        <w:rPr>
          <w:rFonts w:ascii="Times New Roman" w:hAnsi="Times New Roman"/>
          <w:b w:val="0"/>
          <w:i/>
          <w:sz w:val="20"/>
        </w:rPr>
        <w:t>p + m</w:t>
      </w:r>
      <w:r>
        <w:rPr>
          <w:rFonts w:ascii="Times New Roman" w:hAnsi="Times New Roman"/>
          <w:b w:val="0"/>
          <w:i w:val="0"/>
          <w:sz w:val="20"/>
        </w:rPr>
        <w:t>n = 9 × 1 amu + 10 × 1 amu = 19 amu.</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C.</w:t>
      </w:r>
      <w:r>
        <w:rPr>
          <w:rFonts w:ascii="Times New Roman" w:hAnsi="Times New Roman"/>
          <w:b/>
          <w:i w:val="0"/>
          <w:color w:val="C62828"/>
          <w:sz w:val="20"/>
        </w:rPr>
      </w:r>
    </w:p>
    <w:p>
      <w:pPr>
        <w:spacing w:before="60" w:after="20"/>
      </w:pPr>
      <w:r>
        <w:rPr>
          <w:rFonts w:ascii="Times New Roman" w:hAnsi="Times New Roman"/>
          <w:b/>
          <w:i w:val="0"/>
          <w:sz w:val="21"/>
        </w:rPr>
        <w:t xml:space="preserve">Câu 5. </w:t>
      </w:r>
      <w:r>
        <w:rPr>
          <w:rFonts w:ascii="Times New Roman" w:hAnsi="Times New Roman"/>
          <w:b w:val="0"/>
          <w:i w:val="0"/>
          <w:sz w:val="21"/>
        </w:rPr>
        <w:t>Một bình khí oxygen chứa:</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Các phân tử O</w:t>
      </w:r>
      <w:r>
        <w:rPr>
          <w:rFonts w:ascii="Times New Roman" w:hAnsi="Times New Roman"/>
          <w:b/>
          <w:i w:val="0"/>
          <w:color w:val="C62828"/>
          <w:sz w:val="21"/>
          <w:vertAlign w:val="subscript"/>
        </w:rPr>
        <w:t>2</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nguyên tử oxygen riêng rẽ không liên kết với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Một phân tử O</w:t>
      </w:r>
      <w:r>
        <w:rPr>
          <w:rFonts w:ascii="Times New Roman" w:hAnsi="Times New Roman"/>
          <w:b w:val="0"/>
          <w:i w:val="0"/>
          <w:sz w:val="21"/>
          <w:vertAlign w:val="subscript"/>
        </w:rPr>
        <w:t>2</w:t>
      </w:r>
    </w:p>
    <w:p>
      <w:pPr>
        <w:spacing w:before="20" w:after="20"/>
        <w:ind w:left="283"/>
      </w:pPr>
      <w:r>
        <w:rPr>
          <w:rFonts w:ascii="Times New Roman" w:hAnsi="Times New Roman"/>
          <w:b/>
          <w:i w:val="0"/>
          <w:sz w:val="21"/>
        </w:rPr>
        <w:t xml:space="preserve">D. </w:t>
      </w:r>
      <w:r>
        <w:rPr>
          <w:rFonts w:ascii="Times New Roman" w:hAnsi="Times New Roman"/>
          <w:b w:val="0"/>
          <w:i w:val="0"/>
          <w:sz w:val="21"/>
        </w:rPr>
        <w:t>Một đại phân tử khổng lồ chứa rất nhiều nguyên tử oxygen.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oxygen là đơn chất gồm các phân tử O</w:t>
      </w:r>
      <w:r>
        <w:rPr>
          <w:rFonts w:ascii="Times New Roman" w:hAnsi="Times New Roman"/>
          <w:b w:val="0"/>
          <w:i w:val="0"/>
          <w:sz w:val="20"/>
          <w:vertAlign w:val="subscript"/>
        </w:rPr>
        <w:t>2</w:t>
      </w:r>
      <w:r>
        <w:rPr>
          <w:rFonts w:ascii="Times New Roman" w:hAnsi="Times New Roman"/>
          <w:b w:val="0"/>
          <w:i w:val="0"/>
          <w:sz w:val="20"/>
        </w:rPr>
        <w:t xml:space="preserve"> (mỗi phân tử do 2 nguyên tử O liên kết với nhau). Trong một bình khí oxygen chứa vô số các phân tử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A.</w:t>
      </w:r>
      <w:r>
        <w:rPr>
          <w:rFonts w:ascii="Times New Roman" w:hAnsi="Times New Roman"/>
          <w:b/>
          <w:i w:val="0"/>
          <w:color w:val="C62828"/>
          <w:sz w:val="20"/>
        </w:rPr>
      </w:r>
    </w:p>
    <w:p>
      <w:pPr>
        <w:spacing w:before="60" w:after="20"/>
      </w:pPr>
      <w:r>
        <w:rPr>
          <w:rFonts w:ascii="Times New Roman" w:hAnsi="Times New Roman"/>
          <w:b/>
          <w:i w:val="0"/>
          <w:sz w:val="21"/>
        </w:rPr>
        <w:t xml:space="preserve">Câu 6. </w:t>
      </w:r>
      <w:r>
        <w:rPr>
          <w:rFonts w:ascii="Times New Roman" w:hAnsi="Times New Roman"/>
          <w:b w:val="0"/>
          <w:i w:val="0"/>
          <w:sz w:val="21"/>
        </w:rPr>
        <w:t>Loại hạt nào sau đây đặc trưng cho 1 nguyên tố hóa học?</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hạt electron</w:t>
      </w:r>
      <w:r>
        <w:tab/>
      </w:r>
      <w:r>
        <w:rPr>
          <w:rFonts w:ascii="Times New Roman" w:hAnsi="Times New Roman"/>
          <w:b/>
          <w:i w:val="0"/>
          <w:color w:val="C62828"/>
          <w:sz w:val="21"/>
        </w:rPr>
        <w:t xml:space="preserve">B. </w:t>
      </w:r>
      <w:r>
        <w:rPr>
          <w:rFonts w:ascii="Times New Roman" w:hAnsi="Times New Roman"/>
          <w:b/>
          <w:i w:val="0"/>
          <w:color w:val="C62828"/>
          <w:sz w:val="21"/>
        </w:rPr>
        <w:t>hạt proton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Hạt electron và proton</w:t>
      </w:r>
      <w:r>
        <w:tab/>
      </w:r>
      <w:r>
        <w:rPr>
          <w:rFonts w:ascii="Times New Roman" w:hAnsi="Times New Roman"/>
          <w:b/>
          <w:i w:val="0"/>
          <w:sz w:val="21"/>
        </w:rPr>
        <w:t xml:space="preserve">D. </w:t>
      </w:r>
      <w:r>
        <w:rPr>
          <w:rFonts w:ascii="Times New Roman" w:hAnsi="Times New Roman"/>
          <w:b w:val="0"/>
          <w:i w:val="0"/>
          <w:sz w:val="21"/>
        </w:rPr>
        <w:t>hạt electron và neutron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hạt proton trong hạt nhân (hay số đơn vị điện tích hạt nhân) là đại lượng đặc trưng cho một nguyên tố hóa học. Các nguyên tử có cùng số proton đều thuộc cùng một nguyên tố hóa học.</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B.</w:t>
      </w:r>
      <w:r>
        <w:rPr>
          <w:rFonts w:ascii="Times New Roman" w:hAnsi="Times New Roman"/>
          <w:b/>
          <w:i w:val="0"/>
          <w:color w:val="C62828"/>
          <w:sz w:val="20"/>
        </w:rPr>
      </w:r>
    </w:p>
    <w:p>
      <w:pPr>
        <w:spacing w:before="60" w:after="20"/>
      </w:pPr>
      <w:r>
        <w:rPr>
          <w:rFonts w:ascii="Times New Roman" w:hAnsi="Times New Roman"/>
          <w:b/>
          <w:i w:val="0"/>
          <w:sz w:val="21"/>
        </w:rPr>
        <w:t xml:space="preserve">Câu 7. </w:t>
      </w:r>
      <w:r>
        <w:rPr>
          <w:rFonts w:ascii="Times New Roman" w:hAnsi="Times New Roman"/>
          <w:b w:val="0"/>
          <w:i w:val="0"/>
          <w:sz w:val="21"/>
        </w:rPr>
        <w:t>Một nguyên tử carbon có khối lượng là 1,9926 × 10</w:t>
      </w:r>
      <w:r>
        <w:rPr>
          <w:rFonts w:ascii="Times New Roman" w:hAnsi="Times New Roman"/>
          <w:b w:val="0"/>
          <w:i w:val="0"/>
          <w:sz w:val="21"/>
          <w:vertAlign w:val="superscript"/>
        </w:rPr>
        <w:t>-23</w:t>
      </w:r>
      <w:r>
        <w:rPr>
          <w:rFonts w:ascii="Times New Roman" w:hAnsi="Times New Roman"/>
          <w:b w:val="0"/>
          <w:i w:val="0"/>
          <w:sz w:val="21"/>
        </w:rPr>
        <w:t xml:space="preserve"> gam. Khối lượng nguyên tử carbon tính theo đơn vị amu là: (biết 1 amu = 1,6605 × 10</w:t>
      </w:r>
      <w:r>
        <w:rPr>
          <w:rFonts w:ascii="Times New Roman" w:hAnsi="Times New Roman"/>
          <w:b w:val="0"/>
          <w:i w:val="0"/>
          <w:sz w:val="21"/>
          <w:vertAlign w:val="superscript"/>
        </w:rPr>
        <w:t>-24</w:t>
      </w:r>
      <w:r>
        <w:rPr>
          <w:rFonts w:ascii="Times New Roman" w:hAnsi="Times New Roman"/>
          <w:b w:val="0"/>
          <w:i w:val="0"/>
          <w:sz w:val="21"/>
        </w:rPr>
        <w:t xml:space="preserve"> gam).</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12 amu.</w:t>
      </w:r>
      <w:r>
        <w:tab/>
      </w:r>
      <w:r>
        <w:rPr>
          <w:rFonts w:ascii="Times New Roman" w:hAnsi="Times New Roman"/>
          <w:b/>
          <w:i w:val="0"/>
          <w:sz w:val="21"/>
        </w:rPr>
        <w:t xml:space="preserve">B. </w:t>
      </w:r>
      <w:r>
        <w:rPr>
          <w:rFonts w:ascii="Times New Roman" w:hAnsi="Times New Roman"/>
          <w:b w:val="0"/>
          <w:i w:val="0"/>
          <w:sz w:val="21"/>
        </w:rPr>
        <w:t>24 amu.</w:t>
      </w:r>
      <w:r>
        <w:tab/>
      </w:r>
      <w:r>
        <w:rPr>
          <w:rFonts w:ascii="Times New Roman" w:hAnsi="Times New Roman"/>
          <w:b/>
          <w:i w:val="0"/>
          <w:sz w:val="21"/>
        </w:rPr>
        <w:t xml:space="preserve">C. </w:t>
      </w:r>
      <w:r>
        <w:rPr>
          <w:rFonts w:ascii="Times New Roman" w:hAnsi="Times New Roman"/>
          <w:b w:val="0"/>
          <w:i w:val="0"/>
          <w:sz w:val="21"/>
        </w:rPr>
        <w:t>6 amu.</w:t>
      </w:r>
      <w:r>
        <w:tab/>
      </w:r>
      <w:r>
        <w:rPr>
          <w:rFonts w:ascii="Times New Roman" w:hAnsi="Times New Roman"/>
          <w:b/>
          <w:i w:val="0"/>
          <w:sz w:val="21"/>
        </w:rPr>
        <w:t xml:space="preserve">D. </w:t>
      </w:r>
      <w:r>
        <w:rPr>
          <w:rFonts w:ascii="Times New Roman" w:hAnsi="Times New Roman"/>
          <w:b w:val="0"/>
          <w:i w:val="0"/>
          <w:sz w:val="21"/>
        </w:rPr>
        <w:t>48 amu.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nguyên tử carbon tính theo đơn vị amu là:</w:t>
      </w:r>
    </w:p>
    <w:p>
      <w:pPr>
        <w:spacing w:before="20" w:after="20"/>
        <w:ind w:left="454"/>
      </w:pPr>
      <w:r>
        <w:rPr>
          <w:rFonts w:ascii="Times New Roman" w:hAnsi="Times New Roman"/>
          <w:b w:val="0"/>
          <w:i w:val="0"/>
          <w:sz w:val="20"/>
        </w:rPr>
        <w:t>m_C = (1,9926 × 10</w:t>
      </w:r>
      <w:r>
        <w:rPr>
          <w:rFonts w:ascii="Times New Roman" w:hAnsi="Times New Roman"/>
          <w:b w:val="0"/>
          <w:i w:val="0"/>
          <w:sz w:val="20"/>
          <w:vertAlign w:val="superscript"/>
        </w:rPr>
        <w:t>-23</w:t>
      </w:r>
      <w:r>
        <w:rPr>
          <w:rFonts w:ascii="Times New Roman" w:hAnsi="Times New Roman"/>
          <w:b w:val="0"/>
          <w:i w:val="0"/>
          <w:sz w:val="20"/>
        </w:rPr>
        <w:t>) / (1,6605 × 10</w:t>
      </w:r>
      <w:r>
        <w:rPr>
          <w:rFonts w:ascii="Times New Roman" w:hAnsi="Times New Roman"/>
          <w:b w:val="0"/>
          <w:i w:val="0"/>
          <w:sz w:val="20"/>
          <w:vertAlign w:val="superscript"/>
        </w:rPr>
        <w:t>-24</w:t>
      </w:r>
      <w:r>
        <w:rPr>
          <w:rFonts w:ascii="Times New Roman" w:hAnsi="Times New Roman"/>
          <w:b w:val="0"/>
          <w:i w:val="0"/>
          <w:sz w:val="20"/>
        </w:rPr>
        <w:t>) = 12 amu.</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A.</w:t>
      </w:r>
      <w:r>
        <w:rPr>
          <w:rFonts w:ascii="Times New Roman" w:hAnsi="Times New Roman"/>
          <w:b/>
          <w:i w:val="0"/>
          <w:color w:val="C62828"/>
          <w:sz w:val="20"/>
        </w:rPr>
      </w:r>
    </w:p>
    <w:p>
      <w:pPr>
        <w:spacing w:before="60" w:after="20"/>
      </w:pPr>
      <w:r>
        <w:rPr>
          <w:rFonts w:ascii="Times New Roman" w:hAnsi="Times New Roman"/>
          <w:b/>
          <w:i w:val="0"/>
          <w:sz w:val="21"/>
        </w:rPr>
        <w:t xml:space="preserve">Câu 8. </w:t>
      </w:r>
      <w:r>
        <w:rPr>
          <w:rFonts w:ascii="Times New Roman" w:hAnsi="Times New Roman"/>
          <w:b w:val="0"/>
          <w:i w:val="0"/>
          <w:sz w:val="21"/>
        </w:rPr>
        <w:t>Thời tiết nồm ẩm vào cuối mùa xuân có bản chất là hiện tượng: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ngưng tụ hơi nước.</w:t>
      </w:r>
      <w:r>
        <w:tab/>
      </w:r>
      <w:r>
        <w:rPr>
          <w:rFonts w:ascii="Times New Roman" w:hAnsi="Times New Roman"/>
          <w:b/>
          <w:i w:val="0"/>
          <w:sz w:val="21"/>
        </w:rPr>
        <w:t xml:space="preserve">B. </w:t>
      </w:r>
      <w:r>
        <w:rPr>
          <w:rFonts w:ascii="Times New Roman" w:hAnsi="Times New Roman"/>
          <w:b w:val="0"/>
          <w:i w:val="0"/>
          <w:sz w:val="21"/>
        </w:rPr>
        <w:t>bay hơi nước ở thể lỏng.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đông đặc nước ở thể lỏng.</w:t>
      </w:r>
      <w:r>
        <w:tab/>
      </w:r>
      <w:r>
        <w:rPr>
          <w:rFonts w:ascii="Times New Roman" w:hAnsi="Times New Roman"/>
          <w:b/>
          <w:i w:val="0"/>
          <w:sz w:val="21"/>
        </w:rPr>
        <w:t xml:space="preserve">D. </w:t>
      </w:r>
      <w:r>
        <w:rPr>
          <w:rFonts w:ascii="Times New Roman" w:hAnsi="Times New Roman"/>
          <w:b w:val="0"/>
          <w:i w:val="0"/>
          <w:sz w:val="21"/>
        </w:rPr>
        <w:t>nóng chảy nước ở thể rắn.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Vào cuối mùa xuân, độ ẩm không khí rất cao. Khi hơi ẩm tiếp xúc với bề mặt sàn nhà hoặc tường có nhiệt độ thấp hơn nhiệt độ điểm sương, hơi nước sẽ ngưng tụ lại thành các giọt nước đọng trên bề mặt, gây ra hiện tượng nồm ẩm.</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A.</w:t>
      </w:r>
      <w:r>
        <w:rPr>
          <w:rFonts w:ascii="Times New Roman" w:hAnsi="Times New Roman"/>
          <w:b/>
          <w:i w:val="0"/>
          <w:color w:val="C62828"/>
          <w:sz w:val="20"/>
        </w:rPr>
      </w:r>
    </w:p>
    <w:p>
      <w:pPr>
        <w:spacing w:before="60" w:after="20"/>
      </w:pPr>
      <w:r>
        <w:rPr>
          <w:rFonts w:ascii="Times New Roman" w:hAnsi="Times New Roman"/>
          <w:b/>
          <w:i w:val="0"/>
          <w:sz w:val="21"/>
        </w:rPr>
        <w:t xml:space="preserve">Câu 9. </w:t>
      </w:r>
      <w:r>
        <w:rPr>
          <w:rFonts w:ascii="Times New Roman" w:hAnsi="Times New Roman"/>
          <w:b w:val="0"/>
          <w:i w:val="0"/>
          <w:sz w:val="21"/>
        </w:rPr>
        <w:t>Chất nào sau đây không phải là hợp chất cộng hóa trị?</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NaCl.</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SO</w:t>
      </w:r>
      <w:r>
        <w:rPr>
          <w:rFonts w:ascii="Times New Roman" w:hAnsi="Times New Roman"/>
          <w:b w:val="0"/>
          <w:i w:val="0"/>
          <w:sz w:val="20"/>
          <w:vertAlign w:val="subscript"/>
        </w:rPr>
        <w:t>2</w:t>
      </w:r>
      <w:r>
        <w:rPr>
          <w:rFonts w:ascii="Times New Roman" w:hAnsi="Times New Roman"/>
          <w:b w:val="0"/>
          <w:i w:val="0"/>
          <w:sz w:val="20"/>
        </w:rPr>
        <w:t>,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O là các hợp chất được tạo thành giữa các nguyên tử phi kim với nhau bằng liên kết cộng hóa trị.</w:t>
      </w:r>
    </w:p>
    <w:p>
      <w:pPr>
        <w:spacing w:before="20" w:after="20"/>
        <w:ind w:left="454"/>
      </w:pPr>
      <w:r>
        <w:rPr>
          <w:rFonts w:ascii="Times New Roman" w:hAnsi="Times New Roman"/>
          <w:b w:val="0"/>
          <w:i w:val="0"/>
          <w:sz w:val="20"/>
        </w:rPr>
        <w:t>- NaCl được tạo thành từ kim loại điển hình (Na) và phi kim điển hình (Cl) bằng lực hút tĩnh điện giữa các ion Na</w:t>
      </w:r>
      <w:r>
        <w:rPr>
          <w:rFonts w:ascii="Times New Roman" w:hAnsi="Times New Roman"/>
          <w:b w:val="0"/>
          <w:i w:val="0"/>
          <w:sz w:val="20"/>
          <w:vertAlign w:val="superscript"/>
        </w:rPr>
        <w:t>+</w:t>
      </w:r>
      <w:r>
        <w:rPr>
          <w:rFonts w:ascii="Times New Roman" w:hAnsi="Times New Roman"/>
          <w:b w:val="0"/>
          <w:i w:val="0"/>
          <w:sz w:val="20"/>
        </w:rPr>
        <w:t xml:space="preserve"> và Cl</w:t>
      </w:r>
      <w:r>
        <w:rPr>
          <w:rFonts w:ascii="Times New Roman" w:hAnsi="Times New Roman"/>
          <w:b w:val="0"/>
          <w:i w:val="0"/>
          <w:sz w:val="20"/>
          <w:vertAlign w:val="superscript"/>
        </w:rPr>
        <w:t>-</w:t>
      </w:r>
      <w:r>
        <w:rPr>
          <w:rFonts w:ascii="Times New Roman" w:hAnsi="Times New Roman"/>
          <w:b w:val="0"/>
          <w:i w:val="0"/>
          <w:sz w:val="20"/>
        </w:rPr>
        <w:t>, do đó NaCl là hợp chất ion, không phải hợp chất cộng hóa trị.</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C.</w:t>
      </w:r>
      <w:r>
        <w:rPr>
          <w:rFonts w:ascii="Times New Roman" w:hAnsi="Times New Roman"/>
          <w:b/>
          <w:i w:val="0"/>
          <w:color w:val="C62828"/>
          <w:sz w:val="20"/>
        </w:rPr>
      </w:r>
    </w:p>
    <w:p>
      <w:pPr>
        <w:spacing w:before="60" w:after="20"/>
      </w:pPr>
      <w:r>
        <w:rPr>
          <w:rFonts w:ascii="Times New Roman" w:hAnsi="Times New Roman"/>
          <w:b/>
          <w:i w:val="0"/>
          <w:sz w:val="21"/>
        </w:rPr>
        <w:t xml:space="preserve">Câu 10. </w:t>
      </w:r>
      <w:r>
        <w:rPr>
          <w:rFonts w:ascii="Times New Roman" w:hAnsi="Times New Roman"/>
          <w:b w:val="0"/>
          <w:i w:val="0"/>
          <w:sz w:val="21"/>
        </w:rPr>
        <w:t>Cho biết tổng số hạt trong hạt nhân nguyên tử Nitrogen là 14, số đơn vị điện tích hạt nhân là 7. Số hạt neutron và electron của nguyên tử Nitrogen: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 và 14</w:t>
      </w:r>
      <w:r>
        <w:tab/>
      </w:r>
      <w:r>
        <w:rPr>
          <w:rFonts w:ascii="Times New Roman" w:hAnsi="Times New Roman"/>
          <w:b/>
          <w:i w:val="0"/>
          <w:sz w:val="21"/>
        </w:rPr>
        <w:t xml:space="preserve">B. </w:t>
      </w:r>
      <w:r>
        <w:rPr>
          <w:rFonts w:ascii="Times New Roman" w:hAnsi="Times New Roman"/>
          <w:b w:val="0"/>
          <w:i w:val="0"/>
          <w:sz w:val="21"/>
        </w:rPr>
        <w:t>14 và 7</w:t>
      </w:r>
      <w:r>
        <w:tab/>
      </w:r>
      <w:r>
        <w:rPr>
          <w:rFonts w:ascii="Times New Roman" w:hAnsi="Times New Roman"/>
          <w:b/>
          <w:i w:val="0"/>
          <w:color w:val="C62828"/>
          <w:sz w:val="21"/>
        </w:rPr>
        <w:t xml:space="preserve">C. </w:t>
      </w:r>
      <w:r>
        <w:rPr>
          <w:rFonts w:ascii="Times New Roman" w:hAnsi="Times New Roman"/>
          <w:b/>
          <w:i w:val="0"/>
          <w:color w:val="C62828"/>
          <w:sz w:val="21"/>
        </w:rPr>
        <w:t>7 và 7.</w:t>
      </w:r>
      <w:r>
        <w:tab/>
      </w:r>
      <w:r>
        <w:rPr>
          <w:rFonts w:ascii="Times New Roman" w:hAnsi="Times New Roman"/>
          <w:b/>
          <w:i w:val="0"/>
          <w:sz w:val="21"/>
        </w:rPr>
        <w:t xml:space="preserve">D. </w:t>
      </w:r>
      <w:r>
        <w:rPr>
          <w:rFonts w:ascii="Times New Roman" w:hAnsi="Times New Roman"/>
          <w:b w:val="0"/>
          <w:i w:val="0"/>
          <w:sz w:val="21"/>
        </w:rPr>
        <w:t>14 và 14.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Số đơn vị điện tích hạt nhân là 7 ⇒ số proton p = 7.</w:t>
      </w:r>
    </w:p>
    <w:p>
      <w:pPr>
        <w:spacing w:before="20" w:after="20"/>
        <w:ind w:left="454"/>
      </w:pPr>
      <w:r>
        <w:rPr>
          <w:rFonts w:ascii="Times New Roman" w:hAnsi="Times New Roman"/>
          <w:b w:val="0"/>
          <w:i w:val="0"/>
          <w:sz w:val="20"/>
        </w:rPr>
        <w:t>- Do nguyên tử trung hòa về điện ⇒ số electron e = p = 7.</w:t>
      </w:r>
    </w:p>
    <w:p>
      <w:pPr>
        <w:spacing w:before="20" w:after="20"/>
        <w:ind w:left="454"/>
      </w:pPr>
      <w:r>
        <w:rPr>
          <w:rFonts w:ascii="Times New Roman" w:hAnsi="Times New Roman"/>
          <w:b w:val="0"/>
          <w:i w:val="0"/>
          <w:sz w:val="20"/>
        </w:rPr>
        <w:t>- Tổng số hạt trong hạt nhân là 14 ⇒ p + n = 14 ⇒ số neutron n = 14 - 7 = 7.</w:t>
      </w:r>
    </w:p>
    <w:p>
      <w:pPr>
        <w:spacing w:before="20" w:after="20"/>
        <w:ind w:left="454"/>
      </w:pPr>
      <w:r>
        <w:rPr>
          <w:rFonts w:ascii="Times New Roman" w:hAnsi="Times New Roman"/>
          <w:b w:val="0"/>
          <w:i w:val="0"/>
          <w:sz w:val="20"/>
        </w:rPr>
        <w:t>Vậy số hạt neutron là 7 và electron là 7.</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C.</w:t>
      </w:r>
      <w:r>
        <w:rPr>
          <w:rFonts w:ascii="Times New Roman" w:hAnsi="Times New Roman"/>
          <w:b/>
          <w:i w:val="0"/>
          <w:color w:val="C62828"/>
          <w:sz w:val="20"/>
        </w:rPr>
      </w:r>
    </w:p>
    <w:p>
      <w:pPr>
        <w:spacing w:before="60" w:after="20"/>
      </w:pPr>
      <w:r>
        <w:rPr>
          <w:rFonts w:ascii="Times New Roman" w:hAnsi="Times New Roman"/>
          <w:b/>
          <w:i w:val="0"/>
          <w:sz w:val="21"/>
        </w:rPr>
        <w:t xml:space="preserve">Câu 11. </w:t>
      </w:r>
      <w:r>
        <w:rPr>
          <w:rFonts w:ascii="Times New Roman" w:hAnsi="Times New Roman"/>
          <w:b w:val="0"/>
          <w:i w:val="0"/>
          <w:sz w:val="21"/>
        </w:rPr>
        <w:t>Cho các phát biểu:</w:t>
        <w:br/>
        <w:t>(I) Nguyên tử trung hoà về điện.</w:t>
        <w:br/>
        <w:t>(II) Khối lượng của nguyên tử tập trung chủ yếu ở hạt nhân.</w:t>
        <w:br/>
        <w:t>(III) Trong nguyên tử, số hạt mang điện tích dương bằng số hạt mang điện tích âm nên số hạt electron bằng số hạt neutron.</w:t>
        <w:br/>
        <w:t>(IV) Vỏ nguyên tử, gồm các lớp electron có khoảng cách khác nhau đối với hạt nhân.</w:t>
        <w:br/>
        <w:t>Trong các phát biểu trên, 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(I) Đúng. Nguyên tử có số hạt mang điện dương (proton) bằng số hạt mang điện âm (electron) nên trung hòa về điện.</w:t>
      </w:r>
    </w:p>
    <w:p>
      <w:pPr>
        <w:spacing w:before="20" w:after="20"/>
        <w:ind w:left="454"/>
      </w:pPr>
      <w:r>
        <w:rPr>
          <w:rFonts w:ascii="Times New Roman" w:hAnsi="Times New Roman"/>
          <w:b w:val="0"/>
          <w:i w:val="0"/>
          <w:sz w:val="20"/>
        </w:rPr>
        <w:t>- (II) Đúng. Khối lượng electron rất nhỏ bé (khoảng 0,00055 amu) nên khối lượng nguyên tử tập trung chủ yếu ở hạt nhân.</w:t>
      </w:r>
    </w:p>
    <w:p>
      <w:pPr>
        <w:spacing w:before="20" w:after="20"/>
        <w:ind w:left="454"/>
      </w:pPr>
      <w:r>
        <w:rPr>
          <w:rFonts w:ascii="Times New Roman" w:hAnsi="Times New Roman"/>
          <w:b w:val="0"/>
          <w:i w:val="0"/>
          <w:sz w:val="20"/>
        </w:rPr>
        <w:t>- (III) Sai. Hạt mang điện dương là proton, mang điện âm là electron, do đó số hạt proton bằng số hạt electron, không phải neutron.</w:t>
      </w:r>
    </w:p>
    <w:p>
      <w:pPr>
        <w:spacing w:before="20" w:after="20"/>
        <w:ind w:left="454"/>
      </w:pPr>
      <w:r>
        <w:rPr>
          <w:rFonts w:ascii="Times New Roman" w:hAnsi="Times New Roman"/>
          <w:b w:val="0"/>
          <w:i w:val="0"/>
          <w:sz w:val="20"/>
        </w:rPr>
        <w:t>- (IV) Đúng. Vỏ nguyên tử gồm các lớp electron có mức năng lượng và khoảng cách khác nhau đối với hạt nhân.</w:t>
      </w:r>
    </w:p>
    <w:p>
      <w:pPr>
        <w:spacing w:before="20" w:after="20"/>
        <w:ind w:left="454"/>
      </w:pPr>
      <w:r>
        <w:rPr>
          <w:rFonts w:ascii="Times New Roman" w:hAnsi="Times New Roman"/>
          <w:b w:val="0"/>
          <w:i w:val="0"/>
          <w:sz w:val="20"/>
        </w:rPr>
        <w:t>Vậy có 3 phát biểu đúng là: (I), (II) và (IV).</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C.</w:t>
      </w:r>
      <w:r>
        <w:rPr>
          <w:rFonts w:ascii="Times New Roman" w:hAnsi="Times New Roman"/>
          <w:b/>
          <w:i w:val="0"/>
          <w:color w:val="C62828"/>
          <w:sz w:val="20"/>
        </w:rPr>
      </w:r>
    </w:p>
    <w:p>
      <w:pPr>
        <w:spacing w:before="60" w:after="20"/>
      </w:pPr>
      <w:r>
        <w:rPr>
          <w:rFonts w:ascii="Times New Roman" w:hAnsi="Times New Roman"/>
          <w:b/>
          <w:i w:val="0"/>
          <w:sz w:val="21"/>
        </w:rPr>
        <w:t xml:space="preserve">Câu 12. </w:t>
      </w:r>
      <w:r>
        <w:rPr>
          <w:rFonts w:ascii="Times New Roman" w:hAnsi="Times New Roman"/>
          <w:b w:val="0"/>
          <w:i w:val="0"/>
          <w:sz w:val="21"/>
        </w:rPr>
        <w:t>Cho các hợp chất sau: MgCl</w:t>
      </w:r>
      <w:r>
        <w:rPr>
          <w:rFonts w:ascii="Times New Roman" w:hAnsi="Times New Roman"/>
          <w:b w:val="0"/>
          <w:i w:val="0"/>
          <w:sz w:val="21"/>
          <w:vertAlign w:val="subscript"/>
        </w:rPr>
        <w:t>2</w:t>
      </w:r>
      <w:r>
        <w:rPr>
          <w:rFonts w:ascii="Times New Roman" w:hAnsi="Times New Roman"/>
          <w:b w:val="0"/>
          <w:i w:val="0"/>
          <w:sz w:val="21"/>
        </w:rPr>
        <w:t>, Na</w:t>
      </w:r>
      <w:r>
        <w:rPr>
          <w:rFonts w:ascii="Times New Roman" w:hAnsi="Times New Roman"/>
          <w:b w:val="0"/>
          <w:i w:val="0"/>
          <w:sz w:val="21"/>
          <w:vertAlign w:val="subscript"/>
        </w:rPr>
        <w:t>2</w:t>
      </w:r>
      <w:r>
        <w:rPr>
          <w:rFonts w:ascii="Times New Roman" w:hAnsi="Times New Roman"/>
          <w:b w:val="0"/>
          <w:i w:val="0"/>
          <w:sz w:val="21"/>
        </w:rPr>
        <w:t>O, NH</w:t>
      </w:r>
      <w:r>
        <w:rPr>
          <w:rFonts w:ascii="Times New Roman" w:hAnsi="Times New Roman"/>
          <w:b w:val="0"/>
          <w:i w:val="0"/>
          <w:sz w:val="21"/>
          <w:vertAlign w:val="subscript"/>
        </w:rPr>
        <w:t>3</w:t>
      </w:r>
      <w:r>
        <w:rPr>
          <w:rFonts w:ascii="Times New Roman" w:hAnsi="Times New Roman"/>
          <w:b w:val="0"/>
          <w:i w:val="0"/>
          <w:sz w:val="21"/>
        </w:rPr>
        <w:t>, HCl, KCl. Hợp chất nào sau đây có liên kết cộng hóa trị?</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NH</w:t>
      </w:r>
      <w:r>
        <w:rPr>
          <w:rFonts w:ascii="Times New Roman" w:hAnsi="Times New Roman"/>
          <w:b/>
          <w:i w:val="0"/>
          <w:color w:val="C62828"/>
          <w:sz w:val="21"/>
          <w:vertAlign w:val="subscript"/>
        </w:rPr>
        <w:t>3</w:t>
      </w:r>
      <w:r>
        <w:rPr>
          <w:rFonts w:ascii="Times New Roman" w:hAnsi="Times New Roman"/>
          <w:b/>
          <w:i w:val="0"/>
          <w:color w:val="C62828"/>
          <w:sz w:val="21"/>
        </w:rPr>
        <w:t xml:space="preserve"> và HCl</w:t>
      </w:r>
      <w:r>
        <w:tab/>
      </w:r>
      <w:r>
        <w:rPr>
          <w:rFonts w:ascii="Times New Roman" w:hAnsi="Times New Roman"/>
          <w:b/>
          <w:i w:val="0"/>
          <w:sz w:val="21"/>
        </w:rPr>
        <w:t xml:space="preserve">B. </w:t>
      </w:r>
      <w:r>
        <w:rPr>
          <w:rFonts w:ascii="Times New Roman" w:hAnsi="Times New Roman"/>
          <w:b w:val="0"/>
          <w:i w:val="0"/>
          <w:sz w:val="21"/>
        </w:rPr>
        <w:t>Na</w:t>
      </w:r>
      <w:r>
        <w:rPr>
          <w:rFonts w:ascii="Times New Roman" w:hAnsi="Times New Roman"/>
          <w:b w:val="0"/>
          <w:i w:val="0"/>
          <w:sz w:val="21"/>
          <w:vertAlign w:val="subscript"/>
        </w:rPr>
        <w:t>2</w:t>
      </w:r>
      <w:r>
        <w:rPr>
          <w:rFonts w:ascii="Times New Roman" w:hAnsi="Times New Roman"/>
          <w:b w:val="0"/>
          <w:i w:val="0"/>
          <w:sz w:val="21"/>
        </w:rPr>
        <w:t>O và 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MgCl</w:t>
      </w:r>
      <w:r>
        <w:rPr>
          <w:rFonts w:ascii="Times New Roman" w:hAnsi="Times New Roman"/>
          <w:b w:val="0"/>
          <w:i w:val="0"/>
          <w:sz w:val="21"/>
          <w:vertAlign w:val="subscript"/>
        </w:rPr>
        <w:t>2</w:t>
      </w:r>
      <w:r>
        <w:rPr>
          <w:rFonts w:ascii="Times New Roman" w:hAnsi="Times New Roman"/>
          <w:b w:val="0"/>
          <w:i w:val="0"/>
          <w:sz w:val="21"/>
        </w:rPr>
        <w:t xml:space="preserve"> và Na</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HCl và KCl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Hợp chất cộng hóa trị hình thành giữa các phi kim: NH</w:t>
      </w:r>
      <w:r>
        <w:rPr>
          <w:rFonts w:ascii="Times New Roman" w:hAnsi="Times New Roman"/>
          <w:b w:val="0"/>
          <w:i w:val="0"/>
          <w:sz w:val="20"/>
          <w:vertAlign w:val="subscript"/>
        </w:rPr>
        <w:t>3</w:t>
      </w:r>
      <w:r>
        <w:rPr>
          <w:rFonts w:ascii="Times New Roman" w:hAnsi="Times New Roman"/>
          <w:b w:val="0"/>
          <w:i w:val="0"/>
          <w:sz w:val="20"/>
        </w:rPr>
        <w:t xml:space="preserve"> (N và H) và HCl (H và Cl).</w:t>
      </w:r>
    </w:p>
    <w:p>
      <w:pPr>
        <w:spacing w:before="20" w:after="20"/>
        <w:ind w:left="454"/>
      </w:pPr>
      <w:r>
        <w:rPr>
          <w:rFonts w:ascii="Times New Roman" w:hAnsi="Times New Roman"/>
          <w:b w:val="0"/>
          <w:i w:val="0"/>
          <w:sz w:val="20"/>
        </w:rPr>
        <w:t>- Các hợp chất MgCl</w:t>
      </w:r>
      <w:r>
        <w:rPr>
          <w:rFonts w:ascii="Times New Roman" w:hAnsi="Times New Roman"/>
          <w:b w:val="0"/>
          <w:i w:val="0"/>
          <w:sz w:val="20"/>
          <w:vertAlign w:val="subscript"/>
        </w:rPr>
        <w:t>2</w:t>
      </w:r>
      <w:r>
        <w:rPr>
          <w:rFonts w:ascii="Times New Roman" w:hAnsi="Times New Roman"/>
          <w:b w:val="0"/>
          <w:i w:val="0"/>
          <w:sz w:val="20"/>
        </w:rPr>
        <w:t>, Na</w:t>
      </w:r>
      <w:r>
        <w:rPr>
          <w:rFonts w:ascii="Times New Roman" w:hAnsi="Times New Roman"/>
          <w:b w:val="0"/>
          <w:i w:val="0"/>
          <w:sz w:val="20"/>
          <w:vertAlign w:val="subscript"/>
        </w:rPr>
        <w:t>2</w:t>
      </w:r>
      <w:r>
        <w:rPr>
          <w:rFonts w:ascii="Times New Roman" w:hAnsi="Times New Roman"/>
          <w:b w:val="0"/>
          <w:i w:val="0"/>
          <w:sz w:val="20"/>
        </w:rPr>
        <w:t>O, KCl đều tạo nên từ kim loại và phi kim nên có liên kết ion.</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A.</w:t>
      </w:r>
      <w:r>
        <w:rPr>
          <w:rFonts w:ascii="Times New Roman" w:hAnsi="Times New Roman"/>
          <w:b/>
          <w:i w:val="0"/>
          <w:color w:val="C62828"/>
          <w:sz w:val="20"/>
        </w:rPr>
      </w:r>
    </w:p>
    <w:p>
      <w:pPr>
        <w:spacing w:before="60" w:after="20"/>
      </w:pPr>
      <w:r>
        <w:rPr>
          <w:rFonts w:ascii="Times New Roman" w:hAnsi="Times New Roman"/>
          <w:b/>
          <w:i w:val="0"/>
          <w:sz w:val="21"/>
        </w:rPr>
        <w:t xml:space="preserve">Câu 13. </w:t>
      </w:r>
      <w:r>
        <w:rPr>
          <w:rFonts w:ascii="Times New Roman" w:hAnsi="Times New Roman"/>
          <w:b w:val="0"/>
          <w:i w:val="0"/>
          <w:sz w:val="21"/>
        </w:rPr>
        <w:t>Hợp chất Na</w:t>
      </w:r>
      <w:r>
        <w:rPr>
          <w:rFonts w:ascii="Times New Roman" w:hAnsi="Times New Roman"/>
          <w:b w:val="0"/>
          <w:i w:val="0"/>
          <w:sz w:val="21"/>
          <w:vertAlign w:val="subscript"/>
        </w:rPr>
        <w:t>x</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có khối lượng phân tử là 142 amu. Giá trị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color w:val="C62828"/>
          <w:sz w:val="21"/>
        </w:rPr>
        <w:t xml:space="preserve">B. </w:t>
      </w:r>
      <w:r>
        <w:rPr>
          <w:rFonts w:ascii="Times New Roman" w:hAnsi="Times New Roman"/>
          <w:b/>
          <w:i w:val="0"/>
          <w:color w:val="C62828"/>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phân tử của Na</w:t>
      </w:r>
      <w:r>
        <w:rPr>
          <w:rFonts w:ascii="Times New Roman" w:hAnsi="Times New Roman"/>
          <w:b w:val="0"/>
          <w:i w:val="0"/>
          <w:sz w:val="20"/>
          <w:vertAlign w:val="subscript"/>
        </w:rPr>
        <w:t>x</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là:</w:t>
      </w:r>
    </w:p>
    <w:p>
      <w:pPr>
        <w:spacing w:before="20" w:after="20"/>
        <w:ind w:left="454"/>
      </w:pPr>
      <w:r>
        <w:rPr>
          <w:rFonts w:ascii="Times New Roman" w:hAnsi="Times New Roman"/>
          <w:b w:val="0"/>
          <w:i w:val="0"/>
          <w:sz w:val="20"/>
        </w:rPr>
        <w:t>M = 23 × x + 32 + 16 × 4 = 142</w:t>
      </w:r>
    </w:p>
    <w:p>
      <w:pPr>
        <w:spacing w:before="20" w:after="20"/>
        <w:ind w:left="454"/>
      </w:pPr>
      <w:r>
        <w:rPr>
          <w:rFonts w:ascii="Times New Roman" w:hAnsi="Times New Roman"/>
          <w:b w:val="0"/>
          <w:i w:val="0"/>
          <w:sz w:val="20"/>
        </w:rPr>
        <w:t>⇒ 23x + 96 = 142</w:t>
      </w:r>
    </w:p>
    <w:p>
      <w:pPr>
        <w:spacing w:before="20" w:after="20"/>
        <w:ind w:left="454"/>
      </w:pPr>
      <w:r>
        <w:rPr>
          <w:rFonts w:ascii="Times New Roman" w:hAnsi="Times New Roman"/>
          <w:b w:val="0"/>
          <w:i w:val="0"/>
          <w:sz w:val="20"/>
        </w:rPr>
        <w:t>⇒ 23x = 46 ⇒ x = 2.</w:t>
      </w:r>
    </w:p>
    <w:p>
      <w:pPr>
        <w:spacing w:before="20" w:after="20"/>
        <w:ind w:left="454"/>
      </w:pPr>
      <w:r>
        <w:rPr>
          <w:rFonts w:ascii="Times New Roman" w:hAnsi="Times New Roman"/>
          <w:b w:val="0"/>
          <w:i w:val="0"/>
          <w:sz w:val="20"/>
        </w:rPr>
        <w:t>(Hợp chất là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sodium sulfate).</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B.</w:t>
      </w:r>
      <w:r>
        <w:rPr>
          <w:rFonts w:ascii="Times New Roman" w:hAnsi="Times New Roman"/>
          <w:b/>
          <w:i w:val="0"/>
          <w:color w:val="C62828"/>
          <w:sz w:val="20"/>
        </w:rPr>
      </w:r>
    </w:p>
    <w:p>
      <w:pPr>
        <w:spacing w:before="60" w:after="20"/>
      </w:pPr>
      <w:r>
        <w:rPr>
          <w:rFonts w:ascii="Times New Roman" w:hAnsi="Times New Roman"/>
          <w:b/>
          <w:i w:val="0"/>
          <w:sz w:val="21"/>
        </w:rPr>
        <w:t xml:space="preserve">Câu 14. </w:t>
      </w:r>
      <w:r>
        <w:rPr>
          <w:rFonts w:ascii="Times New Roman" w:hAnsi="Times New Roman"/>
          <w:b w:val="0"/>
          <w:i w:val="0"/>
          <w:sz w:val="21"/>
        </w:rPr>
        <w:t>Nguyên tố X có 12 proton, 3 lớp electron, có 2 e lớp ngoài cùng. Vị trí của nguyên tố X trong bảng tuần hoàn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X ở ô số 12, chu kì 3, nhóm III</w:t>
      </w:r>
      <w:r>
        <w:tab/>
      </w:r>
      <w:r>
        <w:rPr>
          <w:rFonts w:ascii="Times New Roman" w:hAnsi="Times New Roman"/>
          <w:b/>
          <w:i w:val="0"/>
          <w:sz w:val="21"/>
        </w:rPr>
        <w:t xml:space="preserve">B. </w:t>
      </w:r>
      <w:r>
        <w:rPr>
          <w:rFonts w:ascii="Times New Roman" w:hAnsi="Times New Roman"/>
          <w:b w:val="0"/>
          <w:i w:val="0"/>
          <w:sz w:val="21"/>
        </w:rPr>
        <w:t>X ở ô số 12, chu kì 2, nhóm I.</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X ở ô số 12, chu kì 3, nhóm II</w:t>
      </w:r>
      <w:r>
        <w:tab/>
      </w:r>
      <w:r>
        <w:rPr>
          <w:rFonts w:ascii="Times New Roman" w:hAnsi="Times New Roman"/>
          <w:b/>
          <w:i w:val="0"/>
          <w:sz w:val="21"/>
        </w:rPr>
        <w:t xml:space="preserve">D. </w:t>
      </w:r>
      <w:r>
        <w:rPr>
          <w:rFonts w:ascii="Times New Roman" w:hAnsi="Times New Roman"/>
          <w:b w:val="0"/>
          <w:i w:val="0"/>
          <w:sz w:val="21"/>
        </w:rPr>
        <w:t>X ở ô số 12, chu kì 2, nhóm III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Số proton = 12 ⇒ X ở ô số 12 trong bảng tuần hoàn.</w:t>
      </w:r>
    </w:p>
    <w:p>
      <w:pPr>
        <w:spacing w:before="20" w:after="20"/>
        <w:ind w:left="454"/>
      </w:pPr>
      <w:r>
        <w:rPr>
          <w:rFonts w:ascii="Times New Roman" w:hAnsi="Times New Roman"/>
          <w:b w:val="0"/>
          <w:i w:val="0"/>
          <w:sz w:val="20"/>
        </w:rPr>
        <w:t>- Số lớp electron = 3 ⇒ X thuộc chu kì 3.</w:t>
      </w:r>
    </w:p>
    <w:p>
      <w:pPr>
        <w:spacing w:before="20" w:after="20"/>
        <w:ind w:left="454"/>
      </w:pPr>
      <w:r>
        <w:rPr>
          <w:rFonts w:ascii="Times New Roman" w:hAnsi="Times New Roman"/>
          <w:b w:val="0"/>
          <w:i w:val="0"/>
          <w:sz w:val="20"/>
        </w:rPr>
        <w:t>- Số electron lớp ngoài cùng = 2 ⇒ X thuộc nhóm II (hoặc nhóm IIA).</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C.</w:t>
      </w:r>
      <w:r>
        <w:rPr>
          <w:rFonts w:ascii="Times New Roman" w:hAnsi="Times New Roman"/>
          <w:b/>
          <w:i w:val="0"/>
          <w:color w:val="C62828"/>
          <w:sz w:val="20"/>
        </w:rPr>
      </w:r>
    </w:p>
    <w:p>
      <w:pPr>
        <w:spacing w:before="60" w:after="20"/>
      </w:pPr>
      <w:r>
        <w:rPr>
          <w:rFonts w:ascii="Times New Roman" w:hAnsi="Times New Roman"/>
          <w:b/>
          <w:i w:val="0"/>
          <w:sz w:val="21"/>
        </w:rPr>
        <w:t xml:space="preserve">Câu 15. </w:t>
      </w:r>
      <w:r>
        <w:rPr>
          <w:rFonts w:ascii="Times New Roman" w:hAnsi="Times New Roman"/>
          <w:b w:val="0"/>
          <w:i w:val="0"/>
          <w:sz w:val="21"/>
        </w:rPr>
        <w:t>Trong phân tử nước, cứ 16,0 g oxygen có tương ứng 2,0 g hydrogen. Một giọt nước chứa 0,1 g hydrogen thì khối lượng của oxygen có trong giọt nước đó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1,6 g.</w:t>
      </w:r>
      <w:r>
        <w:tab/>
      </w:r>
      <w:r>
        <w:rPr>
          <w:rFonts w:ascii="Times New Roman" w:hAnsi="Times New Roman"/>
          <w:b/>
          <w:i w:val="0"/>
          <w:sz w:val="21"/>
        </w:rPr>
        <w:t xml:space="preserve">B. </w:t>
      </w:r>
      <w:r>
        <w:rPr>
          <w:rFonts w:ascii="Times New Roman" w:hAnsi="Times New Roman"/>
          <w:b w:val="0"/>
          <w:i w:val="0"/>
          <w:sz w:val="21"/>
        </w:rPr>
        <w:t>1,2 g.</w:t>
      </w:r>
      <w:r>
        <w:tab/>
      </w:r>
      <w:r>
        <w:rPr>
          <w:rFonts w:ascii="Times New Roman" w:hAnsi="Times New Roman"/>
          <w:b/>
          <w:i w:val="0"/>
          <w:sz w:val="21"/>
        </w:rPr>
        <w:t xml:space="preserve">C. </w:t>
      </w:r>
      <w:r>
        <w:rPr>
          <w:rFonts w:ascii="Times New Roman" w:hAnsi="Times New Roman"/>
          <w:b w:val="0"/>
          <w:i w:val="0"/>
          <w:sz w:val="21"/>
        </w:rPr>
        <w:t>0,9g.</w:t>
      </w:r>
      <w:r>
        <w:tab/>
      </w:r>
      <w:r>
        <w:rPr>
          <w:rFonts w:ascii="Times New Roman" w:hAnsi="Times New Roman"/>
          <w:b/>
          <w:i w:val="0"/>
          <w:color w:val="C62828"/>
          <w:sz w:val="21"/>
        </w:rPr>
        <w:t xml:space="preserve">D. </w:t>
      </w:r>
      <w:r>
        <w:rPr>
          <w:rFonts w:ascii="Times New Roman" w:hAnsi="Times New Roman"/>
          <w:b/>
          <w:i w:val="0"/>
          <w:color w:val="C62828"/>
          <w:sz w:val="21"/>
        </w:rPr>
        <w:t>0,8 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Tỉ lệ khối lượng giữa oxygen và hydrogen trong phân tử nước là:</w:t>
      </w:r>
    </w:p>
    <w:p>
      <w:pPr>
        <w:spacing w:before="20" w:after="20"/>
        <w:ind w:left="454"/>
      </w:pPr>
      <w:r>
        <w:rPr>
          <w:rFonts w:ascii="Times New Roman" w:hAnsi="Times New Roman"/>
          <w:b w:val="0"/>
          <w:i w:val="0"/>
          <w:sz w:val="20"/>
        </w:rPr>
        <w:t>m</w:t>
      </w:r>
      <w:r>
        <w:rPr>
          <w:rFonts w:ascii="Times New Roman" w:hAnsi="Times New Roman"/>
          <w:b w:val="0"/>
          <w:i/>
          <w:sz w:val="20"/>
        </w:rPr>
        <w:t>O / m</w:t>
      </w:r>
      <w:r>
        <w:rPr>
          <w:rFonts w:ascii="Times New Roman" w:hAnsi="Times New Roman"/>
          <w:b w:val="0"/>
          <w:i w:val="0"/>
          <w:sz w:val="20"/>
        </w:rPr>
        <w:t>H = 16,0 / 2,0 = 8.</w:t>
      </w:r>
    </w:p>
    <w:p>
      <w:pPr>
        <w:spacing w:before="20" w:after="20"/>
        <w:ind w:left="454"/>
      </w:pPr>
      <w:r>
        <w:rPr>
          <w:rFonts w:ascii="Times New Roman" w:hAnsi="Times New Roman"/>
          <w:b w:val="0"/>
          <w:i w:val="0"/>
          <w:sz w:val="20"/>
        </w:rPr>
        <w:t>Khối lượng oxygen tương ứng với 0,1 g hydrogen là:</w:t>
      </w:r>
    </w:p>
    <w:p>
      <w:pPr>
        <w:spacing w:before="20" w:after="20"/>
        <w:ind w:left="454"/>
      </w:pPr>
      <w:r>
        <w:rPr>
          <w:rFonts w:ascii="Times New Roman" w:hAnsi="Times New Roman"/>
          <w:b w:val="0"/>
          <w:i w:val="0"/>
          <w:sz w:val="20"/>
        </w:rPr>
        <w:t>m_O = 0,1 × 8 = 0,8 g.</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D.</w:t>
      </w:r>
      <w:r>
        <w:rPr>
          <w:rFonts w:ascii="Times New Roman" w:hAnsi="Times New Roman"/>
          <w:b/>
          <w:i w:val="0"/>
          <w:color w:val="C62828"/>
          <w:sz w:val="20"/>
        </w:rPr>
      </w:r>
    </w:p>
    <w:p>
      <w:pPr>
        <w:spacing w:before="60" w:after="20"/>
      </w:pPr>
      <w:r>
        <w:rPr>
          <w:rFonts w:ascii="Times New Roman" w:hAnsi="Times New Roman"/>
          <w:b/>
          <w:i w:val="0"/>
          <w:sz w:val="21"/>
        </w:rPr>
        <w:t xml:space="preserve">Câu 16. </w:t>
      </w:r>
      <w:r>
        <w:rPr>
          <w:rFonts w:ascii="Times New Roman" w:hAnsi="Times New Roman"/>
          <w:b w:val="0"/>
          <w:i w:val="0"/>
          <w:sz w:val="21"/>
        </w:rPr>
        <w:t>Khối lượng phân tử sulfur dioxide (SO</w:t>
      </w:r>
      <w:r>
        <w:rPr>
          <w:rFonts w:ascii="Times New Roman" w:hAnsi="Times New Roman"/>
          <w:b w:val="0"/>
          <w:i w:val="0"/>
          <w:sz w:val="21"/>
          <w:vertAlign w:val="subscript"/>
        </w:rPr>
        <w:t>2</w:t>
      </w:r>
      <w:r>
        <w:rPr>
          <w:rFonts w:ascii="Times New Roman" w:hAnsi="Times New Roman"/>
          <w:b w:val="0"/>
          <w:i w:val="0"/>
          <w:sz w:val="21"/>
        </w:rPr>
        <w:t>)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64 amu</w:t>
      </w:r>
      <w:r>
        <w:tab/>
      </w:r>
      <w:r>
        <w:rPr>
          <w:rFonts w:ascii="Times New Roman" w:hAnsi="Times New Roman"/>
          <w:b/>
          <w:i w:val="0"/>
          <w:sz w:val="21"/>
        </w:rPr>
        <w:t xml:space="preserve">B. </w:t>
      </w:r>
      <w:r>
        <w:rPr>
          <w:rFonts w:ascii="Times New Roman" w:hAnsi="Times New Roman"/>
          <w:b w:val="0"/>
          <w:i w:val="0"/>
          <w:sz w:val="21"/>
        </w:rPr>
        <w:t>48 amu</w:t>
      </w:r>
      <w:r>
        <w:tab/>
      </w:r>
      <w:r>
        <w:rPr>
          <w:rFonts w:ascii="Times New Roman" w:hAnsi="Times New Roman"/>
          <w:b/>
          <w:i w:val="0"/>
          <w:sz w:val="21"/>
        </w:rPr>
        <w:t xml:space="preserve">C. </w:t>
      </w:r>
      <w:r>
        <w:rPr>
          <w:rFonts w:ascii="Times New Roman" w:hAnsi="Times New Roman"/>
          <w:b w:val="0"/>
          <w:i w:val="0"/>
          <w:sz w:val="21"/>
        </w:rPr>
        <w:t>16 amu</w:t>
      </w:r>
      <w:r>
        <w:tab/>
      </w:r>
      <w:r>
        <w:rPr>
          <w:rFonts w:ascii="Times New Roman" w:hAnsi="Times New Roman"/>
          <w:b/>
          <w:i w:val="0"/>
          <w:sz w:val="21"/>
        </w:rPr>
        <w:t xml:space="preserve">D. </w:t>
      </w:r>
      <w:r>
        <w:rPr>
          <w:rFonts w:ascii="Times New Roman" w:hAnsi="Times New Roman"/>
          <w:b w:val="0"/>
          <w:i w:val="0"/>
          <w:sz w:val="21"/>
        </w:rPr>
        <w:t>80 amu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phân tử của SO</w:t>
      </w:r>
      <w:r>
        <w:rPr>
          <w:rFonts w:ascii="Times New Roman" w:hAnsi="Times New Roman"/>
          <w:b w:val="0"/>
          <w:i w:val="0"/>
          <w:sz w:val="20"/>
          <w:vertAlign w:val="subscript"/>
        </w:rPr>
        <w:t>2</w:t>
      </w:r>
      <w:r>
        <w:rPr>
          <w:rFonts w:ascii="Times New Roman" w:hAnsi="Times New Roman"/>
          <w:b w:val="0"/>
          <w:i w:val="0"/>
          <w:sz w:val="20"/>
        </w:rPr>
        <w:t xml:space="preserve"> là:</w:t>
      </w:r>
    </w:p>
    <w:p>
      <w:pPr>
        <w:spacing w:before="20" w:after="20"/>
        <w:ind w:left="454"/>
      </w:pPr>
      <w:r>
        <w:rPr>
          <w:rFonts w:ascii="Times New Roman" w:hAnsi="Times New Roman"/>
          <w:b w:val="0"/>
          <w:i w:val="0"/>
          <w:sz w:val="20"/>
        </w:rPr>
        <w:t>M(SO</w:t>
      </w:r>
      <w:r>
        <w:rPr>
          <w:rFonts w:ascii="Times New Roman" w:hAnsi="Times New Roman"/>
          <w:b w:val="0"/>
          <w:i w:val="0"/>
          <w:sz w:val="20"/>
          <w:vertAlign w:val="subscript"/>
        </w:rPr>
        <w:t>2</w:t>
      </w:r>
      <w:r>
        <w:rPr>
          <w:rFonts w:ascii="Times New Roman" w:hAnsi="Times New Roman"/>
          <w:b w:val="0"/>
          <w:i w:val="0"/>
          <w:sz w:val="20"/>
        </w:rPr>
        <w:t>) = M</w:t>
      </w:r>
      <w:r>
        <w:rPr>
          <w:rFonts w:ascii="Times New Roman" w:hAnsi="Times New Roman"/>
          <w:b w:val="0"/>
          <w:i/>
          <w:sz w:val="20"/>
        </w:rPr>
        <w:t>S + 2 × M</w:t>
      </w:r>
      <w:r>
        <w:rPr>
          <w:rFonts w:ascii="Times New Roman" w:hAnsi="Times New Roman"/>
          <w:b w:val="0"/>
          <w:i w:val="0"/>
          <w:sz w:val="20"/>
        </w:rPr>
        <w:t>O = 32 + 2 × 16 = 64 amu.</w:t>
      </w:r>
    </w:p>
    <w:p>
      <w:pPr>
        <w:spacing w:before="20" w:after="20"/>
        <w:ind w:left="454"/>
      </w:pPr>
      <w:r>
        <w:rPr>
          <w:rFonts w:ascii="Times New Roman" w:hAnsi="Times New Roman"/>
          <w:b w:val="0"/>
          <w:i w:val="0"/>
          <w:sz w:val="20"/>
        </w:rPr>
        <w:t>➔ *</w:t>
      </w:r>
      <w:r>
        <w:rPr>
          <w:rFonts w:ascii="Times New Roman" w:hAnsi="Times New Roman"/>
          <w:b/>
          <w:i w:val="0"/>
          <w:color w:val="C62828"/>
          <w:sz w:val="20"/>
        </w:rPr>
        <w:t>Chọn A.</w:t>
      </w:r>
      <w:r>
        <w:rPr>
          <w:rFonts w:ascii="Times New Roman" w:hAnsi="Times New Roman"/>
          <w:b/>
          <w:i w:val="0"/>
          <w:color w:val="C62828"/>
          <w:sz w:val="20"/>
        </w:rPr>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Trong mỗi ý a, b, c, d học sinh chọn đúng (Đ) hoặc sai (S).</w:t>
      </w:r>
    </w:p>
    <w:p>
      <w:pPr>
        <w:spacing w:before="80" w:after="20"/>
      </w:pPr>
      <w:r>
        <w:rPr>
          <w:rFonts w:ascii="Times New Roman" w:hAnsi="Times New Roman"/>
          <w:b/>
          <w:i w:val="0"/>
          <w:sz w:val="21"/>
        </w:rPr>
        <w:t xml:space="preserve">Câu 17. </w:t>
      </w:r>
      <w:r>
        <w:rPr>
          <w:rFonts w:ascii="Times New Roman" w:hAnsi="Times New Roman"/>
          <w:b w:val="0"/>
          <w:i w:val="0"/>
          <w:sz w:val="21"/>
        </w:rPr>
        <w:t>Một số đặc điểm của đơn chất: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nguyên tử trong đơn chất kim loại sắp xếp khít nhau theo một trật tự xác định và có vai trò như phân tử.</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đơn chất kim loại có tính chất vật lí chung như: Dẫn điện, dẫn nhiệt, có ánh kim,...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Đơn chất khí hiếm tồn tại trong tự nhiên ở dạng phân tử.</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đơn chất phi kim có tính chất khác với các đơn chất kim loại.</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w:t>
      </w:r>
      <w:r>
        <w:rPr>
          <w:rFonts w:ascii="Times New Roman" w:hAnsi="Times New Roman"/>
          <w:b/>
          <w:i w:val="0"/>
          <w:color w:val="C62828"/>
          <w:sz w:val="20"/>
        </w:rPr>
        <w:t>a) Đúng.</w:t>
      </w:r>
      <w:r>
        <w:rPr>
          <w:rFonts w:ascii="Times New Roman" w:hAnsi="Times New Roman"/>
          <w:b w:val="0"/>
          <w:i w:val="0"/>
          <w:sz w:val="20"/>
        </w:rPr>
        <w:t>* Trong đơn chất kim loại, các nguyên tử sắp xếp khít nhau theo trật tự xác định và hạt hợp thành có vai trò như phân tử.</w:t>
      </w:r>
    </w:p>
    <w:p>
      <w:pPr>
        <w:spacing w:before="20" w:after="20"/>
        <w:ind w:left="454"/>
      </w:pPr>
      <w:r>
        <w:rPr>
          <w:rFonts w:ascii="Times New Roman" w:hAnsi="Times New Roman"/>
          <w:b w:val="0"/>
          <w:i w:val="0"/>
          <w:sz w:val="20"/>
        </w:rPr>
        <w:t>- *</w:t>
      </w:r>
      <w:r>
        <w:rPr>
          <w:rFonts w:ascii="Times New Roman" w:hAnsi="Times New Roman"/>
          <w:b/>
          <w:i w:val="0"/>
          <w:color w:val="C62828"/>
          <w:sz w:val="20"/>
        </w:rPr>
        <w:t>b) Đúng.</w:t>
      </w:r>
      <w:r>
        <w:rPr>
          <w:rFonts w:ascii="Times New Roman" w:hAnsi="Times New Roman"/>
          <w:b w:val="0"/>
          <w:i w:val="0"/>
          <w:sz w:val="20"/>
        </w:rPr>
        <w:t>* Các kim loại đều có các tính chất vật lí đặc trưng: tính dẻo, tính dẫn điện, dẫn nhiệt tốt và có ánh kim.</w:t>
      </w:r>
    </w:p>
    <w:p>
      <w:pPr>
        <w:spacing w:before="20" w:after="20"/>
        <w:ind w:left="454"/>
      </w:pPr>
      <w:r>
        <w:rPr>
          <w:rFonts w:ascii="Times New Roman" w:hAnsi="Times New Roman"/>
          <w:b w:val="0"/>
          <w:i w:val="0"/>
          <w:sz w:val="20"/>
        </w:rPr>
        <w:t>- *</w:t>
      </w:r>
      <w:r>
        <w:rPr>
          <w:rFonts w:ascii="Times New Roman" w:hAnsi="Times New Roman"/>
          <w:b/>
          <w:i w:val="0"/>
          <w:color w:val="C62828"/>
          <w:sz w:val="20"/>
        </w:rPr>
        <w:t>c) Sai.</w:t>
      </w:r>
      <w:r>
        <w:rPr>
          <w:rFonts w:ascii="Times New Roman" w:hAnsi="Times New Roman"/>
          <w:b w:val="0"/>
          <w:i w:val="0"/>
          <w:sz w:val="20"/>
        </w:rPr>
        <w:t>* Khí hiếm tồn tại trong tự nhiên ở dạng các nguyên tử đơn độc lập (đơn nguyên tử), không liên kết tạo thành phân tử.</w:t>
      </w:r>
    </w:p>
    <w:p>
      <w:pPr>
        <w:spacing w:before="20" w:after="20"/>
        <w:ind w:left="454"/>
      </w:pPr>
      <w:r>
        <w:rPr>
          <w:rFonts w:ascii="Times New Roman" w:hAnsi="Times New Roman"/>
          <w:b w:val="0"/>
          <w:i w:val="0"/>
          <w:sz w:val="20"/>
        </w:rPr>
        <w:t>- *</w:t>
      </w:r>
      <w:r>
        <w:rPr>
          <w:rFonts w:ascii="Times New Roman" w:hAnsi="Times New Roman"/>
          <w:b/>
          <w:i w:val="0"/>
          <w:color w:val="C62828"/>
          <w:sz w:val="20"/>
        </w:rPr>
        <w:t>d) Đúng.</w:t>
      </w:r>
      <w:r>
        <w:rPr>
          <w:rFonts w:ascii="Times New Roman" w:hAnsi="Times New Roman"/>
          <w:b w:val="0"/>
          <w:i w:val="0"/>
          <w:sz w:val="20"/>
        </w:rPr>
        <w:t>* Phi kim thường không dẫn điện, không dẫn nhiệt và không có ánh kim dẻo như kim loại.</w:t>
      </w:r>
    </w:p>
    <w:p>
      <w:pPr>
        <w:spacing w:before="80" w:after="20"/>
      </w:pPr>
      <w:r>
        <w:rPr>
          <w:rFonts w:ascii="Times New Roman" w:hAnsi="Times New Roman"/>
          <w:b/>
          <w:i w:val="0"/>
          <w:sz w:val="21"/>
        </w:rPr>
        <w:t xml:space="preserve">Câu 18. </w:t>
      </w:r>
      <w:r>
        <w:rPr>
          <w:rFonts w:ascii="Times New Roman" w:hAnsi="Times New Roman"/>
          <w:b w:val="0"/>
          <w:i w:val="0"/>
          <w:sz w:val="21"/>
        </w:rPr>
        <w:t>Nếu một nguyên tử có 14 electron thì:</w:t>
      </w:r>
    </w:p>
    <w:p>
      <w:pPr>
        <w:spacing w:before="20" w:after="20"/>
        <w:ind w:left="283"/>
      </w:pPr>
      <w:r>
        <w:rPr>
          <w:rFonts w:ascii="Times New Roman" w:hAnsi="Times New Roman"/>
          <w:b/>
          <w:i w:val="0"/>
          <w:sz w:val="21"/>
        </w:rPr>
        <w:t xml:space="preserve">a) </w:t>
      </w:r>
      <w:r>
        <w:rPr>
          <w:rFonts w:ascii="Times New Roman" w:hAnsi="Times New Roman"/>
          <w:b w:val="0"/>
          <w:i w:val="0"/>
          <w:sz w:val="21"/>
        </w:rPr>
        <w:t>Nguyên tử đó có 14 proton.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tử đó có 2 lớp electron.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tử có số đơn vị điện tích hạt nhân là 14.</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tử có số electron lớp ngoài cùng là 3.</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w:t>
      </w:r>
      <w:r>
        <w:rPr>
          <w:rFonts w:ascii="Times New Roman" w:hAnsi="Times New Roman"/>
          <w:b/>
          <w:i w:val="0"/>
          <w:color w:val="C62828"/>
          <w:sz w:val="20"/>
        </w:rPr>
        <w:t>a) Đúng.</w:t>
      </w:r>
      <w:r>
        <w:rPr>
          <w:rFonts w:ascii="Times New Roman" w:hAnsi="Times New Roman"/>
          <w:b w:val="0"/>
          <w:i w:val="0"/>
          <w:sz w:val="20"/>
        </w:rPr>
        <w:t>* Nguyên tử trung hòa về điện nên số proton = số electron = 14.</w:t>
      </w:r>
    </w:p>
    <w:p>
      <w:pPr>
        <w:spacing w:before="20" w:after="20"/>
        <w:ind w:left="454"/>
      </w:pPr>
      <w:r>
        <w:rPr>
          <w:rFonts w:ascii="Times New Roman" w:hAnsi="Times New Roman"/>
          <w:b w:val="0"/>
          <w:i w:val="0"/>
          <w:sz w:val="20"/>
        </w:rPr>
        <w:t>- *</w:t>
      </w:r>
      <w:r>
        <w:rPr>
          <w:rFonts w:ascii="Times New Roman" w:hAnsi="Times New Roman"/>
          <w:b/>
          <w:i w:val="0"/>
          <w:color w:val="C62828"/>
          <w:sz w:val="20"/>
        </w:rPr>
        <w:t>b) Sai.</w:t>
      </w:r>
      <w:r>
        <w:rPr>
          <w:rFonts w:ascii="Times New Roman" w:hAnsi="Times New Roman"/>
          <w:b w:val="0"/>
          <w:i w:val="0"/>
          <w:sz w:val="20"/>
        </w:rPr>
        <w:t>* Phân bố 14 electron vào các lớp: Lớp 1 có 2e, Lớp 2 có 8e, Lớp 3 có 14 - 2 - 8 = 4e. Vậy nguyên tử có 3 lớp electron.</w:t>
      </w:r>
    </w:p>
    <w:p>
      <w:pPr>
        <w:spacing w:before="20" w:after="20"/>
        <w:ind w:left="454"/>
      </w:pPr>
      <w:r>
        <w:rPr>
          <w:rFonts w:ascii="Times New Roman" w:hAnsi="Times New Roman"/>
          <w:b w:val="0"/>
          <w:i w:val="0"/>
          <w:sz w:val="20"/>
        </w:rPr>
        <w:t>- *</w:t>
      </w:r>
      <w:r>
        <w:rPr>
          <w:rFonts w:ascii="Times New Roman" w:hAnsi="Times New Roman"/>
          <w:b/>
          <w:i w:val="0"/>
          <w:color w:val="C62828"/>
          <w:sz w:val="20"/>
        </w:rPr>
        <w:t>c) Đúng.</w:t>
      </w:r>
      <w:r>
        <w:rPr>
          <w:rFonts w:ascii="Times New Roman" w:hAnsi="Times New Roman"/>
          <w:b w:val="0"/>
          <w:i w:val="0"/>
          <w:sz w:val="20"/>
        </w:rPr>
        <w:t>* Số đơn vị điện tích hạt nhân = số proton = 14.</w:t>
      </w:r>
    </w:p>
    <w:p>
      <w:pPr>
        <w:spacing w:before="20" w:after="20"/>
        <w:ind w:left="454"/>
      </w:pPr>
      <w:r>
        <w:rPr>
          <w:rFonts w:ascii="Times New Roman" w:hAnsi="Times New Roman"/>
          <w:b w:val="0"/>
          <w:i w:val="0"/>
          <w:sz w:val="20"/>
        </w:rPr>
        <w:t>- *</w:t>
      </w:r>
      <w:r>
        <w:rPr>
          <w:rFonts w:ascii="Times New Roman" w:hAnsi="Times New Roman"/>
          <w:b/>
          <w:i w:val="0"/>
          <w:color w:val="C62828"/>
          <w:sz w:val="20"/>
        </w:rPr>
        <w:t>d) Sai.</w:t>
      </w:r>
      <w:r>
        <w:rPr>
          <w:rFonts w:ascii="Times New Roman" w:hAnsi="Times New Roman"/>
          <w:b w:val="0"/>
          <w:i w:val="0"/>
          <w:sz w:val="20"/>
        </w:rPr>
        <w:t>* Lớp ngoài cùng (lớp 3) có 4 electron (nguyên tố Silicon).</w:t>
      </w:r>
    </w:p>
    <w:p>
      <w:pPr>
        <w:spacing w:before="80" w:after="20"/>
      </w:pPr>
      <w:r>
        <w:rPr>
          <w:rFonts w:ascii="Times New Roman" w:hAnsi="Times New Roman"/>
          <w:b/>
          <w:i w:val="0"/>
          <w:sz w:val="21"/>
        </w:rPr>
        <w:t xml:space="preserve">Câu 19. </w:t>
      </w:r>
      <w:r>
        <w:rPr>
          <w:rFonts w:ascii="Times New Roman" w:hAnsi="Times New Roman"/>
          <w:b w:val="0"/>
          <w:i w:val="0"/>
          <w:sz w:val="21"/>
        </w:rPr>
        <w:t>Cấu tạo nguyên tử</w:t>
      </w:r>
    </w:p>
    <w:p>
      <w:pPr>
        <w:spacing w:before="20" w:after="20"/>
        <w:ind w:left="283"/>
      </w:pPr>
      <w:r>
        <w:rPr>
          <w:rFonts w:ascii="Times New Roman" w:hAnsi="Times New Roman"/>
          <w:b/>
          <w:i w:val="0"/>
          <w:sz w:val="21"/>
        </w:rPr>
        <w:t xml:space="preserve">a) </w:t>
      </w:r>
      <w:r>
        <w:rPr>
          <w:rFonts w:ascii="Times New Roman" w:hAnsi="Times New Roman"/>
          <w:b w:val="0"/>
          <w:i w:val="0"/>
          <w:sz w:val="21"/>
        </w:rPr>
        <w:t>Nguyên tử gồm 3 loại hạt cơ bản là proton, neutron và electron.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Lớp vỏ nguyên tử gồm 2 loại hạt là electron và neutron.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Hạt nhân nguyên tử gồm 2 loại hạt là proton và neutron.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tử luôn trung hòa về điện nên số hạt proton luôn bằng số hạt neutron.</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w:t>
      </w:r>
      <w:r>
        <w:rPr>
          <w:rFonts w:ascii="Times New Roman" w:hAnsi="Times New Roman"/>
          <w:b/>
          <w:i w:val="0"/>
          <w:color w:val="C62828"/>
          <w:sz w:val="20"/>
        </w:rPr>
        <w:t>a) Đúng.</w:t>
      </w:r>
      <w:r>
        <w:rPr>
          <w:rFonts w:ascii="Times New Roman" w:hAnsi="Times New Roman"/>
          <w:b w:val="0"/>
          <w:i w:val="0"/>
          <w:sz w:val="20"/>
        </w:rPr>
        <w:t>* Hầu hết các nguyên tử đều được tạo nên từ 3 loại hạt cơ bản: proton, neutron và electron.</w:t>
      </w:r>
    </w:p>
    <w:p>
      <w:pPr>
        <w:spacing w:before="20" w:after="20"/>
        <w:ind w:left="454"/>
      </w:pPr>
      <w:r>
        <w:rPr>
          <w:rFonts w:ascii="Times New Roman" w:hAnsi="Times New Roman"/>
          <w:b w:val="0"/>
          <w:i w:val="0"/>
          <w:sz w:val="20"/>
        </w:rPr>
        <w:t>- *</w:t>
      </w:r>
      <w:r>
        <w:rPr>
          <w:rFonts w:ascii="Times New Roman" w:hAnsi="Times New Roman"/>
          <w:b/>
          <w:i w:val="0"/>
          <w:color w:val="C62828"/>
          <w:sz w:val="20"/>
        </w:rPr>
        <w:t>b) Sai.</w:t>
      </w:r>
      <w:r>
        <w:rPr>
          <w:rFonts w:ascii="Times New Roman" w:hAnsi="Times New Roman"/>
          <w:b w:val="0"/>
          <w:i w:val="0"/>
          <w:sz w:val="20"/>
        </w:rPr>
        <w:t>* Vỏ nguyên tử chỉ gồm duy nhất các hạt electron mang điện tích âm.</w:t>
      </w:r>
    </w:p>
    <w:p>
      <w:pPr>
        <w:spacing w:before="20" w:after="20"/>
        <w:ind w:left="454"/>
      </w:pPr>
      <w:r>
        <w:rPr>
          <w:rFonts w:ascii="Times New Roman" w:hAnsi="Times New Roman"/>
          <w:b w:val="0"/>
          <w:i w:val="0"/>
          <w:sz w:val="20"/>
        </w:rPr>
        <w:t>- *</w:t>
      </w:r>
      <w:r>
        <w:rPr>
          <w:rFonts w:ascii="Times New Roman" w:hAnsi="Times New Roman"/>
          <w:b/>
          <w:i w:val="0"/>
          <w:color w:val="C62828"/>
          <w:sz w:val="20"/>
        </w:rPr>
        <w:t>c) Đúng.</w:t>
      </w:r>
      <w:r>
        <w:rPr>
          <w:rFonts w:ascii="Times New Roman" w:hAnsi="Times New Roman"/>
          <w:b w:val="0"/>
          <w:i w:val="0"/>
          <w:sz w:val="20"/>
        </w:rPr>
        <w:t>* Hạt nhân nằm ở tâm nguyên tử, gồm hạt proton (mang điện dương) và neutron (không mang điện).</w:t>
      </w:r>
    </w:p>
    <w:p>
      <w:pPr>
        <w:spacing w:before="20" w:after="20"/>
        <w:ind w:left="454"/>
      </w:pPr>
      <w:r>
        <w:rPr>
          <w:rFonts w:ascii="Times New Roman" w:hAnsi="Times New Roman"/>
          <w:b w:val="0"/>
          <w:i w:val="0"/>
          <w:sz w:val="20"/>
        </w:rPr>
        <w:t>- *</w:t>
      </w:r>
      <w:r>
        <w:rPr>
          <w:rFonts w:ascii="Times New Roman" w:hAnsi="Times New Roman"/>
          <w:b/>
          <w:i w:val="0"/>
          <w:color w:val="C62828"/>
          <w:sz w:val="20"/>
        </w:rPr>
        <w:t>d) Sai.</w:t>
      </w:r>
      <w:r>
        <w:rPr>
          <w:rFonts w:ascii="Times New Roman" w:hAnsi="Times New Roman"/>
          <w:b w:val="0"/>
          <w:i w:val="0"/>
          <w:sz w:val="20"/>
        </w:rPr>
        <w:t>* Nguyên tử trung hòa về điện do số hạt mang điện dương (proton) bằng số hạt mang điện âm (electron): p = e, không liên quan đến số neutron.</w:t>
      </w:r>
    </w:p>
    <w:p>
      <w:pPr>
        <w:spacing w:before="120" w:after="40"/>
      </w:pPr>
      <w:r>
        <w:rPr>
          <w:rFonts w:ascii="Times New Roman" w:hAnsi="Times New Roman"/>
          <w:b/>
          <w:i w:val="0"/>
          <w:color w:val="2E7D32"/>
          <w:sz w:val="23"/>
        </w:rPr>
        <w:t>PHẦN III. Câu trắc nghiệm trả lời ngắn.</w:t>
      </w:r>
    </w:p>
    <w:p>
      <w:pPr>
        <w:spacing w:before="0" w:after="80"/>
      </w:pPr>
      <w:r>
        <w:rPr>
          <w:rFonts w:ascii="Times New Roman" w:hAnsi="Times New Roman"/>
          <w:b w:val="0"/>
          <w:i/>
          <w:sz w:val="21"/>
        </w:rPr>
        <w:t>Thí sinh ghi câu trả lời ngắn vào dòng tương ứng.</w:t>
      </w:r>
    </w:p>
    <w:p>
      <w:pPr>
        <w:spacing w:before="60" w:after="20"/>
      </w:pPr>
      <w:r>
        <w:rPr>
          <w:rFonts w:ascii="Times New Roman" w:hAnsi="Times New Roman"/>
          <w:b/>
          <w:i w:val="0"/>
          <w:sz w:val="21"/>
        </w:rPr>
        <w:t xml:space="preserve">Câu 20. </w:t>
      </w:r>
      <w:r>
        <w:rPr>
          <w:rFonts w:ascii="Times New Roman" w:hAnsi="Times New Roman"/>
          <w:b w:val="0"/>
          <w:i w:val="0"/>
          <w:sz w:val="21"/>
        </w:rPr>
        <w:t>Cho hợp chất P</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 Khối lượng phân tử của hợp chất trên là bao nhiêu amu?</w:t>
      </w:r>
    </w:p>
    <w:p>
      <w:pPr>
        <w:spacing w:before="20" w:after="20"/>
        <w:ind w:left="283"/>
      </w:pPr>
      <w:r>
        <w:rPr>
          <w:rFonts w:ascii="Times New Roman" w:hAnsi="Times New Roman"/>
          <w:b/>
          <w:i w:val="0"/>
          <w:sz w:val="21"/>
        </w:rPr>
        <w:t xml:space="preserve">Trả lời: </w:t>
      </w:r>
      <w:r>
        <w:rPr>
          <w:rFonts w:ascii="Times New Roman" w:hAnsi="Times New Roman"/>
          <w:b/>
          <w:i w:val="0"/>
          <w:color w:val="C62828"/>
          <w:sz w:val="21"/>
        </w:rPr>
        <w:t>142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phân tử của P</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 xml:space="preserve"> là:</w:t>
      </w:r>
    </w:p>
    <w:p>
      <w:pPr>
        <w:spacing w:before="20" w:after="20"/>
        <w:ind w:left="454"/>
      </w:pPr>
      <w:r>
        <w:rPr>
          <w:rFonts w:ascii="Times New Roman" w:hAnsi="Times New Roman"/>
          <w:b w:val="0"/>
          <w:i w:val="0"/>
          <w:sz w:val="20"/>
        </w:rPr>
        <w:t>M(P</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 = 2 × M</w:t>
      </w:r>
      <w:r>
        <w:rPr>
          <w:rFonts w:ascii="Times New Roman" w:hAnsi="Times New Roman"/>
          <w:b w:val="0"/>
          <w:i/>
          <w:sz w:val="20"/>
        </w:rPr>
        <w:t>P + 5 × M</w:t>
      </w:r>
      <w:r>
        <w:rPr>
          <w:rFonts w:ascii="Times New Roman" w:hAnsi="Times New Roman"/>
          <w:b w:val="0"/>
          <w:i w:val="0"/>
          <w:sz w:val="20"/>
        </w:rPr>
        <w:t>O = 2 × 31 + 5 × 16 = 62 + 80 = 142 amu.</w:t>
      </w:r>
    </w:p>
    <w:p>
      <w:pPr>
        <w:spacing w:before="20" w:after="20"/>
        <w:ind w:left="454"/>
      </w:pPr>
      <w:r>
        <w:rPr>
          <w:rFonts w:ascii="Times New Roman" w:hAnsi="Times New Roman"/>
          <w:b/>
          <w:i w:val="0"/>
          <w:color w:val="C62828"/>
          <w:sz w:val="20"/>
        </w:rPr>
      </w:r>
      <w:r>
        <w:rPr>
          <w:rFonts w:ascii="Times New Roman" w:hAnsi="Times New Roman"/>
          <w:b/>
          <w:i w:val="0"/>
          <w:color w:val="C62828"/>
          <w:sz w:val="20"/>
        </w:rPr>
        <w:t>Đáp số: 142.</w:t>
      </w:r>
      <w:r>
        <w:rPr>
          <w:rFonts w:ascii="Times New Roman" w:hAnsi="Times New Roman"/>
          <w:b/>
          <w:i w:val="0"/>
          <w:color w:val="C62828"/>
          <w:sz w:val="20"/>
        </w:rPr>
      </w:r>
    </w:p>
    <w:p>
      <w:pPr>
        <w:spacing w:before="60" w:after="20"/>
      </w:pPr>
      <w:r>
        <w:rPr>
          <w:rFonts w:ascii="Times New Roman" w:hAnsi="Times New Roman"/>
          <w:b/>
          <w:i w:val="0"/>
          <w:sz w:val="21"/>
        </w:rPr>
        <w:t xml:space="preserve">Câu 21. </w:t>
      </w:r>
      <w:r>
        <w:rPr>
          <w:rFonts w:ascii="Times New Roman" w:hAnsi="Times New Roman"/>
          <w:b w:val="0"/>
          <w:i w:val="0"/>
          <w:sz w:val="21"/>
        </w:rPr>
        <w:t>Thành phần phần trăm theo khối lượng của nguyên tố P trong hợp chất P</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 xml:space="preserve"> là bao nhiêu phần trăm ? (Tính ra kết quả số thập phân và làm tròn đến 2 chữ số sau dấu phẩy ).</w:t>
      </w:r>
    </w:p>
    <w:p>
      <w:pPr>
        <w:spacing w:before="20" w:after="20"/>
        <w:ind w:left="283"/>
      </w:pPr>
      <w:r>
        <w:rPr>
          <w:rFonts w:ascii="Times New Roman" w:hAnsi="Times New Roman"/>
          <w:b/>
          <w:i w:val="0"/>
          <w:sz w:val="21"/>
        </w:rPr>
        <w:t xml:space="preserve">Trả lời: </w:t>
      </w:r>
      <w:r>
        <w:rPr>
          <w:rFonts w:ascii="Times New Roman" w:hAnsi="Times New Roman"/>
          <w:b/>
          <w:i w:val="0"/>
          <w:color w:val="C62828"/>
          <w:sz w:val="21"/>
        </w:rPr>
        <w:t>43,66%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của nguyên tố P trong một phân tử P</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 xml:space="preserve"> là: 2 × 31 = 62 amu.</w:t>
      </w:r>
    </w:p>
    <w:p>
      <w:pPr>
        <w:spacing w:before="20" w:after="20"/>
        <w:ind w:left="454"/>
      </w:pPr>
      <w:r>
        <w:rPr>
          <w:rFonts w:ascii="Times New Roman" w:hAnsi="Times New Roman"/>
          <w:b w:val="0"/>
          <w:i w:val="0"/>
          <w:sz w:val="20"/>
        </w:rPr>
        <w:t>Khối lượng phân tử P</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 xml:space="preserve"> là 142 amu.</w:t>
      </w:r>
    </w:p>
    <w:p>
      <w:pPr>
        <w:spacing w:before="20" w:after="20"/>
        <w:ind w:left="454"/>
      </w:pPr>
      <w:r>
        <w:rPr>
          <w:rFonts w:ascii="Times New Roman" w:hAnsi="Times New Roman"/>
          <w:b w:val="0"/>
          <w:i w:val="0"/>
          <w:sz w:val="20"/>
        </w:rPr>
        <w:t>Phần trăm khối lượng của nguyên tố P là:</w:t>
      </w:r>
    </w:p>
    <w:p>
      <w:pPr>
        <w:spacing w:before="20" w:after="20"/>
        <w:ind w:left="454"/>
      </w:pPr>
      <w:r>
        <w:rPr>
          <w:rFonts w:ascii="Times New Roman" w:hAnsi="Times New Roman"/>
          <w:b w:val="0"/>
          <w:i w:val="0"/>
          <w:sz w:val="20"/>
        </w:rPr>
        <w:t>%m_P = (62 / 142) × 100% ≈ 43,66%.</w:t>
      </w:r>
    </w:p>
    <w:p>
      <w:pPr>
        <w:spacing w:before="20" w:after="20"/>
        <w:ind w:left="454"/>
      </w:pPr>
      <w:r>
        <w:rPr>
          <w:rFonts w:ascii="Times New Roman" w:hAnsi="Times New Roman"/>
          <w:b/>
          <w:i w:val="0"/>
          <w:color w:val="C62828"/>
          <w:sz w:val="20"/>
        </w:rPr>
      </w:r>
      <w:r>
        <w:rPr>
          <w:rFonts w:ascii="Times New Roman" w:hAnsi="Times New Roman"/>
          <w:b/>
          <w:i w:val="0"/>
          <w:color w:val="C62828"/>
          <w:sz w:val="20"/>
        </w:rPr>
        <w:t>Đáp số: 43,66% (hoặc 43,66).</w:t>
      </w:r>
      <w:r>
        <w:rPr>
          <w:rFonts w:ascii="Times New Roman" w:hAnsi="Times New Roman"/>
          <w:b/>
          <w:i w:val="0"/>
          <w:color w:val="C62828"/>
          <w:sz w:val="20"/>
        </w:rPr>
      </w:r>
    </w:p>
    <w:p>
      <w:pPr>
        <w:spacing w:before="60" w:after="20"/>
      </w:pPr>
      <w:r>
        <w:rPr>
          <w:rFonts w:ascii="Times New Roman" w:hAnsi="Times New Roman"/>
          <w:b/>
          <w:i w:val="0"/>
          <w:sz w:val="21"/>
        </w:rPr>
        <w:t xml:space="preserve">Câu 22. </w:t>
      </w:r>
      <w:r>
        <w:rPr>
          <w:rFonts w:ascii="Times New Roman" w:hAnsi="Times New Roman"/>
          <w:b w:val="0"/>
          <w:i w:val="0"/>
          <w:sz w:val="21"/>
        </w:rPr>
        <w:t>Nguyên tử Aluminium có điện tích hạt nhân là 13+. Trong nguyên tử, số hạt mang điện nhiều hơn số hạt không mang điện là 12 hạt. Số hạt neutron của nguyên tử Aluminium là bao nhiêu ?</w:t>
      </w:r>
    </w:p>
    <w:p>
      <w:pPr>
        <w:spacing w:before="20" w:after="20"/>
        <w:ind w:left="283"/>
      </w:pPr>
      <w:r>
        <w:rPr>
          <w:rFonts w:ascii="Times New Roman" w:hAnsi="Times New Roman"/>
          <w:b/>
          <w:i w:val="0"/>
          <w:sz w:val="21"/>
        </w:rPr>
        <w:t xml:space="preserve">Trả lời: </w:t>
      </w:r>
      <w:r>
        <w:rPr>
          <w:rFonts w:ascii="Times New Roman" w:hAnsi="Times New Roman"/>
          <w:b/>
          <w:i w:val="0"/>
          <w:color w:val="C62828"/>
          <w:sz w:val="21"/>
        </w:rPr>
        <w:t>14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Điện tích hạt nhân là 13+ ⇒ số proton p = 13.</w:t>
      </w:r>
    </w:p>
    <w:p>
      <w:pPr>
        <w:spacing w:before="20" w:after="20"/>
        <w:ind w:left="454"/>
      </w:pPr>
      <w:r>
        <w:rPr>
          <w:rFonts w:ascii="Times New Roman" w:hAnsi="Times New Roman"/>
          <w:b w:val="0"/>
          <w:i w:val="0"/>
          <w:sz w:val="20"/>
        </w:rPr>
        <w:t>- Nguyên tử trung hòa về điện ⇒ số electron e = p = 13.</w:t>
      </w:r>
    </w:p>
    <w:p>
      <w:pPr>
        <w:spacing w:before="20" w:after="20"/>
        <w:ind w:left="454"/>
      </w:pPr>
      <w:r>
        <w:rPr>
          <w:rFonts w:ascii="Times New Roman" w:hAnsi="Times New Roman"/>
          <w:b w:val="0"/>
          <w:i w:val="0"/>
          <w:sz w:val="20"/>
        </w:rPr>
        <w:t>- Tổng số hạt mang điện: p + e = 13 + 13 = 26.</w:t>
      </w:r>
    </w:p>
    <w:p>
      <w:pPr>
        <w:spacing w:before="20" w:after="20"/>
        <w:ind w:left="454"/>
      </w:pPr>
      <w:r>
        <w:rPr>
          <w:rFonts w:ascii="Times New Roman" w:hAnsi="Times New Roman"/>
          <w:b w:val="0"/>
          <w:i w:val="0"/>
          <w:sz w:val="20"/>
        </w:rPr>
        <w:t>- Số hạt không mang điện là neutron (n).</w:t>
      </w:r>
    </w:p>
    <w:p>
      <w:pPr>
        <w:spacing w:before="20" w:after="20"/>
        <w:ind w:left="454"/>
      </w:pPr>
      <w:r>
        <w:rPr>
          <w:rFonts w:ascii="Times New Roman" w:hAnsi="Times New Roman"/>
          <w:b w:val="0"/>
          <w:i w:val="0"/>
          <w:sz w:val="20"/>
        </w:rPr>
        <w:t>Theo đề bài: (p + e) - n = 12 ⇒ 26 - n = 12 ⇒ n = 26 - 12 = 14.</w:t>
      </w:r>
    </w:p>
    <w:p>
      <w:pPr>
        <w:spacing w:before="20" w:after="20"/>
        <w:ind w:left="454"/>
      </w:pPr>
      <w:r>
        <w:rPr>
          <w:rFonts w:ascii="Times New Roman" w:hAnsi="Times New Roman"/>
          <w:b w:val="0"/>
          <w:i w:val="0"/>
          <w:sz w:val="20"/>
        </w:rPr>
        <w:t>Vậy số hạt neutron của nguyên tử Aluminium là 14.</w:t>
      </w:r>
    </w:p>
    <w:p>
      <w:pPr>
        <w:spacing w:before="20" w:after="20"/>
        <w:ind w:left="454"/>
      </w:pPr>
      <w:r>
        <w:rPr>
          <w:rFonts w:ascii="Times New Roman" w:hAnsi="Times New Roman"/>
          <w:b/>
          <w:i w:val="0"/>
          <w:color w:val="C62828"/>
          <w:sz w:val="20"/>
        </w:rPr>
      </w:r>
      <w:r>
        <w:rPr>
          <w:rFonts w:ascii="Times New Roman" w:hAnsi="Times New Roman"/>
          <w:b/>
          <w:i w:val="0"/>
          <w:color w:val="C62828"/>
          <w:sz w:val="20"/>
        </w:rPr>
        <w:t>Đáp số: 14.</w:t>
      </w:r>
      <w:r>
        <w:rPr>
          <w:rFonts w:ascii="Times New Roman" w:hAnsi="Times New Roman"/>
          <w:b/>
          <w:i w:val="0"/>
          <w:color w:val="C62828"/>
          <w:sz w:val="20"/>
        </w:rPr>
      </w:r>
    </w:p>
    <w:p>
      <w:pPr>
        <w:spacing w:before="60" w:after="20"/>
      </w:pPr>
      <w:r>
        <w:rPr>
          <w:rFonts w:ascii="Times New Roman" w:hAnsi="Times New Roman"/>
          <w:b/>
          <w:i w:val="0"/>
          <w:sz w:val="21"/>
        </w:rPr>
        <w:t xml:space="preserve">Câu 23. </w:t>
      </w:r>
      <w:r>
        <w:rPr>
          <w:rFonts w:ascii="Times New Roman" w:hAnsi="Times New Roman"/>
          <w:b w:val="0"/>
          <w:i w:val="0"/>
          <w:sz w:val="21"/>
        </w:rPr>
        <w:t>Trong hạt nhân nguyên tử fluorine có 9 proton. Số electron ở lớp ngoài cùng của vỏ nguyên tử fluorine là bao nhiêu?</w:t>
      </w:r>
    </w:p>
    <w:p>
      <w:pPr>
        <w:spacing w:before="20" w:after="20"/>
        <w:ind w:left="283"/>
      </w:pPr>
      <w:r>
        <w:rPr>
          <w:rFonts w:ascii="Times New Roman" w:hAnsi="Times New Roman"/>
          <w:b/>
          <w:i w:val="0"/>
          <w:sz w:val="21"/>
        </w:rPr>
        <w:t xml:space="preserve">Trả lời: </w:t>
      </w:r>
      <w:r>
        <w:rPr>
          <w:rFonts w:ascii="Times New Roman" w:hAnsi="Times New Roman"/>
          <w:b/>
          <w:i w:val="0"/>
          <w:color w:val="C62828"/>
          <w:sz w:val="21"/>
        </w:rPr>
        <w:t>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Nguyên tử fluorine có 9 proton ⇒ vỏ có 9 electron.</w:t>
      </w:r>
    </w:p>
    <w:p>
      <w:pPr>
        <w:spacing w:before="20" w:after="20"/>
        <w:ind w:left="454"/>
      </w:pPr>
      <w:r>
        <w:rPr>
          <w:rFonts w:ascii="Times New Roman" w:hAnsi="Times New Roman"/>
          <w:b w:val="0"/>
          <w:i w:val="0"/>
          <w:sz w:val="20"/>
        </w:rPr>
        <w:t>- Sự phân bố electron vào các lớp:</w:t>
      </w:r>
    </w:p>
    <w:p>
      <w:pPr>
        <w:spacing w:before="20" w:after="20"/>
        <w:ind w:left="454"/>
      </w:pPr>
      <w:r>
        <w:rPr>
          <w:rFonts w:ascii="Times New Roman" w:hAnsi="Times New Roman"/>
          <w:b w:val="0"/>
          <w:i w:val="0"/>
          <w:sz w:val="20"/>
        </w:rPr>
        <w:t xml:space="preserve">  + Lớp thứ nhất (lớp trong cùng) chứa tối đa 2 electron.</w:t>
      </w:r>
    </w:p>
    <w:p>
      <w:pPr>
        <w:spacing w:before="20" w:after="20"/>
        <w:ind w:left="454"/>
      </w:pPr>
      <w:r>
        <w:rPr>
          <w:rFonts w:ascii="Times New Roman" w:hAnsi="Times New Roman"/>
          <w:b w:val="0"/>
          <w:i w:val="0"/>
          <w:sz w:val="20"/>
        </w:rPr>
        <w:t xml:space="preserve">  + Lớp thứ hai (lớp ngoài cùng) chứa: 9 - 2 = 7 electron.</w:t>
      </w:r>
    </w:p>
    <w:p>
      <w:pPr>
        <w:spacing w:before="20" w:after="20"/>
        <w:ind w:left="454"/>
      </w:pPr>
      <w:r>
        <w:rPr>
          <w:rFonts w:ascii="Times New Roman" w:hAnsi="Times New Roman"/>
          <w:b w:val="0"/>
          <w:i w:val="0"/>
          <w:sz w:val="20"/>
        </w:rPr>
        <w:t>Vậy số electron ở lớp ngoài cùng của nguyên tử fluorine là 7.</w:t>
      </w:r>
    </w:p>
    <w:p>
      <w:pPr>
        <w:spacing w:before="20" w:after="20"/>
        <w:ind w:left="454"/>
      </w:pPr>
      <w:r>
        <w:rPr>
          <w:rFonts w:ascii="Times New Roman" w:hAnsi="Times New Roman"/>
          <w:b/>
          <w:i w:val="0"/>
          <w:color w:val="C62828"/>
          <w:sz w:val="20"/>
        </w:rPr>
      </w:r>
      <w:r>
        <w:rPr>
          <w:rFonts w:ascii="Times New Roman" w:hAnsi="Times New Roman"/>
          <w:b/>
          <w:i w:val="0"/>
          <w:color w:val="C62828"/>
          <w:sz w:val="20"/>
        </w:rPr>
        <w:t>Đáp số: 7.</w:t>
      </w:r>
      <w:r>
        <w:rPr>
          <w:rFonts w:ascii="Times New Roman" w:hAnsi="Times New Roman"/>
          <w:b/>
          <w:i w:val="0"/>
          <w:color w:val="C62828"/>
          <w:sz w:val="20"/>
        </w:rPr>
      </w:r>
    </w:p>
    <w:p>
      <w:pPr>
        <w:spacing w:before="60" w:after="20"/>
      </w:pPr>
      <w:r>
        <w:rPr>
          <w:rFonts w:ascii="Times New Roman" w:hAnsi="Times New Roman"/>
          <w:b/>
          <w:i w:val="0"/>
          <w:sz w:val="21"/>
        </w:rPr>
        <w:t xml:space="preserve">Câu 24. </w:t>
      </w:r>
      <w:r>
        <w:rPr>
          <w:rFonts w:ascii="Times New Roman" w:hAnsi="Times New Roman"/>
          <w:b w:val="0"/>
          <w:i w:val="0"/>
          <w:sz w:val="21"/>
        </w:rPr>
        <w:t>Cho hợp chất K</w:t>
      </w:r>
      <w:r>
        <w:rPr>
          <w:rFonts w:ascii="Times New Roman" w:hAnsi="Times New Roman"/>
          <w:b w:val="0"/>
          <w:i w:val="0"/>
          <w:sz w:val="21"/>
          <w:vertAlign w:val="subscript"/>
        </w:rPr>
        <w:t>2</w:t>
      </w:r>
      <w:r>
        <w:rPr>
          <w:rFonts w:ascii="Times New Roman" w:hAnsi="Times New Roman"/>
          <w:b w:val="0"/>
          <w:i w:val="0"/>
          <w:sz w:val="21"/>
        </w:rPr>
        <w:t>S. Khối lượng phân tử của hợp chất trên là bao nhiêu amu?</w:t>
      </w:r>
    </w:p>
    <w:p>
      <w:pPr>
        <w:spacing w:before="20" w:after="20"/>
        <w:ind w:left="283"/>
      </w:pPr>
      <w:r>
        <w:rPr>
          <w:rFonts w:ascii="Times New Roman" w:hAnsi="Times New Roman"/>
          <w:b/>
          <w:i w:val="0"/>
          <w:sz w:val="21"/>
        </w:rPr>
        <w:t xml:space="preserve">Trả lời: </w:t>
      </w:r>
      <w:r>
        <w:rPr>
          <w:rFonts w:ascii="Times New Roman" w:hAnsi="Times New Roman"/>
          <w:b/>
          <w:i w:val="0"/>
          <w:color w:val="C62828"/>
          <w:sz w:val="21"/>
        </w:rPr>
        <w:t>110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phân tử của K</w:t>
      </w:r>
      <w:r>
        <w:rPr>
          <w:rFonts w:ascii="Times New Roman" w:hAnsi="Times New Roman"/>
          <w:b w:val="0"/>
          <w:i w:val="0"/>
          <w:sz w:val="20"/>
          <w:vertAlign w:val="subscript"/>
        </w:rPr>
        <w:t>2</w:t>
      </w:r>
      <w:r>
        <w:rPr>
          <w:rFonts w:ascii="Times New Roman" w:hAnsi="Times New Roman"/>
          <w:b w:val="0"/>
          <w:i w:val="0"/>
          <w:sz w:val="20"/>
        </w:rPr>
        <w:t>S là:</w:t>
      </w:r>
    </w:p>
    <w:p>
      <w:pPr>
        <w:spacing w:before="20" w:after="20"/>
        <w:ind w:left="454"/>
      </w:pPr>
      <w:r>
        <w:rPr>
          <w:rFonts w:ascii="Times New Roman" w:hAnsi="Times New Roman"/>
          <w:b w:val="0"/>
          <w:i w:val="0"/>
          <w:sz w:val="20"/>
        </w:rPr>
        <w:t>M(K</w:t>
      </w:r>
      <w:r>
        <w:rPr>
          <w:rFonts w:ascii="Times New Roman" w:hAnsi="Times New Roman"/>
          <w:b w:val="0"/>
          <w:i w:val="0"/>
          <w:sz w:val="20"/>
          <w:vertAlign w:val="subscript"/>
        </w:rPr>
        <w:t>2</w:t>
      </w:r>
      <w:r>
        <w:rPr>
          <w:rFonts w:ascii="Times New Roman" w:hAnsi="Times New Roman"/>
          <w:b w:val="0"/>
          <w:i w:val="0"/>
          <w:sz w:val="20"/>
        </w:rPr>
        <w:t>S) = 2 × M</w:t>
      </w:r>
      <w:r>
        <w:rPr>
          <w:rFonts w:ascii="Times New Roman" w:hAnsi="Times New Roman"/>
          <w:b w:val="0"/>
          <w:i/>
          <w:sz w:val="20"/>
        </w:rPr>
        <w:t>K + 1 × M</w:t>
      </w:r>
      <w:r>
        <w:rPr>
          <w:rFonts w:ascii="Times New Roman" w:hAnsi="Times New Roman"/>
          <w:b w:val="0"/>
          <w:i w:val="0"/>
          <w:sz w:val="20"/>
        </w:rPr>
        <w:t>S = 2 × 39 + 32 = 78 + 32 = 110 amu.</w:t>
      </w:r>
    </w:p>
    <w:p>
      <w:pPr>
        <w:spacing w:before="20" w:after="20"/>
        <w:ind w:left="454"/>
      </w:pPr>
      <w:r>
        <w:rPr>
          <w:rFonts w:ascii="Times New Roman" w:hAnsi="Times New Roman"/>
          <w:b/>
          <w:i w:val="0"/>
          <w:color w:val="C62828"/>
          <w:sz w:val="20"/>
        </w:rPr>
      </w:r>
      <w:r>
        <w:rPr>
          <w:rFonts w:ascii="Times New Roman" w:hAnsi="Times New Roman"/>
          <w:b/>
          <w:i w:val="0"/>
          <w:color w:val="C62828"/>
          <w:sz w:val="20"/>
        </w:rPr>
        <w:t>Đáp số: 110.</w:t>
      </w:r>
      <w:r>
        <w:rPr>
          <w:rFonts w:ascii="Times New Roman" w:hAnsi="Times New Roman"/>
          <w:b/>
          <w:i w:val="0"/>
          <w:color w:val="C62828"/>
          <w:sz w:val="20"/>
        </w:rPr>
      </w:r>
    </w:p>
    <w:p>
      <w:pPr>
        <w:spacing w:before="60" w:after="20"/>
      </w:pPr>
      <w:r>
        <w:rPr>
          <w:rFonts w:ascii="Times New Roman" w:hAnsi="Times New Roman"/>
          <w:b/>
          <w:i w:val="0"/>
          <w:sz w:val="21"/>
        </w:rPr>
        <w:t xml:space="preserve">Câu 25. </w:t>
      </w:r>
      <w:r>
        <w:rPr>
          <w:rFonts w:ascii="Times New Roman" w:hAnsi="Times New Roman"/>
          <w:b w:val="0"/>
          <w:i w:val="0"/>
          <w:sz w:val="21"/>
        </w:rPr>
        <w:t>Một nguyên tử có 10 proton trong hạt nhân. Theo mô hình nguyên tử của Rơ- dơ- pho- Bo, nguyên tử trên có bao nhiêu lớp electron ?</w:t>
      </w:r>
    </w:p>
    <w:p>
      <w:pPr>
        <w:spacing w:before="20" w:after="20"/>
        <w:ind w:left="283"/>
      </w:pPr>
      <w:r>
        <w:rPr>
          <w:rFonts w:ascii="Times New Roman" w:hAnsi="Times New Roman"/>
          <w:b/>
          <w:i w:val="0"/>
          <w:sz w:val="21"/>
        </w:rPr>
        <w:t xml:space="preserve">Trả lời: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Nguyên tử có 10 proton ⇒ vỏ có 10 electron.</w:t>
      </w:r>
    </w:p>
    <w:p>
      <w:pPr>
        <w:spacing w:before="20" w:after="20"/>
        <w:ind w:left="454"/>
      </w:pPr>
      <w:r>
        <w:rPr>
          <w:rFonts w:ascii="Times New Roman" w:hAnsi="Times New Roman"/>
          <w:b w:val="0"/>
          <w:i w:val="0"/>
          <w:sz w:val="20"/>
        </w:rPr>
        <w:t>- Theo mô hình Rutherford – Bohr, sự phân bố electron vào các lớp như sau:</w:t>
      </w:r>
    </w:p>
    <w:p>
      <w:pPr>
        <w:spacing w:before="20" w:after="20"/>
        <w:ind w:left="454"/>
      </w:pPr>
      <w:r>
        <w:rPr>
          <w:rFonts w:ascii="Times New Roman" w:hAnsi="Times New Roman"/>
          <w:b w:val="0"/>
          <w:i w:val="0"/>
          <w:sz w:val="20"/>
        </w:rPr>
        <w:t xml:space="preserve">  + Lớp thứ nhất có tối đa 2 electron.</w:t>
      </w:r>
    </w:p>
    <w:p>
      <w:pPr>
        <w:spacing w:before="20" w:after="20"/>
        <w:ind w:left="454"/>
      </w:pPr>
      <w:r>
        <w:rPr>
          <w:rFonts w:ascii="Times New Roman" w:hAnsi="Times New Roman"/>
          <w:b w:val="0"/>
          <w:i w:val="0"/>
          <w:sz w:val="20"/>
        </w:rPr>
        <w:t xml:space="preserve">  + Lớp thứ hai có tối đa 8 electron (2 + 8 = 10 electron, lớp 2 bão hòa).</w:t>
      </w:r>
    </w:p>
    <w:p>
      <w:pPr>
        <w:spacing w:before="20" w:after="20"/>
        <w:ind w:left="454"/>
      </w:pPr>
      <w:r>
        <w:rPr>
          <w:rFonts w:ascii="Times New Roman" w:hAnsi="Times New Roman"/>
          <w:b w:val="0"/>
          <w:i w:val="0"/>
          <w:sz w:val="20"/>
        </w:rPr>
        <w:t>Vậy vỏ nguyên tử có 2 lớp electron (đây là nguyên tố Neon).</w:t>
      </w:r>
    </w:p>
    <w:p>
      <w:pPr>
        <w:spacing w:before="20" w:after="20"/>
        <w:ind w:left="454"/>
      </w:pPr>
      <w:r>
        <w:rPr>
          <w:rFonts w:ascii="Times New Roman" w:hAnsi="Times New Roman"/>
          <w:b/>
          <w:i w:val="0"/>
          <w:color w:val="C62828"/>
          <w:sz w:val="20"/>
        </w:rPr>
      </w:r>
      <w:r>
        <w:rPr>
          <w:rFonts w:ascii="Times New Roman" w:hAnsi="Times New Roman"/>
          <w:b/>
          <w:i w:val="0"/>
          <w:color w:val="C62828"/>
          <w:sz w:val="20"/>
        </w:rPr>
        <w:t>Đáp số: 2.</w:t>
      </w:r>
      <w:r>
        <w:rPr>
          <w:rFonts w:ascii="Times New Roman" w:hAnsi="Times New Roman"/>
          <w:b/>
          <w:i w:val="0"/>
          <w:color w:val="C62828"/>
          <w:sz w:val="20"/>
        </w:rPr>
      </w:r>
    </w:p>
    <w:p>
      <w:pPr>
        <w:spacing w:before="200" w:after="120"/>
        <w:jc w:val="center"/>
      </w:pPr>
      <w:r>
        <w:rPr>
          <w:rFonts w:ascii="Times New Roman" w:hAnsi="Times New Roman"/>
          <w:b w:val="0"/>
          <w:i/>
          <w:sz w:val="21"/>
        </w:rPr>
        <w:t xml:space="preserve">------------------ </w:t>
      </w:r>
      <w:r>
        <w:rPr>
          <w:rFonts w:ascii="Times New Roman" w:hAnsi="Times New Roman"/>
          <w:b/>
          <w:i/>
          <w:color w:val="C62828"/>
          <w:sz w:val="21"/>
        </w:rPr>
        <w:t>Chúc các em làm bài thi tốt !</w:t>
      </w:r>
      <w:r>
        <w:rPr>
          <w:rFonts w:ascii="Times New Roman" w:hAnsi="Times New Roman"/>
          <w:b w:val="0"/>
          <w:i/>
          <w:sz w:val="21"/>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