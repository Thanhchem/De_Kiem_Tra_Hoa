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TRUNG TÂM LUYỆN THI HÓA HỌC THẦY THẠNH</w:t>
            </w:r>
          </w:p>
          <w:p>
            <w:pPr>
              <w:spacing w:before="0" w:after="20"/>
              <w:jc w:val="center"/>
            </w:pPr>
            <w:r>
              <w:rPr>
                <w:rFonts w:ascii="Times New Roman" w:hAnsi="Times New Roman"/>
                <w:b/>
                <w:i w:val="0"/>
                <w:sz w:val="20"/>
              </w:rPr>
              <w:t>TÀI LIỆU CHUYÊN ĐỀ LỚP 12</w:t>
            </w:r>
          </w:p>
          <w:p>
            <w:pPr>
              <w:spacing w:before="20" w:after="40"/>
              <w:jc w:val="center"/>
            </w:pPr>
            <w:r>
              <w:rPr>
                <w:rFonts w:ascii="Times New Roman" w:hAnsi="Times New Roman"/>
                <w:b w:val="0"/>
                <w:i/>
                <w:color w:val="6E6E6E"/>
                <w:sz w:val="19"/>
              </w:rPr>
              <w:t>Biên soạn theo chương trình GDPT 2018</w:t>
            </w:r>
          </w:p>
        </w:tc>
        <w:tc>
          <w:tcPr>
            <w:tcW w:type="dxa" w:w="5669"/>
          </w:tcPr>
          <w:p>
            <w:pPr>
              <w:spacing w:before="0" w:after="20"/>
              <w:jc w:val="center"/>
            </w:pPr>
            <w:r>
              <w:rPr>
                <w:rFonts w:ascii="Times New Roman" w:hAnsi="Times New Roman"/>
                <w:b/>
                <w:i w:val="0"/>
                <w:color w:val="2E7D32"/>
                <w:sz w:val="23"/>
              </w:rPr>
              <w:t>CHUYÊN ĐỀ 5: PIN ĐIỆN VÀ ĐIỆN PHÂN (TỜ SỐ 36)</w:t>
            </w:r>
          </w:p>
          <w:p>
            <w:pPr>
              <w:spacing w:before="0" w:after="20"/>
              <w:jc w:val="center"/>
            </w:pPr>
            <w:r>
              <w:rPr>
                <w:rFonts w:ascii="Times New Roman" w:hAnsi="Times New Roman"/>
                <w:b/>
                <w:i w:val="0"/>
                <w:sz w:val="21"/>
              </w:rPr>
              <w:t>MÔN: HÓA HỌC 12 - CHƯƠNG TRÌNH MỚI 2026 - 2027</w:t>
            </w:r>
          </w:p>
          <w:p>
            <w:pPr>
              <w:spacing w:before="0" w:after="40"/>
              <w:jc w:val="center"/>
            </w:pPr>
            <w:r>
              <w:rPr>
                <w:rFonts w:ascii="Times New Roman" w:hAnsi="Times New Roman"/>
                <w:b w:val="0"/>
                <w:i/>
                <w:sz w:val="19"/>
              </w:rPr>
              <w:t>Hệ thống lý thuyết chuyên sâu &amp; bài tập phân loại</w:t>
            </w:r>
          </w:p>
        </w:tc>
      </w:tr>
    </w:tbl>
    <w:p>
      <w:pPr>
        <w:spacing w:before="60" w:after="40"/>
        <w:jc w:val="center"/>
      </w:pPr>
      <w:r>
        <w:rPr>
          <w:rFonts w:ascii="Times New Roman" w:hAnsi="Times New Roman"/>
          <w:b/>
          <w:i w:val="0"/>
          <w:color w:val="C62828"/>
          <w:sz w:val="22"/>
        </w:rPr>
        <w:t>(BẢN GIÁO VIÊN -- CÓ ĐÁP ÁN VÀ LỜI GIẢI CHI TIẾT)</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Mg = 24,3; Al = 27; S = 32; Cl = 35,5; Fe = 56; Ni = 58,7; Cu = 64; Zn = 65; Ag = 108; Au = 197; F = 96 500 C/mol)</w:t>
      </w:r>
    </w:p>
    <w:p>
      <w:pPr>
        <w:spacing w:before="0" w:after="80"/>
        <w:pBdr>
          <w:bottom w:val="single" w:sz="4" w:space="4" w:color="CCCCCC"/>
        </w:pBdr>
      </w:pPr>
    </w:p>
    <w:p>
      <w:pPr>
        <w:keepNext/>
        <w:spacing w:before="180" w:after="60"/>
        <w:pBdr>
          <w:bottom w:val="single" w:sz="6" w:space="4" w:color="8BC390"/>
        </w:pBdr>
      </w:pPr>
      <w:r>
        <w:rPr>
          <w:rFonts w:ascii="Times New Roman" w:hAnsi="Times New Roman"/>
          <w:b/>
          <w:i w:val="0"/>
          <w:color w:val="2E7D32"/>
          <w:sz w:val="23"/>
        </w:rPr>
        <w:t>DẠNG 1: MẠ KIM LOẠI</w:t>
      </w:r>
    </w:p>
    <w:p>
      <w:pPr>
        <w:keepNext/>
        <w:spacing w:before="100" w:after="40"/>
      </w:pPr>
      <w:r>
        <w:rPr>
          <w:rFonts w:ascii="Times New Roman" w:hAnsi="Times New Roman"/>
          <w:b/>
          <w:i w:val="0"/>
          <w:color w:val="1B5E20"/>
          <w:sz w:val="21"/>
        </w:rPr>
        <w:t>1. Mục đích</w:t>
      </w:r>
    </w:p>
    <w:p>
      <w:pPr>
        <w:spacing w:before="20" w:after="30"/>
        <w:ind w:left="227"/>
      </w:pPr>
      <w:r>
        <w:rPr>
          <w:rFonts w:ascii="Times New Roman" w:hAnsi="Times New Roman"/>
          <w:b w:val="0"/>
          <w:i w:val="0"/>
          <w:sz w:val="20"/>
        </w:rPr>
        <w:t>Tạo lớp kim loại phủ bên ngoài vật liệu để:</w:t>
      </w:r>
    </w:p>
    <w:p>
      <w:pPr>
        <w:spacing w:before="20" w:after="30"/>
        <w:ind w:left="227"/>
      </w:pPr>
      <w:r>
        <w:rPr>
          <w:rFonts w:ascii="Times New Roman" w:hAnsi="Times New Roman"/>
          <w:b w:val="0"/>
          <w:i w:val="0"/>
          <w:sz w:val="20"/>
        </w:rPr>
        <w:t xml:space="preserve">  + Chống ăn mòn, gỉ sét (ví dụ: mạ Cr, Ni).</w:t>
      </w:r>
    </w:p>
    <w:p>
      <w:pPr>
        <w:spacing w:before="20" w:after="30"/>
        <w:ind w:left="227"/>
      </w:pPr>
      <w:r>
        <w:rPr>
          <w:rFonts w:ascii="Times New Roman" w:hAnsi="Times New Roman"/>
          <w:b w:val="0"/>
          <w:i w:val="0"/>
          <w:sz w:val="20"/>
        </w:rPr>
        <w:t xml:space="preserve">  + Tăng tính thẩm mỹ (ví dụ: mạ vàng Au, mạ bạc Ag).</w:t>
      </w:r>
    </w:p>
    <w:p>
      <w:pPr>
        <w:spacing w:before="20" w:after="30"/>
        <w:ind w:left="227"/>
      </w:pPr>
      <w:r>
        <w:rPr>
          <w:rFonts w:ascii="Times New Roman" w:hAnsi="Times New Roman"/>
          <w:b w:val="0"/>
          <w:i w:val="0"/>
          <w:sz w:val="20"/>
        </w:rPr>
        <w:t xml:space="preserve">  + Tăng độ bền cơ học, độ cứng bề mặt.</w:t>
      </w:r>
    </w:p>
    <w:p>
      <w:pPr>
        <w:keepNext/>
        <w:spacing w:before="100" w:after="40"/>
      </w:pPr>
      <w:r>
        <w:rPr>
          <w:rFonts w:ascii="Times New Roman" w:hAnsi="Times New Roman"/>
          <w:b/>
          <w:i w:val="0"/>
          <w:color w:val="1B5E20"/>
          <w:sz w:val="21"/>
        </w:rPr>
        <w:t>2. Cấu tạo hệ điện phân dùng trong mạ điện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Thành phần</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Vai trò</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Anode (cực dương)</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Kim loại dùng để mạ (ví dụ: Ni, Cu, Cr, Ag...); xảy ra hiện tượng anode tan.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Cathode (cực âm)</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Vật cần mạ (dụng cụ, trang sức, linh kiện điện tử, chi tiết máy...).</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Dung dịch điện phân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Dung dịch muối chứa cation của kim loại mạ (NiSO</w:t>
            </w:r>
            <w:r>
              <w:rPr>
                <w:rFonts w:ascii="Times New Roman" w:hAnsi="Times New Roman"/>
                <w:b w:val="0"/>
                <w:i w:val="0"/>
                <w:sz w:val="19"/>
                <w:vertAlign w:val="subscript"/>
              </w:rPr>
              <w:t>4</w:t>
            </w:r>
            <w:r>
              <w:rPr>
                <w:rFonts w:ascii="Times New Roman" w:hAnsi="Times New Roman"/>
                <w:b w:val="0"/>
                <w:i w:val="0"/>
                <w:sz w:val="19"/>
              </w:rPr>
              <w:t>, CuSO</w:t>
            </w:r>
            <w:r>
              <w:rPr>
                <w:rFonts w:ascii="Times New Roman" w:hAnsi="Times New Roman"/>
                <w:b w:val="0"/>
                <w:i w:val="0"/>
                <w:sz w:val="19"/>
                <w:vertAlign w:val="subscript"/>
              </w:rPr>
              <w:t>4</w:t>
            </w:r>
            <w:r>
              <w:rPr>
                <w:rFonts w:ascii="Times New Roman" w:hAnsi="Times New Roman"/>
                <w:b w:val="0"/>
                <w:i w:val="0"/>
                <w:sz w:val="19"/>
              </w:rPr>
              <w:t>, AgNO</w:t>
            </w:r>
            <w:r>
              <w:rPr>
                <w:rFonts w:ascii="Times New Roman" w:hAnsi="Times New Roman"/>
                <w:b w:val="0"/>
                <w:i w:val="0"/>
                <w:sz w:val="19"/>
                <w:vertAlign w:val="subscript"/>
              </w:rPr>
              <w:t>3</w:t>
            </w:r>
            <w:r>
              <w:rPr>
                <w:rFonts w:ascii="Times New Roman" w:hAnsi="Times New Roman"/>
                <w:b w:val="0"/>
                <w:i w:val="0"/>
                <w:sz w:val="19"/>
              </w:rPr>
              <w:t>, [Ag(NH</w:t>
            </w:r>
            <w:r>
              <w:rPr>
                <w:rFonts w:ascii="Times New Roman" w:hAnsi="Times New Roman"/>
                <w:b w:val="0"/>
                <w:i w:val="0"/>
                <w:sz w:val="19"/>
                <w:vertAlign w:val="subscript"/>
              </w:rPr>
              <w:t>3</w:t>
            </w:r>
            <w:r>
              <w:rPr>
                <w:rFonts w:ascii="Times New Roman" w:hAnsi="Times New Roman"/>
                <w:b w:val="0"/>
                <w:i w:val="0"/>
                <w:sz w:val="19"/>
              </w:rPr>
              <w:t>)</w:t>
            </w:r>
            <w:r>
              <w:rPr>
                <w:rFonts w:ascii="Times New Roman" w:hAnsi="Times New Roman"/>
                <w:b w:val="0"/>
                <w:i w:val="0"/>
                <w:sz w:val="19"/>
                <w:vertAlign w:val="subscript"/>
              </w:rPr>
              <w:t>2</w:t>
            </w:r>
            <w:r>
              <w:rPr>
                <w:rFonts w:ascii="Times New Roman" w:hAnsi="Times New Roman"/>
                <w:b w:val="0"/>
                <w:i w:val="0"/>
                <w:sz w:val="19"/>
              </w:rPr>
              <w:t>]</w:t>
            </w:r>
            <w:r>
              <w:rPr>
                <w:rFonts w:ascii="Times New Roman" w:hAnsi="Times New Roman"/>
                <w:b w:val="0"/>
                <w:i w:val="0"/>
                <w:sz w:val="19"/>
                <w:vertAlign w:val="superscript"/>
              </w:rPr>
              <w:t>+</w:t>
            </w:r>
            <w:r>
              <w:rPr>
                <w:rFonts w:ascii="Times New Roman" w:hAnsi="Times New Roman"/>
                <w:b w:val="0"/>
                <w:i w:val="0"/>
                <w:sz w:val="19"/>
              </w:rPr>
              <w:t>...).</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Nguồn điện một chiều (DC)</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Cung cấp dòng điện một chiều với hiệu điện thế và cường độ thích hợp.</w:t>
            </w:r>
          </w:p>
        </w:tc>
      </w:tr>
    </w:tbl>
    <w:p>
      <w:pPr>
        <w:spacing w:before="0" w:after="60"/>
      </w:pPr>
    </w:p>
    <w:p>
      <w:pPr>
        <w:keepNext/>
        <w:spacing w:before="100" w:after="40"/>
      </w:pPr>
      <w:r>
        <w:rPr>
          <w:rFonts w:ascii="Times New Roman" w:hAnsi="Times New Roman"/>
          <w:b/>
          <w:i w:val="0"/>
          <w:color w:val="1B5E20"/>
          <w:sz w:val="21"/>
        </w:rPr>
        <w:t>3. Phản ứng xảy ra tại các điện cực</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Anode (cực dương - kim loại mạ):</w:t>
      </w:r>
      <w:r>
        <w:rPr>
          <w:rFonts w:ascii="Times New Roman" w:hAnsi="Times New Roman"/>
          <w:b w:val="0"/>
          <w:i w:val="0"/>
          <w:sz w:val="20"/>
        </w:rPr>
        <w:t xml:space="preserve"> Kim loại bị oxi hóa tan vào dung dịch:</w:t>
        <w:br/>
        <w:t xml:space="preserve">      M → M</w:t>
      </w:r>
      <w:r>
        <w:rPr>
          <w:rFonts w:ascii="Times New Roman" w:hAnsi="Times New Roman"/>
          <w:b w:val="0"/>
          <w:i w:val="0"/>
          <w:sz w:val="20"/>
          <w:vertAlign w:val="superscript"/>
        </w:rPr>
        <w:t>n+</w:t>
      </w:r>
      <w:r>
        <w:rPr>
          <w:rFonts w:ascii="Times New Roman" w:hAnsi="Times New Roman"/>
          <w:b w:val="0"/>
          <w:i w:val="0"/>
          <w:sz w:val="20"/>
        </w:rPr>
        <w:t xml:space="preserve"> + ne</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Cathode (cực âm - vật cần mạ):</w:t>
      </w:r>
      <w:r>
        <w:rPr>
          <w:rFonts w:ascii="Times New Roman" w:hAnsi="Times New Roman"/>
          <w:b w:val="0"/>
          <w:i w:val="0"/>
          <w:sz w:val="20"/>
        </w:rPr>
        <w:t xml:space="preserve"> Ion kim loại trong dung dịch bị khử, bám đều lên bề mặt vật:</w:t>
        <w:br/>
        <w:t xml:space="preserve">      M</w:t>
      </w:r>
      <w:r>
        <w:rPr>
          <w:rFonts w:ascii="Times New Roman" w:hAnsi="Times New Roman"/>
          <w:b w:val="0"/>
          <w:i w:val="0"/>
          <w:sz w:val="20"/>
          <w:vertAlign w:val="superscript"/>
        </w:rPr>
        <w:t>n+</w:t>
      </w:r>
      <w:r>
        <w:rPr>
          <w:rFonts w:ascii="Times New Roman" w:hAnsi="Times New Roman"/>
          <w:b w:val="0"/>
          <w:i w:val="0"/>
          <w:sz w:val="20"/>
        </w:rPr>
        <w:t xml:space="preserve"> + ne → M</w:t>
      </w:r>
    </w:p>
    <w:p>
      <w:pPr>
        <w:spacing w:before="20" w:after="30"/>
        <w:ind w:left="227"/>
      </w:pPr>
      <w:r>
        <w:rPr>
          <w:rFonts w:ascii="Times New Roman" w:hAnsi="Times New Roman"/>
          <w:b w:val="0"/>
          <w:i w:val="0"/>
          <w:sz w:val="20"/>
        </w:rPr>
        <w:t>→ Kết quả: Kim loại được mạ tạo thành lớp phủ mỏng, mịn, bám chắc trên bề mặt vật cần mạ. Nồng độ ion kim loại trong dung dịch điện phân cơ bản không đổi.</w:t>
      </w:r>
    </w:p>
    <w:p>
      <w:pPr>
        <w:keepNext/>
        <w:spacing w:before="100" w:after="40"/>
      </w:pPr>
      <w:r>
        <w:rPr>
          <w:rFonts w:ascii="Times New Roman" w:hAnsi="Times New Roman"/>
          <w:b/>
          <w:i w:val="0"/>
          <w:color w:val="1B5E20"/>
          <w:sz w:val="21"/>
        </w:rPr>
        <w:t>4. Lưu ý quan trọng khi mạ điện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Nội dung</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Lưu ý kỹ thuật</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1. Bề mặt vật cần mạ</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Phải được làm sạch triệt để (tẩy dầu mỡ, rửa acid, chà nhám, đánh bóng...) để lớp mạ bám chắc.</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2. Cường độ dòng điện</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Phải vừa đủ. Nếu quá mạnh → lớp mạ xốp, sần sùi, dễ bong tróc; nếu quá yếu → mạ rất chậm, lớp mạ không đều.</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3. Dung dịch điện phân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Phải có nồng độ ion kim loại thích hợp và bổ sung phụ gia làm mịn lớp mạ.</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4. Anode tan</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Anode phải là kim loại nguyên chất để tan ra liên tục, duy trì ổn định nồng độ cation trong dung dịch.</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5. Nhiệt độ &amp; khuấy trộn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Cần kiểm soát nhiệt độ thích hợp và khuấy nhẹ dung dịch để chống phân cực nồng độ.</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6. Thời gian mạ</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Quyết định độ dày lớp mạ: độ dày tăng tỉ lệ thuận với thời gian mạ theo định luật Faraday.</w:t>
            </w:r>
          </w:p>
        </w:tc>
      </w:tr>
    </w:tbl>
    <w:p>
      <w:pPr>
        <w:spacing w:before="0" w:after="60"/>
      </w:pPr>
    </w:p>
    <w:p>
      <w:pPr>
        <w:keepNext/>
        <w:spacing w:before="100" w:after="40"/>
      </w:pPr>
      <w:r>
        <w:rPr>
          <w:rFonts w:ascii="Times New Roman" w:hAnsi="Times New Roman"/>
          <w:b/>
          <w:i w:val="0"/>
          <w:color w:val="1B5E20"/>
          <w:sz w:val="21"/>
        </w:rPr>
        <w:t>5. Ví dụ thực tế</w:t>
      </w:r>
    </w:p>
    <w:p>
      <w:pPr>
        <w:keepNext/>
        <w:spacing w:before="60" w:after="60"/>
        <w:jc w:val="center"/>
      </w:pPr>
      <w:r>
        <w:drawing>
          <wp:inline xmlns:a="http://schemas.openxmlformats.org/drawingml/2006/main" xmlns:pic="http://schemas.openxmlformats.org/drawingml/2006/picture">
            <wp:extent cx="4680000" cy="4518156"/>
            <wp:docPr id="1" name="Picture 1"/>
            <wp:cNvGraphicFramePr>
              <a:graphicFrameLocks noChangeAspect="1"/>
            </wp:cNvGraphicFramePr>
            <a:graphic>
              <a:graphicData uri="http://schemas.openxmlformats.org/drawingml/2006/picture">
                <pic:pic>
                  <pic:nvPicPr>
                    <pic:cNvPr id="0" name="p1_img1_xref91_347x335.jpeg"/>
                    <pic:cNvPicPr/>
                  </pic:nvPicPr>
                  <pic:blipFill>
                    <a:blip r:embed="rId11"/>
                    <a:stretch>
                      <a:fillRect/>
                    </a:stretch>
                  </pic:blipFill>
                  <pic:spPr>
                    <a:xfrm>
                      <a:off x="0" y="0"/>
                      <a:ext cx="4680000" cy="4518156"/>
                    </a:xfrm>
                    <a:prstGeom prst="rect"/>
                  </pic:spPr>
                </pic:pic>
              </a:graphicData>
            </a:graphic>
          </wp:inline>
        </w:drawing>
      </w:r>
    </w:p>
    <w:p>
      <w:pPr>
        <w:spacing w:before="20" w:after="30"/>
        <w:ind w:left="227"/>
      </w:pPr>
      <w:r>
        <w:rPr>
          <w:rFonts w:ascii="Times New Roman" w:hAnsi="Times New Roman"/>
          <w:b w:val="0"/>
          <w:i w:val="0"/>
          <w:sz w:val="20"/>
        </w:rPr>
        <w:t xml:space="preserve">• </w:t>
      </w:r>
      <w:r>
        <w:rPr>
          <w:rFonts w:ascii="Times New Roman" w:hAnsi="Times New Roman"/>
          <w:b/>
          <w:i w:val="0"/>
          <w:sz w:val="20"/>
        </w:rPr>
        <w:t>Mạ đồng (Cu):</w:t>
      </w:r>
      <w:r>
        <w:rPr>
          <w:rFonts w:ascii="Times New Roman" w:hAnsi="Times New Roman"/>
          <w:b w:val="0"/>
          <w:i w:val="0"/>
          <w:sz w:val="20"/>
        </w:rPr>
        <w:t xml:space="preserve"> Anode: Cu; Cathode: vật cần mạ (sắt, thép, chi tiết máy...); Dung dịch: CuSO</w:t>
      </w:r>
      <w:r>
        <w:rPr>
          <w:rFonts w:ascii="Times New Roman" w:hAnsi="Times New Roman"/>
          <w:b w:val="0"/>
          <w:i w:val="0"/>
          <w:sz w:val="20"/>
          <w:vertAlign w:val="subscript"/>
        </w:rPr>
        <w:t>4</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loãng.</w:t>
      </w:r>
    </w:p>
    <w:p>
      <w:pPr>
        <w:spacing w:before="20" w:after="30"/>
        <w:ind w:left="227"/>
      </w:pPr>
      <w:r>
        <w:rPr>
          <w:rFonts w:ascii="Times New Roman" w:hAnsi="Times New Roman"/>
          <w:b w:val="0"/>
          <w:i w:val="0"/>
          <w:sz w:val="20"/>
        </w:rPr>
        <w:t xml:space="preserve">• </w:t>
      </w:r>
      <w:r>
        <w:rPr>
          <w:rFonts w:ascii="Times New Roman" w:hAnsi="Times New Roman"/>
          <w:b/>
          <w:i w:val="0"/>
          <w:sz w:val="20"/>
        </w:rPr>
        <w:t>Mạ bạc (Ag):</w:t>
      </w:r>
      <w:r>
        <w:rPr>
          <w:rFonts w:ascii="Times New Roman" w:hAnsi="Times New Roman"/>
          <w:b w:val="0"/>
          <w:i w:val="0"/>
          <w:sz w:val="20"/>
        </w:rPr>
        <w:t xml:space="preserve"> Anode: Ag; Cathode: trang sức, bộ đồ ăn, chi tiết mạch điện; Dung dịch: AgNO</w:t>
      </w:r>
      <w:r>
        <w:rPr>
          <w:rFonts w:ascii="Times New Roman" w:hAnsi="Times New Roman"/>
          <w:b w:val="0"/>
          <w:i w:val="0"/>
          <w:sz w:val="20"/>
          <w:vertAlign w:val="subscript"/>
        </w:rPr>
        <w:t>3</w:t>
      </w:r>
      <w:r>
        <w:rPr>
          <w:rFonts w:ascii="Times New Roman" w:hAnsi="Times New Roman"/>
          <w:b w:val="0"/>
          <w:i w:val="0"/>
          <w:sz w:val="20"/>
        </w:rPr>
        <w:t xml:space="preserve"> hoặc phức chất [Ag(NH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perscript"/>
        </w:rPr>
        <w:t>+</w:t>
      </w:r>
      <w:r>
        <w:rPr>
          <w:rFonts w:ascii="Times New Roman" w:hAnsi="Times New Roman"/>
          <w:b w:val="0"/>
          <w:i w:val="0"/>
          <w:sz w:val="20"/>
        </w:rPr>
        <w:t>.</w:t>
      </w:r>
    </w:p>
    <w:p>
      <w:pPr>
        <w:spacing w:before="20" w:after="30"/>
        <w:ind w:left="227"/>
      </w:pPr>
      <w:r>
        <w:rPr>
          <w:rFonts w:ascii="Times New Roman" w:hAnsi="Times New Roman"/>
          <w:b w:val="0"/>
          <w:i w:val="0"/>
          <w:sz w:val="20"/>
        </w:rPr>
        <w:t xml:space="preserve">• </w:t>
      </w:r>
      <w:r>
        <w:rPr>
          <w:rFonts w:ascii="Times New Roman" w:hAnsi="Times New Roman"/>
          <w:b/>
          <w:i w:val="0"/>
          <w:sz w:val="20"/>
        </w:rPr>
        <w:t>Mạ niken (Ni):</w:t>
      </w:r>
      <w:r>
        <w:rPr>
          <w:rFonts w:ascii="Times New Roman" w:hAnsi="Times New Roman"/>
          <w:b w:val="0"/>
          <w:i w:val="0"/>
          <w:sz w:val="20"/>
        </w:rPr>
        <w:t xml:space="preserve"> Anode: Ni; Cathode: vật cần mạ; Dung dịch: NiSO</w:t>
      </w:r>
      <w:r>
        <w:rPr>
          <w:rFonts w:ascii="Times New Roman" w:hAnsi="Times New Roman"/>
          <w:b w:val="0"/>
          <w:i w:val="0"/>
          <w:sz w:val="20"/>
          <w:vertAlign w:val="subscript"/>
        </w:rPr>
        <w:t>4</w:t>
      </w:r>
      <w:r>
        <w:rPr>
          <w:rFonts w:ascii="Times New Roman" w:hAnsi="Times New Roman"/>
          <w:b w:val="0"/>
          <w:i w:val="0"/>
          <w:sz w:val="20"/>
        </w:rPr>
        <w:t xml:space="preserve"> có đệm pH.</w:t>
      </w:r>
    </w:p>
    <w:p>
      <w:pPr>
        <w:keepNext/>
        <w:spacing w:before="120" w:after="40"/>
      </w:pPr>
      <w:r>
        <w:rPr>
          <w:rFonts w:ascii="Times New Roman" w:hAnsi="Times New Roman"/>
          <w:b/>
          <w:i w:val="0"/>
          <w:color w:val="1B5E20"/>
          <w:sz w:val="22"/>
        </w:rPr>
        <w:t>BÀI TẬP VẬN DỤNG DẠNG 1: MẠ KIM LOẠI</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Để mạ 5,0 g bạc lên một đĩa sắt khi điện phân dung dịch chứa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w:t>
      </w:r>
      <w:r>
        <w:rPr>
          <w:rFonts w:ascii="Times New Roman" w:hAnsi="Times New Roman"/>
          <w:b w:val="0"/>
          <w:i w:val="0"/>
          <w:sz w:val="21"/>
        </w:rPr>
        <w:t xml:space="preserve"> với dòng điện có cường độ 1,5 A không đổi cần thời gian t phút trong hai trường hợp:</w:t>
        <w:br/>
        <w:t xml:space="preserve">  a) Hiệu suất điện phân đạt 100%.</w:t>
        <w:br/>
        <w:t xml:space="preserve">  b) Hiệu suất điện phân đạt 80%.</w:t>
        <w:br/>
        <w:t>Cho biết:</w:t>
        <w:br/>
        <w:t>- Quá trình khử tại cathode: [Ag(NH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w:t>
      </w:r>
      <w:r>
        <w:rPr>
          <w:rFonts w:ascii="Times New Roman" w:hAnsi="Times New Roman"/>
          <w:b w:val="0"/>
          <w:i w:val="0"/>
          <w:sz w:val="21"/>
        </w:rPr>
        <w:t xml:space="preserve"> + 1e → Ag + 2NH</w:t>
      </w:r>
      <w:r>
        <w:rPr>
          <w:rFonts w:ascii="Times New Roman" w:hAnsi="Times New Roman"/>
          <w:b w:val="0"/>
          <w:i w:val="0"/>
          <w:sz w:val="21"/>
          <w:vertAlign w:val="subscript"/>
        </w:rPr>
        <w:t>3</w:t>
      </w:r>
      <w:r>
        <w:rPr>
          <w:rFonts w:ascii="Times New Roman" w:hAnsi="Times New Roman"/>
          <w:b w:val="0"/>
          <w:i w:val="0"/>
          <w:sz w:val="21"/>
        </w:rPr>
        <w:t>.</w:t>
        <w:br/>
        <w:t>- Điện lượng q = I.t = n</w:t>
      </w:r>
      <w:r>
        <w:rPr>
          <w:rFonts w:ascii="Times New Roman" w:hAnsi="Times New Roman"/>
          <w:b w:val="0"/>
          <w:i w:val="0"/>
          <w:sz w:val="21"/>
          <w:vertAlign w:val="subscript"/>
        </w:rPr>
        <w:t>e</w:t>
      </w:r>
      <w:r>
        <w:rPr>
          <w:rFonts w:ascii="Times New Roman" w:hAnsi="Times New Roman"/>
          <w:b w:val="0"/>
          <w:i w:val="0"/>
          <w:sz w:val="21"/>
        </w:rPr>
        <w:t>.F; F = 96 500 C/mol; Ag = 108.</w:t>
        <w:br/>
        <w:t>Tính giá trị của t trong mỗi trường hợp (làm tròn kết quả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a) t = 49,6 phút; b) t = 62,0 phút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Ag cần mạ: n</w:t>
      </w:r>
      <w:r>
        <w:rPr>
          <w:rFonts w:ascii="Times New Roman" w:hAnsi="Times New Roman"/>
          <w:b w:val="0"/>
          <w:i w:val="0"/>
          <w:sz w:val="20"/>
          <w:vertAlign w:val="subscript"/>
        </w:rPr>
        <w:t>Ag</w:t>
      </w:r>
      <w:r>
        <w:rPr>
          <w:rFonts w:ascii="Times New Roman" w:hAnsi="Times New Roman"/>
          <w:b w:val="0"/>
          <w:i w:val="0"/>
          <w:sz w:val="20"/>
        </w:rPr>
        <w:t xml:space="preserve"> = 5,0 / 108 ≈ 0,04630 mol.</w:t>
      </w:r>
    </w:p>
    <w:p>
      <w:pPr>
        <w:spacing w:before="20" w:after="20"/>
        <w:ind w:left="454"/>
      </w:pPr>
      <w:r>
        <w:rPr>
          <w:rFonts w:ascii="Times New Roman" w:hAnsi="Times New Roman"/>
          <w:b w:val="0"/>
          <w:i w:val="0"/>
          <w:sz w:val="20"/>
        </w:rPr>
        <w:t>- Theo bán phản ứng tại cathode: n</w:t>
      </w:r>
      <w:r>
        <w:rPr>
          <w:rFonts w:ascii="Times New Roman" w:hAnsi="Times New Roman"/>
          <w:b w:val="0"/>
          <w:i w:val="0"/>
          <w:sz w:val="20"/>
          <w:vertAlign w:val="subscript"/>
        </w:rPr>
        <w:t>e</w:t>
      </w:r>
      <w:r>
        <w:rPr>
          <w:rFonts w:ascii="Times New Roman" w:hAnsi="Times New Roman"/>
          <w:b w:val="0"/>
          <w:i w:val="0"/>
          <w:sz w:val="20"/>
        </w:rPr>
        <w:t xml:space="preserve"> = n</w:t>
      </w:r>
      <w:r>
        <w:rPr>
          <w:rFonts w:ascii="Times New Roman" w:hAnsi="Times New Roman"/>
          <w:b w:val="0"/>
          <w:i w:val="0"/>
          <w:sz w:val="20"/>
          <w:vertAlign w:val="subscript"/>
        </w:rPr>
        <w:t>Ag</w:t>
      </w:r>
      <w:r>
        <w:rPr>
          <w:rFonts w:ascii="Times New Roman" w:hAnsi="Times New Roman"/>
          <w:b w:val="0"/>
          <w:i w:val="0"/>
          <w:sz w:val="20"/>
        </w:rPr>
        <w:t xml:space="preserve"> ≈ 0,04630 mol.</w:t>
      </w:r>
    </w:p>
    <w:p>
      <w:pPr>
        <w:spacing w:before="20" w:after="20"/>
        <w:ind w:left="454"/>
      </w:pPr>
      <w:r>
        <w:rPr>
          <w:rFonts w:ascii="Times New Roman" w:hAnsi="Times New Roman"/>
          <w:b w:val="0"/>
          <w:i w:val="0"/>
          <w:sz w:val="20"/>
        </w:rPr>
        <w:t>- Điện lượng lý thuyết: q = n</w:t>
      </w:r>
      <w:r>
        <w:rPr>
          <w:rFonts w:ascii="Times New Roman" w:hAnsi="Times New Roman"/>
          <w:b w:val="0"/>
          <w:i w:val="0"/>
          <w:sz w:val="20"/>
          <w:vertAlign w:val="subscript"/>
        </w:rPr>
        <w:t>e</w:t>
      </w:r>
      <w:r>
        <w:rPr>
          <w:rFonts w:ascii="Times New Roman" w:hAnsi="Times New Roman"/>
          <w:b w:val="0"/>
          <w:i w:val="0"/>
          <w:sz w:val="20"/>
        </w:rPr>
        <w:t xml:space="preserve"> × F = (5,0 / 108) × 96500 ≈ 4467,59 C.</w:t>
      </w:r>
    </w:p>
    <w:p>
      <w:pPr>
        <w:spacing w:before="20" w:after="20"/>
        <w:ind w:left="454"/>
      </w:pPr>
      <w:r>
        <w:rPr>
          <w:rFonts w:ascii="Times New Roman" w:hAnsi="Times New Roman"/>
          <w:b w:val="0"/>
          <w:i w:val="0"/>
          <w:sz w:val="20"/>
        </w:rPr>
        <w:t>a) Với hiệu suất H = 100%:</w:t>
      </w:r>
    </w:p>
    <w:p>
      <w:pPr>
        <w:spacing w:before="20" w:after="20"/>
        <w:ind w:left="454"/>
      </w:pPr>
      <w:r>
        <w:rPr>
          <w:rFonts w:ascii="Times New Roman" w:hAnsi="Times New Roman"/>
          <w:b w:val="0"/>
          <w:i w:val="0"/>
          <w:sz w:val="20"/>
        </w:rPr>
        <w:t xml:space="preserve">   t = q / I = 4467,59 / 1,5 ≈ 2978,4 giây = 49,64 phút ≈ </w:t>
      </w:r>
      <w:r>
        <w:rPr>
          <w:rFonts w:ascii="Times New Roman" w:hAnsi="Times New Roman"/>
          <w:b/>
          <w:i w:val="0"/>
          <w:sz w:val="20"/>
        </w:rPr>
        <w:t>49,6 phút</w:t>
      </w:r>
      <w:r>
        <w:rPr>
          <w:rFonts w:ascii="Times New Roman" w:hAnsi="Times New Roman"/>
          <w:b w:val="0"/>
          <w:i w:val="0"/>
          <w:sz w:val="20"/>
        </w:rPr>
        <w:t>.</w:t>
      </w:r>
    </w:p>
    <w:p>
      <w:pPr>
        <w:spacing w:before="20" w:after="20"/>
        <w:ind w:left="454"/>
      </w:pPr>
      <w:r>
        <w:rPr>
          <w:rFonts w:ascii="Times New Roman" w:hAnsi="Times New Roman"/>
          <w:b w:val="0"/>
          <w:i w:val="0"/>
          <w:sz w:val="20"/>
        </w:rPr>
        <w:t>b) Với hiệu suất H = 80%:</w:t>
      </w:r>
    </w:p>
    <w:p>
      <w:pPr>
        <w:spacing w:before="20" w:after="20"/>
        <w:ind w:left="454"/>
      </w:pPr>
      <w:r>
        <w:rPr>
          <w:rFonts w:ascii="Times New Roman" w:hAnsi="Times New Roman"/>
          <w:b w:val="0"/>
          <w:i w:val="0"/>
          <w:sz w:val="20"/>
        </w:rPr>
        <w:t xml:space="preserve">   t = 49,64 / 0,80 = 62,05 phút ≈ </w:t>
      </w:r>
      <w:r>
        <w:rPr>
          <w:rFonts w:ascii="Times New Roman" w:hAnsi="Times New Roman"/>
          <w:b/>
          <w:i w:val="0"/>
          <w:sz w:val="20"/>
        </w:rPr>
        <w:t>62,0 phút</w:t>
      </w:r>
      <w:r>
        <w:rPr>
          <w:rFonts w:ascii="Times New Roman" w:hAnsi="Times New Roman"/>
          <w:b w:val="0"/>
          <w:i w:val="0"/>
          <w:sz w:val="20"/>
        </w:rPr>
        <w:t>.</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Cần mạ một lớp Ag lên một mặt của một chiếc đĩa tròn có bán kính 12 cm. Với độ dày lớp mạ là 0,01 mm, nếu được cung cấp nguồn điện một chiều có cường độ dòng điện I = 2 A trong thời gian t giờ. Cho biết khối lượng riêng của Ag là D = 10,5 g/cm</w:t>
      </w:r>
      <w:r>
        <w:rPr>
          <w:rFonts w:ascii="Times New Roman" w:hAnsi="Times New Roman"/>
          <w:b w:val="0"/>
          <w:i w:val="0"/>
          <w:sz w:val="21"/>
          <w:vertAlign w:val="superscript"/>
        </w:rPr>
        <w:t>3</w:t>
      </w:r>
      <w:r>
        <w:rPr>
          <w:rFonts w:ascii="Times New Roman" w:hAnsi="Times New Roman"/>
          <w:b w:val="0"/>
          <w:i w:val="0"/>
          <w:sz w:val="21"/>
        </w:rPr>
        <w:t>; Ag = 108; F = 96 500 C/mol; π = 3,1416.</w:t>
        <w:br/>
        <w:t>Tính giá trị của t trong hai trường hợp (làm tròn đến hàng phần trăm):</w:t>
        <w:br/>
        <w:t xml:space="preserve">  a) Hiệu suất điện phân là 100%.</w:t>
        <w:br/>
        <w:t xml:space="preserve">  b) Hiệu suất điện phân là 90%.</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a) t = 0,59 giờ (35,4 phút); b) t = 0,65 giờ (39,3 phút)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Bán kính r = 12 cm; độ dày lớp mạ h = 0,01 mm = 0,001 cm.</w:t>
      </w:r>
    </w:p>
    <w:p>
      <w:pPr>
        <w:spacing w:before="20" w:after="20"/>
        <w:ind w:left="454"/>
      </w:pPr>
      <w:r>
        <w:rPr>
          <w:rFonts w:ascii="Times New Roman" w:hAnsi="Times New Roman"/>
          <w:b w:val="0"/>
          <w:i w:val="0"/>
          <w:sz w:val="20"/>
        </w:rPr>
        <w:t>- Diện tích mặt đĩa tròn cần mạ: S = π × r</w:t>
      </w:r>
      <w:r>
        <w:rPr>
          <w:rFonts w:ascii="Times New Roman" w:hAnsi="Times New Roman"/>
          <w:b w:val="0"/>
          <w:i w:val="0"/>
          <w:sz w:val="20"/>
          <w:vertAlign w:val="superscript"/>
        </w:rPr>
        <w:t>2</w:t>
      </w:r>
      <w:r>
        <w:rPr>
          <w:rFonts w:ascii="Times New Roman" w:hAnsi="Times New Roman"/>
          <w:b w:val="0"/>
          <w:i w:val="0"/>
          <w:sz w:val="20"/>
        </w:rPr>
        <w:t xml:space="preserve"> = π × 12</w:t>
      </w:r>
      <w:r>
        <w:rPr>
          <w:rFonts w:ascii="Times New Roman" w:hAnsi="Times New Roman"/>
          <w:b w:val="0"/>
          <w:i w:val="0"/>
          <w:sz w:val="20"/>
          <w:vertAlign w:val="superscript"/>
        </w:rPr>
        <w:t>2</w:t>
      </w:r>
      <w:r>
        <w:rPr>
          <w:rFonts w:ascii="Times New Roman" w:hAnsi="Times New Roman"/>
          <w:b w:val="0"/>
          <w:i w:val="0"/>
          <w:sz w:val="20"/>
        </w:rPr>
        <w:t xml:space="preserve"> = 144π ≈ 452,39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Thể tích lớp bạc: V = S × h = 452,39 × 0,001 ≈ 0,45239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bạc cần phủ: m</w:t>
      </w:r>
      <w:r>
        <w:rPr>
          <w:rFonts w:ascii="Times New Roman" w:hAnsi="Times New Roman"/>
          <w:b w:val="0"/>
          <w:i w:val="0"/>
          <w:sz w:val="20"/>
          <w:vertAlign w:val="subscript"/>
        </w:rPr>
        <w:t>Ag</w:t>
      </w:r>
      <w:r>
        <w:rPr>
          <w:rFonts w:ascii="Times New Roman" w:hAnsi="Times New Roman"/>
          <w:b w:val="0"/>
          <w:i w:val="0"/>
          <w:sz w:val="20"/>
        </w:rPr>
        <w:t xml:space="preserve"> = V × D = 0,45239 × 10,5 ≈ 4,750 g.</w:t>
      </w:r>
    </w:p>
    <w:p>
      <w:pPr>
        <w:spacing w:before="20" w:after="20"/>
        <w:ind w:left="454"/>
      </w:pPr>
      <w:r>
        <w:rPr>
          <w:rFonts w:ascii="Times New Roman" w:hAnsi="Times New Roman"/>
          <w:b w:val="0"/>
          <w:i w:val="0"/>
          <w:sz w:val="20"/>
        </w:rPr>
        <w:t>- Số mol Ag: n</w:t>
      </w:r>
      <w:r>
        <w:rPr>
          <w:rFonts w:ascii="Times New Roman" w:hAnsi="Times New Roman"/>
          <w:b w:val="0"/>
          <w:i w:val="0"/>
          <w:sz w:val="20"/>
          <w:vertAlign w:val="subscript"/>
        </w:rPr>
        <w:t>Ag</w:t>
      </w:r>
      <w:r>
        <w:rPr>
          <w:rFonts w:ascii="Times New Roman" w:hAnsi="Times New Roman"/>
          <w:b w:val="0"/>
          <w:i w:val="0"/>
          <w:sz w:val="20"/>
        </w:rPr>
        <w:t xml:space="preserve"> = 4,750 / 108 ≈ 0,04398 mol → n</w:t>
      </w:r>
      <w:r>
        <w:rPr>
          <w:rFonts w:ascii="Times New Roman" w:hAnsi="Times New Roman"/>
          <w:b w:val="0"/>
          <w:i w:val="0"/>
          <w:sz w:val="20"/>
          <w:vertAlign w:val="subscript"/>
        </w:rPr>
        <w:t>e</w:t>
      </w:r>
      <w:r>
        <w:rPr>
          <w:rFonts w:ascii="Times New Roman" w:hAnsi="Times New Roman"/>
          <w:b w:val="0"/>
          <w:i w:val="0"/>
          <w:sz w:val="20"/>
        </w:rPr>
        <w:t xml:space="preserve"> = n</w:t>
      </w:r>
      <w:r>
        <w:rPr>
          <w:rFonts w:ascii="Times New Roman" w:hAnsi="Times New Roman"/>
          <w:b w:val="0"/>
          <w:i w:val="0"/>
          <w:sz w:val="20"/>
          <w:vertAlign w:val="subscript"/>
        </w:rPr>
        <w:t>Ag</w:t>
      </w:r>
      <w:r>
        <w:rPr>
          <w:rFonts w:ascii="Times New Roman" w:hAnsi="Times New Roman"/>
          <w:b w:val="0"/>
          <w:i w:val="0"/>
          <w:sz w:val="20"/>
        </w:rPr>
        <w:t xml:space="preserve"> ≈ 0,04398 mol.</w:t>
      </w:r>
    </w:p>
    <w:p>
      <w:pPr>
        <w:spacing w:before="20" w:after="20"/>
        <w:ind w:left="454"/>
      </w:pPr>
      <w:r>
        <w:rPr>
          <w:rFonts w:ascii="Times New Roman" w:hAnsi="Times New Roman"/>
          <w:b w:val="0"/>
          <w:i w:val="0"/>
          <w:sz w:val="20"/>
        </w:rPr>
        <w:t>- Điện lượng lý thuyết: q = 0,04398 × 96500 ≈ 4244,3 C.</w:t>
      </w:r>
    </w:p>
    <w:p>
      <w:pPr>
        <w:spacing w:before="20" w:after="20"/>
        <w:ind w:left="454"/>
      </w:pPr>
      <w:r>
        <w:rPr>
          <w:rFonts w:ascii="Times New Roman" w:hAnsi="Times New Roman"/>
          <w:b w:val="0"/>
          <w:i w:val="0"/>
          <w:sz w:val="20"/>
        </w:rPr>
        <w:t>a) Với H = 100%:</w:t>
      </w:r>
    </w:p>
    <w:p>
      <w:pPr>
        <w:spacing w:before="20" w:after="20"/>
        <w:ind w:left="454"/>
      </w:pPr>
      <w:r>
        <w:rPr>
          <w:rFonts w:ascii="Times New Roman" w:hAnsi="Times New Roman"/>
          <w:b w:val="0"/>
          <w:i w:val="0"/>
          <w:sz w:val="20"/>
        </w:rPr>
        <w:t xml:space="preserve">   t = q / I = 4244,3 / 2 = 2122,15 giây = 2122,15 / 3600 ≈ </w:t>
      </w:r>
      <w:r>
        <w:rPr>
          <w:rFonts w:ascii="Times New Roman" w:hAnsi="Times New Roman"/>
          <w:b/>
          <w:i w:val="0"/>
          <w:sz w:val="20"/>
        </w:rPr>
        <w:t>0,59 giờ</w:t>
      </w:r>
      <w:r>
        <w:rPr>
          <w:rFonts w:ascii="Times New Roman" w:hAnsi="Times New Roman"/>
          <w:b w:val="0"/>
          <w:i w:val="0"/>
          <w:sz w:val="20"/>
        </w:rPr>
        <w:t xml:space="preserve"> (≈ 35,4 phút).</w:t>
      </w:r>
    </w:p>
    <w:p>
      <w:pPr>
        <w:spacing w:before="20" w:after="20"/>
        <w:ind w:left="454"/>
      </w:pPr>
      <w:r>
        <w:rPr>
          <w:rFonts w:ascii="Times New Roman" w:hAnsi="Times New Roman"/>
          <w:b w:val="0"/>
          <w:i w:val="0"/>
          <w:sz w:val="20"/>
        </w:rPr>
        <w:t>b) Với H = 90%:</w:t>
      </w:r>
    </w:p>
    <w:p>
      <w:pPr>
        <w:spacing w:before="20" w:after="20"/>
        <w:ind w:left="454"/>
      </w:pPr>
      <w:r>
        <w:rPr>
          <w:rFonts w:ascii="Times New Roman" w:hAnsi="Times New Roman"/>
          <w:b w:val="0"/>
          <w:i w:val="0"/>
          <w:sz w:val="20"/>
        </w:rPr>
        <w:t xml:space="preserve">   t = 0,5895 / 0,90 ≈ </w:t>
      </w:r>
      <w:r>
        <w:rPr>
          <w:rFonts w:ascii="Times New Roman" w:hAnsi="Times New Roman"/>
          <w:b/>
          <w:i w:val="0"/>
          <w:sz w:val="20"/>
        </w:rPr>
        <w:t>0,65 giờ</w:t>
      </w:r>
      <w:r>
        <w:rPr>
          <w:rFonts w:ascii="Times New Roman" w:hAnsi="Times New Roman"/>
          <w:b w:val="0"/>
          <w:i w:val="0"/>
          <w:sz w:val="20"/>
        </w:rPr>
        <w:t xml:space="preserve"> (≈ 39,3 phút).</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Một vật kim loại được mạ nickel có diện tích bề mặt 100 cm</w:t>
      </w:r>
      <w:r>
        <w:rPr>
          <w:rFonts w:ascii="Times New Roman" w:hAnsi="Times New Roman"/>
          <w:b w:val="0"/>
          <w:i w:val="0"/>
          <w:sz w:val="21"/>
          <w:vertAlign w:val="superscript"/>
        </w:rPr>
        <w:t>2</w:t>
      </w:r>
      <w:r>
        <w:rPr>
          <w:rFonts w:ascii="Times New Roman" w:hAnsi="Times New Roman"/>
          <w:b w:val="0"/>
          <w:i w:val="0"/>
          <w:sz w:val="21"/>
        </w:rPr>
        <w:t>. Dòng điện chạy qua bình điện phân có cường độ 0,5 A và thời gian mạ là 5 giờ. Cho biết nickel có khối lượng mol nguyên tử là 58,7 g/mol, hóa trị 2 trong muối, khối lượng riêng D = 8,8 × 10</w:t>
      </w:r>
      <w:r>
        <w:rPr>
          <w:rFonts w:ascii="Times New Roman" w:hAnsi="Times New Roman"/>
          <w:b w:val="0"/>
          <w:i w:val="0"/>
          <w:sz w:val="21"/>
          <w:vertAlign w:val="superscript"/>
        </w:rPr>
        <w:t>3</w:t>
      </w:r>
      <w:r>
        <w:rPr>
          <w:rFonts w:ascii="Times New Roman" w:hAnsi="Times New Roman"/>
          <w:b w:val="0"/>
          <w:i w:val="0"/>
          <w:sz w:val="21"/>
        </w:rPr>
        <w:t xml:space="preserve"> kg/m</w:t>
      </w:r>
      <w:r>
        <w:rPr>
          <w:rFonts w:ascii="Times New Roman" w:hAnsi="Times New Roman"/>
          <w:b w:val="0"/>
          <w:i w:val="0"/>
          <w:sz w:val="21"/>
          <w:vertAlign w:val="superscript"/>
        </w:rPr>
        <w:t>3</w:t>
      </w:r>
      <w:r>
        <w:rPr>
          <w:rFonts w:ascii="Times New Roman" w:hAnsi="Times New Roman"/>
          <w:b w:val="0"/>
          <w:i w:val="0"/>
          <w:sz w:val="21"/>
        </w:rPr>
        <w:t xml:space="preserve"> (tức 8,8 g/cm</w:t>
      </w:r>
      <w:r>
        <w:rPr>
          <w:rFonts w:ascii="Times New Roman" w:hAnsi="Times New Roman"/>
          <w:b w:val="0"/>
          <w:i w:val="0"/>
          <w:sz w:val="21"/>
          <w:vertAlign w:val="superscript"/>
        </w:rPr>
        <w:t>3</w:t>
      </w:r>
      <w:r>
        <w:rPr>
          <w:rFonts w:ascii="Times New Roman" w:hAnsi="Times New Roman"/>
          <w:b w:val="0"/>
          <w:i w:val="0"/>
          <w:sz w:val="21"/>
        </w:rPr>
        <w:t>), hằng số Faraday F = 96 500 C/mol, hiệu suất điện phân 100%.</w:t>
        <w:br/>
        <w:t>Độ dày của lớp nickel phủ đều trên mặt của vật được mạ là bao nhiêu µm? (Kết quả làm tròn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31,1 µm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Thời gian điện phân: t = 5 × 3600 = 18 000 s.</w:t>
      </w:r>
    </w:p>
    <w:p>
      <w:pPr>
        <w:spacing w:before="20" w:after="20"/>
        <w:ind w:left="454"/>
      </w:pPr>
      <w:r>
        <w:rPr>
          <w:rFonts w:ascii="Times New Roman" w:hAnsi="Times New Roman"/>
          <w:b w:val="0"/>
          <w:i w:val="0"/>
          <w:sz w:val="20"/>
        </w:rPr>
        <w:t>- Số mol electron trao đổi: n</w:t>
      </w:r>
      <w:r>
        <w:rPr>
          <w:rFonts w:ascii="Times New Roman" w:hAnsi="Times New Roman"/>
          <w:b w:val="0"/>
          <w:i w:val="0"/>
          <w:sz w:val="20"/>
          <w:vertAlign w:val="subscript"/>
        </w:rPr>
        <w:t>e</w:t>
      </w:r>
      <w:r>
        <w:rPr>
          <w:rFonts w:ascii="Times New Roman" w:hAnsi="Times New Roman"/>
          <w:b w:val="0"/>
          <w:i w:val="0"/>
          <w:sz w:val="20"/>
        </w:rPr>
        <w:t xml:space="preserve"> = (I × t) / F = (0,5 × 18 000) / 96500 ≈ 0,093264 mol.</w:t>
      </w:r>
    </w:p>
    <w:p>
      <w:pPr>
        <w:spacing w:before="20" w:after="20"/>
        <w:ind w:left="454"/>
      </w:pPr>
      <w:r>
        <w:rPr>
          <w:rFonts w:ascii="Times New Roman" w:hAnsi="Times New Roman"/>
          <w:b w:val="0"/>
          <w:i w:val="0"/>
          <w:sz w:val="20"/>
        </w:rPr>
        <w:t>- Phản ứng tại cathode: Ni</w:t>
      </w:r>
      <w:r>
        <w:rPr>
          <w:rFonts w:ascii="Times New Roman" w:hAnsi="Times New Roman"/>
          <w:b w:val="0"/>
          <w:i w:val="0"/>
          <w:sz w:val="20"/>
          <w:vertAlign w:val="superscript"/>
        </w:rPr>
        <w:t>2+</w:t>
      </w:r>
      <w:r>
        <w:rPr>
          <w:rFonts w:ascii="Times New Roman" w:hAnsi="Times New Roman"/>
          <w:b w:val="0"/>
          <w:i w:val="0"/>
          <w:sz w:val="20"/>
        </w:rPr>
        <w:t xml:space="preserve"> + 2e → Ni → n</w:t>
      </w:r>
      <w:r>
        <w:rPr>
          <w:rFonts w:ascii="Times New Roman" w:hAnsi="Times New Roman"/>
          <w:b w:val="0"/>
          <w:i w:val="0"/>
          <w:sz w:val="20"/>
          <w:vertAlign w:val="subscript"/>
        </w:rPr>
        <w:t>Ni</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2 ≈ 0,046632 mol.</w:t>
      </w:r>
    </w:p>
    <w:p>
      <w:pPr>
        <w:spacing w:before="20" w:after="20"/>
        <w:ind w:left="454"/>
      </w:pPr>
      <w:r>
        <w:rPr>
          <w:rFonts w:ascii="Times New Roman" w:hAnsi="Times New Roman"/>
          <w:b w:val="0"/>
          <w:i w:val="0"/>
          <w:sz w:val="20"/>
        </w:rPr>
        <w:t>- Khối lượng Ni kết tủa: m</w:t>
      </w:r>
      <w:r>
        <w:rPr>
          <w:rFonts w:ascii="Times New Roman" w:hAnsi="Times New Roman"/>
          <w:b w:val="0"/>
          <w:i w:val="0"/>
          <w:sz w:val="20"/>
          <w:vertAlign w:val="subscript"/>
        </w:rPr>
        <w:t>Ni</w:t>
      </w:r>
      <w:r>
        <w:rPr>
          <w:rFonts w:ascii="Times New Roman" w:hAnsi="Times New Roman"/>
          <w:b w:val="0"/>
          <w:i w:val="0"/>
          <w:sz w:val="20"/>
        </w:rPr>
        <w:t xml:space="preserve"> = 0,046632 × 58,7 ≈ 2,7373 g.</w:t>
      </w:r>
    </w:p>
    <w:p>
      <w:pPr>
        <w:spacing w:before="20" w:after="20"/>
        <w:ind w:left="454"/>
      </w:pPr>
      <w:r>
        <w:rPr>
          <w:rFonts w:ascii="Times New Roman" w:hAnsi="Times New Roman"/>
          <w:b w:val="0"/>
          <w:i w:val="0"/>
          <w:sz w:val="20"/>
        </w:rPr>
        <w:t>- Thể tích lớp nickel: V = m / D = 2,7373 / 8,8 ≈ 0,31106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Bề dày lớp mạ: h = V / S = 0,31106 / 100 = 0,0031106 cm = 31,106 µm ≈ </w:t>
      </w:r>
      <w:r>
        <w:rPr>
          <w:rFonts w:ascii="Times New Roman" w:hAnsi="Times New Roman"/>
          <w:b/>
          <w:i w:val="0"/>
          <w:sz w:val="20"/>
        </w:rPr>
        <w:t>31,1 µm</w:t>
      </w:r>
      <w:r>
        <w:rPr>
          <w:rFonts w:ascii="Times New Roman" w:hAnsi="Times New Roman"/>
          <w:b w:val="0"/>
          <w:i w:val="0"/>
          <w:sz w:val="20"/>
        </w:rPr>
        <w:t>.</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tấm huy chương mặt tròn bằng kim loại có đường kính 70 mm, bề dày 3 mm; được mạ thêm một lớp vàng dày 0,05 mm bám đều lên tất cả các mặt của tấm huy chương. Biết khối lượng riêng của Au là 19,3 g/cm</w:t>
      </w:r>
      <w:r>
        <w:rPr>
          <w:rFonts w:ascii="Times New Roman" w:hAnsi="Times New Roman"/>
          <w:b w:val="0"/>
          <w:i w:val="0"/>
          <w:sz w:val="21"/>
          <w:vertAlign w:val="superscript"/>
        </w:rPr>
        <w:t>3</w:t>
      </w:r>
      <w:r>
        <w:rPr>
          <w:rFonts w:ascii="Times New Roman" w:hAnsi="Times New Roman"/>
          <w:b w:val="0"/>
          <w:i w:val="0"/>
          <w:sz w:val="21"/>
        </w:rPr>
        <w:t>, khối lượng mol của Au là 197 g/mol; khi điện phân mỗi ion vàng trao đổi 3 electron và hằng số Faraday F = 96 500 C/mol; hiệu suất 100%.</w:t>
        <w:br/>
        <w:t>Thời gian điện phân với cường độ dòng điện không đổi I = 10 A để mạ lớp vàng lên tấm huy chương là bao nhiêu giây? (Kết quả làm tròn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1185 giây</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Quy đổi kích thước huy chương: bán kính r = 35 mm = 3,5 cm; chiều dày h</w:t>
      </w:r>
      <w:r>
        <w:rPr>
          <w:rFonts w:ascii="Times New Roman" w:hAnsi="Times New Roman"/>
          <w:b w:val="0"/>
          <w:i w:val="0"/>
          <w:sz w:val="20"/>
          <w:vertAlign w:val="subscript"/>
        </w:rPr>
        <w:t>hc</w:t>
      </w:r>
      <w:r>
        <w:rPr>
          <w:rFonts w:ascii="Times New Roman" w:hAnsi="Times New Roman"/>
          <w:b w:val="0"/>
          <w:i w:val="0"/>
          <w:sz w:val="20"/>
        </w:rPr>
        <w:t xml:space="preserve"> = 3 mm = 0,3 cm.</w:t>
      </w:r>
    </w:p>
    <w:p>
      <w:pPr>
        <w:spacing w:before="20" w:after="20"/>
        <w:ind w:left="454"/>
      </w:pPr>
      <w:r>
        <w:rPr>
          <w:rFonts w:ascii="Times New Roman" w:hAnsi="Times New Roman"/>
          <w:b w:val="0"/>
          <w:i w:val="0"/>
          <w:sz w:val="20"/>
        </w:rPr>
        <w:t>- Tổng diện tích bề mặt (2 mặt tròn + mặt xung quanh):</w:t>
      </w:r>
    </w:p>
    <w:p>
      <w:pPr>
        <w:spacing w:before="20" w:after="20"/>
        <w:ind w:left="454"/>
      </w:pPr>
      <w:r>
        <w:rPr>
          <w:rFonts w:ascii="Times New Roman" w:hAnsi="Times New Roman"/>
          <w:b w:val="0"/>
          <w:i w:val="0"/>
          <w:sz w:val="20"/>
        </w:rPr>
        <w:t xml:space="preserve">  S</w:t>
      </w:r>
      <w:r>
        <w:rPr>
          <w:rFonts w:ascii="Times New Roman" w:hAnsi="Times New Roman"/>
          <w:b w:val="0"/>
          <w:i w:val="0"/>
          <w:sz w:val="20"/>
          <w:vertAlign w:val="subscript"/>
        </w:rPr>
        <w:t>tp</w:t>
      </w:r>
      <w:r>
        <w:rPr>
          <w:rFonts w:ascii="Times New Roman" w:hAnsi="Times New Roman"/>
          <w:b w:val="0"/>
          <w:i w:val="0"/>
          <w:sz w:val="20"/>
        </w:rPr>
        <w:t xml:space="preserve"> = 2πr</w:t>
      </w:r>
      <w:r>
        <w:rPr>
          <w:rFonts w:ascii="Times New Roman" w:hAnsi="Times New Roman"/>
          <w:b w:val="0"/>
          <w:i w:val="0"/>
          <w:sz w:val="20"/>
          <w:vertAlign w:val="superscript"/>
        </w:rPr>
        <w:t>2</w:t>
      </w:r>
      <w:r>
        <w:rPr>
          <w:rFonts w:ascii="Times New Roman" w:hAnsi="Times New Roman"/>
          <w:b w:val="0"/>
          <w:i w:val="0"/>
          <w:sz w:val="20"/>
        </w:rPr>
        <w:t xml:space="preserve"> + 2πr × h</w:t>
      </w:r>
      <w:r>
        <w:rPr>
          <w:rFonts w:ascii="Times New Roman" w:hAnsi="Times New Roman"/>
          <w:b w:val="0"/>
          <w:i w:val="0"/>
          <w:sz w:val="20"/>
          <w:vertAlign w:val="subscript"/>
        </w:rPr>
        <w:t>hc</w:t>
      </w:r>
      <w:r>
        <w:rPr>
          <w:rFonts w:ascii="Times New Roman" w:hAnsi="Times New Roman"/>
          <w:b w:val="0"/>
          <w:i w:val="0"/>
          <w:sz w:val="20"/>
        </w:rPr>
        <w:t xml:space="preserve"> = 2π × (3,5)</w:t>
      </w:r>
      <w:r>
        <w:rPr>
          <w:rFonts w:ascii="Times New Roman" w:hAnsi="Times New Roman"/>
          <w:b w:val="0"/>
          <w:i w:val="0"/>
          <w:sz w:val="20"/>
          <w:vertAlign w:val="superscript"/>
        </w:rPr>
        <w:t>2</w:t>
      </w:r>
      <w:r>
        <w:rPr>
          <w:rFonts w:ascii="Times New Roman" w:hAnsi="Times New Roman"/>
          <w:b w:val="0"/>
          <w:i w:val="0"/>
          <w:sz w:val="20"/>
        </w:rPr>
        <w:t xml:space="preserve"> + 2π × 3,5 × 0,3 = 24,5π + 2,1π = 26,6π ≈ 83,566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Bề dày lớp mạ vàng: h = 0,05 mm = 0,005 cm.</w:t>
      </w:r>
    </w:p>
    <w:p>
      <w:pPr>
        <w:spacing w:before="20" w:after="20"/>
        <w:ind w:left="454"/>
      </w:pPr>
      <w:r>
        <w:rPr>
          <w:rFonts w:ascii="Times New Roman" w:hAnsi="Times New Roman"/>
          <w:b w:val="0"/>
          <w:i w:val="0"/>
          <w:sz w:val="20"/>
        </w:rPr>
        <w:t>- Thể tích lớp vàng: V</w:t>
      </w:r>
      <w:r>
        <w:rPr>
          <w:rFonts w:ascii="Times New Roman" w:hAnsi="Times New Roman"/>
          <w:b w:val="0"/>
          <w:i w:val="0"/>
          <w:sz w:val="20"/>
          <w:vertAlign w:val="subscript"/>
        </w:rPr>
        <w:t>Au</w:t>
      </w:r>
      <w:r>
        <w:rPr>
          <w:rFonts w:ascii="Times New Roman" w:hAnsi="Times New Roman"/>
          <w:b w:val="0"/>
          <w:i w:val="0"/>
          <w:sz w:val="20"/>
        </w:rPr>
        <w:t xml:space="preserve"> = S</w:t>
      </w:r>
      <w:r>
        <w:rPr>
          <w:rFonts w:ascii="Times New Roman" w:hAnsi="Times New Roman"/>
          <w:b w:val="0"/>
          <w:i w:val="0"/>
          <w:sz w:val="20"/>
          <w:vertAlign w:val="subscript"/>
        </w:rPr>
        <w:t>tp</w:t>
      </w:r>
      <w:r>
        <w:rPr>
          <w:rFonts w:ascii="Times New Roman" w:hAnsi="Times New Roman"/>
          <w:b w:val="0"/>
          <w:i w:val="0"/>
          <w:sz w:val="20"/>
        </w:rPr>
        <w:t xml:space="preserve"> × h = 83,566 × 0,005 ≈ 0,41783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vàng cần mạ: m</w:t>
      </w:r>
      <w:r>
        <w:rPr>
          <w:rFonts w:ascii="Times New Roman" w:hAnsi="Times New Roman"/>
          <w:b w:val="0"/>
          <w:i w:val="0"/>
          <w:sz w:val="20"/>
          <w:vertAlign w:val="subscript"/>
        </w:rPr>
        <w:t>Au</w:t>
      </w:r>
      <w:r>
        <w:rPr>
          <w:rFonts w:ascii="Times New Roman" w:hAnsi="Times New Roman"/>
          <w:b w:val="0"/>
          <w:i w:val="0"/>
          <w:sz w:val="20"/>
        </w:rPr>
        <w:t xml:space="preserve"> = V</w:t>
      </w:r>
      <w:r>
        <w:rPr>
          <w:rFonts w:ascii="Times New Roman" w:hAnsi="Times New Roman"/>
          <w:b w:val="0"/>
          <w:i w:val="0"/>
          <w:sz w:val="20"/>
          <w:vertAlign w:val="subscript"/>
        </w:rPr>
        <w:t>Au</w:t>
      </w:r>
      <w:r>
        <w:rPr>
          <w:rFonts w:ascii="Times New Roman" w:hAnsi="Times New Roman"/>
          <w:b w:val="0"/>
          <w:i w:val="0"/>
          <w:sz w:val="20"/>
        </w:rPr>
        <w:t xml:space="preserve"> × D = 0,41783 × 19,3 ≈ 8,064 g.</w:t>
      </w:r>
    </w:p>
    <w:p>
      <w:pPr>
        <w:spacing w:before="20" w:after="20"/>
        <w:ind w:left="454"/>
      </w:pPr>
      <w:r>
        <w:rPr>
          <w:rFonts w:ascii="Times New Roman" w:hAnsi="Times New Roman"/>
          <w:b w:val="0"/>
          <w:i w:val="0"/>
          <w:sz w:val="20"/>
        </w:rPr>
        <w:t>- Số mol Au: n</w:t>
      </w:r>
      <w:r>
        <w:rPr>
          <w:rFonts w:ascii="Times New Roman" w:hAnsi="Times New Roman"/>
          <w:b w:val="0"/>
          <w:i w:val="0"/>
          <w:sz w:val="20"/>
          <w:vertAlign w:val="subscript"/>
        </w:rPr>
        <w:t>Au</w:t>
      </w:r>
      <w:r>
        <w:rPr>
          <w:rFonts w:ascii="Times New Roman" w:hAnsi="Times New Roman"/>
          <w:b w:val="0"/>
          <w:i w:val="0"/>
          <w:sz w:val="20"/>
        </w:rPr>
        <w:t xml:space="preserve"> = 8,064 / 197 ≈ 0,040935 mol.</w:t>
      </w:r>
    </w:p>
    <w:p>
      <w:pPr>
        <w:spacing w:before="20" w:after="20"/>
        <w:ind w:left="454"/>
      </w:pPr>
      <w:r>
        <w:rPr>
          <w:rFonts w:ascii="Times New Roman" w:hAnsi="Times New Roman"/>
          <w:b w:val="0"/>
          <w:i w:val="0"/>
          <w:sz w:val="20"/>
        </w:rPr>
        <w:t>- Số mol electron: n</w:t>
      </w:r>
      <w:r>
        <w:rPr>
          <w:rFonts w:ascii="Times New Roman" w:hAnsi="Times New Roman"/>
          <w:b w:val="0"/>
          <w:i w:val="0"/>
          <w:sz w:val="20"/>
          <w:vertAlign w:val="subscript"/>
        </w:rPr>
        <w:t>e</w:t>
      </w:r>
      <w:r>
        <w:rPr>
          <w:rFonts w:ascii="Times New Roman" w:hAnsi="Times New Roman"/>
          <w:b w:val="0"/>
          <w:i w:val="0"/>
          <w:sz w:val="20"/>
        </w:rPr>
        <w:t xml:space="preserve"> = 3 × n</w:t>
      </w:r>
      <w:r>
        <w:rPr>
          <w:rFonts w:ascii="Times New Roman" w:hAnsi="Times New Roman"/>
          <w:b w:val="0"/>
          <w:i w:val="0"/>
          <w:sz w:val="20"/>
          <w:vertAlign w:val="subscript"/>
        </w:rPr>
        <w:t>Au</w:t>
      </w:r>
      <w:r>
        <w:rPr>
          <w:rFonts w:ascii="Times New Roman" w:hAnsi="Times New Roman"/>
          <w:b w:val="0"/>
          <w:i w:val="0"/>
          <w:sz w:val="20"/>
        </w:rPr>
        <w:t xml:space="preserve"> ≈ 0,122806 mol.</w:t>
      </w:r>
    </w:p>
    <w:p>
      <w:pPr>
        <w:spacing w:before="20" w:after="20"/>
        <w:ind w:left="454"/>
      </w:pPr>
      <w:r>
        <w:rPr>
          <w:rFonts w:ascii="Times New Roman" w:hAnsi="Times New Roman"/>
          <w:b w:val="0"/>
          <w:i w:val="0"/>
          <w:sz w:val="20"/>
        </w:rPr>
        <w:t>- Điện lượng cần thiết: q = n</w:t>
      </w:r>
      <w:r>
        <w:rPr>
          <w:rFonts w:ascii="Times New Roman" w:hAnsi="Times New Roman"/>
          <w:b w:val="0"/>
          <w:i w:val="0"/>
          <w:sz w:val="20"/>
          <w:vertAlign w:val="subscript"/>
        </w:rPr>
        <w:t>e</w:t>
      </w:r>
      <w:r>
        <w:rPr>
          <w:rFonts w:ascii="Times New Roman" w:hAnsi="Times New Roman"/>
          <w:b w:val="0"/>
          <w:i w:val="0"/>
          <w:sz w:val="20"/>
        </w:rPr>
        <w:t xml:space="preserve"> × F = 0,122806 × 96500 ≈ 11850,8 C.</w:t>
      </w:r>
    </w:p>
    <w:p>
      <w:pPr>
        <w:spacing w:before="20" w:after="20"/>
        <w:ind w:left="454"/>
      </w:pPr>
      <w:r>
        <w:rPr>
          <w:rFonts w:ascii="Times New Roman" w:hAnsi="Times New Roman"/>
          <w:b w:val="0"/>
          <w:i w:val="0"/>
          <w:sz w:val="20"/>
        </w:rPr>
        <w:t xml:space="preserve">- Thời gian điện phân: t = q / I = 11850,8 / 10 ≈ </w:t>
      </w:r>
      <w:r>
        <w:rPr>
          <w:rFonts w:ascii="Times New Roman" w:hAnsi="Times New Roman"/>
          <w:b/>
          <w:i w:val="0"/>
          <w:sz w:val="20"/>
        </w:rPr>
        <w:t>1185 giây</w:t>
      </w:r>
      <w:r>
        <w:rPr>
          <w:rFonts w:ascii="Times New Roman" w:hAnsi="Times New Roman"/>
          <w:b w:val="0"/>
          <w:i w:val="0"/>
          <w:sz w:val="20"/>
        </w:rPr>
        <w:t>.</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Để thử nghiệm kỹ thuật mạ điện người ta phủ một lớp Zn lên một mẫu thử hình lập phương có chiều dài mỗi cạnh là 12 cm. Nhúng mẫu thử vào bình điện phân chứa dung dịch ZnSO</w:t>
      </w:r>
      <w:r>
        <w:rPr>
          <w:rFonts w:ascii="Times New Roman" w:hAnsi="Times New Roman"/>
          <w:b w:val="0"/>
          <w:i w:val="0"/>
          <w:sz w:val="21"/>
          <w:vertAlign w:val="subscript"/>
        </w:rPr>
        <w:t>4</w:t>
      </w:r>
      <w:r>
        <w:rPr>
          <w:rFonts w:ascii="Times New Roman" w:hAnsi="Times New Roman"/>
          <w:b w:val="0"/>
          <w:i w:val="0"/>
          <w:sz w:val="21"/>
        </w:rPr>
        <w:t>, cathode là mẫu thử, anode bằng Zn. Thực hiện quá trình mạ điện với dòng điện một chiều I = 15 A trong thời gian 34,44 giờ. Biết hiệu suất điện phân đạt 90%; khối lượng riêng của Zn là 7,13 g/cm</w:t>
      </w:r>
      <w:r>
        <w:rPr>
          <w:rFonts w:ascii="Times New Roman" w:hAnsi="Times New Roman"/>
          <w:b w:val="0"/>
          <w:i w:val="0"/>
          <w:sz w:val="21"/>
          <w:vertAlign w:val="superscript"/>
        </w:rPr>
        <w:t>3</w:t>
      </w:r>
      <w:r>
        <w:rPr>
          <w:rFonts w:ascii="Times New Roman" w:hAnsi="Times New Roman"/>
          <w:b w:val="0"/>
          <w:i w:val="0"/>
          <w:sz w:val="21"/>
        </w:rPr>
        <w:t>; Zn = 65,38; F = 96 500 C/mol.</w:t>
        <w:br/>
        <w:t>Bề dày lớp kẽm phủ đều lên mẫu thử là bao nhiêu mm? (Kết quả làm tròn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0,9 mm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toàn phần khối lập phương (6 mặt): S</w:t>
      </w:r>
      <w:r>
        <w:rPr>
          <w:rFonts w:ascii="Times New Roman" w:hAnsi="Times New Roman"/>
          <w:b w:val="0"/>
          <w:i w:val="0"/>
          <w:sz w:val="20"/>
          <w:vertAlign w:val="subscript"/>
        </w:rPr>
        <w:t>tp</w:t>
      </w:r>
      <w:r>
        <w:rPr>
          <w:rFonts w:ascii="Times New Roman" w:hAnsi="Times New Roman"/>
          <w:b w:val="0"/>
          <w:i w:val="0"/>
          <w:sz w:val="20"/>
        </w:rPr>
        <w:t xml:space="preserve"> = 6 × a</w:t>
      </w:r>
      <w:r>
        <w:rPr>
          <w:rFonts w:ascii="Times New Roman" w:hAnsi="Times New Roman"/>
          <w:b w:val="0"/>
          <w:i w:val="0"/>
          <w:sz w:val="20"/>
          <w:vertAlign w:val="superscript"/>
        </w:rPr>
        <w:t>2</w:t>
      </w:r>
      <w:r>
        <w:rPr>
          <w:rFonts w:ascii="Times New Roman" w:hAnsi="Times New Roman"/>
          <w:b w:val="0"/>
          <w:i w:val="0"/>
          <w:sz w:val="20"/>
        </w:rPr>
        <w:t xml:space="preserve"> = 6 × 12</w:t>
      </w:r>
      <w:r>
        <w:rPr>
          <w:rFonts w:ascii="Times New Roman" w:hAnsi="Times New Roman"/>
          <w:b w:val="0"/>
          <w:i w:val="0"/>
          <w:sz w:val="20"/>
          <w:vertAlign w:val="superscript"/>
        </w:rPr>
        <w:t>2</w:t>
      </w:r>
      <w:r>
        <w:rPr>
          <w:rFonts w:ascii="Times New Roman" w:hAnsi="Times New Roman"/>
          <w:b w:val="0"/>
          <w:i w:val="0"/>
          <w:sz w:val="20"/>
        </w:rPr>
        <w:t xml:space="preserve"> = 864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Thời gian điện phân: t = 34,44 × 3600 = 123 984 s.</w:t>
      </w:r>
    </w:p>
    <w:p>
      <w:pPr>
        <w:spacing w:before="20" w:after="20"/>
        <w:ind w:left="454"/>
      </w:pPr>
      <w:r>
        <w:rPr>
          <w:rFonts w:ascii="Times New Roman" w:hAnsi="Times New Roman"/>
          <w:b w:val="0"/>
          <w:i w:val="0"/>
          <w:sz w:val="20"/>
        </w:rPr>
        <w:t>- Điện lượng thực tế có ích: q</w:t>
      </w:r>
      <w:r>
        <w:rPr>
          <w:rFonts w:ascii="Times New Roman" w:hAnsi="Times New Roman"/>
          <w:b w:val="0"/>
          <w:i w:val="0"/>
          <w:sz w:val="20"/>
          <w:vertAlign w:val="subscript"/>
        </w:rPr>
        <w:t>ci</w:t>
      </w:r>
      <w:r>
        <w:rPr>
          <w:rFonts w:ascii="Times New Roman" w:hAnsi="Times New Roman"/>
          <w:b w:val="0"/>
          <w:i w:val="0"/>
          <w:sz w:val="20"/>
        </w:rPr>
        <w:t xml:space="preserve"> = I × t × H = 15 × 123 984 × 0,90 = 1 673 784 C.</w:t>
      </w:r>
    </w:p>
    <w:p>
      <w:pPr>
        <w:spacing w:before="20" w:after="20"/>
        <w:ind w:left="454"/>
      </w:pPr>
      <w:r>
        <w:rPr>
          <w:rFonts w:ascii="Times New Roman" w:hAnsi="Times New Roman"/>
          <w:b w:val="0"/>
          <w:i w:val="0"/>
          <w:sz w:val="20"/>
        </w:rPr>
        <w:t>- Số mol e có ích: n</w:t>
      </w:r>
      <w:r>
        <w:rPr>
          <w:rFonts w:ascii="Times New Roman" w:hAnsi="Times New Roman"/>
          <w:b w:val="0"/>
          <w:i w:val="0"/>
          <w:sz w:val="20"/>
          <w:vertAlign w:val="subscript"/>
        </w:rPr>
        <w:t>e</w:t>
      </w:r>
      <w:r>
        <w:rPr>
          <w:rFonts w:ascii="Times New Roman" w:hAnsi="Times New Roman"/>
          <w:b w:val="0"/>
          <w:i w:val="0"/>
          <w:sz w:val="20"/>
        </w:rPr>
        <w:t xml:space="preserve"> = 1 673 784 / 96500 ≈ 17,3449 mol.</w:t>
      </w:r>
    </w:p>
    <w:p>
      <w:pPr>
        <w:spacing w:before="20" w:after="20"/>
        <w:ind w:left="454"/>
      </w:pPr>
      <w:r>
        <w:rPr>
          <w:rFonts w:ascii="Times New Roman" w:hAnsi="Times New Roman"/>
          <w:b w:val="0"/>
          <w:i w:val="0"/>
          <w:sz w:val="20"/>
        </w:rPr>
        <w:t>- Phản ứng tại cathode: Zn</w:t>
      </w:r>
      <w:r>
        <w:rPr>
          <w:rFonts w:ascii="Times New Roman" w:hAnsi="Times New Roman"/>
          <w:b w:val="0"/>
          <w:i w:val="0"/>
          <w:sz w:val="20"/>
          <w:vertAlign w:val="superscript"/>
        </w:rPr>
        <w:t>2+</w:t>
      </w:r>
      <w:r>
        <w:rPr>
          <w:rFonts w:ascii="Times New Roman" w:hAnsi="Times New Roman"/>
          <w:b w:val="0"/>
          <w:i w:val="0"/>
          <w:sz w:val="20"/>
        </w:rPr>
        <w:t xml:space="preserve"> + 2e → Zn → n</w:t>
      </w:r>
      <w:r>
        <w:rPr>
          <w:rFonts w:ascii="Times New Roman" w:hAnsi="Times New Roman"/>
          <w:b w:val="0"/>
          <w:i w:val="0"/>
          <w:sz w:val="20"/>
          <w:vertAlign w:val="subscript"/>
        </w:rPr>
        <w:t>Zn</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2 ≈ 8,67245 mol.</w:t>
      </w:r>
    </w:p>
    <w:p>
      <w:pPr>
        <w:spacing w:before="20" w:after="20"/>
        <w:ind w:left="454"/>
      </w:pPr>
      <w:r>
        <w:rPr>
          <w:rFonts w:ascii="Times New Roman" w:hAnsi="Times New Roman"/>
          <w:b w:val="0"/>
          <w:i w:val="0"/>
          <w:sz w:val="20"/>
        </w:rPr>
        <w:t>- Khối lượng Zn tạo thành: m</w:t>
      </w:r>
      <w:r>
        <w:rPr>
          <w:rFonts w:ascii="Times New Roman" w:hAnsi="Times New Roman"/>
          <w:b w:val="0"/>
          <w:i w:val="0"/>
          <w:sz w:val="20"/>
          <w:vertAlign w:val="subscript"/>
        </w:rPr>
        <w:t>Zn</w:t>
      </w:r>
      <w:r>
        <w:rPr>
          <w:rFonts w:ascii="Times New Roman" w:hAnsi="Times New Roman"/>
          <w:b w:val="0"/>
          <w:i w:val="0"/>
          <w:sz w:val="20"/>
        </w:rPr>
        <w:t xml:space="preserve"> = 8,67245 × 65,38 ≈ 566,99 g (hoặc dùng 65: ≈ 563,7 g).</w:t>
      </w:r>
    </w:p>
    <w:p>
      <w:pPr>
        <w:spacing w:before="20" w:after="20"/>
        <w:ind w:left="454"/>
      </w:pPr>
      <w:r>
        <w:rPr>
          <w:rFonts w:ascii="Times New Roman" w:hAnsi="Times New Roman"/>
          <w:b w:val="0"/>
          <w:i w:val="0"/>
          <w:sz w:val="20"/>
        </w:rPr>
        <w:t>- Thể tích Zn: V = m / D = 566,99 / 7,13 ≈ 79,52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Bề dày lớp kẽm: h = V / S</w:t>
      </w:r>
      <w:r>
        <w:rPr>
          <w:rFonts w:ascii="Times New Roman" w:hAnsi="Times New Roman"/>
          <w:b w:val="0"/>
          <w:i w:val="0"/>
          <w:sz w:val="20"/>
          <w:vertAlign w:val="subscript"/>
        </w:rPr>
        <w:t>tp</w:t>
      </w:r>
      <w:r>
        <w:rPr>
          <w:rFonts w:ascii="Times New Roman" w:hAnsi="Times New Roman"/>
          <w:b w:val="0"/>
          <w:i w:val="0"/>
          <w:sz w:val="20"/>
        </w:rPr>
        <w:t xml:space="preserve"> = 79,52 / 864 ≈ 0,0920 cm = 0,92 mm ≈ </w:t>
      </w:r>
      <w:r>
        <w:rPr>
          <w:rFonts w:ascii="Times New Roman" w:hAnsi="Times New Roman"/>
          <w:b/>
          <w:i w:val="0"/>
          <w:sz w:val="20"/>
        </w:rPr>
        <w:t>0,9 mm</w:t>
      </w:r>
      <w:r>
        <w:rPr>
          <w:rFonts w:ascii="Times New Roman" w:hAnsi="Times New Roman"/>
          <w:b w:val="0"/>
          <w:i w:val="0"/>
          <w:sz w:val="20"/>
        </w:rPr>
        <w:t>.</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Người ta mạ kẽm lên bề mặt quả cân hình cầu bằng phương pháp mạ điện. Dung dịch điện phân chứa ZnSO</w:t>
      </w:r>
      <w:r>
        <w:rPr>
          <w:rFonts w:ascii="Times New Roman" w:hAnsi="Times New Roman"/>
          <w:b w:val="0"/>
          <w:i w:val="0"/>
          <w:sz w:val="21"/>
          <w:vertAlign w:val="subscript"/>
        </w:rPr>
        <w:t>4</w:t>
      </w:r>
      <w:r>
        <w:rPr>
          <w:rFonts w:ascii="Times New Roman" w:hAnsi="Times New Roman"/>
          <w:b w:val="0"/>
          <w:i w:val="0"/>
          <w:sz w:val="21"/>
        </w:rPr>
        <w:t>, cực dương là Zn kim loại, cực âm là quả cân (bán kính R = 5 cm). Sự điện phân với cường độ dòng điện không đổi I = 16 A. Quả cân cần được phủ đều một lớp kẽm dày 1 mm trên bề mặt. Biết hiệu suất điện phân đạt 100%; khối lượng riêng của Zn là 7,13 g/cm</w:t>
      </w:r>
      <w:r>
        <w:rPr>
          <w:rFonts w:ascii="Times New Roman" w:hAnsi="Times New Roman"/>
          <w:b w:val="0"/>
          <w:i w:val="0"/>
          <w:sz w:val="21"/>
          <w:vertAlign w:val="superscript"/>
        </w:rPr>
        <w:t>3</w:t>
      </w:r>
      <w:r>
        <w:rPr>
          <w:rFonts w:ascii="Times New Roman" w:hAnsi="Times New Roman"/>
          <w:b w:val="0"/>
          <w:i w:val="0"/>
          <w:sz w:val="21"/>
        </w:rPr>
        <w:t>; Zn = 65,38; π = 3,1416; F = 96 500 C/mol.</w:t>
        <w:br/>
        <w:t>Thời gian của quá trình mạ điện là bao nhiêu giờ? (Kết quả làm tròn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11,5 giờ</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mặt cầu: S = 4πR</w:t>
      </w:r>
      <w:r>
        <w:rPr>
          <w:rFonts w:ascii="Times New Roman" w:hAnsi="Times New Roman"/>
          <w:b w:val="0"/>
          <w:i w:val="0"/>
          <w:sz w:val="20"/>
          <w:vertAlign w:val="superscript"/>
        </w:rPr>
        <w:t>2</w:t>
      </w:r>
      <w:r>
        <w:rPr>
          <w:rFonts w:ascii="Times New Roman" w:hAnsi="Times New Roman"/>
          <w:b w:val="0"/>
          <w:i w:val="0"/>
          <w:sz w:val="20"/>
        </w:rPr>
        <w:t xml:space="preserve"> = 4 × 3,1416 × 5</w:t>
      </w:r>
      <w:r>
        <w:rPr>
          <w:rFonts w:ascii="Times New Roman" w:hAnsi="Times New Roman"/>
          <w:b w:val="0"/>
          <w:i w:val="0"/>
          <w:sz w:val="20"/>
          <w:vertAlign w:val="superscript"/>
        </w:rPr>
        <w:t>2</w:t>
      </w:r>
      <w:r>
        <w:rPr>
          <w:rFonts w:ascii="Times New Roman" w:hAnsi="Times New Roman"/>
          <w:b w:val="0"/>
          <w:i w:val="0"/>
          <w:sz w:val="20"/>
        </w:rPr>
        <w:t xml:space="preserve"> = 314,16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Bề dày lớp kẽm: h = 1 mm = 0,1 cm.</w:t>
      </w:r>
    </w:p>
    <w:p>
      <w:pPr>
        <w:spacing w:before="20" w:after="20"/>
        <w:ind w:left="454"/>
      </w:pPr>
      <w:r>
        <w:rPr>
          <w:rFonts w:ascii="Times New Roman" w:hAnsi="Times New Roman"/>
          <w:b w:val="0"/>
          <w:i w:val="0"/>
          <w:sz w:val="20"/>
        </w:rPr>
        <w:t>- Thể tích lớp kẽm: V = S × h = 314,16 × 0,1 = 31,416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kẽm bám lên quả cân: m</w:t>
      </w:r>
      <w:r>
        <w:rPr>
          <w:rFonts w:ascii="Times New Roman" w:hAnsi="Times New Roman"/>
          <w:b w:val="0"/>
          <w:i w:val="0"/>
          <w:sz w:val="20"/>
          <w:vertAlign w:val="subscript"/>
        </w:rPr>
        <w:t>Zn</w:t>
      </w:r>
      <w:r>
        <w:rPr>
          <w:rFonts w:ascii="Times New Roman" w:hAnsi="Times New Roman"/>
          <w:b w:val="0"/>
          <w:i w:val="0"/>
          <w:sz w:val="20"/>
        </w:rPr>
        <w:t xml:space="preserve"> = V × D = 31,416 × 7,13 ≈ 224,0 g.</w:t>
      </w:r>
    </w:p>
    <w:p>
      <w:pPr>
        <w:spacing w:before="20" w:after="20"/>
        <w:ind w:left="454"/>
      </w:pPr>
      <w:r>
        <w:rPr>
          <w:rFonts w:ascii="Times New Roman" w:hAnsi="Times New Roman"/>
          <w:b w:val="0"/>
          <w:i w:val="0"/>
          <w:sz w:val="20"/>
        </w:rPr>
        <w:t>- Số mol Zn: n</w:t>
      </w:r>
      <w:r>
        <w:rPr>
          <w:rFonts w:ascii="Times New Roman" w:hAnsi="Times New Roman"/>
          <w:b w:val="0"/>
          <w:i w:val="0"/>
          <w:sz w:val="20"/>
          <w:vertAlign w:val="subscript"/>
        </w:rPr>
        <w:t>Zn</w:t>
      </w:r>
      <w:r>
        <w:rPr>
          <w:rFonts w:ascii="Times New Roman" w:hAnsi="Times New Roman"/>
          <w:b w:val="0"/>
          <w:i w:val="0"/>
          <w:sz w:val="20"/>
        </w:rPr>
        <w:t xml:space="preserve"> = 224,0 / 65,38 ≈ 3,426 mol → n</w:t>
      </w:r>
      <w:r>
        <w:rPr>
          <w:rFonts w:ascii="Times New Roman" w:hAnsi="Times New Roman"/>
          <w:b w:val="0"/>
          <w:i w:val="0"/>
          <w:sz w:val="20"/>
          <w:vertAlign w:val="subscript"/>
        </w:rPr>
        <w:t>e</w:t>
      </w:r>
      <w:r>
        <w:rPr>
          <w:rFonts w:ascii="Times New Roman" w:hAnsi="Times New Roman"/>
          <w:b w:val="0"/>
          <w:i w:val="0"/>
          <w:sz w:val="20"/>
        </w:rPr>
        <w:t xml:space="preserve"> = 2 × n</w:t>
      </w:r>
      <w:r>
        <w:rPr>
          <w:rFonts w:ascii="Times New Roman" w:hAnsi="Times New Roman"/>
          <w:b w:val="0"/>
          <w:i w:val="0"/>
          <w:sz w:val="20"/>
          <w:vertAlign w:val="subscript"/>
        </w:rPr>
        <w:t>Zn</w:t>
      </w:r>
      <w:r>
        <w:rPr>
          <w:rFonts w:ascii="Times New Roman" w:hAnsi="Times New Roman"/>
          <w:b w:val="0"/>
          <w:i w:val="0"/>
          <w:sz w:val="20"/>
        </w:rPr>
        <w:t xml:space="preserve"> ≈ 6,852 mol.</w:t>
      </w:r>
    </w:p>
    <w:p>
      <w:pPr>
        <w:spacing w:before="20" w:after="20"/>
        <w:ind w:left="454"/>
      </w:pPr>
      <w:r>
        <w:rPr>
          <w:rFonts w:ascii="Times New Roman" w:hAnsi="Times New Roman"/>
          <w:b w:val="0"/>
          <w:i w:val="0"/>
          <w:sz w:val="20"/>
        </w:rPr>
        <w:t>- Điện lượng q = n</w:t>
      </w:r>
      <w:r>
        <w:rPr>
          <w:rFonts w:ascii="Times New Roman" w:hAnsi="Times New Roman"/>
          <w:b w:val="0"/>
          <w:i w:val="0"/>
          <w:sz w:val="20"/>
          <w:vertAlign w:val="subscript"/>
        </w:rPr>
        <w:t>e</w:t>
      </w:r>
      <w:r>
        <w:rPr>
          <w:rFonts w:ascii="Times New Roman" w:hAnsi="Times New Roman"/>
          <w:b w:val="0"/>
          <w:i w:val="0"/>
          <w:sz w:val="20"/>
        </w:rPr>
        <w:t xml:space="preserve"> × F = 6,852 × 96500 ≈ 661 228 C.</w:t>
      </w:r>
    </w:p>
    <w:p>
      <w:pPr>
        <w:spacing w:before="20" w:after="20"/>
        <w:ind w:left="454"/>
      </w:pPr>
      <w:r>
        <w:rPr>
          <w:rFonts w:ascii="Times New Roman" w:hAnsi="Times New Roman"/>
          <w:b w:val="0"/>
          <w:i w:val="0"/>
          <w:sz w:val="20"/>
        </w:rPr>
        <w:t xml:space="preserve">- Thời gian điện phân: t = q / I = 661 228 / 16 ≈ 41 327 giây ≈ 11,48 giờ ≈ </w:t>
      </w:r>
      <w:r>
        <w:rPr>
          <w:rFonts w:ascii="Times New Roman" w:hAnsi="Times New Roman"/>
          <w:b/>
          <w:i w:val="0"/>
          <w:sz w:val="20"/>
        </w:rPr>
        <w:t>11,5 giờ</w:t>
      </w:r>
      <w:r>
        <w:rPr>
          <w:rFonts w:ascii="Times New Roman" w:hAnsi="Times New Roman"/>
          <w:b w:val="0"/>
          <w:i w:val="0"/>
          <w:sz w:val="20"/>
        </w:rPr>
        <w:t>.</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Để mạ lớp nickel (Ni) lên một chi tiết máy bằng thép hình trụ đường kính 7 cm, chiều dài 15 cm, người ta sử dụng chi tiết máy cần mạ đó làm cathode và nhúng vào trong bể mạ chứa dung dịch NiSO</w:t>
      </w:r>
      <w:r>
        <w:rPr>
          <w:rFonts w:ascii="Times New Roman" w:hAnsi="Times New Roman"/>
          <w:b w:val="0"/>
          <w:i w:val="0"/>
          <w:sz w:val="21"/>
          <w:vertAlign w:val="subscript"/>
        </w:rPr>
        <w:t>4</w:t>
      </w:r>
      <w:r>
        <w:rPr>
          <w:rFonts w:ascii="Times New Roman" w:hAnsi="Times New Roman"/>
          <w:b w:val="0"/>
          <w:i w:val="0"/>
          <w:sz w:val="21"/>
        </w:rPr>
        <w:t>, cường độ dòng điện đi qua bể mạ là 8,0 A (hiệu suất điện phân là 100%). Nếu độ dày lớp mạ nickel lên toàn bộ bề mặt chi tiết máy là 20 µm (1 µm = 10</w:t>
      </w:r>
      <w:r>
        <w:rPr>
          <w:rFonts w:ascii="Times New Roman" w:hAnsi="Times New Roman"/>
          <w:b w:val="0"/>
          <w:i w:val="0"/>
          <w:sz w:val="21"/>
          <w:vertAlign w:val="superscript"/>
        </w:rPr>
        <w:t>-4</w:t>
      </w:r>
      <w:r>
        <w:rPr>
          <w:rFonts w:ascii="Times New Roman" w:hAnsi="Times New Roman"/>
          <w:b w:val="0"/>
          <w:i w:val="0"/>
          <w:sz w:val="21"/>
        </w:rPr>
        <w:t xml:space="preserve"> cm) thì thời gian cần để mạ chi tiết trên là t phút. Cho biết khối lượng riêng của Ni bằng 8,91 g/cm</w:t>
      </w:r>
      <w:r>
        <w:rPr>
          <w:rFonts w:ascii="Times New Roman" w:hAnsi="Times New Roman"/>
          <w:b w:val="0"/>
          <w:i w:val="0"/>
          <w:sz w:val="21"/>
          <w:vertAlign w:val="superscript"/>
        </w:rPr>
        <w:t>3</w:t>
      </w:r>
      <w:r>
        <w:rPr>
          <w:rFonts w:ascii="Times New Roman" w:hAnsi="Times New Roman"/>
          <w:b w:val="0"/>
          <w:i w:val="0"/>
          <w:sz w:val="21"/>
        </w:rPr>
        <w:t>; Ni = 58,7; hằng số Faraday F = 96 500 C/mol.</w:t>
        <w:br/>
        <w:t>Tính giá trị của t (kết quả làm tròn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49,7 phút (hoặc 40,3 phút nếu chỉ mạ mặt xung quanh)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Bán kính r = 3,5 cm; chiều dài L = 15 cm; bề dày h = 20 µm = 0,002 cm.</w:t>
      </w:r>
    </w:p>
    <w:p>
      <w:pPr>
        <w:spacing w:before="20" w:after="20"/>
        <w:ind w:left="454"/>
      </w:pPr>
      <w:r>
        <w:rPr>
          <w:rFonts w:ascii="Times New Roman" w:hAnsi="Times New Roman"/>
          <w:b w:val="0"/>
          <w:i w:val="0"/>
          <w:sz w:val="20"/>
        </w:rPr>
        <w:t>- Trường hợp mạ toàn phần chi tiết máy (cả 2 đáy và mặt xung quanh):</w:t>
      </w:r>
    </w:p>
    <w:p>
      <w:pPr>
        <w:spacing w:before="20" w:after="20"/>
        <w:ind w:left="454"/>
      </w:pPr>
      <w:r>
        <w:rPr>
          <w:rFonts w:ascii="Times New Roman" w:hAnsi="Times New Roman"/>
          <w:b w:val="0"/>
          <w:i w:val="0"/>
          <w:sz w:val="20"/>
        </w:rPr>
        <w:t xml:space="preserve">  S</w:t>
      </w:r>
      <w:r>
        <w:rPr>
          <w:rFonts w:ascii="Times New Roman" w:hAnsi="Times New Roman"/>
          <w:b w:val="0"/>
          <w:i w:val="0"/>
          <w:sz w:val="20"/>
          <w:vertAlign w:val="subscript"/>
        </w:rPr>
        <w:t>tp</w:t>
      </w:r>
      <w:r>
        <w:rPr>
          <w:rFonts w:ascii="Times New Roman" w:hAnsi="Times New Roman"/>
          <w:b w:val="0"/>
          <w:i w:val="0"/>
          <w:sz w:val="20"/>
        </w:rPr>
        <w:t xml:space="preserve"> = 2πrL + 2πr</w:t>
      </w:r>
      <w:r>
        <w:rPr>
          <w:rFonts w:ascii="Times New Roman" w:hAnsi="Times New Roman"/>
          <w:b w:val="0"/>
          <w:i w:val="0"/>
          <w:sz w:val="20"/>
          <w:vertAlign w:val="superscript"/>
        </w:rPr>
        <w:t>2</w:t>
      </w:r>
      <w:r>
        <w:rPr>
          <w:rFonts w:ascii="Times New Roman" w:hAnsi="Times New Roman"/>
          <w:b w:val="0"/>
          <w:i w:val="0"/>
          <w:sz w:val="20"/>
        </w:rPr>
        <w:t xml:space="preserve"> = 2π × 3,5 × 15 + 2π × (3,5)</w:t>
      </w:r>
      <w:r>
        <w:rPr>
          <w:rFonts w:ascii="Times New Roman" w:hAnsi="Times New Roman"/>
          <w:b w:val="0"/>
          <w:i w:val="0"/>
          <w:sz w:val="20"/>
          <w:vertAlign w:val="superscript"/>
        </w:rPr>
        <w:t>2</w:t>
      </w:r>
      <w:r>
        <w:rPr>
          <w:rFonts w:ascii="Times New Roman" w:hAnsi="Times New Roman"/>
          <w:b w:val="0"/>
          <w:i w:val="0"/>
          <w:sz w:val="20"/>
        </w:rPr>
        <w:t xml:space="preserve"> = 105π + 24,5π = 129,5π ≈ 406,84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Thể tích Ni: V = 406,84 × 0,002 ≈ 0,8137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Khối lượng Ni: m</w:t>
      </w:r>
      <w:r>
        <w:rPr>
          <w:rFonts w:ascii="Times New Roman" w:hAnsi="Times New Roman"/>
          <w:b w:val="0"/>
          <w:i w:val="0"/>
          <w:sz w:val="20"/>
          <w:vertAlign w:val="subscript"/>
        </w:rPr>
        <w:t>Ni</w:t>
      </w:r>
      <w:r>
        <w:rPr>
          <w:rFonts w:ascii="Times New Roman" w:hAnsi="Times New Roman"/>
          <w:b w:val="0"/>
          <w:i w:val="0"/>
          <w:sz w:val="20"/>
        </w:rPr>
        <w:t xml:space="preserve"> = 0,8137 × 8,91 ≈ 7,250 g.</w:t>
      </w:r>
    </w:p>
    <w:p>
      <w:pPr>
        <w:spacing w:before="20" w:after="20"/>
        <w:ind w:left="454"/>
      </w:pPr>
      <w:r>
        <w:rPr>
          <w:rFonts w:ascii="Times New Roman" w:hAnsi="Times New Roman"/>
          <w:b w:val="0"/>
          <w:i w:val="0"/>
          <w:sz w:val="20"/>
        </w:rPr>
        <w:t xml:space="preserve">  Số mol Ni: n</w:t>
      </w:r>
      <w:r>
        <w:rPr>
          <w:rFonts w:ascii="Times New Roman" w:hAnsi="Times New Roman"/>
          <w:b w:val="0"/>
          <w:i w:val="0"/>
          <w:sz w:val="20"/>
          <w:vertAlign w:val="subscript"/>
        </w:rPr>
        <w:t>Ni</w:t>
      </w:r>
      <w:r>
        <w:rPr>
          <w:rFonts w:ascii="Times New Roman" w:hAnsi="Times New Roman"/>
          <w:b w:val="0"/>
          <w:i w:val="0"/>
          <w:sz w:val="20"/>
        </w:rPr>
        <w:t xml:space="preserve"> = 7,250 / 58,7 ≈ 0,1235 mol → n</w:t>
      </w:r>
      <w:r>
        <w:rPr>
          <w:rFonts w:ascii="Times New Roman" w:hAnsi="Times New Roman"/>
          <w:b w:val="0"/>
          <w:i w:val="0"/>
          <w:sz w:val="20"/>
          <w:vertAlign w:val="subscript"/>
        </w:rPr>
        <w:t>e</w:t>
      </w:r>
      <w:r>
        <w:rPr>
          <w:rFonts w:ascii="Times New Roman" w:hAnsi="Times New Roman"/>
          <w:b w:val="0"/>
          <w:i w:val="0"/>
          <w:sz w:val="20"/>
        </w:rPr>
        <w:t xml:space="preserve"> = 2 × 0,1235 = 0,2470 mol.</w:t>
      </w:r>
    </w:p>
    <w:p>
      <w:pPr>
        <w:spacing w:before="20" w:after="20"/>
        <w:ind w:left="454"/>
      </w:pPr>
      <w:r>
        <w:rPr>
          <w:rFonts w:ascii="Times New Roman" w:hAnsi="Times New Roman"/>
          <w:b w:val="0"/>
          <w:i w:val="0"/>
          <w:sz w:val="20"/>
        </w:rPr>
        <w:t xml:space="preserve">  Điện lượng: q = 0,2470 × 96500 ≈ 23838 C.</w:t>
      </w:r>
    </w:p>
    <w:p>
      <w:pPr>
        <w:spacing w:before="20" w:after="20"/>
        <w:ind w:left="454"/>
      </w:pPr>
      <w:r>
        <w:rPr>
          <w:rFonts w:ascii="Times New Roman" w:hAnsi="Times New Roman"/>
          <w:b w:val="0"/>
          <w:i w:val="0"/>
          <w:sz w:val="20"/>
        </w:rPr>
        <w:t xml:space="preserve">  Thời gian t = q / I = 23838 / 8 = 2980 giây ≈ </w:t>
      </w:r>
      <w:r>
        <w:rPr>
          <w:rFonts w:ascii="Times New Roman" w:hAnsi="Times New Roman"/>
          <w:b/>
          <w:i w:val="0"/>
          <w:sz w:val="20"/>
        </w:rPr>
        <w:t>49,7 phút</w:t>
      </w:r>
      <w:r>
        <w:rPr>
          <w:rFonts w:ascii="Times New Roman" w:hAnsi="Times New Roman"/>
          <w:b w:val="0"/>
          <w:i w:val="0"/>
          <w:sz w:val="20"/>
        </w:rPr>
        <w:t>.</w:t>
      </w:r>
    </w:p>
    <w:p>
      <w:pPr>
        <w:spacing w:before="20" w:after="20"/>
        <w:ind w:left="454"/>
      </w:pPr>
      <w:r>
        <w:rPr>
          <w:rFonts w:ascii="Times New Roman" w:hAnsi="Times New Roman"/>
          <w:b w:val="0"/>
          <w:i w:val="0"/>
          <w:sz w:val="20"/>
        </w:rPr>
        <w:t>(Nếu chi tiết máy chỉ mạ mặt xung quanh: S = 105π ≈ 329,87 cm</w:t>
      </w:r>
      <w:r>
        <w:rPr>
          <w:rFonts w:ascii="Times New Roman" w:hAnsi="Times New Roman"/>
          <w:b w:val="0"/>
          <w:i w:val="0"/>
          <w:sz w:val="20"/>
          <w:vertAlign w:val="superscript"/>
        </w:rPr>
        <w:t>2</w:t>
      </w:r>
      <w:r>
        <w:rPr>
          <w:rFonts w:ascii="Times New Roman" w:hAnsi="Times New Roman"/>
          <w:b w:val="0"/>
          <w:i w:val="0"/>
          <w:sz w:val="20"/>
        </w:rPr>
        <w:t xml:space="preserve"> → t ≈ 40,3 phút).</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Để ngăn chặn hiện tượng gỉ sét và mài mòn của một chi tiết máy, người ta phủ lớp đồng (Cu) dày 0,5 mm lên toàn bộ bề mặt của chi tiết máy bằng phương pháp mạ điện. Dung dịch điện phân chứa CuSO</w:t>
      </w:r>
      <w:r>
        <w:rPr>
          <w:rFonts w:ascii="Times New Roman" w:hAnsi="Times New Roman"/>
          <w:b w:val="0"/>
          <w:i w:val="0"/>
          <w:sz w:val="21"/>
          <w:vertAlign w:val="subscript"/>
        </w:rPr>
        <w:t>4</w:t>
      </w:r>
      <w:r>
        <w:rPr>
          <w:rFonts w:ascii="Times New Roman" w:hAnsi="Times New Roman"/>
          <w:b w:val="0"/>
          <w:i w:val="0"/>
          <w:sz w:val="21"/>
        </w:rPr>
        <w:t>, cực dương là Cu kim loại, cực âm là chi tiết máy có hình trụ (bán kính 4,25 cm, chiều cao 25 cm). Sự điện phân với dòng điện một chiều I = 15 A. Biết hiệu suất điện phân đạt 100%; khối lượng riêng của Cu là 8,96 g/cm</w:t>
      </w:r>
      <w:r>
        <w:rPr>
          <w:rFonts w:ascii="Times New Roman" w:hAnsi="Times New Roman"/>
          <w:b w:val="0"/>
          <w:i w:val="0"/>
          <w:sz w:val="21"/>
          <w:vertAlign w:val="superscript"/>
        </w:rPr>
        <w:t>3</w:t>
      </w:r>
      <w:r>
        <w:rPr>
          <w:rFonts w:ascii="Times New Roman" w:hAnsi="Times New Roman"/>
          <w:b w:val="0"/>
          <w:i w:val="0"/>
          <w:sz w:val="21"/>
        </w:rPr>
        <w:t>; Cu = 64; π = 3,14; F = 96 500 C/mol.</w:t>
        <w:br/>
        <w:t>Thời gian của quá trình mạ điện là bao nhiêu giờ? (Kết quả làm tròn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19,5 giờ (hoặc 16,7 giờ nếu chỉ tính mặt xung quanh)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Chi tiết hình trụ có r = 4,25 cm; h</w:t>
      </w:r>
      <w:r>
        <w:rPr>
          <w:rFonts w:ascii="Times New Roman" w:hAnsi="Times New Roman"/>
          <w:b w:val="0"/>
          <w:i w:val="0"/>
          <w:sz w:val="20"/>
          <w:vertAlign w:val="subscript"/>
        </w:rPr>
        <w:t>trụ</w:t>
      </w:r>
      <w:r>
        <w:rPr>
          <w:rFonts w:ascii="Times New Roman" w:hAnsi="Times New Roman"/>
          <w:b w:val="0"/>
          <w:i w:val="0"/>
          <w:sz w:val="20"/>
        </w:rPr>
        <w:t xml:space="preserve"> = 25 cm; bề dày mạ h = 0,5 mm = 0,05 cm.</w:t>
      </w:r>
    </w:p>
    <w:p>
      <w:pPr>
        <w:spacing w:before="20" w:after="20"/>
        <w:ind w:left="454"/>
      </w:pPr>
      <w:r>
        <w:rPr>
          <w:rFonts w:ascii="Times New Roman" w:hAnsi="Times New Roman"/>
          <w:b w:val="0"/>
          <w:i w:val="0"/>
          <w:sz w:val="20"/>
        </w:rPr>
        <w:t>- Diện tích toàn phần chi tiết máy:</w:t>
      </w:r>
    </w:p>
    <w:p>
      <w:pPr>
        <w:spacing w:before="20" w:after="20"/>
        <w:ind w:left="454"/>
      </w:pPr>
      <w:r>
        <w:rPr>
          <w:rFonts w:ascii="Times New Roman" w:hAnsi="Times New Roman"/>
          <w:b w:val="0"/>
          <w:i w:val="0"/>
          <w:sz w:val="20"/>
        </w:rPr>
        <w:t xml:space="preserve">  S</w:t>
      </w:r>
      <w:r>
        <w:rPr>
          <w:rFonts w:ascii="Times New Roman" w:hAnsi="Times New Roman"/>
          <w:b w:val="0"/>
          <w:i w:val="0"/>
          <w:sz w:val="20"/>
          <w:vertAlign w:val="subscript"/>
        </w:rPr>
        <w:t>tp</w:t>
      </w:r>
      <w:r>
        <w:rPr>
          <w:rFonts w:ascii="Times New Roman" w:hAnsi="Times New Roman"/>
          <w:b w:val="0"/>
          <w:i w:val="0"/>
          <w:sz w:val="20"/>
        </w:rPr>
        <w:t xml:space="preserve"> = 2πr × h</w:t>
      </w:r>
      <w:r>
        <w:rPr>
          <w:rFonts w:ascii="Times New Roman" w:hAnsi="Times New Roman"/>
          <w:b w:val="0"/>
          <w:i w:val="0"/>
          <w:sz w:val="20"/>
          <w:vertAlign w:val="subscript"/>
        </w:rPr>
        <w:t>trụ</w:t>
      </w:r>
      <w:r>
        <w:rPr>
          <w:rFonts w:ascii="Times New Roman" w:hAnsi="Times New Roman"/>
          <w:b w:val="0"/>
          <w:i w:val="0"/>
          <w:sz w:val="20"/>
        </w:rPr>
        <w:t xml:space="preserve"> + 2πr</w:t>
      </w:r>
      <w:r>
        <w:rPr>
          <w:rFonts w:ascii="Times New Roman" w:hAnsi="Times New Roman"/>
          <w:b w:val="0"/>
          <w:i w:val="0"/>
          <w:sz w:val="20"/>
          <w:vertAlign w:val="superscript"/>
        </w:rPr>
        <w:t>2</w:t>
      </w:r>
      <w:r>
        <w:rPr>
          <w:rFonts w:ascii="Times New Roman" w:hAnsi="Times New Roman"/>
          <w:b w:val="0"/>
          <w:i w:val="0"/>
          <w:sz w:val="20"/>
        </w:rPr>
        <w:t xml:space="preserve"> = 2 × 3,14 × 4,25 × 25 + 2 × 3,14 × (4,25)</w:t>
      </w:r>
      <w:r>
        <w:rPr>
          <w:rFonts w:ascii="Times New Roman" w:hAnsi="Times New Roman"/>
          <w:b w:val="0"/>
          <w:i w:val="0"/>
          <w:sz w:val="20"/>
          <w:vertAlign w:val="superscript"/>
        </w:rPr>
        <w:t>2</w:t>
      </w:r>
      <w:r>
        <w:rPr>
          <w:rFonts w:ascii="Times New Roman" w:hAnsi="Times New Roman"/>
          <w:b w:val="0"/>
          <w:i w:val="0"/>
          <w:sz w:val="20"/>
        </w:rPr>
        <w:t xml:space="preserve"> = 667,25 + 113,43 = 780,68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Thể tích Cu cần mạ: V = S</w:t>
      </w:r>
      <w:r>
        <w:rPr>
          <w:rFonts w:ascii="Times New Roman" w:hAnsi="Times New Roman"/>
          <w:b w:val="0"/>
          <w:i w:val="0"/>
          <w:sz w:val="20"/>
          <w:vertAlign w:val="subscript"/>
        </w:rPr>
        <w:t>tp</w:t>
      </w:r>
      <w:r>
        <w:rPr>
          <w:rFonts w:ascii="Times New Roman" w:hAnsi="Times New Roman"/>
          <w:b w:val="0"/>
          <w:i w:val="0"/>
          <w:sz w:val="20"/>
        </w:rPr>
        <w:t xml:space="preserve"> × h = 780,68 × 0,05 = 39,034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Cu: m</w:t>
      </w:r>
      <w:r>
        <w:rPr>
          <w:rFonts w:ascii="Times New Roman" w:hAnsi="Times New Roman"/>
          <w:b w:val="0"/>
          <w:i w:val="0"/>
          <w:sz w:val="20"/>
          <w:vertAlign w:val="subscript"/>
        </w:rPr>
        <w:t>Cu</w:t>
      </w:r>
      <w:r>
        <w:rPr>
          <w:rFonts w:ascii="Times New Roman" w:hAnsi="Times New Roman"/>
          <w:b w:val="0"/>
          <w:i w:val="0"/>
          <w:sz w:val="20"/>
        </w:rPr>
        <w:t xml:space="preserve"> = 39,034 × 8,96 ≈ 349,75 g.</w:t>
      </w:r>
    </w:p>
    <w:p>
      <w:pPr>
        <w:spacing w:before="20" w:after="20"/>
        <w:ind w:left="454"/>
      </w:pPr>
      <w:r>
        <w:rPr>
          <w:rFonts w:ascii="Times New Roman" w:hAnsi="Times New Roman"/>
          <w:b w:val="0"/>
          <w:i w:val="0"/>
          <w:sz w:val="20"/>
        </w:rPr>
        <w:t>- Số mol Cu: n</w:t>
      </w:r>
      <w:r>
        <w:rPr>
          <w:rFonts w:ascii="Times New Roman" w:hAnsi="Times New Roman"/>
          <w:b w:val="0"/>
          <w:i w:val="0"/>
          <w:sz w:val="20"/>
          <w:vertAlign w:val="subscript"/>
        </w:rPr>
        <w:t>Cu</w:t>
      </w:r>
      <w:r>
        <w:rPr>
          <w:rFonts w:ascii="Times New Roman" w:hAnsi="Times New Roman"/>
          <w:b w:val="0"/>
          <w:i w:val="0"/>
          <w:sz w:val="20"/>
        </w:rPr>
        <w:t xml:space="preserve"> = 349,75 / 64 ≈ 5,465 mol → n</w:t>
      </w:r>
      <w:r>
        <w:rPr>
          <w:rFonts w:ascii="Times New Roman" w:hAnsi="Times New Roman"/>
          <w:b w:val="0"/>
          <w:i w:val="0"/>
          <w:sz w:val="20"/>
          <w:vertAlign w:val="subscript"/>
        </w:rPr>
        <w:t>e</w:t>
      </w:r>
      <w:r>
        <w:rPr>
          <w:rFonts w:ascii="Times New Roman" w:hAnsi="Times New Roman"/>
          <w:b w:val="0"/>
          <w:i w:val="0"/>
          <w:sz w:val="20"/>
        </w:rPr>
        <w:t xml:space="preserve"> = 2 × 5,465 = 10,93 mol.</w:t>
      </w:r>
    </w:p>
    <w:p>
      <w:pPr>
        <w:spacing w:before="20" w:after="20"/>
        <w:ind w:left="454"/>
      </w:pPr>
      <w:r>
        <w:rPr>
          <w:rFonts w:ascii="Times New Roman" w:hAnsi="Times New Roman"/>
          <w:b w:val="0"/>
          <w:i w:val="0"/>
          <w:sz w:val="20"/>
        </w:rPr>
        <w:t>- Điện lượng: q = 10,93 × 96500 ≈ 1 054 745 C.</w:t>
      </w:r>
    </w:p>
    <w:p>
      <w:pPr>
        <w:spacing w:before="20" w:after="20"/>
        <w:ind w:left="454"/>
      </w:pPr>
      <w:r>
        <w:rPr>
          <w:rFonts w:ascii="Times New Roman" w:hAnsi="Times New Roman"/>
          <w:b w:val="0"/>
          <w:i w:val="0"/>
          <w:sz w:val="20"/>
        </w:rPr>
        <w:t xml:space="preserve">- Thời gian điện phân: t = q / I = 1 054 745 / 15 ≈ 70 316 giây ≈ 19,53 giờ ≈ </w:t>
      </w:r>
      <w:r>
        <w:rPr>
          <w:rFonts w:ascii="Times New Roman" w:hAnsi="Times New Roman"/>
          <w:b/>
          <w:i w:val="0"/>
          <w:sz w:val="20"/>
        </w:rPr>
        <w:t>19,5 giờ</w:t>
      </w:r>
      <w:r>
        <w:rPr>
          <w:rFonts w:ascii="Times New Roman" w:hAnsi="Times New Roman"/>
          <w:b w:val="0"/>
          <w:i w:val="0"/>
          <w:sz w:val="20"/>
        </w:rPr>
        <w:t>.</w:t>
      </w:r>
    </w:p>
    <w:p>
      <w:pPr>
        <w:spacing w:before="20" w:after="20"/>
        <w:ind w:left="454"/>
      </w:pPr>
      <w:r>
        <w:rPr>
          <w:rFonts w:ascii="Times New Roman" w:hAnsi="Times New Roman"/>
          <w:b w:val="0"/>
          <w:i w:val="0"/>
          <w:sz w:val="20"/>
        </w:rPr>
        <w:t>(Nếu chỉ mạ mặt xung quanh: S = 667,25 cm</w:t>
      </w:r>
      <w:r>
        <w:rPr>
          <w:rFonts w:ascii="Times New Roman" w:hAnsi="Times New Roman"/>
          <w:b w:val="0"/>
          <w:i w:val="0"/>
          <w:sz w:val="20"/>
          <w:vertAlign w:val="superscript"/>
        </w:rPr>
        <w:t>2</w:t>
      </w:r>
      <w:r>
        <w:rPr>
          <w:rFonts w:ascii="Times New Roman" w:hAnsi="Times New Roman"/>
          <w:b w:val="0"/>
          <w:i w:val="0"/>
          <w:sz w:val="20"/>
        </w:rPr>
        <w:t xml:space="preserve"> → m</w:t>
      </w:r>
      <w:r>
        <w:rPr>
          <w:rFonts w:ascii="Times New Roman" w:hAnsi="Times New Roman"/>
          <w:b w:val="0"/>
          <w:i w:val="0"/>
          <w:sz w:val="20"/>
          <w:vertAlign w:val="subscript"/>
        </w:rPr>
        <w:t>Cu</w:t>
      </w:r>
      <w:r>
        <w:rPr>
          <w:rFonts w:ascii="Times New Roman" w:hAnsi="Times New Roman"/>
          <w:b w:val="0"/>
          <w:i w:val="0"/>
          <w:sz w:val="20"/>
        </w:rPr>
        <w:t xml:space="preserve"> = 298,93 g → t ≈ 16,7 giờ).</w:t>
      </w:r>
    </w:p>
    <w:p>
      <w:pPr>
        <w:keepNext/>
        <w:spacing w:before="80" w:after="40"/>
      </w:pPr>
      <w:r>
        <w:rPr>
          <w:rFonts w:ascii="Times New Roman" w:hAnsi="Times New Roman"/>
          <w:b/>
          <w:i w:val="0"/>
          <w:color w:val="0D47A1"/>
          <w:sz w:val="21"/>
        </w:rPr>
        <w:t>Câu 9:</w:t>
      </w:r>
      <w:r>
        <w:rPr>
          <w:rFonts w:ascii="Times New Roman" w:hAnsi="Times New Roman"/>
          <w:b/>
          <w:i w:val="0"/>
          <w:color w:val="0D47A1"/>
          <w:sz w:val="21"/>
        </w:rPr>
        <w:t xml:space="preserve"> </w:t>
      </w:r>
      <w:r>
        <w:rPr>
          <w:rFonts w:ascii="Times New Roman" w:hAnsi="Times New Roman"/>
          <w:b w:val="0"/>
          <w:i w:val="0"/>
          <w:sz w:val="21"/>
        </w:rPr>
        <w:t>Một tấm huy chương mặt tròn bằng kim loại có bán kính 4 cm, chiều dày 0,5 cm, cần được mạ kín bởi một lớp vàng dày 0,1 mm. Biết khối lượng riêng của Au là 19,36 g/cm</w:t>
      </w:r>
      <w:r>
        <w:rPr>
          <w:rFonts w:ascii="Times New Roman" w:hAnsi="Times New Roman"/>
          <w:b w:val="0"/>
          <w:i w:val="0"/>
          <w:sz w:val="21"/>
          <w:vertAlign w:val="superscript"/>
        </w:rPr>
        <w:t>3</w:t>
      </w:r>
      <w:r>
        <w:rPr>
          <w:rFonts w:ascii="Times New Roman" w:hAnsi="Times New Roman"/>
          <w:b w:val="0"/>
          <w:i w:val="0"/>
          <w:sz w:val="21"/>
        </w:rPr>
        <w:t>; nguyên tử khối của Au là 197 g/mol; π = 3,14; khi điện phân mỗi ion vàng trao đổi 3 electron; F = 96 500 C/mol.</w:t>
        <w:br/>
        <w:t>Thời gian điện phân với cường độ dòng điện không đổi 12 A (hiệu suất H = 100%) để mạ lớp vàng lên tấm huy chương đó là bao nhiêu giờ? (Kết quả làm tròn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0,7 giờ (hoặc 44,7 phút)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Huy chương tròn có r = 4 cm; chiều dày h</w:t>
      </w:r>
      <w:r>
        <w:rPr>
          <w:rFonts w:ascii="Times New Roman" w:hAnsi="Times New Roman"/>
          <w:b w:val="0"/>
          <w:i w:val="0"/>
          <w:sz w:val="20"/>
          <w:vertAlign w:val="subscript"/>
        </w:rPr>
        <w:t>hc</w:t>
      </w:r>
      <w:r>
        <w:rPr>
          <w:rFonts w:ascii="Times New Roman" w:hAnsi="Times New Roman"/>
          <w:b w:val="0"/>
          <w:i w:val="0"/>
          <w:sz w:val="20"/>
        </w:rPr>
        <w:t xml:space="preserve"> = 0,5 cm; bề dày mạ h = 0,1 mm = 0,01 cm.</w:t>
      </w:r>
    </w:p>
    <w:p>
      <w:pPr>
        <w:spacing w:before="20" w:after="20"/>
        <w:ind w:left="454"/>
      </w:pPr>
      <w:r>
        <w:rPr>
          <w:rFonts w:ascii="Times New Roman" w:hAnsi="Times New Roman"/>
          <w:b w:val="0"/>
          <w:i w:val="0"/>
          <w:sz w:val="20"/>
        </w:rPr>
        <w:t>- Diện tích toàn phần (2 đáy tròn và mặt bên xung quanh):</w:t>
      </w:r>
    </w:p>
    <w:p>
      <w:pPr>
        <w:spacing w:before="20" w:after="20"/>
        <w:ind w:left="454"/>
      </w:pPr>
      <w:r>
        <w:rPr>
          <w:rFonts w:ascii="Times New Roman" w:hAnsi="Times New Roman"/>
          <w:b w:val="0"/>
          <w:i w:val="0"/>
          <w:sz w:val="20"/>
        </w:rPr>
        <w:t xml:space="preserve">  S</w:t>
      </w:r>
      <w:r>
        <w:rPr>
          <w:rFonts w:ascii="Times New Roman" w:hAnsi="Times New Roman"/>
          <w:b w:val="0"/>
          <w:i w:val="0"/>
          <w:sz w:val="20"/>
          <w:vertAlign w:val="subscript"/>
        </w:rPr>
        <w:t>tp</w:t>
      </w:r>
      <w:r>
        <w:rPr>
          <w:rFonts w:ascii="Times New Roman" w:hAnsi="Times New Roman"/>
          <w:b w:val="0"/>
          <w:i w:val="0"/>
          <w:sz w:val="20"/>
        </w:rPr>
        <w:t xml:space="preserve"> = 2πr</w:t>
      </w:r>
      <w:r>
        <w:rPr>
          <w:rFonts w:ascii="Times New Roman" w:hAnsi="Times New Roman"/>
          <w:b w:val="0"/>
          <w:i w:val="0"/>
          <w:sz w:val="20"/>
          <w:vertAlign w:val="superscript"/>
        </w:rPr>
        <w:t>2</w:t>
      </w:r>
      <w:r>
        <w:rPr>
          <w:rFonts w:ascii="Times New Roman" w:hAnsi="Times New Roman"/>
          <w:b w:val="0"/>
          <w:i w:val="0"/>
          <w:sz w:val="20"/>
        </w:rPr>
        <w:t xml:space="preserve"> + 2πr × h</w:t>
      </w:r>
      <w:r>
        <w:rPr>
          <w:rFonts w:ascii="Times New Roman" w:hAnsi="Times New Roman"/>
          <w:b w:val="0"/>
          <w:i w:val="0"/>
          <w:sz w:val="20"/>
          <w:vertAlign w:val="subscript"/>
        </w:rPr>
        <w:t>hc</w:t>
      </w:r>
      <w:r>
        <w:rPr>
          <w:rFonts w:ascii="Times New Roman" w:hAnsi="Times New Roman"/>
          <w:b w:val="0"/>
          <w:i w:val="0"/>
          <w:sz w:val="20"/>
        </w:rPr>
        <w:t xml:space="preserve"> = 2 × 3,14 × 4</w:t>
      </w:r>
      <w:r>
        <w:rPr>
          <w:rFonts w:ascii="Times New Roman" w:hAnsi="Times New Roman"/>
          <w:b w:val="0"/>
          <w:i w:val="0"/>
          <w:sz w:val="20"/>
          <w:vertAlign w:val="superscript"/>
        </w:rPr>
        <w:t>2</w:t>
      </w:r>
      <w:r>
        <w:rPr>
          <w:rFonts w:ascii="Times New Roman" w:hAnsi="Times New Roman"/>
          <w:b w:val="0"/>
          <w:i w:val="0"/>
          <w:sz w:val="20"/>
        </w:rPr>
        <w:t xml:space="preserve"> + 2 × 3,14 × 4 × 0,5 = 100,48 + 12,56 = 113,04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Thể tích lớp vàng: V = S</w:t>
      </w:r>
      <w:r>
        <w:rPr>
          <w:rFonts w:ascii="Times New Roman" w:hAnsi="Times New Roman"/>
          <w:b w:val="0"/>
          <w:i w:val="0"/>
          <w:sz w:val="20"/>
          <w:vertAlign w:val="subscript"/>
        </w:rPr>
        <w:t>tp</w:t>
      </w:r>
      <w:r>
        <w:rPr>
          <w:rFonts w:ascii="Times New Roman" w:hAnsi="Times New Roman"/>
          <w:b w:val="0"/>
          <w:i w:val="0"/>
          <w:sz w:val="20"/>
        </w:rPr>
        <w:t xml:space="preserve"> × h = 113,04 × 0,01 = 1,1304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vàng cần mạ: m</w:t>
      </w:r>
      <w:r>
        <w:rPr>
          <w:rFonts w:ascii="Times New Roman" w:hAnsi="Times New Roman"/>
          <w:b w:val="0"/>
          <w:i w:val="0"/>
          <w:sz w:val="20"/>
          <w:vertAlign w:val="subscript"/>
        </w:rPr>
        <w:t>Au</w:t>
      </w:r>
      <w:r>
        <w:rPr>
          <w:rFonts w:ascii="Times New Roman" w:hAnsi="Times New Roman"/>
          <w:b w:val="0"/>
          <w:i w:val="0"/>
          <w:sz w:val="20"/>
        </w:rPr>
        <w:t xml:space="preserve"> = 1,1304 × 19,36 ≈ 21,885 g.</w:t>
      </w:r>
    </w:p>
    <w:p>
      <w:pPr>
        <w:spacing w:before="20" w:after="20"/>
        <w:ind w:left="454"/>
      </w:pPr>
      <w:r>
        <w:rPr>
          <w:rFonts w:ascii="Times New Roman" w:hAnsi="Times New Roman"/>
          <w:b w:val="0"/>
          <w:i w:val="0"/>
          <w:sz w:val="20"/>
        </w:rPr>
        <w:t>- Số mol Au: n</w:t>
      </w:r>
      <w:r>
        <w:rPr>
          <w:rFonts w:ascii="Times New Roman" w:hAnsi="Times New Roman"/>
          <w:b w:val="0"/>
          <w:i w:val="0"/>
          <w:sz w:val="20"/>
          <w:vertAlign w:val="subscript"/>
        </w:rPr>
        <w:t>Au</w:t>
      </w:r>
      <w:r>
        <w:rPr>
          <w:rFonts w:ascii="Times New Roman" w:hAnsi="Times New Roman"/>
          <w:b w:val="0"/>
          <w:i w:val="0"/>
          <w:sz w:val="20"/>
        </w:rPr>
        <w:t xml:space="preserve"> = 21,885 / 197 ≈ 0,11109 mol → n</w:t>
      </w:r>
      <w:r>
        <w:rPr>
          <w:rFonts w:ascii="Times New Roman" w:hAnsi="Times New Roman"/>
          <w:b w:val="0"/>
          <w:i w:val="0"/>
          <w:sz w:val="20"/>
          <w:vertAlign w:val="subscript"/>
        </w:rPr>
        <w:t>e</w:t>
      </w:r>
      <w:r>
        <w:rPr>
          <w:rFonts w:ascii="Times New Roman" w:hAnsi="Times New Roman"/>
          <w:b w:val="0"/>
          <w:i w:val="0"/>
          <w:sz w:val="20"/>
        </w:rPr>
        <w:t xml:space="preserve"> = 3 × 0,11109 ≈ 0,33327 mol.</w:t>
      </w:r>
    </w:p>
    <w:p>
      <w:pPr>
        <w:spacing w:before="20" w:after="20"/>
        <w:ind w:left="454"/>
      </w:pPr>
      <w:r>
        <w:rPr>
          <w:rFonts w:ascii="Times New Roman" w:hAnsi="Times New Roman"/>
          <w:b w:val="0"/>
          <w:i w:val="0"/>
          <w:sz w:val="20"/>
        </w:rPr>
        <w:t>- Điện lượng: q = n</w:t>
      </w:r>
      <w:r>
        <w:rPr>
          <w:rFonts w:ascii="Times New Roman" w:hAnsi="Times New Roman"/>
          <w:b w:val="0"/>
          <w:i w:val="0"/>
          <w:sz w:val="20"/>
          <w:vertAlign w:val="subscript"/>
        </w:rPr>
        <w:t>e</w:t>
      </w:r>
      <w:r>
        <w:rPr>
          <w:rFonts w:ascii="Times New Roman" w:hAnsi="Times New Roman"/>
          <w:b w:val="0"/>
          <w:i w:val="0"/>
          <w:sz w:val="20"/>
        </w:rPr>
        <w:t xml:space="preserve"> × F = 0,33327 × 96500 ≈ 32 160,5 C.</w:t>
      </w:r>
    </w:p>
    <w:p>
      <w:pPr>
        <w:spacing w:before="20" w:after="20"/>
        <w:ind w:left="454"/>
      </w:pPr>
      <w:r>
        <w:rPr>
          <w:rFonts w:ascii="Times New Roman" w:hAnsi="Times New Roman"/>
          <w:b w:val="0"/>
          <w:i w:val="0"/>
          <w:sz w:val="20"/>
        </w:rPr>
        <w:t xml:space="preserve">- Thời gian điện phân: t = q / I = 32 160,5 / 12 ≈ 2680 giây ≈ 0,744 giờ ≈ </w:t>
      </w:r>
      <w:r>
        <w:rPr>
          <w:rFonts w:ascii="Times New Roman" w:hAnsi="Times New Roman"/>
          <w:b/>
          <w:i w:val="0"/>
          <w:sz w:val="20"/>
        </w:rPr>
        <w:t>0,7 giờ</w:t>
      </w:r>
      <w:r>
        <w:rPr>
          <w:rFonts w:ascii="Times New Roman" w:hAnsi="Times New Roman"/>
          <w:b w:val="0"/>
          <w:i w:val="0"/>
          <w:sz w:val="20"/>
        </w:rPr>
        <w:t xml:space="preserve"> (≈ 44,7 phút).</w:t>
      </w:r>
    </w:p>
    <w:p>
      <w:pPr>
        <w:keepNext/>
        <w:spacing w:before="180" w:after="60"/>
        <w:pBdr>
          <w:bottom w:val="single" w:sz="6" w:space="4" w:color="8BC390"/>
        </w:pBdr>
      </w:pPr>
      <w:r>
        <w:rPr>
          <w:rFonts w:ascii="Times New Roman" w:hAnsi="Times New Roman"/>
          <w:b/>
          <w:i w:val="0"/>
          <w:color w:val="2E7D32"/>
          <w:sz w:val="23"/>
        </w:rPr>
        <w:t>DẠNG 2: QUÁ TRÌNH ANODE HÓA NHÔM (ANODIZING)</w:t>
      </w:r>
    </w:p>
    <w:p>
      <w:pPr>
        <w:keepNext/>
        <w:spacing w:before="100" w:after="40"/>
      </w:pPr>
      <w:r>
        <w:rPr>
          <w:rFonts w:ascii="Times New Roman" w:hAnsi="Times New Roman"/>
          <w:b/>
          <w:i w:val="0"/>
          <w:color w:val="1B5E20"/>
          <w:sz w:val="21"/>
        </w:rPr>
        <w:t>I. Mục tiêu của quá trình</w:t>
      </w:r>
    </w:p>
    <w:p>
      <w:pPr>
        <w:spacing w:before="20" w:after="30"/>
        <w:ind w:left="227"/>
      </w:pPr>
      <w:r>
        <w:rPr>
          <w:rFonts w:ascii="Times New Roman" w:hAnsi="Times New Roman"/>
          <w:b w:val="0"/>
          <w:i w:val="0"/>
          <w:sz w:val="20"/>
        </w:rPr>
        <w:t>• Tăng độ dày và tính bảo vệ của lớp oxide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tự nhiên trên bề mặt nhôm (từ vài nanomet lên đến 10 - 50 µm).</w:t>
      </w:r>
    </w:p>
    <w:p>
      <w:pPr>
        <w:spacing w:before="20" w:after="30"/>
        <w:ind w:left="227"/>
      </w:pPr>
      <w:r>
        <w:rPr>
          <w:rFonts w:ascii="Times New Roman" w:hAnsi="Times New Roman"/>
          <w:b w:val="0"/>
          <w:i w:val="0"/>
          <w:sz w:val="20"/>
        </w:rPr>
        <w:t>• Tăng vượt bậc khả năng chống ăn mòn khí quyển, chống trầy xước cơ học, tăng độ cứng.</w:t>
      </w:r>
    </w:p>
    <w:p>
      <w:pPr>
        <w:spacing w:before="20" w:after="30"/>
        <w:ind w:left="227"/>
      </w:pPr>
      <w:r>
        <w:rPr>
          <w:rFonts w:ascii="Times New Roman" w:hAnsi="Times New Roman"/>
          <w:b w:val="0"/>
          <w:i w:val="0"/>
          <w:sz w:val="20"/>
        </w:rPr>
        <w:t>• Tạo bề mặt xốp vi mô có khả năng hấp thụ hạt màu để nhuộm màu thẩm mỹ đa dạng (vàng, đen, xanh, đỏ...).</w:t>
      </w:r>
    </w:p>
    <w:p>
      <w:pPr>
        <w:keepNext/>
        <w:spacing w:before="100" w:after="40"/>
      </w:pPr>
      <w:r>
        <w:rPr>
          <w:rFonts w:ascii="Times New Roman" w:hAnsi="Times New Roman"/>
          <w:b/>
          <w:i w:val="0"/>
          <w:color w:val="1B5E20"/>
          <w:sz w:val="21"/>
        </w:rPr>
        <w:t>II. Nguyên lý: Điện phân với dòng điện một chiều</w:t>
      </w:r>
    </w:p>
    <w:p>
      <w:pPr>
        <w:spacing w:before="20" w:after="30"/>
        <w:ind w:left="227"/>
      </w:pPr>
      <w:r>
        <w:rPr>
          <w:rFonts w:ascii="Times New Roman" w:hAnsi="Times New Roman"/>
          <w:b w:val="0"/>
          <w:i w:val="0"/>
          <w:sz w:val="20"/>
        </w:rPr>
        <w:t>• Sử dụng vật liệu nhôm làm Anode (+) trong một bể điện phân chứa dung dịch acid loãng (thường là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15 - 20%, hoặc acid oxalic).</w:t>
      </w:r>
    </w:p>
    <w:p>
      <w:pPr>
        <w:spacing w:before="20" w:after="30"/>
        <w:ind w:left="227"/>
      </w:pPr>
      <w:r>
        <w:rPr>
          <w:rFonts w:ascii="Times New Roman" w:hAnsi="Times New Roman"/>
          <w:b w:val="0"/>
          <w:i w:val="0"/>
          <w:sz w:val="20"/>
        </w:rPr>
        <w:t>• Dưới tác dụng của dòng điện một chiều, bề mặt nhôm bị oxi hóa có kiểm soát để tạo thành lớp màng oxide nhôm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đồng nhất và bám cực chặt.</w:t>
      </w:r>
    </w:p>
    <w:p>
      <w:pPr>
        <w:keepNext/>
        <w:spacing w:before="100" w:after="40"/>
      </w:pPr>
      <w:r>
        <w:rPr>
          <w:rFonts w:ascii="Times New Roman" w:hAnsi="Times New Roman"/>
          <w:b/>
          <w:i w:val="0"/>
          <w:color w:val="1B5E20"/>
          <w:sz w:val="21"/>
        </w:rPr>
        <w:t>III. Cấu tạo hệ điện phân &amp; Phản ứng tại các điện cực</w:t>
      </w:r>
    </w:p>
    <w:p>
      <w:pPr>
        <w:keepNext/>
        <w:spacing w:before="60" w:after="60"/>
        <w:jc w:val="center"/>
      </w:pPr>
      <w:r>
        <w:drawing>
          <wp:inline xmlns:a="http://schemas.openxmlformats.org/drawingml/2006/main" xmlns:pic="http://schemas.openxmlformats.org/drawingml/2006/picture">
            <wp:extent cx="4680000" cy="1224901"/>
            <wp:docPr id="2" name="Picture 2"/>
            <wp:cNvGraphicFramePr>
              <a:graphicFrameLocks noChangeAspect="1"/>
            </wp:cNvGraphicFramePr>
            <a:graphic>
              <a:graphicData uri="http://schemas.openxmlformats.org/drawingml/2006/picture">
                <pic:pic>
                  <pic:nvPicPr>
                    <pic:cNvPr id="0" name="p3_img1_xref272_959x251.jpeg"/>
                    <pic:cNvPicPr/>
                  </pic:nvPicPr>
                  <pic:blipFill>
                    <a:blip r:embed="rId12"/>
                    <a:stretch>
                      <a:fillRect/>
                    </a:stretch>
                  </pic:blipFill>
                  <pic:spPr>
                    <a:xfrm>
                      <a:off x="0" y="0"/>
                      <a:ext cx="4680000" cy="1224901"/>
                    </a:xfrm>
                    <a:prstGeom prst="rect"/>
                  </pic:spPr>
                </pic:pic>
              </a:graphicData>
            </a:graphic>
          </wp:inline>
        </w:drawing>
      </w:r>
    </w:p>
    <w:p>
      <w:pPr>
        <w:spacing w:before="20" w:after="30"/>
        <w:ind w:left="227"/>
      </w:pPr>
      <w:r>
        <w:rPr>
          <w:rFonts w:ascii="Times New Roman" w:hAnsi="Times New Roman"/>
          <w:b w:val="0"/>
          <w:i w:val="0"/>
          <w:sz w:val="20"/>
        </w:rPr>
        <w:t xml:space="preserve">• </w:t>
      </w:r>
      <w:r>
        <w:rPr>
          <w:rFonts w:ascii="Times New Roman" w:hAnsi="Times New Roman"/>
          <w:b/>
          <w:i w:val="0"/>
          <w:sz w:val="20"/>
        </w:rPr>
        <w:t>Anode (cực dương):</w:t>
      </w:r>
      <w:r>
        <w:rPr>
          <w:rFonts w:ascii="Times New Roman" w:hAnsi="Times New Roman"/>
          <w:b w:val="0"/>
          <w:i w:val="0"/>
          <w:sz w:val="20"/>
        </w:rPr>
        <w:t xml:space="preserve"> Tấm nhôm hoặc chi tiết nhôm cần xử lý.</w:t>
      </w:r>
    </w:p>
    <w:p>
      <w:pPr>
        <w:spacing w:before="20" w:after="30"/>
        <w:ind w:left="227"/>
      </w:pPr>
      <w:r>
        <w:rPr>
          <w:rFonts w:ascii="Times New Roman" w:hAnsi="Times New Roman"/>
          <w:b w:val="0"/>
          <w:i w:val="0"/>
          <w:sz w:val="20"/>
        </w:rPr>
        <w:t xml:space="preserve">      Bán phản ứng oxi hóa: 2Al + 3H</w:t>
      </w:r>
      <w:r>
        <w:rPr>
          <w:rFonts w:ascii="Times New Roman" w:hAnsi="Times New Roman"/>
          <w:b w:val="0"/>
          <w:i w:val="0"/>
          <w:sz w:val="20"/>
          <w:vertAlign w:val="subscript"/>
        </w:rPr>
        <w:t>2</w:t>
      </w:r>
      <w:r>
        <w:rPr>
          <w:rFonts w:ascii="Times New Roman" w:hAnsi="Times New Roman"/>
          <w:b w:val="0"/>
          <w:i w:val="0"/>
          <w:sz w:val="20"/>
        </w:rPr>
        <w:t>O →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+ 6H</w:t>
      </w:r>
      <w:r>
        <w:rPr>
          <w:rFonts w:ascii="Times New Roman" w:hAnsi="Times New Roman"/>
          <w:b w:val="0"/>
          <w:i w:val="0"/>
          <w:sz w:val="20"/>
          <w:vertAlign w:val="superscript"/>
        </w:rPr>
        <w:t>+</w:t>
      </w:r>
      <w:r>
        <w:rPr>
          <w:rFonts w:ascii="Times New Roman" w:hAnsi="Times New Roman"/>
          <w:b w:val="0"/>
          <w:i w:val="0"/>
          <w:sz w:val="20"/>
        </w:rPr>
        <w:t xml:space="preserve"> + 6e</w:t>
      </w:r>
    </w:p>
    <w:p>
      <w:pPr>
        <w:spacing w:before="20" w:after="30"/>
        <w:ind w:left="227"/>
      </w:pPr>
      <w:r>
        <w:rPr>
          <w:rFonts w:ascii="Times New Roman" w:hAnsi="Times New Roman"/>
          <w:b w:val="0"/>
          <w:i w:val="0"/>
          <w:sz w:val="20"/>
        </w:rPr>
        <w:t xml:space="preserve">• </w:t>
      </w:r>
      <w:r>
        <w:rPr>
          <w:rFonts w:ascii="Times New Roman" w:hAnsi="Times New Roman"/>
          <w:b/>
          <w:i w:val="0"/>
          <w:sz w:val="20"/>
        </w:rPr>
        <w:t>Cathode (cực âm):</w:t>
      </w:r>
      <w:r>
        <w:rPr>
          <w:rFonts w:ascii="Times New Roman" w:hAnsi="Times New Roman"/>
          <w:b w:val="0"/>
          <w:i w:val="0"/>
          <w:sz w:val="20"/>
        </w:rPr>
        <w:t xml:space="preserve"> Điện cực trơ (chì Pb, than chì graphite hoặc thép không gỉ).</w:t>
      </w:r>
    </w:p>
    <w:p>
      <w:pPr>
        <w:spacing w:before="20" w:after="30"/>
        <w:ind w:left="227"/>
      </w:pPr>
      <w:r>
        <w:rPr>
          <w:rFonts w:ascii="Times New Roman" w:hAnsi="Times New Roman"/>
          <w:b w:val="0"/>
          <w:i w:val="0"/>
          <w:sz w:val="20"/>
        </w:rPr>
        <w:t xml:space="preserve">      Bán phản ứng khử: 2H</w:t>
      </w:r>
      <w:r>
        <w:rPr>
          <w:rFonts w:ascii="Times New Roman" w:hAnsi="Times New Roman"/>
          <w:b w:val="0"/>
          <w:i w:val="0"/>
          <w:sz w:val="20"/>
          <w:vertAlign w:val="superscript"/>
        </w:rPr>
        <w:t>+</w:t>
      </w:r>
      <w:r>
        <w:rPr>
          <w:rFonts w:ascii="Times New Roman" w:hAnsi="Times New Roman"/>
          <w:b w:val="0"/>
          <w:i w:val="0"/>
          <w:sz w:val="20"/>
        </w:rPr>
        <w:t xml:space="preserve"> + 2e → H</w:t>
      </w:r>
      <w:r>
        <w:rPr>
          <w:rFonts w:ascii="Times New Roman" w:hAnsi="Times New Roman"/>
          <w:b w:val="0"/>
          <w:i w:val="0"/>
          <w:sz w:val="20"/>
          <w:vertAlign w:val="subscript"/>
        </w:rPr>
        <w:t>2</w:t>
      </w:r>
      <w:r>
        <w:rPr>
          <w:rFonts w:ascii="Times New Roman" w:hAnsi="Times New Roman"/>
          <w:b w:val="0"/>
          <w:i w:val="0"/>
          <w:sz w:val="20"/>
        </w:rPr>
        <w:t xml:space="preserve"> ↑</w:t>
      </w:r>
    </w:p>
    <w:p>
      <w:pPr>
        <w:spacing w:before="20" w:after="30"/>
        <w:ind w:left="227"/>
      </w:pPr>
      <w:r>
        <w:rPr>
          <w:rFonts w:ascii="Times New Roman" w:hAnsi="Times New Roman"/>
          <w:b w:val="0"/>
          <w:i w:val="0"/>
          <w:sz w:val="20"/>
        </w:rPr>
        <w:t xml:space="preserve">• </w:t>
      </w:r>
      <w:r>
        <w:rPr>
          <w:rFonts w:ascii="Times New Roman" w:hAnsi="Times New Roman"/>
          <w:b/>
          <w:i w:val="0"/>
          <w:sz w:val="20"/>
        </w:rPr>
        <w:t>Khí H~2~ thoát ra tại cathode:</w:t>
      </w:r>
      <w:r>
        <w:rPr>
          <w:rFonts w:ascii="Times New Roman" w:hAnsi="Times New Roman"/>
          <w:b w:val="0"/>
          <w:i w:val="0"/>
          <w:sz w:val="20"/>
        </w:rPr>
        <w:t xml:space="preserve"> Không ảnh hưởng đến chất lượng và tính đồng nhất của màng oxide ở cực dương.</w:t>
      </w:r>
    </w:p>
    <w:p>
      <w:pPr>
        <w:keepNext/>
        <w:spacing w:before="100" w:after="40"/>
      </w:pPr>
      <w:r>
        <w:rPr>
          <w:rFonts w:ascii="Times New Roman" w:hAnsi="Times New Roman"/>
          <w:b/>
          <w:i w:val="0"/>
          <w:color w:val="1B5E20"/>
          <w:sz w:val="21"/>
        </w:rPr>
        <w:t>IV. Lưu ý kỹ thuật để tạo lớp Al~2~O~3~ tối ưu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Yếu tố kỹ thuật</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Vai trò và lưu ý</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Nhiệt độ thấp (0 - 10°C)</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Làm chậm tốc độ hòa tan Al</w:t>
            </w:r>
            <w:r>
              <w:rPr>
                <w:rFonts w:ascii="Times New Roman" w:hAnsi="Times New Roman"/>
                <w:b w:val="0"/>
                <w:i w:val="0"/>
                <w:sz w:val="19"/>
                <w:vertAlign w:val="subscript"/>
              </w:rPr>
              <w:t>2</w:t>
            </w:r>
            <w:r>
              <w:rPr>
                <w:rFonts w:ascii="Times New Roman" w:hAnsi="Times New Roman"/>
                <w:b w:val="0"/>
                <w:i w:val="0"/>
                <w:sz w:val="19"/>
              </w:rPr>
              <w:t>O</w:t>
            </w:r>
            <w:r>
              <w:rPr>
                <w:rFonts w:ascii="Times New Roman" w:hAnsi="Times New Roman"/>
                <w:b w:val="0"/>
                <w:i w:val="0"/>
                <w:sz w:val="19"/>
                <w:vertAlign w:val="subscript"/>
              </w:rPr>
              <w:t>3</w:t>
            </w:r>
            <w:r>
              <w:rPr>
                <w:rFonts w:ascii="Times New Roman" w:hAnsi="Times New Roman"/>
                <w:b w:val="0"/>
                <w:i w:val="0"/>
                <w:sz w:val="19"/>
              </w:rPr>
              <w:t xml:space="preserve"> trong môi trường acid, giúp màng oxide cứng, dày và sít đặc.</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Điện áp ổn định</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Nếu điện áp quá cao → lớp oxide bị rỗ tổ ong, cháy cục bộ; nếu quá thấp → màng oxide phát triển mỏng.</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Dung dịch acid phù hợp</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Dùng dung dịch H</w:t>
            </w:r>
            <w:r>
              <w:rPr>
                <w:rFonts w:ascii="Times New Roman" w:hAnsi="Times New Roman"/>
                <w:b w:val="0"/>
                <w:i w:val="0"/>
                <w:sz w:val="19"/>
                <w:vertAlign w:val="subscript"/>
              </w:rPr>
              <w:t>2</w:t>
            </w:r>
            <w:r>
              <w:rPr>
                <w:rFonts w:ascii="Times New Roman" w:hAnsi="Times New Roman"/>
                <w:b w:val="0"/>
                <w:i w:val="0"/>
                <w:sz w:val="19"/>
              </w:rPr>
              <w:t>SO</w:t>
            </w:r>
            <w:r>
              <w:rPr>
                <w:rFonts w:ascii="Times New Roman" w:hAnsi="Times New Roman"/>
                <w:b w:val="0"/>
                <w:i w:val="0"/>
                <w:sz w:val="19"/>
                <w:vertAlign w:val="subscript"/>
              </w:rPr>
              <w:t>4</w:t>
            </w:r>
            <w:r>
              <w:rPr>
                <w:rFonts w:ascii="Times New Roman" w:hAnsi="Times New Roman"/>
                <w:b w:val="0"/>
                <w:i w:val="0"/>
                <w:sz w:val="19"/>
              </w:rPr>
              <w:t xml:space="preserve"> tạo màng trắng mờ đặc trưng; acid oxalic cho màng cứng và trong suốt hơn.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Thời gian điện phân</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Thời gian càng kéo dài thì lớp oxide càng dày; tuy nhiên kéo dài quá mức sẽ tăng độ xốp bề mặt.</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Bịt lỗ nhuộm màu (Sealing)</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Sau khi nhuộm màu, chi tiết được nhúng vào nước sôi (hoặc dung dịch muối niken acetate) để bịt kín lỗ xốp.</w:t>
            </w:r>
          </w:p>
        </w:tc>
      </w:tr>
    </w:tbl>
    <w:p>
      <w:pPr>
        <w:spacing w:before="0" w:after="60"/>
      </w:pPr>
    </w:p>
    <w:p>
      <w:pPr>
        <w:keepNext/>
        <w:spacing w:before="100" w:after="40"/>
      </w:pPr>
      <w:r>
        <w:rPr>
          <w:rFonts w:ascii="Times New Roman" w:hAnsi="Times New Roman"/>
          <w:b/>
          <w:i w:val="0"/>
          <w:color w:val="1B5E20"/>
          <w:sz w:val="21"/>
        </w:rPr>
        <w:t>V. Đặc tính sản phẩm &amp; Ứng dụng thực tiễn</w:t>
      </w:r>
    </w:p>
    <w:p>
      <w:pPr>
        <w:spacing w:before="20" w:after="30"/>
        <w:ind w:left="227"/>
      </w:pPr>
      <w:r>
        <w:rPr>
          <w:rFonts w:ascii="Times New Roman" w:hAnsi="Times New Roman"/>
          <w:b w:val="0"/>
          <w:i w:val="0"/>
          <w:sz w:val="20"/>
        </w:rPr>
        <w:t xml:space="preserve">• </w:t>
      </w:r>
      <w:r>
        <w:rPr>
          <w:rFonts w:ascii="Times New Roman" w:hAnsi="Times New Roman"/>
          <w:b/>
          <w:i w:val="0"/>
          <w:sz w:val="20"/>
        </w:rPr>
        <w:t>Đặc tính màng Al~2~O~3~:</w:t>
      </w:r>
      <w:r>
        <w:rPr>
          <w:rFonts w:ascii="Times New Roman" w:hAnsi="Times New Roman"/>
          <w:b w:val="0"/>
          <w:i w:val="0"/>
          <w:sz w:val="20"/>
        </w:rPr>
        <w:t xml:space="preserve"> Bề dày từ vài µm đến 50 µm; bền trơ trong không khí, chống acid và kiềm nhẹ; cách điện tuyệt vời.</w:t>
      </w:r>
    </w:p>
    <w:p>
      <w:pPr>
        <w:spacing w:before="20" w:after="30"/>
        <w:ind w:left="227"/>
      </w:pPr>
      <w:r>
        <w:rPr>
          <w:rFonts w:ascii="Times New Roman" w:hAnsi="Times New Roman"/>
          <w:b w:val="0"/>
          <w:i w:val="0"/>
          <w:sz w:val="20"/>
        </w:rPr>
        <w:t xml:space="preserve">• </w:t>
      </w:r>
      <w:r>
        <w:rPr>
          <w:rFonts w:ascii="Times New Roman" w:hAnsi="Times New Roman"/>
          <w:b/>
          <w:i w:val="0"/>
          <w:sz w:val="20"/>
        </w:rPr>
        <w:t>Điện tử - Công nghệ:</w:t>
      </w:r>
      <w:r>
        <w:rPr>
          <w:rFonts w:ascii="Times New Roman" w:hAnsi="Times New Roman"/>
          <w:b w:val="0"/>
          <w:i w:val="0"/>
          <w:sz w:val="20"/>
        </w:rPr>
        <w:t xml:space="preserve"> Vỏ điện thoại di động cao cấp, vỏ máy tính xách tay (MacBook, laptop nhôm), vỏ máy ảnh.</w:t>
      </w:r>
    </w:p>
    <w:p>
      <w:pPr>
        <w:spacing w:before="20" w:after="30"/>
        <w:ind w:left="227"/>
      </w:pPr>
      <w:r>
        <w:rPr>
          <w:rFonts w:ascii="Times New Roman" w:hAnsi="Times New Roman"/>
          <w:b w:val="0"/>
          <w:i w:val="0"/>
          <w:sz w:val="20"/>
        </w:rPr>
        <w:t xml:space="preserve">• </w:t>
      </w:r>
      <w:r>
        <w:rPr>
          <w:rFonts w:ascii="Times New Roman" w:hAnsi="Times New Roman"/>
          <w:b/>
          <w:i w:val="0"/>
          <w:sz w:val="20"/>
        </w:rPr>
        <w:t>Xây dựng &amp; Kiến trúc:</w:t>
      </w:r>
      <w:r>
        <w:rPr>
          <w:rFonts w:ascii="Times New Roman" w:hAnsi="Times New Roman"/>
          <w:b w:val="0"/>
          <w:i w:val="0"/>
          <w:sz w:val="20"/>
        </w:rPr>
        <w:t xml:space="preserve"> Khung cửa sổ sổ nhôm kính cao cấp, cửa cuốn, mặt dựng tòa nhà, lam chắn nắng.</w:t>
      </w:r>
    </w:p>
    <w:p>
      <w:pPr>
        <w:spacing w:before="20" w:after="30"/>
        <w:ind w:left="227"/>
      </w:pPr>
      <w:r>
        <w:rPr>
          <w:rFonts w:ascii="Times New Roman" w:hAnsi="Times New Roman"/>
          <w:b w:val="0"/>
          <w:i w:val="0"/>
          <w:sz w:val="20"/>
        </w:rPr>
        <w:t xml:space="preserve">• </w:t>
      </w:r>
      <w:r>
        <w:rPr>
          <w:rFonts w:ascii="Times New Roman" w:hAnsi="Times New Roman"/>
          <w:b/>
          <w:i w:val="0"/>
          <w:sz w:val="20"/>
        </w:rPr>
        <w:t>Hàng không &amp; Ô tô:</w:t>
      </w:r>
      <w:r>
        <w:rPr>
          <w:rFonts w:ascii="Times New Roman" w:hAnsi="Times New Roman"/>
          <w:b w:val="0"/>
          <w:i w:val="0"/>
          <w:sz w:val="20"/>
        </w:rPr>
        <w:t xml:space="preserve"> Vỏ và linh kiện máy bay, mâm đúc xe hơi nhẹ, khung xe đạp thể thao.</w:t>
      </w:r>
    </w:p>
    <w:p>
      <w:pPr>
        <w:spacing w:before="20" w:after="30"/>
        <w:ind w:left="227"/>
      </w:pPr>
      <w:r>
        <w:rPr>
          <w:rFonts w:ascii="Times New Roman" w:hAnsi="Times New Roman"/>
          <w:b w:val="0"/>
          <w:i w:val="0"/>
          <w:sz w:val="20"/>
        </w:rPr>
        <w:t xml:space="preserve">• </w:t>
      </w:r>
      <w:r>
        <w:rPr>
          <w:rFonts w:ascii="Times New Roman" w:hAnsi="Times New Roman"/>
          <w:b/>
          <w:i w:val="0"/>
          <w:sz w:val="20"/>
        </w:rPr>
        <w:t>Gia dụng:</w:t>
      </w:r>
      <w:r>
        <w:rPr>
          <w:rFonts w:ascii="Times New Roman" w:hAnsi="Times New Roman"/>
          <w:b w:val="0"/>
          <w:i w:val="0"/>
          <w:sz w:val="20"/>
        </w:rPr>
        <w:t xml:space="preserve"> Nồi nhôm anodized chống dính tự nhiên, khay nướng, móc treo chịu lực.</w:t>
      </w:r>
    </w:p>
    <w:p>
      <w:pPr>
        <w:keepNext/>
        <w:spacing w:before="120" w:after="40"/>
      </w:pPr>
      <w:r>
        <w:rPr>
          <w:rFonts w:ascii="Times New Roman" w:hAnsi="Times New Roman"/>
          <w:b/>
          <w:i w:val="0"/>
          <w:color w:val="1B5E20"/>
          <w:sz w:val="22"/>
        </w:rPr>
        <w:t>BÀI TẬP VẬN DỤNG DẠNG 2: QUÁ TRÌNH ANODE HÓA NHÔM</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0,5M với anode làm bằng Al và cathode trơ bằng dòng điện có cường độ 2,68 A. Thời gian để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3 µm trên bề mặt tấm nhôm có diện tích bề mặt là 1 m</w:t>
      </w:r>
      <w:r>
        <w:rPr>
          <w:rFonts w:ascii="Times New Roman" w:hAnsi="Times New Roman"/>
          <w:b w:val="0"/>
          <w:i w:val="0"/>
          <w:sz w:val="21"/>
          <w:vertAlign w:val="superscript"/>
        </w:rPr>
        <w:t>2</w:t>
      </w:r>
      <w:r>
        <w:rPr>
          <w:rFonts w:ascii="Times New Roman" w:hAnsi="Times New Roman"/>
          <w:b w:val="0"/>
          <w:i w:val="0"/>
          <w:sz w:val="21"/>
        </w:rPr>
        <w:t xml:space="preserve"> là bao lâu? Cho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3,95 g/cm</w:t>
      </w:r>
      <w:r>
        <w:rPr>
          <w:rFonts w:ascii="Times New Roman" w:hAnsi="Times New Roman"/>
          <w:b w:val="0"/>
          <w:i w:val="0"/>
          <w:sz w:val="21"/>
          <w:vertAlign w:val="superscript"/>
        </w:rPr>
        <w:t>3</w:t>
      </w:r>
      <w:r>
        <w:rPr>
          <w:rFonts w:ascii="Times New Roman" w:hAnsi="Times New Roman"/>
          <w:b w:val="0"/>
          <w:i w:val="0"/>
          <w:sz w:val="21"/>
        </w:rPr>
        <w:t>, hiệu suất điện phân là 95%; Al = 27, O = 16; F = 96 500 C/mol.</w:t>
        <w:br/>
        <w:t>Tính thời gian theo giờ (kết quả làm tròn đến hàng phần trăm).</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7,34 giờ</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tấm nhôm: S = 1 m</w:t>
      </w:r>
      <w:r>
        <w:rPr>
          <w:rFonts w:ascii="Times New Roman" w:hAnsi="Times New Roman"/>
          <w:b w:val="0"/>
          <w:i w:val="0"/>
          <w:sz w:val="20"/>
          <w:vertAlign w:val="superscript"/>
        </w:rPr>
        <w:t>2</w:t>
      </w:r>
      <w:r>
        <w:rPr>
          <w:rFonts w:ascii="Times New Roman" w:hAnsi="Times New Roman"/>
          <w:b w:val="0"/>
          <w:i w:val="0"/>
          <w:sz w:val="20"/>
        </w:rPr>
        <w:t xml:space="preserve"> = 10 000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Độ dày lớp màng: h = 3 µm = 3 × 10</w:t>
      </w:r>
      <w:r>
        <w:rPr>
          <w:rFonts w:ascii="Times New Roman" w:hAnsi="Times New Roman"/>
          <w:b w:val="0"/>
          <w:i w:val="0"/>
          <w:sz w:val="20"/>
          <w:vertAlign w:val="superscript"/>
        </w:rPr>
        <w:t>-4</w:t>
      </w:r>
      <w:r>
        <w:rPr>
          <w:rFonts w:ascii="Times New Roman" w:hAnsi="Times New Roman"/>
          <w:b w:val="0"/>
          <w:i w:val="0"/>
          <w:sz w:val="20"/>
        </w:rPr>
        <w:t xml:space="preserve"> cm.</w:t>
      </w:r>
    </w:p>
    <w:p>
      <w:pPr>
        <w:spacing w:before="20" w:after="20"/>
        <w:ind w:left="454"/>
      </w:pPr>
      <w:r>
        <w:rPr>
          <w:rFonts w:ascii="Times New Roman" w:hAnsi="Times New Roman"/>
          <w:b w:val="0"/>
          <w:i w:val="0"/>
          <w:sz w:val="20"/>
        </w:rPr>
        <w:t>- Thể tích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V = S × h = 10 000 × (3 × 10</w:t>
      </w:r>
      <w:r>
        <w:rPr>
          <w:rFonts w:ascii="Times New Roman" w:hAnsi="Times New Roman"/>
          <w:b w:val="0"/>
          <w:i w:val="0"/>
          <w:sz w:val="20"/>
          <w:vertAlign w:val="superscript"/>
        </w:rPr>
        <w:t>-4</w:t>
      </w:r>
      <w:r>
        <w:rPr>
          <w:rFonts w:ascii="Times New Roman" w:hAnsi="Times New Roman"/>
          <w:b w:val="0"/>
          <w:i w:val="0"/>
          <w:sz w:val="20"/>
        </w:rPr>
        <w:t>) = 3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tạo thành: m = V × D = 3 × 3,95 = 11,85 g.</w:t>
      </w:r>
    </w:p>
    <w:p>
      <w:pPr>
        <w:spacing w:before="20" w:after="20"/>
        <w:ind w:left="454"/>
      </w:pPr>
      <w:r>
        <w:rPr>
          <w:rFonts w:ascii="Times New Roman" w:hAnsi="Times New Roman"/>
          <w:b w:val="0"/>
          <w:i w:val="0"/>
          <w:sz w:val="20"/>
        </w:rPr>
        <w:t>- Số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n = 11,85 / 102 ≈ 0,116176 mol.</w:t>
      </w:r>
    </w:p>
    <w:p>
      <w:pPr>
        <w:spacing w:before="20" w:after="20"/>
        <w:ind w:left="454"/>
      </w:pPr>
      <w:r>
        <w:rPr>
          <w:rFonts w:ascii="Times New Roman" w:hAnsi="Times New Roman"/>
          <w:b w:val="0"/>
          <w:i w:val="0"/>
          <w:sz w:val="20"/>
        </w:rPr>
        <w:t>- Theo bán phản ứng tại anode: 2Al + 3H</w:t>
      </w:r>
      <w:r>
        <w:rPr>
          <w:rFonts w:ascii="Times New Roman" w:hAnsi="Times New Roman"/>
          <w:b w:val="0"/>
          <w:i w:val="0"/>
          <w:sz w:val="20"/>
          <w:vertAlign w:val="subscript"/>
        </w:rPr>
        <w:t>2</w:t>
      </w:r>
      <w:r>
        <w:rPr>
          <w:rFonts w:ascii="Times New Roman" w:hAnsi="Times New Roman"/>
          <w:b w:val="0"/>
          <w:i w:val="0"/>
          <w:sz w:val="20"/>
        </w:rPr>
        <w:t>O →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+ 6H</w:t>
      </w:r>
      <w:r>
        <w:rPr>
          <w:rFonts w:ascii="Times New Roman" w:hAnsi="Times New Roman"/>
          <w:b w:val="0"/>
          <w:i w:val="0"/>
          <w:sz w:val="20"/>
          <w:vertAlign w:val="superscript"/>
        </w:rPr>
        <w:t>+</w:t>
      </w:r>
      <w:r>
        <w:rPr>
          <w:rFonts w:ascii="Times New Roman" w:hAnsi="Times New Roman"/>
          <w:b w:val="0"/>
          <w:i w:val="0"/>
          <w:sz w:val="20"/>
        </w:rPr>
        <w:t xml:space="preserve"> + 6e</w:t>
      </w:r>
    </w:p>
    <w:p>
      <w:pPr>
        <w:spacing w:before="20" w:after="20"/>
        <w:ind w:left="454"/>
      </w:pPr>
      <w:r>
        <w:rPr>
          <w:rFonts w:ascii="Times New Roman" w:hAnsi="Times New Roman"/>
          <w:b w:val="0"/>
          <w:i w:val="0"/>
          <w:sz w:val="20"/>
        </w:rPr>
        <w:t xml:space="preserve">  → Cứ tạo ra 1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cần trao đổi 6 mol electron: n</w:t>
      </w:r>
      <w:r>
        <w:rPr>
          <w:rFonts w:ascii="Times New Roman" w:hAnsi="Times New Roman"/>
          <w:b w:val="0"/>
          <w:i w:val="0"/>
          <w:sz w:val="20"/>
          <w:vertAlign w:val="subscript"/>
        </w:rPr>
        <w:t>e</w:t>
      </w:r>
      <w:r>
        <w:rPr>
          <w:rFonts w:ascii="Times New Roman" w:hAnsi="Times New Roman"/>
          <w:b w:val="0"/>
          <w:i w:val="0"/>
          <w:sz w:val="20"/>
        </w:rPr>
        <w:t xml:space="preserve"> = 6 × n = 6 × 0,116176 ≈ 0,69706 mol.</w:t>
      </w:r>
    </w:p>
    <w:p>
      <w:pPr>
        <w:spacing w:before="20" w:after="20"/>
        <w:ind w:left="454"/>
      </w:pPr>
      <w:r>
        <w:rPr>
          <w:rFonts w:ascii="Times New Roman" w:hAnsi="Times New Roman"/>
          <w:b w:val="0"/>
          <w:i w:val="0"/>
          <w:sz w:val="20"/>
        </w:rPr>
        <w:t>- Điện lượng lý thuyết: q</w:t>
      </w:r>
      <w:r>
        <w:rPr>
          <w:rFonts w:ascii="Times New Roman" w:hAnsi="Times New Roman"/>
          <w:b w:val="0"/>
          <w:i w:val="0"/>
          <w:sz w:val="20"/>
          <w:vertAlign w:val="subscript"/>
        </w:rPr>
        <w:t>lt</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F = 0,69706 × 96500 ≈ 67 266 C.</w:t>
      </w:r>
    </w:p>
    <w:p>
      <w:pPr>
        <w:spacing w:before="20" w:after="20"/>
        <w:ind w:left="454"/>
      </w:pPr>
      <w:r>
        <w:rPr>
          <w:rFonts w:ascii="Times New Roman" w:hAnsi="Times New Roman"/>
          <w:b w:val="0"/>
          <w:i w:val="0"/>
          <w:sz w:val="20"/>
        </w:rPr>
        <w:t>- Với hiệu suất H = 95%:</w:t>
      </w:r>
    </w:p>
    <w:p>
      <w:pPr>
        <w:spacing w:before="20" w:after="20"/>
        <w:ind w:left="454"/>
      </w:pPr>
      <w:r>
        <w:rPr>
          <w:rFonts w:ascii="Times New Roman" w:hAnsi="Times New Roman"/>
          <w:b w:val="0"/>
          <w:i w:val="0"/>
          <w:sz w:val="20"/>
        </w:rPr>
        <w:t xml:space="preserve">  Điện lượng thực tế: q</w:t>
      </w:r>
      <w:r>
        <w:rPr>
          <w:rFonts w:ascii="Times New Roman" w:hAnsi="Times New Roman"/>
          <w:b w:val="0"/>
          <w:i w:val="0"/>
          <w:sz w:val="20"/>
          <w:vertAlign w:val="subscript"/>
        </w:rPr>
        <w:t>tt</w:t>
      </w:r>
      <w:r>
        <w:rPr>
          <w:rFonts w:ascii="Times New Roman" w:hAnsi="Times New Roman"/>
          <w:b w:val="0"/>
          <w:i w:val="0"/>
          <w:sz w:val="20"/>
        </w:rPr>
        <w:t xml:space="preserve"> = q</w:t>
      </w:r>
      <w:r>
        <w:rPr>
          <w:rFonts w:ascii="Times New Roman" w:hAnsi="Times New Roman"/>
          <w:b w:val="0"/>
          <w:i w:val="0"/>
          <w:sz w:val="20"/>
          <w:vertAlign w:val="subscript"/>
        </w:rPr>
        <w:t>lt</w:t>
      </w:r>
      <w:r>
        <w:rPr>
          <w:rFonts w:ascii="Times New Roman" w:hAnsi="Times New Roman"/>
          <w:b w:val="0"/>
          <w:i w:val="0"/>
          <w:sz w:val="20"/>
        </w:rPr>
        <w:t xml:space="preserve"> / 0,95 = 67 266 / 0,95 ≈ 70 806 C.</w:t>
      </w:r>
    </w:p>
    <w:p>
      <w:pPr>
        <w:spacing w:before="20" w:after="20"/>
        <w:ind w:left="454"/>
      </w:pPr>
      <w:r>
        <w:rPr>
          <w:rFonts w:ascii="Times New Roman" w:hAnsi="Times New Roman"/>
          <w:b w:val="0"/>
          <w:i w:val="0"/>
          <w:sz w:val="20"/>
        </w:rPr>
        <w:t>- Thời gian điện phân:</w:t>
      </w:r>
    </w:p>
    <w:p>
      <w:pPr>
        <w:spacing w:before="20" w:after="20"/>
        <w:ind w:left="454"/>
      </w:pPr>
      <w:r>
        <w:rPr>
          <w:rFonts w:ascii="Times New Roman" w:hAnsi="Times New Roman"/>
          <w:b w:val="0"/>
          <w:i w:val="0"/>
          <w:sz w:val="20"/>
        </w:rPr>
        <w:t xml:space="preserve">  t = q</w:t>
      </w:r>
      <w:r>
        <w:rPr>
          <w:rFonts w:ascii="Times New Roman" w:hAnsi="Times New Roman"/>
          <w:b w:val="0"/>
          <w:i w:val="0"/>
          <w:sz w:val="20"/>
          <w:vertAlign w:val="subscript"/>
        </w:rPr>
        <w:t>tt</w:t>
      </w:r>
      <w:r>
        <w:rPr>
          <w:rFonts w:ascii="Times New Roman" w:hAnsi="Times New Roman"/>
          <w:b w:val="0"/>
          <w:i w:val="0"/>
          <w:sz w:val="20"/>
        </w:rPr>
        <w:t xml:space="preserve"> / I = 70 806 / 2,68 ≈ 26 420 giây = 26 420 / 3600 ≈ </w:t>
      </w:r>
      <w:r>
        <w:rPr>
          <w:rFonts w:ascii="Times New Roman" w:hAnsi="Times New Roman"/>
          <w:b/>
          <w:i w:val="0"/>
          <w:sz w:val="20"/>
        </w:rPr>
        <w:t>7,34 giờ</w:t>
      </w:r>
      <w:r>
        <w:rPr>
          <w:rFonts w:ascii="Times New Roman" w:hAnsi="Times New Roman"/>
          <w:b w:val="0"/>
          <w:i w:val="0"/>
          <w:sz w:val="20"/>
        </w:rPr>
        <w:t>.</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Điện phân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0,5M với anode làm bằng Al và cathode trơ bằng dòng điện có cường độ 2,68 A. Thời gian để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3 µm trên bề mặt tấm nhôm có diện tích bề mặt là 1 m</w:t>
      </w:r>
      <w:r>
        <w:rPr>
          <w:rFonts w:ascii="Times New Roman" w:hAnsi="Times New Roman"/>
          <w:b w:val="0"/>
          <w:i w:val="0"/>
          <w:sz w:val="21"/>
          <w:vertAlign w:val="superscript"/>
        </w:rPr>
        <w:t>2</w:t>
      </w:r>
      <w:r>
        <w:rPr>
          <w:rFonts w:ascii="Times New Roman" w:hAnsi="Times New Roman"/>
          <w:b w:val="0"/>
          <w:i w:val="0"/>
          <w:sz w:val="21"/>
        </w:rPr>
        <w:t xml:space="preserve"> là bao nhiêu giờ? Cho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3,95 g/cm</w:t>
      </w:r>
      <w:r>
        <w:rPr>
          <w:rFonts w:ascii="Times New Roman" w:hAnsi="Times New Roman"/>
          <w:b w:val="0"/>
          <w:i w:val="0"/>
          <w:sz w:val="21"/>
          <w:vertAlign w:val="superscript"/>
        </w:rPr>
        <w:t>3</w:t>
      </w:r>
      <w:r>
        <w:rPr>
          <w:rFonts w:ascii="Times New Roman" w:hAnsi="Times New Roman"/>
          <w:b w:val="0"/>
          <w:i w:val="0"/>
          <w:sz w:val="21"/>
        </w:rPr>
        <w:t>, hiệu suất điện phân là 95%; F = 96 500 C/mol.</w:t>
        <w:br/>
        <w:t>Biết: q = n.F = I.t (n là số mol electron trao đổi). Kết quả làm tròn đến hàng phần trăm sau dấu phẩy.</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7,34 giờ</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S = 1 m</w:t>
      </w:r>
      <w:r>
        <w:rPr>
          <w:rFonts w:ascii="Times New Roman" w:hAnsi="Times New Roman"/>
          <w:b w:val="0"/>
          <w:i w:val="0"/>
          <w:sz w:val="20"/>
          <w:vertAlign w:val="superscript"/>
        </w:rPr>
        <w:t>2</w:t>
      </w:r>
      <w:r>
        <w:rPr>
          <w:rFonts w:ascii="Times New Roman" w:hAnsi="Times New Roman"/>
          <w:b w:val="0"/>
          <w:i w:val="0"/>
          <w:sz w:val="20"/>
        </w:rPr>
        <w:t xml:space="preserve"> = 10 000 cm</w:t>
      </w:r>
      <w:r>
        <w:rPr>
          <w:rFonts w:ascii="Times New Roman" w:hAnsi="Times New Roman"/>
          <w:b w:val="0"/>
          <w:i w:val="0"/>
          <w:sz w:val="20"/>
          <w:vertAlign w:val="superscript"/>
        </w:rPr>
        <w:t>2</w:t>
      </w:r>
      <w:r>
        <w:rPr>
          <w:rFonts w:ascii="Times New Roman" w:hAnsi="Times New Roman"/>
          <w:b w:val="0"/>
          <w:i w:val="0"/>
          <w:sz w:val="20"/>
        </w:rPr>
        <w:t>; chiều dày h = 3 µm = 3 × 10</w:t>
      </w:r>
      <w:r>
        <w:rPr>
          <w:rFonts w:ascii="Times New Roman" w:hAnsi="Times New Roman"/>
          <w:b w:val="0"/>
          <w:i w:val="0"/>
          <w:sz w:val="20"/>
          <w:vertAlign w:val="superscript"/>
        </w:rPr>
        <w:t>-4</w:t>
      </w:r>
      <w:r>
        <w:rPr>
          <w:rFonts w:ascii="Times New Roman" w:hAnsi="Times New Roman"/>
          <w:b w:val="0"/>
          <w:i w:val="0"/>
          <w:sz w:val="20"/>
        </w:rPr>
        <w:t xml:space="preserve"> cm.</w:t>
      </w:r>
    </w:p>
    <w:p>
      <w:pPr>
        <w:spacing w:before="20" w:after="20"/>
        <w:ind w:left="454"/>
      </w:pPr>
      <w:r>
        <w:rPr>
          <w:rFonts w:ascii="Times New Roman" w:hAnsi="Times New Roman"/>
          <w:b w:val="0"/>
          <w:i w:val="0"/>
          <w:sz w:val="20"/>
        </w:rPr>
        <w:t>- V</w:t>
      </w:r>
      <w:r>
        <w:rPr>
          <w:rFonts w:ascii="Times New Roman" w:hAnsi="Times New Roman"/>
          <w:b w:val="0"/>
          <w:i w:val="0"/>
          <w:sz w:val="20"/>
          <w:vertAlign w:val="subscript"/>
        </w:rPr>
        <w:t>oxit</w:t>
      </w:r>
      <w:r>
        <w:rPr>
          <w:rFonts w:ascii="Times New Roman" w:hAnsi="Times New Roman"/>
          <w:b w:val="0"/>
          <w:i w:val="0"/>
          <w:sz w:val="20"/>
        </w:rPr>
        <w:t xml:space="preserve"> = 10 000 × 3 × 10</w:t>
      </w:r>
      <w:r>
        <w:rPr>
          <w:rFonts w:ascii="Times New Roman" w:hAnsi="Times New Roman"/>
          <w:b w:val="0"/>
          <w:i w:val="0"/>
          <w:sz w:val="20"/>
          <w:vertAlign w:val="superscript"/>
        </w:rPr>
        <w:t>-4</w:t>
      </w:r>
      <w:r>
        <w:rPr>
          <w:rFonts w:ascii="Times New Roman" w:hAnsi="Times New Roman"/>
          <w:b w:val="0"/>
          <w:i w:val="0"/>
          <w:sz w:val="20"/>
        </w:rPr>
        <w:t xml:space="preserve"> = 3 cm</w:t>
      </w:r>
      <w:r>
        <w:rPr>
          <w:rFonts w:ascii="Times New Roman" w:hAnsi="Times New Roman"/>
          <w:b w:val="0"/>
          <w:i w:val="0"/>
          <w:sz w:val="20"/>
          <w:vertAlign w:val="superscript"/>
        </w:rPr>
        <w:t>3</w:t>
      </w:r>
      <w:r>
        <w:rPr>
          <w:rFonts w:ascii="Times New Roman" w:hAnsi="Times New Roman"/>
          <w:b w:val="0"/>
          <w:i w:val="0"/>
          <w:sz w:val="20"/>
        </w:rPr>
        <w:t xml:space="preserve"> → m</w:t>
      </w:r>
      <w:r>
        <w:rPr>
          <w:rFonts w:ascii="Times New Roman" w:hAnsi="Times New Roman"/>
          <w:b w:val="0"/>
          <w:i w:val="0"/>
          <w:sz w:val="20"/>
          <w:vertAlign w:val="subscript"/>
        </w:rPr>
        <w:t>oxit</w:t>
      </w:r>
      <w:r>
        <w:rPr>
          <w:rFonts w:ascii="Times New Roman" w:hAnsi="Times New Roman"/>
          <w:b w:val="0"/>
          <w:i w:val="0"/>
          <w:sz w:val="20"/>
        </w:rPr>
        <w:t xml:space="preserve"> = 3 × 3,95 = 11,85 g.</w:t>
      </w:r>
    </w:p>
    <w:p>
      <w:pPr>
        <w:spacing w:before="20" w:after="20"/>
        <w:ind w:left="454"/>
      </w:pPr>
      <w:r>
        <w:rPr>
          <w:rFonts w:ascii="Times New Roman" w:hAnsi="Times New Roman"/>
          <w:b w:val="0"/>
          <w:i w:val="0"/>
          <w:sz w:val="20"/>
        </w:rPr>
        <w:t>- n</w:t>
      </w:r>
      <w:r>
        <w:rPr>
          <w:rFonts w:ascii="Times New Roman" w:hAnsi="Times New Roman"/>
          <w:b w:val="0"/>
          <w:i w:val="0"/>
          <w:sz w:val="20"/>
          <w:vertAlign w:val="subscript"/>
        </w:rPr>
        <w:t>Al2O3</w:t>
      </w:r>
      <w:r>
        <w:rPr>
          <w:rFonts w:ascii="Times New Roman" w:hAnsi="Times New Roman"/>
          <w:b w:val="0"/>
          <w:i w:val="0"/>
          <w:sz w:val="20"/>
        </w:rPr>
        <w:t xml:space="preserve"> = 11,85 / 102 ≈ 0,11618 mol → n</w:t>
      </w:r>
      <w:r>
        <w:rPr>
          <w:rFonts w:ascii="Times New Roman" w:hAnsi="Times New Roman"/>
          <w:b w:val="0"/>
          <w:i w:val="0"/>
          <w:sz w:val="20"/>
          <w:vertAlign w:val="subscript"/>
        </w:rPr>
        <w:t>e</w:t>
      </w:r>
      <w:r>
        <w:rPr>
          <w:rFonts w:ascii="Times New Roman" w:hAnsi="Times New Roman"/>
          <w:b w:val="0"/>
          <w:i w:val="0"/>
          <w:sz w:val="20"/>
        </w:rPr>
        <w:t xml:space="preserve"> = 6 × n</w:t>
      </w:r>
      <w:r>
        <w:rPr>
          <w:rFonts w:ascii="Times New Roman" w:hAnsi="Times New Roman"/>
          <w:b w:val="0"/>
          <w:i w:val="0"/>
          <w:sz w:val="20"/>
          <w:vertAlign w:val="subscript"/>
        </w:rPr>
        <w:t>Al2O3</w:t>
      </w:r>
      <w:r>
        <w:rPr>
          <w:rFonts w:ascii="Times New Roman" w:hAnsi="Times New Roman"/>
          <w:b w:val="0"/>
          <w:i w:val="0"/>
          <w:sz w:val="20"/>
        </w:rPr>
        <w:t xml:space="preserve"> ≈ 0,69706 mol.</w:t>
      </w:r>
    </w:p>
    <w:p>
      <w:pPr>
        <w:spacing w:before="20" w:after="20"/>
        <w:ind w:left="454"/>
      </w:pPr>
      <w:r>
        <w:rPr>
          <w:rFonts w:ascii="Times New Roman" w:hAnsi="Times New Roman"/>
          <w:b w:val="0"/>
          <w:i w:val="0"/>
          <w:sz w:val="20"/>
        </w:rPr>
        <w:t>- q</w:t>
      </w:r>
      <w:r>
        <w:rPr>
          <w:rFonts w:ascii="Times New Roman" w:hAnsi="Times New Roman"/>
          <w:b w:val="0"/>
          <w:i w:val="0"/>
          <w:sz w:val="20"/>
          <w:vertAlign w:val="subscript"/>
        </w:rPr>
        <w:t>cần</w:t>
      </w:r>
      <w:r>
        <w:rPr>
          <w:rFonts w:ascii="Times New Roman" w:hAnsi="Times New Roman"/>
          <w:b w:val="0"/>
          <w:i w:val="0"/>
          <w:sz w:val="20"/>
        </w:rPr>
        <w:t xml:space="preserve"> = (0,69706 × 96500) / 0,95 ≈ 70 806 C.</w:t>
      </w:r>
    </w:p>
    <w:p>
      <w:pPr>
        <w:spacing w:before="20" w:after="20"/>
        <w:ind w:left="454"/>
      </w:pPr>
      <w:r>
        <w:rPr>
          <w:rFonts w:ascii="Times New Roman" w:hAnsi="Times New Roman"/>
          <w:b w:val="0"/>
          <w:i w:val="0"/>
          <w:sz w:val="20"/>
        </w:rPr>
        <w:t xml:space="preserve">- Thời gian điện phân: t = 70 806 / 2,68 ≈ 26 420 giây ≈ </w:t>
      </w:r>
      <w:r>
        <w:rPr>
          <w:rFonts w:ascii="Times New Roman" w:hAnsi="Times New Roman"/>
          <w:b/>
          <w:i w:val="0"/>
          <w:sz w:val="20"/>
        </w:rPr>
        <w:t>7,34 giờ</w:t>
      </w:r>
      <w:r>
        <w:rPr>
          <w:rFonts w:ascii="Times New Roman" w:hAnsi="Times New Roman"/>
          <w:b w:val="0"/>
          <w:i w:val="0"/>
          <w:sz w:val="20"/>
        </w:rPr>
        <w:t>.</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Sự tạo thành các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trên bề mặt Al có tác dụng bảo vệ nhôm. Bên cạnh quá trình tạo thành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tự nhiên như để nhôm trong không khí, người ta có thể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như ý bằng cách điện phân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0,5M với anode làm bằng Al và cathode trơ bằng dòng điện có cường độ 2,68 A. Tính thời gian để tạo thành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2 µm trên bề mặt tấm nhôm có diện tích bề mặt là 2 m</w:t>
      </w:r>
      <w:r>
        <w:rPr>
          <w:rFonts w:ascii="Times New Roman" w:hAnsi="Times New Roman"/>
          <w:b w:val="0"/>
          <w:i w:val="0"/>
          <w:sz w:val="21"/>
          <w:vertAlign w:val="superscript"/>
        </w:rPr>
        <w:t>2</w:t>
      </w:r>
      <w:r>
        <w:rPr>
          <w:rFonts w:ascii="Times New Roman" w:hAnsi="Times New Roman"/>
          <w:b w:val="0"/>
          <w:i w:val="0"/>
          <w:sz w:val="21"/>
        </w:rPr>
        <w:t>. Cho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3,95 g/cm</w:t>
      </w:r>
      <w:r>
        <w:rPr>
          <w:rFonts w:ascii="Times New Roman" w:hAnsi="Times New Roman"/>
          <w:b w:val="0"/>
          <w:i w:val="0"/>
          <w:sz w:val="21"/>
          <w:vertAlign w:val="superscript"/>
        </w:rPr>
        <w:t>3</w:t>
      </w:r>
      <w:r>
        <w:rPr>
          <w:rFonts w:ascii="Times New Roman" w:hAnsi="Times New Roman"/>
          <w:b w:val="0"/>
          <w:i w:val="0"/>
          <w:sz w:val="21"/>
        </w:rPr>
        <w:t>; hiệu suất điện phân là 90%; Al = 27, O = 16, F = 96 500 C/mol.</w:t>
        <w:br/>
        <w:t>Tính thời gian theo giờ (kết quả làm tròn đến hàng phần trăm).</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10,33 giờ</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tấm nhôm: S = 2 m</w:t>
      </w:r>
      <w:r>
        <w:rPr>
          <w:rFonts w:ascii="Times New Roman" w:hAnsi="Times New Roman"/>
          <w:b w:val="0"/>
          <w:i w:val="0"/>
          <w:sz w:val="20"/>
          <w:vertAlign w:val="superscript"/>
        </w:rPr>
        <w:t>2</w:t>
      </w:r>
      <w:r>
        <w:rPr>
          <w:rFonts w:ascii="Times New Roman" w:hAnsi="Times New Roman"/>
          <w:b w:val="0"/>
          <w:i w:val="0"/>
          <w:sz w:val="20"/>
        </w:rPr>
        <w:t xml:space="preserve"> = 20 000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Chiều dày màng oxide: h = 2 µm = 2 × 10</w:t>
      </w:r>
      <w:r>
        <w:rPr>
          <w:rFonts w:ascii="Times New Roman" w:hAnsi="Times New Roman"/>
          <w:b w:val="0"/>
          <w:i w:val="0"/>
          <w:sz w:val="20"/>
          <w:vertAlign w:val="superscript"/>
        </w:rPr>
        <w:t>-4</w:t>
      </w:r>
      <w:r>
        <w:rPr>
          <w:rFonts w:ascii="Times New Roman" w:hAnsi="Times New Roman"/>
          <w:b w:val="0"/>
          <w:i w:val="0"/>
          <w:sz w:val="20"/>
        </w:rPr>
        <w:t xml:space="preserve"> cm.</w:t>
      </w:r>
    </w:p>
    <w:p>
      <w:pPr>
        <w:spacing w:before="20" w:after="20"/>
        <w:ind w:left="454"/>
      </w:pPr>
      <w:r>
        <w:rPr>
          <w:rFonts w:ascii="Times New Roman" w:hAnsi="Times New Roman"/>
          <w:b w:val="0"/>
          <w:i w:val="0"/>
          <w:sz w:val="20"/>
        </w:rPr>
        <w:t>- Thể tích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V = S × h = 20 000 × (2 × 10</w:t>
      </w:r>
      <w:r>
        <w:rPr>
          <w:rFonts w:ascii="Times New Roman" w:hAnsi="Times New Roman"/>
          <w:b w:val="0"/>
          <w:i w:val="0"/>
          <w:sz w:val="20"/>
          <w:vertAlign w:val="superscript"/>
        </w:rPr>
        <w:t>-4</w:t>
      </w:r>
      <w:r>
        <w:rPr>
          <w:rFonts w:ascii="Times New Roman" w:hAnsi="Times New Roman"/>
          <w:b w:val="0"/>
          <w:i w:val="0"/>
          <w:sz w:val="20"/>
        </w:rPr>
        <w:t>) = 4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m = V × D = 4 × 3,95 = 15,8 g.</w:t>
      </w:r>
    </w:p>
    <w:p>
      <w:pPr>
        <w:spacing w:before="20" w:after="20"/>
        <w:ind w:left="454"/>
      </w:pPr>
      <w:r>
        <w:rPr>
          <w:rFonts w:ascii="Times New Roman" w:hAnsi="Times New Roman"/>
          <w:b w:val="0"/>
          <w:i w:val="0"/>
          <w:sz w:val="20"/>
        </w:rPr>
        <w:t>- Số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n = 15,8 / 102 ≈ 0,1549 mol.</w:t>
      </w:r>
    </w:p>
    <w:p>
      <w:pPr>
        <w:spacing w:before="20" w:after="20"/>
        <w:ind w:left="454"/>
      </w:pPr>
      <w:r>
        <w:rPr>
          <w:rFonts w:ascii="Times New Roman" w:hAnsi="Times New Roman"/>
          <w:b w:val="0"/>
          <w:i w:val="0"/>
          <w:sz w:val="20"/>
        </w:rPr>
        <w:t>- Số mol electron trao đổi: n</w:t>
      </w:r>
      <w:r>
        <w:rPr>
          <w:rFonts w:ascii="Times New Roman" w:hAnsi="Times New Roman"/>
          <w:b w:val="0"/>
          <w:i w:val="0"/>
          <w:sz w:val="20"/>
          <w:vertAlign w:val="subscript"/>
        </w:rPr>
        <w:t>e</w:t>
      </w:r>
      <w:r>
        <w:rPr>
          <w:rFonts w:ascii="Times New Roman" w:hAnsi="Times New Roman"/>
          <w:b w:val="0"/>
          <w:i w:val="0"/>
          <w:sz w:val="20"/>
        </w:rPr>
        <w:t xml:space="preserve"> = 6 × n = 6 × 0,1549 ≈ 0,9294 mol.</w:t>
      </w:r>
    </w:p>
    <w:p>
      <w:pPr>
        <w:spacing w:before="20" w:after="20"/>
        <w:ind w:left="454"/>
      </w:pPr>
      <w:r>
        <w:rPr>
          <w:rFonts w:ascii="Times New Roman" w:hAnsi="Times New Roman"/>
          <w:b w:val="0"/>
          <w:i w:val="0"/>
          <w:sz w:val="20"/>
        </w:rPr>
        <w:t>- Điện lượng lý thuyết: q</w:t>
      </w:r>
      <w:r>
        <w:rPr>
          <w:rFonts w:ascii="Times New Roman" w:hAnsi="Times New Roman"/>
          <w:b w:val="0"/>
          <w:i w:val="0"/>
          <w:sz w:val="20"/>
          <w:vertAlign w:val="subscript"/>
        </w:rPr>
        <w:t>lt</w:t>
      </w:r>
      <w:r>
        <w:rPr>
          <w:rFonts w:ascii="Times New Roman" w:hAnsi="Times New Roman"/>
          <w:b w:val="0"/>
          <w:i w:val="0"/>
          <w:sz w:val="20"/>
        </w:rPr>
        <w:t xml:space="preserve"> = 0,9294 × 96500 ≈ 89 688 C.</w:t>
      </w:r>
    </w:p>
    <w:p>
      <w:pPr>
        <w:spacing w:before="20" w:after="20"/>
        <w:ind w:left="454"/>
      </w:pPr>
      <w:r>
        <w:rPr>
          <w:rFonts w:ascii="Times New Roman" w:hAnsi="Times New Roman"/>
          <w:b w:val="0"/>
          <w:i w:val="0"/>
          <w:sz w:val="20"/>
        </w:rPr>
        <w:t>- Với hiệu suất H = 90%:</w:t>
      </w:r>
    </w:p>
    <w:p>
      <w:pPr>
        <w:spacing w:before="20" w:after="20"/>
        <w:ind w:left="454"/>
      </w:pPr>
      <w:r>
        <w:rPr>
          <w:rFonts w:ascii="Times New Roman" w:hAnsi="Times New Roman"/>
          <w:b w:val="0"/>
          <w:i w:val="0"/>
          <w:sz w:val="20"/>
        </w:rPr>
        <w:t xml:space="preserve">  Điện lượng thực tế: q</w:t>
      </w:r>
      <w:r>
        <w:rPr>
          <w:rFonts w:ascii="Times New Roman" w:hAnsi="Times New Roman"/>
          <w:b w:val="0"/>
          <w:i w:val="0"/>
          <w:sz w:val="20"/>
          <w:vertAlign w:val="subscript"/>
        </w:rPr>
        <w:t>tt</w:t>
      </w:r>
      <w:r>
        <w:rPr>
          <w:rFonts w:ascii="Times New Roman" w:hAnsi="Times New Roman"/>
          <w:b w:val="0"/>
          <w:i w:val="0"/>
          <w:sz w:val="20"/>
        </w:rPr>
        <w:t xml:space="preserve"> = 89 688 / 0,90 ≈ 99 654 C.</w:t>
      </w:r>
    </w:p>
    <w:p>
      <w:pPr>
        <w:spacing w:before="20" w:after="20"/>
        <w:ind w:left="454"/>
      </w:pPr>
      <w:r>
        <w:rPr>
          <w:rFonts w:ascii="Times New Roman" w:hAnsi="Times New Roman"/>
          <w:b w:val="0"/>
          <w:i w:val="0"/>
          <w:sz w:val="20"/>
        </w:rPr>
        <w:t>- Thời gian điện phân: t = q</w:t>
      </w:r>
      <w:r>
        <w:rPr>
          <w:rFonts w:ascii="Times New Roman" w:hAnsi="Times New Roman"/>
          <w:b w:val="0"/>
          <w:i w:val="0"/>
          <w:sz w:val="20"/>
          <w:vertAlign w:val="subscript"/>
        </w:rPr>
        <w:t>tt</w:t>
      </w:r>
      <w:r>
        <w:rPr>
          <w:rFonts w:ascii="Times New Roman" w:hAnsi="Times New Roman"/>
          <w:b w:val="0"/>
          <w:i w:val="0"/>
          <w:sz w:val="20"/>
        </w:rPr>
        <w:t xml:space="preserve"> / I = 99 654 / 2,68 ≈ 37 184 giây = 37 184 / 3600 ≈ </w:t>
      </w:r>
      <w:r>
        <w:rPr>
          <w:rFonts w:ascii="Times New Roman" w:hAnsi="Times New Roman"/>
          <w:b/>
          <w:i w:val="0"/>
          <w:sz w:val="20"/>
        </w:rPr>
        <w:t>10,33 giờ</w:t>
      </w:r>
      <w:r>
        <w:rPr>
          <w:rFonts w:ascii="Times New Roman" w:hAnsi="Times New Roman"/>
          <w:b w:val="0"/>
          <w:i w:val="0"/>
          <w:sz w:val="20"/>
        </w:rPr>
        <w:t>.</w:t>
      </w:r>
    </w:p>
    <w:p>
      <w:pPr>
        <w:keepNext/>
        <w:spacing w:before="180" w:after="60"/>
        <w:pBdr>
          <w:bottom w:val="single" w:sz="6" w:space="4" w:color="8BC390"/>
        </w:pBdr>
      </w:pPr>
      <w:r>
        <w:rPr>
          <w:rFonts w:ascii="Times New Roman" w:hAnsi="Times New Roman"/>
          <w:b/>
          <w:i w:val="0"/>
          <w:color w:val="2E7D32"/>
          <w:sz w:val="23"/>
        </w:rPr>
        <w:t>DẠNG 3: ĐIỆN PHÂN NÓNG CHẢY AL~2~O~3~ (QUY TRÌNH HALL - HÉROULT)</w:t>
      </w:r>
    </w:p>
    <w:p>
      <w:pPr>
        <w:keepNext/>
        <w:spacing w:before="100" w:after="40"/>
      </w:pPr>
      <w:r>
        <w:rPr>
          <w:rFonts w:ascii="Times New Roman" w:hAnsi="Times New Roman"/>
          <w:b/>
          <w:i w:val="0"/>
          <w:color w:val="1B5E20"/>
          <w:sz w:val="21"/>
        </w:rPr>
        <w:t>I. Mục đích của quá trình</w:t>
      </w:r>
    </w:p>
    <w:p>
      <w:pPr>
        <w:spacing w:before="20" w:after="30"/>
        <w:ind w:left="227"/>
      </w:pPr>
      <w:r>
        <w:rPr>
          <w:rFonts w:ascii="Times New Roman" w:hAnsi="Times New Roman"/>
          <w:b w:val="0"/>
          <w:i w:val="0"/>
          <w:sz w:val="20"/>
        </w:rPr>
        <w:t>• Tách kim loại nhôm (Al) từ alumina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tinh chế từ quặng bauxite.</w:t>
      </w:r>
    </w:p>
    <w:p>
      <w:pPr>
        <w:spacing w:before="20" w:after="30"/>
        <w:ind w:left="227"/>
      </w:pPr>
      <w:r>
        <w:rPr>
          <w:rFonts w:ascii="Times New Roman" w:hAnsi="Times New Roman"/>
          <w:b w:val="0"/>
          <w:i w:val="0"/>
          <w:sz w:val="20"/>
        </w:rPr>
        <w:t>• Nhôm là kim loại có tính khử mạnh (thế điện cực E°(Al</w:t>
      </w:r>
      <w:r>
        <w:rPr>
          <w:rFonts w:ascii="Times New Roman" w:hAnsi="Times New Roman"/>
          <w:b w:val="0"/>
          <w:i w:val="0"/>
          <w:sz w:val="20"/>
          <w:vertAlign w:val="superscript"/>
        </w:rPr>
        <w:t>3+</w:t>
      </w:r>
      <w:r>
        <w:rPr>
          <w:rFonts w:ascii="Times New Roman" w:hAnsi="Times New Roman"/>
          <w:b w:val="0"/>
          <w:i w:val="0"/>
          <w:sz w:val="20"/>
        </w:rPr>
        <w:t>/Al) = -1,66 V), không thể điều chế bằng phương pháp nhiệt luyện (C, CO, H</w:t>
      </w:r>
      <w:r>
        <w:rPr>
          <w:rFonts w:ascii="Times New Roman" w:hAnsi="Times New Roman"/>
          <w:b w:val="0"/>
          <w:i w:val="0"/>
          <w:sz w:val="20"/>
          <w:vertAlign w:val="subscript"/>
        </w:rPr>
        <w:t>2</w:t>
      </w:r>
      <w:r>
        <w:rPr>
          <w:rFonts w:ascii="Times New Roman" w:hAnsi="Times New Roman"/>
          <w:b w:val="0"/>
          <w:i w:val="0"/>
          <w:sz w:val="20"/>
        </w:rPr>
        <w:t xml:space="preserve"> không khử được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ở nhiệt độ thường) và không thể điện phân dung dịch nước (nước bị khử trước Al</w:t>
      </w:r>
      <w:r>
        <w:rPr>
          <w:rFonts w:ascii="Times New Roman" w:hAnsi="Times New Roman"/>
          <w:b w:val="0"/>
          <w:i w:val="0"/>
          <w:sz w:val="20"/>
          <w:vertAlign w:val="superscript"/>
        </w:rPr>
        <w:t>3+</w:t>
      </w:r>
      <w:r>
        <w:rPr>
          <w:rFonts w:ascii="Times New Roman" w:hAnsi="Times New Roman"/>
          <w:b w:val="0"/>
          <w:i w:val="0"/>
          <w:sz w:val="20"/>
        </w:rPr>
        <w:t xml:space="preserve"> sinh H</w:t>
      </w:r>
      <w:r>
        <w:rPr>
          <w:rFonts w:ascii="Times New Roman" w:hAnsi="Times New Roman"/>
          <w:b w:val="0"/>
          <w:i w:val="0"/>
          <w:sz w:val="20"/>
          <w:vertAlign w:val="subscript"/>
        </w:rPr>
        <w:t>2</w:t>
      </w:r>
      <w:r>
        <w:rPr>
          <w:rFonts w:ascii="Times New Roman" w:hAnsi="Times New Roman"/>
          <w:b w:val="0"/>
          <w:i w:val="0"/>
          <w:sz w:val="20"/>
        </w:rPr>
        <w:t>).</w:t>
      </w:r>
    </w:p>
    <w:p>
      <w:pPr>
        <w:spacing w:before="20" w:after="30"/>
        <w:ind w:left="227"/>
      </w:pPr>
      <w:r>
        <w:rPr>
          <w:rFonts w:ascii="Times New Roman" w:hAnsi="Times New Roman"/>
          <w:b w:val="0"/>
          <w:i w:val="0"/>
          <w:sz w:val="20"/>
        </w:rPr>
        <w:t xml:space="preserve">• Do đó, bắt buộc phải dùng phương pháp </w:t>
      </w:r>
      <w:r>
        <w:rPr>
          <w:rFonts w:ascii="Times New Roman" w:hAnsi="Times New Roman"/>
          <w:b/>
          <w:i w:val="0"/>
          <w:sz w:val="20"/>
        </w:rPr>
        <w:t>điện phân nóng chảy</w:t>
      </w:r>
      <w:r>
        <w:rPr>
          <w:rFonts w:ascii="Times New Roman" w:hAnsi="Times New Roman"/>
          <w:b w:val="0"/>
          <w:i w:val="0"/>
          <w:sz w:val="20"/>
        </w:rPr>
        <w:t>.</w:t>
      </w:r>
    </w:p>
    <w:p>
      <w:pPr>
        <w:keepNext/>
        <w:spacing w:before="100" w:after="40"/>
      </w:pPr>
      <w:r>
        <w:rPr>
          <w:rFonts w:ascii="Times New Roman" w:hAnsi="Times New Roman"/>
          <w:b/>
          <w:i w:val="0"/>
          <w:color w:val="1B5E20"/>
          <w:sz w:val="21"/>
        </w:rPr>
        <w:t>II. Cấu tạo bể điện phân &amp; Vai trò của Cryolite (Na~3~AlF~6~)</w:t>
      </w:r>
    </w:p>
    <w:p>
      <w:pPr>
        <w:keepNext/>
        <w:spacing w:before="60" w:after="60"/>
        <w:jc w:val="center"/>
      </w:pPr>
      <w:r>
        <w:drawing>
          <wp:inline xmlns:a="http://schemas.openxmlformats.org/drawingml/2006/main" xmlns:pic="http://schemas.openxmlformats.org/drawingml/2006/picture">
            <wp:extent cx="4680000" cy="1237177"/>
            <wp:docPr id="3" name="Picture 3"/>
            <wp:cNvGraphicFramePr>
              <a:graphicFrameLocks noChangeAspect="1"/>
            </wp:cNvGraphicFramePr>
            <a:graphic>
              <a:graphicData uri="http://schemas.openxmlformats.org/drawingml/2006/picture">
                <pic:pic>
                  <pic:nvPicPr>
                    <pic:cNvPr id="0" name="p4_img1_xref341_836x221.jpeg"/>
                    <pic:cNvPicPr/>
                  </pic:nvPicPr>
                  <pic:blipFill>
                    <a:blip r:embed="rId13"/>
                    <a:stretch>
                      <a:fillRect/>
                    </a:stretch>
                  </pic:blipFill>
                  <pic:spPr>
                    <a:xfrm>
                      <a:off x="0" y="0"/>
                      <a:ext cx="4680000" cy="1237177"/>
                    </a:xfrm>
                    <a:prstGeom prst="rect"/>
                  </pic:spPr>
                </pic:pic>
              </a:graphicData>
            </a:graphic>
          </wp:inline>
        </w:drawing>
      </w:r>
    </w:p>
    <w:p>
      <w:pPr>
        <w:spacing w:before="20" w:after="30"/>
        <w:ind w:left="227"/>
      </w:pPr>
      <w:r>
        <w:rPr>
          <w:rFonts w:ascii="Times New Roman" w:hAnsi="Times New Roman"/>
          <w:b w:val="0"/>
          <w:i w:val="0"/>
          <w:sz w:val="20"/>
        </w:rPr>
        <w:t xml:space="preserve">• </w:t>
      </w:r>
      <w:r>
        <w:rPr>
          <w:rFonts w:ascii="Times New Roman" w:hAnsi="Times New Roman"/>
          <w:b/>
          <w:i w:val="0"/>
          <w:sz w:val="20"/>
        </w:rPr>
        <w:t>Cathode (cực âm):</w:t>
      </w:r>
      <w:r>
        <w:rPr>
          <w:rFonts w:ascii="Times New Roman" w:hAnsi="Times New Roman"/>
          <w:b w:val="0"/>
          <w:i w:val="0"/>
          <w:sz w:val="20"/>
        </w:rPr>
        <w:t xml:space="preserve"> Lớp lót than chì (graphite) ở đáy và thành bể điện phân.</w:t>
      </w:r>
    </w:p>
    <w:p>
      <w:pPr>
        <w:spacing w:before="20" w:after="30"/>
        <w:ind w:left="227"/>
      </w:pPr>
      <w:r>
        <w:rPr>
          <w:rFonts w:ascii="Times New Roman" w:hAnsi="Times New Roman"/>
          <w:b w:val="0"/>
          <w:i w:val="0"/>
          <w:sz w:val="20"/>
        </w:rPr>
        <w:t xml:space="preserve">• </w:t>
      </w:r>
      <w:r>
        <w:rPr>
          <w:rFonts w:ascii="Times New Roman" w:hAnsi="Times New Roman"/>
          <w:b/>
          <w:i w:val="0"/>
          <w:sz w:val="20"/>
        </w:rPr>
        <w:t>Anode (cực dương):</w:t>
      </w:r>
      <w:r>
        <w:rPr>
          <w:rFonts w:ascii="Times New Roman" w:hAnsi="Times New Roman"/>
          <w:b w:val="0"/>
          <w:i w:val="0"/>
          <w:sz w:val="20"/>
        </w:rPr>
        <w:t xml:space="preserve"> Các khối than chì (graphite) thả chìm từ trên xuống, có thể hạ thấp dần khi bị ăn mòn.</w:t>
      </w:r>
    </w:p>
    <w:p>
      <w:pPr>
        <w:spacing w:before="20" w:after="30"/>
        <w:ind w:left="227"/>
      </w:pPr>
      <w:r>
        <w:rPr>
          <w:rFonts w:ascii="Times New Roman" w:hAnsi="Times New Roman"/>
          <w:b w:val="0"/>
          <w:i w:val="0"/>
          <w:sz w:val="20"/>
        </w:rPr>
        <w:t xml:space="preserve">• </w:t>
      </w:r>
      <w:r>
        <w:rPr>
          <w:rFonts w:ascii="Times New Roman" w:hAnsi="Times New Roman"/>
          <w:b/>
          <w:i w:val="0"/>
          <w:sz w:val="20"/>
        </w:rPr>
        <w:t>Chất điện li nóng chảy:</w:t>
      </w:r>
      <w:r>
        <w:rPr>
          <w:rFonts w:ascii="Times New Roman" w:hAnsi="Times New Roman"/>
          <w:b w:val="0"/>
          <w:i w:val="0"/>
          <w:sz w:val="20"/>
        </w:rPr>
        <w:t xml:space="preserve"> Hỗn hợp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hòa tan trong cryolite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w:t>
      </w:r>
    </w:p>
    <w:p>
      <w:pPr>
        <w:spacing w:before="20" w:after="30"/>
        <w:ind w:left="227"/>
      </w:pPr>
      <w:r>
        <w:rPr>
          <w:rFonts w:ascii="Times New Roman" w:hAnsi="Times New Roman"/>
          <w:b w:val="0"/>
          <w:i w:val="0"/>
          <w:sz w:val="20"/>
        </w:rPr>
        <w:t xml:space="preserve">• </w:t>
      </w:r>
      <w:r>
        <w:rPr>
          <w:rFonts w:ascii="Times New Roman" w:hAnsi="Times New Roman"/>
          <w:b/>
          <w:i w:val="0"/>
          <w:sz w:val="20"/>
        </w:rPr>
        <w:t>3 vai trò then chốt của Cryolite (Na~3~AlF~6~):</w:t>
      </w:r>
    </w:p>
    <w:p>
      <w:pPr>
        <w:spacing w:before="20" w:after="30"/>
        <w:ind w:left="227"/>
      </w:pPr>
      <w:r>
        <w:rPr>
          <w:rFonts w:ascii="Times New Roman" w:hAnsi="Times New Roman"/>
          <w:b w:val="0"/>
          <w:i w:val="0"/>
          <w:sz w:val="20"/>
        </w:rPr>
        <w:t xml:space="preserve">   1. </w:t>
      </w:r>
      <w:r>
        <w:rPr>
          <w:rFonts w:ascii="Times New Roman" w:hAnsi="Times New Roman"/>
          <w:b/>
          <w:i w:val="0"/>
          <w:sz w:val="20"/>
        </w:rPr>
        <w:t>Hạ nhiệt độ nóng chảy:</w:t>
      </w:r>
      <w:r>
        <w:rPr>
          <w:rFonts w:ascii="Times New Roman" w:hAnsi="Times New Roman"/>
          <w:b w:val="0"/>
          <w:i w:val="0"/>
          <w:sz w:val="20"/>
        </w:rPr>
        <w:t xml:space="preserve"> Giảm nhiệt độ nóng chảy của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từ ~2050°C xuống khoảng 950 - 1000°C, giúp tiết kiệm năng lượng điện khổng lồ.</w:t>
      </w:r>
    </w:p>
    <w:p>
      <w:pPr>
        <w:spacing w:before="20" w:after="30"/>
        <w:ind w:left="227"/>
      </w:pPr>
      <w:r>
        <w:rPr>
          <w:rFonts w:ascii="Times New Roman" w:hAnsi="Times New Roman"/>
          <w:b w:val="0"/>
          <w:i w:val="0"/>
          <w:sz w:val="20"/>
        </w:rPr>
        <w:t xml:space="preserve">   2. </w:t>
      </w:r>
      <w:r>
        <w:rPr>
          <w:rFonts w:ascii="Times New Roman" w:hAnsi="Times New Roman"/>
          <w:b/>
          <w:i w:val="0"/>
          <w:sz w:val="20"/>
        </w:rPr>
        <w:t>Tăng độ dẫn điện:</w:t>
      </w:r>
      <w:r>
        <w:rPr>
          <w:rFonts w:ascii="Times New Roman" w:hAnsi="Times New Roman"/>
          <w:b w:val="0"/>
          <w:i w:val="0"/>
          <w:sz w:val="20"/>
        </w:rPr>
        <w:t xml:space="preserve"> Cryolite nóng chảy phân li tạo nhiều ion (Na</w:t>
      </w:r>
      <w:r>
        <w:rPr>
          <w:rFonts w:ascii="Times New Roman" w:hAnsi="Times New Roman"/>
          <w:b w:val="0"/>
          <w:i w:val="0"/>
          <w:sz w:val="20"/>
          <w:vertAlign w:val="superscript"/>
        </w:rPr>
        <w:t>+</w:t>
      </w:r>
      <w:r>
        <w:rPr>
          <w:rFonts w:ascii="Times New Roman" w:hAnsi="Times New Roman"/>
          <w:b w:val="0"/>
          <w:i w:val="0"/>
          <w:sz w:val="20"/>
        </w:rPr>
        <w:t>, [AlF</w:t>
      </w:r>
      <w:r>
        <w:rPr>
          <w:rFonts w:ascii="Times New Roman" w:hAnsi="Times New Roman"/>
          <w:b w:val="0"/>
          <w:i w:val="0"/>
          <w:sz w:val="20"/>
          <w:vertAlign w:val="subscript"/>
        </w:rPr>
        <w:t>6</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AlF</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F</w:t>
      </w:r>
      <w:r>
        <w:rPr>
          <w:rFonts w:ascii="Times New Roman" w:hAnsi="Times New Roman"/>
          <w:b w:val="0"/>
          <w:i w:val="0"/>
          <w:sz w:val="20"/>
          <w:vertAlign w:val="superscript"/>
        </w:rPr>
        <w:t>-</w:t>
      </w:r>
      <w:r>
        <w:rPr>
          <w:rFonts w:ascii="Times New Roman" w:hAnsi="Times New Roman"/>
          <w:b w:val="0"/>
          <w:i w:val="0"/>
          <w:sz w:val="20"/>
        </w:rPr>
        <w:t>), làm tăng mạnh độ dẫn điện của khối nóng chảy.</w:t>
      </w:r>
    </w:p>
    <w:p>
      <w:pPr>
        <w:spacing w:before="20" w:after="30"/>
        <w:ind w:left="227"/>
      </w:pPr>
      <w:r>
        <w:rPr>
          <w:rFonts w:ascii="Times New Roman" w:hAnsi="Times New Roman"/>
          <w:b w:val="0"/>
          <w:i w:val="0"/>
          <w:sz w:val="20"/>
        </w:rPr>
        <w:t xml:space="preserve">   3. </w:t>
      </w:r>
      <w:r>
        <w:rPr>
          <w:rFonts w:ascii="Times New Roman" w:hAnsi="Times New Roman"/>
          <w:b/>
          <w:i w:val="0"/>
          <w:sz w:val="20"/>
        </w:rPr>
        <w:t>Bảo vệ nhôm lỏng:</w:t>
      </w:r>
      <w:r>
        <w:rPr>
          <w:rFonts w:ascii="Times New Roman" w:hAnsi="Times New Roman"/>
          <w:b w:val="0"/>
          <w:i w:val="0"/>
          <w:sz w:val="20"/>
        </w:rPr>
        <w:t xml:space="preserve"> Hỗn hợp cryolite nóng chảy có khối lượng riêng nhỏ hơn nhôm lỏng (D</w:t>
      </w:r>
      <w:r>
        <w:rPr>
          <w:rFonts w:ascii="Times New Roman" w:hAnsi="Times New Roman"/>
          <w:b w:val="0"/>
          <w:i w:val="0"/>
          <w:sz w:val="20"/>
          <w:vertAlign w:val="subscript"/>
        </w:rPr>
        <w:t>cryolite</w:t>
      </w:r>
      <w:r>
        <w:rPr>
          <w:rFonts w:ascii="Times New Roman" w:hAnsi="Times New Roman"/>
          <w:b w:val="0"/>
          <w:i w:val="0"/>
          <w:sz w:val="20"/>
        </w:rPr>
        <w:t xml:space="preserve"> ≈ 2,1 g/cm</w:t>
      </w:r>
      <w:r>
        <w:rPr>
          <w:rFonts w:ascii="Times New Roman" w:hAnsi="Times New Roman"/>
          <w:b w:val="0"/>
          <w:i w:val="0"/>
          <w:sz w:val="20"/>
          <w:vertAlign w:val="superscript"/>
        </w:rPr>
        <w:t>3</w:t>
      </w:r>
      <w:r>
        <w:rPr>
          <w:rFonts w:ascii="Times New Roman" w:hAnsi="Times New Roman"/>
          <w:b w:val="0"/>
          <w:i w:val="0"/>
          <w:sz w:val="20"/>
        </w:rPr>
        <w:t xml:space="preserve"> &lt; D</w:t>
      </w:r>
      <w:r>
        <w:rPr>
          <w:rFonts w:ascii="Times New Roman" w:hAnsi="Times New Roman"/>
          <w:b w:val="0"/>
          <w:i w:val="0"/>
          <w:sz w:val="20"/>
          <w:vertAlign w:val="subscript"/>
        </w:rPr>
        <w:t>Al lỏng</w:t>
      </w:r>
      <w:r>
        <w:rPr>
          <w:rFonts w:ascii="Times New Roman" w:hAnsi="Times New Roman"/>
          <w:b w:val="0"/>
          <w:i w:val="0"/>
          <w:sz w:val="20"/>
        </w:rPr>
        <w:t xml:space="preserve"> ≈ 2,3 g/cm</w:t>
      </w:r>
      <w:r>
        <w:rPr>
          <w:rFonts w:ascii="Times New Roman" w:hAnsi="Times New Roman"/>
          <w:b w:val="0"/>
          <w:i w:val="0"/>
          <w:sz w:val="20"/>
          <w:vertAlign w:val="superscript"/>
        </w:rPr>
        <w:t>3</w:t>
      </w:r>
      <w:r>
        <w:rPr>
          <w:rFonts w:ascii="Times New Roman" w:hAnsi="Times New Roman"/>
          <w:b w:val="0"/>
          <w:i w:val="0"/>
          <w:sz w:val="20"/>
        </w:rPr>
        <w:t>) nên nổi lên trên bề mặt, ngăn cách Al lỏng ở đáy không bị không khí và O</w:t>
      </w:r>
      <w:r>
        <w:rPr>
          <w:rFonts w:ascii="Times New Roman" w:hAnsi="Times New Roman"/>
          <w:b w:val="0"/>
          <w:i w:val="0"/>
          <w:sz w:val="20"/>
          <w:vertAlign w:val="subscript"/>
        </w:rPr>
        <w:t>2</w:t>
      </w:r>
      <w:r>
        <w:rPr>
          <w:rFonts w:ascii="Times New Roman" w:hAnsi="Times New Roman"/>
          <w:b w:val="0"/>
          <w:i w:val="0"/>
          <w:sz w:val="20"/>
        </w:rPr>
        <w:t xml:space="preserve"> oxi hóa ngược lại.</w:t>
      </w:r>
    </w:p>
    <w:p>
      <w:pPr>
        <w:keepNext/>
        <w:spacing w:before="100" w:after="40"/>
      </w:pPr>
      <w:r>
        <w:rPr>
          <w:rFonts w:ascii="Times New Roman" w:hAnsi="Times New Roman"/>
          <w:b/>
          <w:i w:val="0"/>
          <w:color w:val="1B5E20"/>
          <w:sz w:val="21"/>
        </w:rPr>
        <w:t>III. Phản ứng hóa học tại các điện cực</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Cathode (cực âm - đáy bể):</w:t>
      </w:r>
      <w:r>
        <w:rPr>
          <w:rFonts w:ascii="Times New Roman" w:hAnsi="Times New Roman"/>
          <w:b w:val="0"/>
          <w:i w:val="0"/>
          <w:sz w:val="20"/>
        </w:rPr>
        <w:t xml:space="preserve"> Cation Al</w:t>
      </w:r>
      <w:r>
        <w:rPr>
          <w:rFonts w:ascii="Times New Roman" w:hAnsi="Times New Roman"/>
          <w:b w:val="0"/>
          <w:i w:val="0"/>
          <w:sz w:val="20"/>
          <w:vertAlign w:val="superscript"/>
        </w:rPr>
        <w:t>3+</w:t>
      </w:r>
      <w:r>
        <w:rPr>
          <w:rFonts w:ascii="Times New Roman" w:hAnsi="Times New Roman"/>
          <w:b w:val="0"/>
          <w:i w:val="0"/>
          <w:sz w:val="20"/>
        </w:rPr>
        <w:t xml:space="preserve"> bị khử thành nhôm lỏng chìm xuống đáy:</w:t>
        <w:br/>
        <w:t xml:space="preserve">      Al</w:t>
      </w:r>
      <w:r>
        <w:rPr>
          <w:rFonts w:ascii="Times New Roman" w:hAnsi="Times New Roman"/>
          <w:b w:val="0"/>
          <w:i w:val="0"/>
          <w:sz w:val="20"/>
          <w:vertAlign w:val="superscript"/>
        </w:rPr>
        <w:t>3+</w:t>
      </w:r>
      <w:r>
        <w:rPr>
          <w:rFonts w:ascii="Times New Roman" w:hAnsi="Times New Roman"/>
          <w:b w:val="0"/>
          <w:i w:val="0"/>
          <w:sz w:val="20"/>
        </w:rPr>
        <w:t xml:space="preserve"> + 3e → Al (lỏng)</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Anode (cực dương - thanh graphite):</w:t>
      </w:r>
      <w:r>
        <w:rPr>
          <w:rFonts w:ascii="Times New Roman" w:hAnsi="Times New Roman"/>
          <w:b w:val="0"/>
          <w:i w:val="0"/>
          <w:sz w:val="20"/>
        </w:rPr>
        <w:t xml:space="preserve"> Anion O</w:t>
      </w:r>
      <w:r>
        <w:rPr>
          <w:rFonts w:ascii="Times New Roman" w:hAnsi="Times New Roman"/>
          <w:b w:val="0"/>
          <w:i w:val="0"/>
          <w:sz w:val="20"/>
          <w:vertAlign w:val="superscript"/>
        </w:rPr>
        <w:t>2-</w:t>
      </w:r>
      <w:r>
        <w:rPr>
          <w:rFonts w:ascii="Times New Roman" w:hAnsi="Times New Roman"/>
          <w:b w:val="0"/>
          <w:i w:val="0"/>
          <w:sz w:val="20"/>
        </w:rPr>
        <w:t xml:space="preserve"> bị oxi hóa thành khí O</w:t>
      </w:r>
      <w:r>
        <w:rPr>
          <w:rFonts w:ascii="Times New Roman" w:hAnsi="Times New Roman"/>
          <w:b w:val="0"/>
          <w:i w:val="0"/>
          <w:sz w:val="20"/>
          <w:vertAlign w:val="subscript"/>
        </w:rPr>
        <w:t>2</w:t>
      </w:r>
      <w:r>
        <w:rPr>
          <w:rFonts w:ascii="Times New Roman" w:hAnsi="Times New Roman"/>
          <w:b w:val="0"/>
          <w:i w:val="0"/>
          <w:sz w:val="20"/>
        </w:rPr>
        <w:t>:</w:t>
        <w:br/>
        <w:t xml:space="preserve">      2O</w:t>
      </w:r>
      <w:r>
        <w:rPr>
          <w:rFonts w:ascii="Times New Roman" w:hAnsi="Times New Roman"/>
          <w:b w:val="0"/>
          <w:i w:val="0"/>
          <w:sz w:val="20"/>
          <w:vertAlign w:val="super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+ 4e</w:t>
      </w:r>
    </w:p>
    <w:p>
      <w:pPr>
        <w:spacing w:before="20" w:after="30"/>
        <w:ind w:left="227"/>
      </w:pPr>
      <w:r>
        <w:rPr>
          <w:rFonts w:ascii="Times New Roman" w:hAnsi="Times New Roman"/>
          <w:b w:val="0"/>
          <w:i w:val="0"/>
          <w:sz w:val="20"/>
        </w:rPr>
        <w:t xml:space="preserve">  Khí O</w:t>
      </w:r>
      <w:r>
        <w:rPr>
          <w:rFonts w:ascii="Times New Roman" w:hAnsi="Times New Roman"/>
          <w:b w:val="0"/>
          <w:i w:val="0"/>
          <w:sz w:val="20"/>
          <w:vertAlign w:val="subscript"/>
        </w:rPr>
        <w:t>2</w:t>
      </w:r>
      <w:r>
        <w:rPr>
          <w:rFonts w:ascii="Times New Roman" w:hAnsi="Times New Roman"/>
          <w:b w:val="0"/>
          <w:i w:val="0"/>
          <w:sz w:val="20"/>
        </w:rPr>
        <w:t xml:space="preserve"> sinh ra ở nhiệt độ cao (</w:t>
      </w:r>
      <w:r>
        <w:rPr>
          <w:rFonts w:ascii="Times New Roman" w:hAnsi="Times New Roman"/>
          <w:b w:val="0"/>
          <w:i w:val="0"/>
          <w:sz w:val="20"/>
          <w:vertAlign w:val="subscript"/>
        </w:rPr>
        <w:t>950°C) đốt cháy các khối than chì anode:</w:t>
        <w:br/>
        <w:t xml:space="preserve">      C + O</w:t>
      </w:r>
      <w:r>
        <w:rPr>
          <w:rFonts w:ascii="Times New Roman" w:hAnsi="Times New Roman"/>
          <w:b w:val="0"/>
          <w:i w:val="0"/>
          <w:sz w:val="20"/>
        </w:rPr>
        <w:t>2</w:t>
      </w:r>
      <w:r>
        <w:rPr>
          <w:rFonts w:ascii="Times New Roman" w:hAnsi="Times New Roman"/>
          <w:b w:val="0"/>
          <w:i w:val="0"/>
          <w:sz w:val="20"/>
          <w:vertAlign w:val="subscript"/>
        </w:rPr>
        <w:t xml:space="preserve"> → CO</w:t>
      </w:r>
      <w:r>
        <w:rPr>
          <w:rFonts w:ascii="Times New Roman" w:hAnsi="Times New Roman"/>
          <w:b w:val="0"/>
          <w:i w:val="0"/>
          <w:sz w:val="20"/>
        </w:rPr>
        <w:t>2</w:t>
      </w:r>
      <w:r>
        <w:rPr>
          <w:rFonts w:ascii="Times New Roman" w:hAnsi="Times New Roman"/>
          <w:b w:val="0"/>
          <w:i w:val="0"/>
          <w:sz w:val="20"/>
          <w:vertAlign w:val="subscript"/>
        </w:rPr>
        <w:br/>
        <w:t xml:space="preserve">      2C + O</w:t>
      </w:r>
      <w:r>
        <w:rPr>
          <w:rFonts w:ascii="Times New Roman" w:hAnsi="Times New Roman"/>
          <w:b w:val="0"/>
          <w:i w:val="0"/>
          <w:sz w:val="20"/>
        </w:rPr>
        <w:t>2~ → 2CO</w:t>
      </w:r>
    </w:p>
    <w:p>
      <w:pPr>
        <w:spacing w:before="20" w:after="30"/>
        <w:ind w:left="227"/>
      </w:pPr>
      <w:r>
        <w:rPr>
          <w:rFonts w:ascii="Times New Roman" w:hAnsi="Times New Roman"/>
          <w:b w:val="0"/>
          <w:i w:val="0"/>
          <w:sz w:val="20"/>
        </w:rPr>
        <w:t xml:space="preserve">• </w:t>
      </w:r>
      <w:r>
        <w:rPr>
          <w:rFonts w:ascii="Times New Roman" w:hAnsi="Times New Roman"/>
          <w:b/>
          <w:i w:val="0"/>
          <w:sz w:val="20"/>
        </w:rPr>
        <w:t>Phương trình tổng quát:</w:t>
      </w:r>
      <w:r>
        <w:rPr>
          <w:rFonts w:ascii="Times New Roman" w:hAnsi="Times New Roman"/>
          <w:b w:val="0"/>
          <w:i w:val="0"/>
          <w:sz w:val="20"/>
        </w:rPr>
        <w:t xml:space="preserve"> 2Al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4Al + 3O</w:t>
      </w:r>
      <w:r>
        <w:rPr>
          <w:rFonts w:ascii="Times New Roman" w:hAnsi="Times New Roman"/>
          <w:b w:val="0"/>
          <w:i w:val="0"/>
          <w:sz w:val="20"/>
          <w:vertAlign w:val="subscript"/>
        </w:rPr>
        <w:t>2</w:t>
      </w:r>
      <w:r>
        <w:rPr>
          <w:rFonts w:ascii="Times New Roman" w:hAnsi="Times New Roman"/>
          <w:b w:val="0"/>
          <w:i w:val="0"/>
          <w:sz w:val="20"/>
        </w:rPr>
        <w:br/>
        <w:t xml:space="preserve">  (Khí thoát ra ở anode là hỗn hợp gồm CO</w:t>
      </w:r>
      <w:r>
        <w:rPr>
          <w:rFonts w:ascii="Times New Roman" w:hAnsi="Times New Roman"/>
          <w:b w:val="0"/>
          <w:i w:val="0"/>
          <w:sz w:val="20"/>
          <w:vertAlign w:val="subscript"/>
        </w:rPr>
        <w:t>2</w:t>
      </w:r>
      <w:r>
        <w:rPr>
          <w:rFonts w:ascii="Times New Roman" w:hAnsi="Times New Roman"/>
          <w:b w:val="0"/>
          <w:i w:val="0"/>
          <w:sz w:val="20"/>
        </w:rPr>
        <w:t>, CO và một phần O</w:t>
      </w:r>
      <w:r>
        <w:rPr>
          <w:rFonts w:ascii="Times New Roman" w:hAnsi="Times New Roman"/>
          <w:b w:val="0"/>
          <w:i w:val="0"/>
          <w:sz w:val="20"/>
          <w:vertAlign w:val="subscript"/>
        </w:rPr>
        <w:t>2</w:t>
      </w:r>
      <w:r>
        <w:rPr>
          <w:rFonts w:ascii="Times New Roman" w:hAnsi="Times New Roman"/>
          <w:b w:val="0"/>
          <w:i w:val="0"/>
          <w:sz w:val="20"/>
        </w:rPr>
        <w:t xml:space="preserve"> dư).</w:t>
      </w:r>
    </w:p>
    <w:p>
      <w:pPr>
        <w:keepNext/>
        <w:spacing w:before="100" w:after="40"/>
      </w:pPr>
      <w:r>
        <w:rPr>
          <w:rFonts w:ascii="Times New Roman" w:hAnsi="Times New Roman"/>
          <w:b/>
          <w:i w:val="0"/>
          <w:color w:val="1B5E20"/>
          <w:sz w:val="21"/>
        </w:rPr>
        <w:t>IV. Các lưu ý công nghệ quan trọng</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Yếu tố công nghệ</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Đặc điểm và nguyên tắc vận hành</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Tiêu hao cực Anode</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Cực than chì anode bị oxi hóa liên tục bởi khí O</w:t>
            </w:r>
            <w:r>
              <w:rPr>
                <w:rFonts w:ascii="Times New Roman" w:hAnsi="Times New Roman"/>
                <w:b w:val="0"/>
                <w:i w:val="0"/>
                <w:sz w:val="19"/>
                <w:vertAlign w:val="subscript"/>
              </w:rPr>
              <w:t>2</w:t>
            </w:r>
            <w:r>
              <w:rPr>
                <w:rFonts w:ascii="Times New Roman" w:hAnsi="Times New Roman"/>
                <w:b w:val="0"/>
                <w:i w:val="0"/>
                <w:sz w:val="19"/>
              </w:rPr>
              <w:t xml:space="preserve"> ở nhiệt độ cao tạo CO và CO</w:t>
            </w:r>
            <w:r>
              <w:rPr>
                <w:rFonts w:ascii="Times New Roman" w:hAnsi="Times New Roman"/>
                <w:b w:val="0"/>
                <w:i w:val="0"/>
                <w:sz w:val="19"/>
                <w:vertAlign w:val="subscript"/>
              </w:rPr>
              <w:t>2</w:t>
            </w:r>
            <w:r>
              <w:rPr>
                <w:rFonts w:ascii="Times New Roman" w:hAnsi="Times New Roman"/>
                <w:b w:val="0"/>
                <w:i w:val="0"/>
                <w:sz w:val="19"/>
              </w:rPr>
              <w:t>, nên cần được hạ thấp dần và định kỳ thay thế.</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Tháo nhôm định kỳ</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Nhôm lỏng nặng hơn chìm xuống đáy bể, được hút chân không tháo ra định kỳ đưa sang lò đúc thỏi.</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Điện áp &amp; Dòng điện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Điện áp mỗi bể rất thấp (khoảng 4 - 5 V) để tránh phân hủy Na</w:t>
            </w:r>
            <w:r>
              <w:rPr>
                <w:rFonts w:ascii="Times New Roman" w:hAnsi="Times New Roman"/>
                <w:b w:val="0"/>
                <w:i w:val="0"/>
                <w:sz w:val="19"/>
                <w:vertAlign w:val="superscript"/>
              </w:rPr>
              <w:t>+</w:t>
            </w:r>
            <w:r>
              <w:rPr>
                <w:rFonts w:ascii="Times New Roman" w:hAnsi="Times New Roman"/>
                <w:b w:val="0"/>
                <w:i w:val="0"/>
                <w:sz w:val="19"/>
              </w:rPr>
              <w:t>, nhưng cường độ dòng điện cực lớn (100 - 300 kA) để đạt sản lượng cao.</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Bổ sung nguyên liệu</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Al</w:t>
            </w:r>
            <w:r>
              <w:rPr>
                <w:rFonts w:ascii="Times New Roman" w:hAnsi="Times New Roman"/>
                <w:b w:val="0"/>
                <w:i w:val="0"/>
                <w:sz w:val="19"/>
                <w:vertAlign w:val="subscript"/>
              </w:rPr>
              <w:t>2</w:t>
            </w:r>
            <w:r>
              <w:rPr>
                <w:rFonts w:ascii="Times New Roman" w:hAnsi="Times New Roman"/>
                <w:b w:val="0"/>
                <w:i w:val="0"/>
                <w:sz w:val="19"/>
              </w:rPr>
              <w:t>O</w:t>
            </w:r>
            <w:r>
              <w:rPr>
                <w:rFonts w:ascii="Times New Roman" w:hAnsi="Times New Roman"/>
                <w:b w:val="0"/>
                <w:i w:val="0"/>
                <w:sz w:val="19"/>
                <w:vertAlign w:val="subscript"/>
              </w:rPr>
              <w:t>3</w:t>
            </w:r>
            <w:r>
              <w:rPr>
                <w:rFonts w:ascii="Times New Roman" w:hAnsi="Times New Roman"/>
                <w:b w:val="0"/>
                <w:i w:val="0"/>
                <w:sz w:val="19"/>
              </w:rPr>
              <w:t xml:space="preserve"> và cryolite được nạp bổ sung liên tục để duy trì thành phần tối ưu của bồn điện phân.</w:t>
            </w:r>
          </w:p>
        </w:tc>
      </w:tr>
    </w:tbl>
    <w:p>
      <w:pPr>
        <w:spacing w:before="0" w:after="60"/>
      </w:pPr>
    </w:p>
    <w:p>
      <w:pPr>
        <w:keepNext/>
        <w:spacing w:before="120" w:after="40"/>
      </w:pPr>
      <w:r>
        <w:rPr>
          <w:rFonts w:ascii="Times New Roman" w:hAnsi="Times New Roman"/>
          <w:b/>
          <w:i w:val="0"/>
          <w:color w:val="1B5E20"/>
          <w:sz w:val="22"/>
        </w:rPr>
        <w:t>BÀI TẬP VẬN DỤNG DẠNG 3: ĐIỆN PHÂN NÓNG CHẢY Al~2~O~3~ (HALL-HÉROULT)</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để sản xuất nhôm (Al) trong công nghiệp. Cho các vai trò sau của cryolite:</w:t>
        <w:br/>
        <w:t>(1) Tạo với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thành hỗn hợp có nhiệt độ nóng chảy thấp hơn nhiều nhiệt độ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br/>
        <w:t>(2) Tăng khả năng dẫn điện của hỗn hợp điện phân do sự điện li tạo thành các ion.</w:t>
        <w:br/>
        <w:t>(3) Hình thành lớp màng ngăn cản sự tiếp xúc giữa Al (lỏng) mới sinh với không khí.</w:t>
        <w:br/>
        <w:t>Hãy cho biết những vai trò nào đúng với cryolite trong quá trình sản xuất nhôm trong công nghiệp.</w:t>
      </w:r>
    </w:p>
    <w:p>
      <w:pPr>
        <w:tabs>
          <w:tab w:pos="283" w:val="left"/>
          <w:tab w:pos="5216" w:val="left"/>
        </w:tabs>
        <w:spacing w:before="20" w:after="20"/>
      </w:pPr>
      <w:r>
        <w:tab/>
      </w:r>
      <w:r>
        <w:rPr>
          <w:rFonts w:ascii="Times New Roman" w:hAnsi="Times New Roman"/>
          <w:b/>
          <w:i w:val="0"/>
          <w:color w:val="C62828"/>
          <w:sz w:val="21"/>
        </w:rPr>
        <w:t>A. (1), (2) và (3).</w:t>
      </w:r>
      <w:r>
        <w:tab/>
      </w:r>
      <w:r>
        <w:rPr>
          <w:rFonts w:ascii="Times New Roman" w:hAnsi="Times New Roman"/>
          <w:b w:val="0"/>
          <w:i w:val="0"/>
          <w:sz w:val="21"/>
        </w:rPr>
        <w:t>B. (1) và (2).</w:t>
      </w:r>
    </w:p>
    <w:p>
      <w:pPr>
        <w:tabs>
          <w:tab w:pos="283" w:val="left"/>
          <w:tab w:pos="5216" w:val="left"/>
        </w:tabs>
        <w:spacing w:before="20" w:after="40"/>
      </w:pPr>
      <w:r>
        <w:tab/>
      </w:r>
      <w:r>
        <w:rPr>
          <w:rFonts w:ascii="Times New Roman" w:hAnsi="Times New Roman"/>
          <w:b w:val="0"/>
          <w:i w:val="0"/>
          <w:sz w:val="21"/>
        </w:rPr>
        <w:t>C. (1) và (3).</w:t>
      </w:r>
      <w:r>
        <w:tab/>
      </w:r>
      <w:r>
        <w:rPr>
          <w:rFonts w:ascii="Times New Roman" w:hAnsi="Times New Roman"/>
          <w:b w:val="0"/>
          <w:i w:val="0"/>
          <w:sz w:val="21"/>
        </w:rPr>
        <w:t>D. (2) và (3).</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Cryolite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 có cả 3 vai trò cực kỳ quan trọng:</w:t>
      </w:r>
    </w:p>
    <w:p>
      <w:pPr>
        <w:spacing w:before="20" w:after="20"/>
        <w:ind w:left="454"/>
      </w:pPr>
      <w:r>
        <w:rPr>
          <w:rFonts w:ascii="Times New Roman" w:hAnsi="Times New Roman"/>
          <w:b w:val="0"/>
          <w:i w:val="0"/>
          <w:sz w:val="20"/>
        </w:rPr>
        <w:t xml:space="preserve">  (1) Hạ nhiệt độ nóng chảy từ </w:t>
      </w:r>
      <w:r>
        <w:rPr>
          <w:rFonts w:ascii="Times New Roman" w:hAnsi="Times New Roman"/>
          <w:b w:val="0"/>
          <w:i w:val="0"/>
          <w:sz w:val="20"/>
          <w:vertAlign w:val="subscript"/>
        </w:rPr>
        <w:t xml:space="preserve">2050°C xuống </w:t>
      </w:r>
      <w:r>
        <w:rPr>
          <w:rFonts w:ascii="Times New Roman" w:hAnsi="Times New Roman"/>
          <w:b w:val="0"/>
          <w:i w:val="0"/>
          <w:sz w:val="20"/>
        </w:rPr>
        <w:t>950°C (tiết kiệm năng lượng).</w:t>
      </w:r>
    </w:p>
    <w:p>
      <w:pPr>
        <w:spacing w:before="20" w:after="20"/>
        <w:ind w:left="454"/>
      </w:pPr>
      <w:r>
        <w:rPr>
          <w:rFonts w:ascii="Times New Roman" w:hAnsi="Times New Roman"/>
          <w:b w:val="0"/>
          <w:i w:val="0"/>
          <w:sz w:val="20"/>
        </w:rPr>
        <w:t xml:space="preserve">  (2) Phân li tạo nhiều ion tự do, làm tăng mạnh độ dẫn điện của khối nóng chảy.</w:t>
      </w:r>
    </w:p>
    <w:p>
      <w:pPr>
        <w:spacing w:before="20" w:after="20"/>
        <w:ind w:left="454"/>
      </w:pPr>
      <w:r>
        <w:rPr>
          <w:rFonts w:ascii="Times New Roman" w:hAnsi="Times New Roman"/>
          <w:b w:val="0"/>
          <w:i w:val="0"/>
          <w:sz w:val="20"/>
        </w:rPr>
        <w:t xml:space="preserve">  (3) Khối lượng riêng nhẹ hơn Al lỏng nên nổi lên bề mặt, ngăn cách Al lỏng với O</w:t>
      </w:r>
      <w:r>
        <w:rPr>
          <w:rFonts w:ascii="Times New Roman" w:hAnsi="Times New Roman"/>
          <w:b w:val="0"/>
          <w:i w:val="0"/>
          <w:sz w:val="20"/>
          <w:vertAlign w:val="subscript"/>
        </w:rPr>
        <w:t>2</w:t>
      </w:r>
      <w:r>
        <w:rPr>
          <w:rFonts w:ascii="Times New Roman" w:hAnsi="Times New Roman"/>
          <w:b w:val="0"/>
          <w:i w:val="0"/>
          <w:sz w:val="20"/>
        </w:rPr>
        <w:t xml:space="preserve"> không khí.</w:t>
      </w:r>
    </w:p>
    <w:p>
      <w:pPr>
        <w:spacing w:before="20" w:after="20"/>
        <w:ind w:left="454"/>
      </w:pPr>
      <w:r>
        <w:rPr>
          <w:rFonts w:ascii="Times New Roman" w:hAnsi="Times New Roman"/>
          <w:b w:val="0"/>
          <w:i w:val="0"/>
          <w:sz w:val="20"/>
        </w:rPr>
        <w:t xml:space="preserve">→ Đáp án đúng là </w:t>
      </w:r>
      <w:r>
        <w:rPr>
          <w:rFonts w:ascii="Times New Roman" w:hAnsi="Times New Roman"/>
          <w:b/>
          <w:i w:val="0"/>
          <w:sz w:val="20"/>
        </w:rPr>
        <w:t>A</w:t>
      </w:r>
      <w:r>
        <w:rPr>
          <w:rFonts w:ascii="Times New Roman" w:hAnsi="Times New Roman"/>
          <w:b w:val="0"/>
          <w:i w:val="0"/>
          <w:sz w:val="20"/>
        </w:rPr>
        <w:t>.</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bằng cách điện phân nóng chảy hỗn hợp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còn gọi là quy trình Hall-Héroult. Thùng điện phân có cathode là tấm than chì ở dưới đáy thùng, anode là những tấm than chì có thể di chuyển theo phương thẳng đứng. 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anode xảy ra quá trình oxi hóa O</w:t>
      </w:r>
      <w:r>
        <w:rPr>
          <w:rFonts w:ascii="Times New Roman" w:hAnsi="Times New Roman"/>
          <w:b w:val="0"/>
          <w:i w:val="0"/>
          <w:sz w:val="20"/>
          <w:vertAlign w:val="superscript"/>
        </w:rPr>
        <w:t>2-</w:t>
      </w:r>
      <w:r>
        <w:rPr>
          <w:rFonts w:ascii="Times New Roman" w:hAnsi="Times New Roman"/>
          <w:b w:val="0"/>
          <w:i w:val="0"/>
          <w:sz w:val="20"/>
        </w:rPr>
        <w:t xml:space="preserve"> thành O</w:t>
      </w:r>
      <w:r>
        <w:rPr>
          <w:rFonts w:ascii="Times New Roman" w:hAnsi="Times New Roman"/>
          <w:b w:val="0"/>
          <w:i w:val="0"/>
          <w:sz w:val="20"/>
          <w:vertAlign w:val="subscript"/>
        </w:rPr>
        <w:t>2</w:t>
      </w:r>
      <w:r>
        <w:rPr>
          <w:rFonts w:ascii="Times New Roman" w:hAnsi="Times New Roman"/>
          <w:b w:val="0"/>
          <w:i w:val="0"/>
          <w:sz w:val="20"/>
        </w:rPr>
        <w:t>, tại cathode xảy ra quá trình khử Al</w:t>
      </w:r>
      <w:r>
        <w:rPr>
          <w:rFonts w:ascii="Times New Roman" w:hAnsi="Times New Roman"/>
          <w:b w:val="0"/>
          <w:i w:val="0"/>
          <w:sz w:val="20"/>
          <w:vertAlign w:val="superscript"/>
        </w:rPr>
        <w:t>3+</w:t>
      </w:r>
      <w:r>
        <w:rPr>
          <w:rFonts w:ascii="Times New Roman" w:hAnsi="Times New Roman"/>
          <w:b w:val="0"/>
          <w:i w:val="0"/>
          <w:sz w:val="20"/>
        </w:rPr>
        <w:t xml:space="preserve"> thành Al.</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Nhôm lỏng sinh ra có khối lượng riêng lớn hơn hỗn hợp điện li nên chìm xuống đáy và được hỗn hợp điện li bảo vệ khỏi bị oxi hóa.</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Lượng aluminium oxide bị điện phân với tốc độ càng lớn thì tỉ lệ khí carbonic (CO</w:t>
      </w:r>
      <w:r>
        <w:rPr>
          <w:rFonts w:ascii="Times New Roman" w:hAnsi="Times New Roman"/>
          <w:b w:val="0"/>
          <w:i w:val="0"/>
          <w:sz w:val="20"/>
          <w:vertAlign w:val="subscript"/>
        </w:rPr>
        <w:t>2</w:t>
      </w:r>
      <w:r>
        <w:rPr>
          <w:rFonts w:ascii="Times New Roman" w:hAnsi="Times New Roman"/>
          <w:b w:val="0"/>
          <w:i w:val="0"/>
          <w:sz w:val="20"/>
        </w:rPr>
        <w:t>) trong sản phẩm khí thoát ra ở anode càng lớn.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Hỗn hợp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cryolite có nhiệt độ nóng chảy thấp hơn nhiều so với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nguyên chất.</w:t>
      </w:r>
    </w:p>
    <w:p>
      <w:pPr>
        <w:spacing w:before="20" w:after="20"/>
        <w:ind w:left="340"/>
      </w:pPr>
      <w:r>
        <w:rPr>
          <w:rFonts w:ascii="Times New Roman" w:hAnsi="Times New Roman"/>
          <w:b/>
          <w:i w:val="0"/>
          <w:sz w:val="20"/>
        </w:rPr>
        <w:t>e)</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Sau một thời gian phải thay thế cực dương than chì vì O</w:t>
      </w:r>
      <w:r>
        <w:rPr>
          <w:rFonts w:ascii="Times New Roman" w:hAnsi="Times New Roman"/>
          <w:b w:val="0"/>
          <w:i w:val="0"/>
          <w:sz w:val="20"/>
          <w:vertAlign w:val="subscript"/>
        </w:rPr>
        <w:t>2</w:t>
      </w:r>
      <w:r>
        <w:rPr>
          <w:rFonts w:ascii="Times New Roman" w:hAnsi="Times New Roman"/>
          <w:b w:val="0"/>
          <w:i w:val="0"/>
          <w:sz w:val="20"/>
        </w:rPr>
        <w:t xml:space="preserve"> tạo ra ở nhiệt độ cao đốt cháy C tạo CO và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f)</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Công thức hoá học của cryolite là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.2SiO</w:t>
      </w:r>
      <w:r>
        <w:rPr>
          <w:rFonts w:ascii="Times New Roman" w:hAnsi="Times New Roman"/>
          <w:b w:val="0"/>
          <w:i w:val="0"/>
          <w:sz w:val="20"/>
          <w:vertAlign w:val="subscript"/>
        </w:rPr>
        <w:t>2</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340"/>
      </w:pPr>
      <w:r>
        <w:rPr>
          <w:rFonts w:ascii="Times New Roman" w:hAnsi="Times New Roman"/>
          <w:b/>
          <w:i w:val="0"/>
          <w:sz w:val="20"/>
        </w:rPr>
        <w:t>g)</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Nguyên liệu chính trong tự nhiên để sản xuất nhôm là quặng dolomite.</w:t>
      </w:r>
    </w:p>
    <w:p>
      <w:pPr>
        <w:spacing w:before="20" w:after="20"/>
        <w:ind w:left="340"/>
      </w:pPr>
      <w:r>
        <w:rPr>
          <w:rFonts w:ascii="Times New Roman" w:hAnsi="Times New Roman"/>
          <w:b/>
          <w:i w:val="0"/>
          <w:sz w:val="20"/>
        </w:rPr>
        <w:t>h)</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Nhôm nóng chảy được định kì tháo ra ở dưới đáy thùng điện phân.</w:t>
      </w:r>
    </w:p>
    <w:p>
      <w:pPr>
        <w:spacing w:before="20" w:after="20"/>
        <w:ind w:left="340"/>
      </w:pPr>
      <w:r>
        <w:rPr>
          <w:rFonts w:ascii="Times New Roman" w:hAnsi="Times New Roman"/>
          <w:b/>
          <w:i w:val="0"/>
          <w:sz w:val="20"/>
        </w:rPr>
        <w:t>i)</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Cryolite được thêm vào bể điện phân giúp tiết kiệm được năng lượng và giảm chi phí sản xuất.</w:t>
      </w:r>
    </w:p>
    <w:p>
      <w:pPr>
        <w:spacing w:before="20" w:after="20"/>
        <w:ind w:left="340"/>
      </w:pPr>
      <w:r>
        <w:rPr>
          <w:rFonts w:ascii="Times New Roman" w:hAnsi="Times New Roman"/>
          <w:b/>
          <w:i w:val="0"/>
          <w:sz w:val="20"/>
        </w:rPr>
        <w:t>j)</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Bên cạnh nhôm, oxygen tinh khiết cũng thu được trực tiếp như một sản phẩm thương mại từ quy trình này.</w:t>
      </w:r>
    </w:p>
    <w:p>
      <w:pPr>
        <w:spacing w:before="20" w:after="20"/>
        <w:ind w:left="340"/>
      </w:pPr>
      <w:r>
        <w:rPr>
          <w:rFonts w:ascii="Times New Roman" w:hAnsi="Times New Roman"/>
          <w:b/>
          <w:i w:val="0"/>
          <w:sz w:val="20"/>
        </w:rPr>
        <w:t>k)</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Vì anode và cathode đều làm bằng graphite, nên nếu đổi chiều dòng điện thì quy trình điện phân vẫn diễn ra bình thường.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Anode oxi hóa O</w:t>
      </w:r>
      <w:r>
        <w:rPr>
          <w:rFonts w:ascii="Times New Roman" w:hAnsi="Times New Roman"/>
          <w:b w:val="0"/>
          <w:i w:val="0"/>
          <w:sz w:val="20"/>
          <w:vertAlign w:val="superscript"/>
        </w:rPr>
        <w:t>2-</w:t>
      </w:r>
      <w:r>
        <w:rPr>
          <w:rFonts w:ascii="Times New Roman" w:hAnsi="Times New Roman"/>
          <w:b w:val="0"/>
          <w:i w:val="0"/>
          <w:sz w:val="20"/>
        </w:rPr>
        <w:t>; cathode khử Al</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D(Al lỏng) ≈ 2,3 g/cm</w:t>
      </w:r>
      <w:r>
        <w:rPr>
          <w:rFonts w:ascii="Times New Roman" w:hAnsi="Times New Roman"/>
          <w:b w:val="0"/>
          <w:i w:val="0"/>
          <w:sz w:val="20"/>
          <w:vertAlign w:val="superscript"/>
        </w:rPr>
        <w:t>3</w:t>
      </w:r>
      <w:r>
        <w:rPr>
          <w:rFonts w:ascii="Times New Roman" w:hAnsi="Times New Roman"/>
          <w:b w:val="0"/>
          <w:i w:val="0"/>
          <w:sz w:val="20"/>
        </w:rPr>
        <w:t xml:space="preserve"> &gt; D(hỗn hợp điện li) ≈ 2,1 g/cm</w:t>
      </w:r>
      <w:r>
        <w:rPr>
          <w:rFonts w:ascii="Times New Roman" w:hAnsi="Times New Roman"/>
          <w:b w:val="0"/>
          <w:i w:val="0"/>
          <w:sz w:val="20"/>
          <w:vertAlign w:val="superscript"/>
        </w:rPr>
        <w:t>3</w:t>
      </w:r>
      <w:r>
        <w:rPr>
          <w:rFonts w:ascii="Times New Roman" w:hAnsi="Times New Roman"/>
          <w:b w:val="0"/>
          <w:i w:val="0"/>
          <w:sz w:val="20"/>
        </w:rPr>
        <w:t xml:space="preserve"> nên Al chìm xuống đáy.</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Tốc độ sinh O</w:t>
      </w:r>
      <w:r>
        <w:rPr>
          <w:rFonts w:ascii="Times New Roman" w:hAnsi="Times New Roman"/>
          <w:b w:val="0"/>
          <w:i w:val="0"/>
          <w:sz w:val="20"/>
          <w:vertAlign w:val="subscript"/>
        </w:rPr>
        <w:t>2</w:t>
      </w:r>
      <w:r>
        <w:rPr>
          <w:rFonts w:ascii="Times New Roman" w:hAnsi="Times New Roman"/>
          <w:b w:val="0"/>
          <w:i w:val="0"/>
          <w:sz w:val="20"/>
        </w:rPr>
        <w:t xml:space="preserve"> nhanh làm phản ứng cháy C + O</w:t>
      </w:r>
      <w:r>
        <w:rPr>
          <w:rFonts w:ascii="Times New Roman" w:hAnsi="Times New Roman"/>
          <w:b w:val="0"/>
          <w:i w:val="0"/>
          <w:sz w:val="20"/>
          <w:vertAlign w:val="subscript"/>
        </w:rPr>
        <w:t>2</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xml:space="preserve"> xảy ra hoàn toàn hơn, tăng tỉ lệ CO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Giảm từ 2050°C xuống khoảng 950 - 1000°C.</w:t>
      </w:r>
    </w:p>
    <w:p>
      <w:pPr>
        <w:spacing w:before="20" w:after="20"/>
        <w:ind w:left="454"/>
      </w:pPr>
      <w:r>
        <w:rPr>
          <w:rFonts w:ascii="Times New Roman" w:hAnsi="Times New Roman"/>
          <w:b w:val="0"/>
          <w:i w:val="0"/>
          <w:sz w:val="20"/>
        </w:rPr>
        <w:t xml:space="preserve">- e) </w:t>
      </w:r>
      <w:r>
        <w:rPr>
          <w:rFonts w:ascii="Times New Roman" w:hAnsi="Times New Roman"/>
          <w:b/>
          <w:i w:val="0"/>
          <w:sz w:val="20"/>
        </w:rPr>
        <w:t>ĐÚNG:</w:t>
      </w:r>
      <w:r>
        <w:rPr>
          <w:rFonts w:ascii="Times New Roman" w:hAnsi="Times New Roman"/>
          <w:b w:val="0"/>
          <w:i w:val="0"/>
          <w:sz w:val="20"/>
        </w:rPr>
        <w:t xml:space="preserve"> Than chì anode bị ăn mòn liên tục.</w:t>
      </w:r>
    </w:p>
    <w:p>
      <w:pPr>
        <w:spacing w:before="20" w:after="20"/>
        <w:ind w:left="454"/>
      </w:pPr>
      <w:r>
        <w:rPr>
          <w:rFonts w:ascii="Times New Roman" w:hAnsi="Times New Roman"/>
          <w:b w:val="0"/>
          <w:i w:val="0"/>
          <w:sz w:val="20"/>
        </w:rPr>
        <w:t xml:space="preserve">- f) </w:t>
      </w:r>
      <w:r>
        <w:rPr>
          <w:rFonts w:ascii="Times New Roman" w:hAnsi="Times New Roman"/>
          <w:b/>
          <w:i w:val="0"/>
          <w:sz w:val="20"/>
        </w:rPr>
        <w:t>SAI:</w:t>
      </w:r>
      <w:r>
        <w:rPr>
          <w:rFonts w:ascii="Times New Roman" w:hAnsi="Times New Roman"/>
          <w:b w:val="0"/>
          <w:i w:val="0"/>
          <w:sz w:val="20"/>
        </w:rPr>
        <w:t xml:space="preserve"> Cryolite là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 Công thức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.2SiO</w:t>
      </w:r>
      <w:r>
        <w:rPr>
          <w:rFonts w:ascii="Times New Roman" w:hAnsi="Times New Roman"/>
          <w:b w:val="0"/>
          <w:i w:val="0"/>
          <w:sz w:val="20"/>
          <w:vertAlign w:val="subscript"/>
        </w:rPr>
        <w:t>2</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 là kaolin.</w:t>
      </w:r>
    </w:p>
    <w:p>
      <w:pPr>
        <w:spacing w:before="20" w:after="20"/>
        <w:ind w:left="454"/>
      </w:pPr>
      <w:r>
        <w:rPr>
          <w:rFonts w:ascii="Times New Roman" w:hAnsi="Times New Roman"/>
          <w:b w:val="0"/>
          <w:i w:val="0"/>
          <w:sz w:val="20"/>
        </w:rPr>
        <w:t xml:space="preserve">- g) </w:t>
      </w:r>
      <w:r>
        <w:rPr>
          <w:rFonts w:ascii="Times New Roman" w:hAnsi="Times New Roman"/>
          <w:b/>
          <w:i w:val="0"/>
          <w:sz w:val="20"/>
        </w:rPr>
        <w:t>SAI:</w:t>
      </w:r>
      <w:r>
        <w:rPr>
          <w:rFonts w:ascii="Times New Roman" w:hAnsi="Times New Roman"/>
          <w:b w:val="0"/>
          <w:i w:val="0"/>
          <w:sz w:val="20"/>
        </w:rPr>
        <w:t xml:space="preserve"> Quặng bauxite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 còn dolomite là CaCO</w:t>
      </w:r>
      <w:r>
        <w:rPr>
          <w:rFonts w:ascii="Times New Roman" w:hAnsi="Times New Roman"/>
          <w:b w:val="0"/>
          <w:i w:val="0"/>
          <w:sz w:val="20"/>
          <w:vertAlign w:val="subscript"/>
        </w:rPr>
        <w:t>3</w:t>
      </w:r>
      <w:r>
        <w:rPr>
          <w:rFonts w:ascii="Times New Roman" w:hAnsi="Times New Roman"/>
          <w:b w:val="0"/>
          <w:i w:val="0"/>
          <w:sz w:val="20"/>
        </w:rPr>
        <w:t>.MgCO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h) </w:t>
      </w:r>
      <w:r>
        <w:rPr>
          <w:rFonts w:ascii="Times New Roman" w:hAnsi="Times New Roman"/>
          <w:b/>
          <w:i w:val="0"/>
          <w:sz w:val="20"/>
        </w:rPr>
        <w:t>ĐÚNG:</w:t>
      </w:r>
      <w:r>
        <w:rPr>
          <w:rFonts w:ascii="Times New Roman" w:hAnsi="Times New Roman"/>
          <w:b w:val="0"/>
          <w:i w:val="0"/>
          <w:sz w:val="20"/>
        </w:rPr>
        <w:t xml:space="preserve"> Nhôm lỏng tích tụ ở đáy và được hút ra định kỳ.</w:t>
      </w:r>
    </w:p>
    <w:p>
      <w:pPr>
        <w:spacing w:before="20" w:after="20"/>
        <w:ind w:left="454"/>
      </w:pPr>
      <w:r>
        <w:rPr>
          <w:rFonts w:ascii="Times New Roman" w:hAnsi="Times New Roman"/>
          <w:b w:val="0"/>
          <w:i w:val="0"/>
          <w:sz w:val="20"/>
        </w:rPr>
        <w:t xml:space="preserve">- i) </w:t>
      </w:r>
      <w:r>
        <w:rPr>
          <w:rFonts w:ascii="Times New Roman" w:hAnsi="Times New Roman"/>
          <w:b/>
          <w:i w:val="0"/>
          <w:sz w:val="20"/>
        </w:rPr>
        <w:t>ĐÚNG:</w:t>
      </w:r>
      <w:r>
        <w:rPr>
          <w:rFonts w:ascii="Times New Roman" w:hAnsi="Times New Roman"/>
          <w:b w:val="0"/>
          <w:i w:val="0"/>
          <w:sz w:val="20"/>
        </w:rPr>
        <w:t xml:space="preserve"> Hạ nhiệt độ từ 2050°C xuống 950°C giúp tiết kiệm năng lượng vượt bậc.</w:t>
      </w:r>
    </w:p>
    <w:p>
      <w:pPr>
        <w:spacing w:before="20" w:after="20"/>
        <w:ind w:left="454"/>
      </w:pPr>
      <w:r>
        <w:rPr>
          <w:rFonts w:ascii="Times New Roman" w:hAnsi="Times New Roman"/>
          <w:b w:val="0"/>
          <w:i w:val="0"/>
          <w:sz w:val="20"/>
        </w:rPr>
        <w:t xml:space="preserve">- j) </w:t>
      </w:r>
      <w:r>
        <w:rPr>
          <w:rFonts w:ascii="Times New Roman" w:hAnsi="Times New Roman"/>
          <w:b/>
          <w:i w:val="0"/>
          <w:sz w:val="20"/>
        </w:rPr>
        <w:t>SAI:</w:t>
      </w:r>
      <w:r>
        <w:rPr>
          <w:rFonts w:ascii="Times New Roman" w:hAnsi="Times New Roman"/>
          <w:b w:val="0"/>
          <w:i w:val="0"/>
          <w:sz w:val="20"/>
        </w:rPr>
        <w:t xml:space="preserve"> O</w:t>
      </w:r>
      <w:r>
        <w:rPr>
          <w:rFonts w:ascii="Times New Roman" w:hAnsi="Times New Roman"/>
          <w:b w:val="0"/>
          <w:i w:val="0"/>
          <w:sz w:val="20"/>
          <w:vertAlign w:val="subscript"/>
        </w:rPr>
        <w:t>2</w:t>
      </w:r>
      <w:r>
        <w:rPr>
          <w:rFonts w:ascii="Times New Roman" w:hAnsi="Times New Roman"/>
          <w:b w:val="0"/>
          <w:i w:val="0"/>
          <w:sz w:val="20"/>
        </w:rPr>
        <w:t xml:space="preserve"> sinh ra phản ứng ngay với anode carbon tạo CO</w:t>
      </w:r>
      <w:r>
        <w:rPr>
          <w:rFonts w:ascii="Times New Roman" w:hAnsi="Times New Roman"/>
          <w:b w:val="0"/>
          <w:i w:val="0"/>
          <w:sz w:val="20"/>
          <w:vertAlign w:val="subscript"/>
        </w:rPr>
        <w:t>2</w:t>
      </w:r>
      <w:r>
        <w:rPr>
          <w:rFonts w:ascii="Times New Roman" w:hAnsi="Times New Roman"/>
          <w:b w:val="0"/>
          <w:i w:val="0"/>
          <w:sz w:val="20"/>
        </w:rPr>
        <w:t xml:space="preserve"> và CO, không thu được O</w:t>
      </w:r>
      <w:r>
        <w:rPr>
          <w:rFonts w:ascii="Times New Roman" w:hAnsi="Times New Roman"/>
          <w:b w:val="0"/>
          <w:i w:val="0"/>
          <w:sz w:val="20"/>
          <w:vertAlign w:val="subscript"/>
        </w:rPr>
        <w:t>2</w:t>
      </w:r>
      <w:r>
        <w:rPr>
          <w:rFonts w:ascii="Times New Roman" w:hAnsi="Times New Roman"/>
          <w:b w:val="0"/>
          <w:i w:val="0"/>
          <w:sz w:val="20"/>
        </w:rPr>
        <w:t xml:space="preserve"> tự do.</w:t>
      </w:r>
    </w:p>
    <w:p>
      <w:pPr>
        <w:spacing w:before="20" w:after="20"/>
        <w:ind w:left="454"/>
      </w:pPr>
      <w:r>
        <w:rPr>
          <w:rFonts w:ascii="Times New Roman" w:hAnsi="Times New Roman"/>
          <w:b w:val="0"/>
          <w:i w:val="0"/>
          <w:sz w:val="20"/>
        </w:rPr>
        <w:t xml:space="preserve">- k) </w:t>
      </w:r>
      <w:r>
        <w:rPr>
          <w:rFonts w:ascii="Times New Roman" w:hAnsi="Times New Roman"/>
          <w:b/>
          <w:i w:val="0"/>
          <w:sz w:val="20"/>
        </w:rPr>
        <w:t>SAI:</w:t>
      </w:r>
      <w:r>
        <w:rPr>
          <w:rFonts w:ascii="Times New Roman" w:hAnsi="Times New Roman"/>
          <w:b w:val="0"/>
          <w:i w:val="0"/>
          <w:sz w:val="20"/>
        </w:rPr>
        <w:t xml:space="preserve"> Đáy bể được thiết kế chuyên dụng làm cathode; nếu đổi chiều dòng điện thì đáy bể thành anode sẽ bị O</w:t>
      </w:r>
      <w:r>
        <w:rPr>
          <w:rFonts w:ascii="Times New Roman" w:hAnsi="Times New Roman"/>
          <w:b w:val="0"/>
          <w:i w:val="0"/>
          <w:sz w:val="20"/>
          <w:vertAlign w:val="subscript"/>
        </w:rPr>
        <w:t>2</w:t>
      </w:r>
      <w:r>
        <w:rPr>
          <w:rFonts w:ascii="Times New Roman" w:hAnsi="Times New Roman"/>
          <w:b w:val="0"/>
          <w:i w:val="0"/>
          <w:sz w:val="20"/>
        </w:rPr>
        <w:t xml:space="preserve"> đốt cháy phá hủy toàn bộ bể.</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bằng cách điện phân nóng chảy hỗn hợp alumina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theo quy trình Hall-Héroult: 2Al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(l) → 4Al(l) + 3O</w:t>
      </w:r>
      <w:r>
        <w:rPr>
          <w:rFonts w:ascii="Times New Roman" w:hAnsi="Times New Roman"/>
          <w:b w:val="0"/>
          <w:i w:val="0"/>
          <w:sz w:val="21"/>
          <w:vertAlign w:val="subscript"/>
        </w:rPr>
        <w:t>2</w:t>
      </w:r>
      <w:r>
        <w:rPr>
          <w:rFonts w:ascii="Times New Roman" w:hAnsi="Times New Roman"/>
          <w:b w:val="0"/>
          <w:i w:val="0"/>
          <w:sz w:val="21"/>
        </w:rPr>
        <w:t>(g). Nhiệt độ nóng chảy của hỗn hợp alumina và cryolite khoảng 950 °C, nhiệt độ nóng chảy của alumina là 2050 °C. Trong quá trình điện phân, cực dương làm bằng graphite bị ăn mòn và liên tục được nhúng xuống bể điện phân.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Nhôm kim loại được tách ra tại điện cực dương (anode).</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Khí thoát ra ở anode chủ yếu gồm CO</w:t>
      </w:r>
      <w:r>
        <w:rPr>
          <w:rFonts w:ascii="Times New Roman" w:hAnsi="Times New Roman"/>
          <w:b w:val="0"/>
          <w:i w:val="0"/>
          <w:sz w:val="20"/>
          <w:vertAlign w:val="subscript"/>
        </w:rPr>
        <w:t>2</w:t>
      </w:r>
      <w:r>
        <w:rPr>
          <w:rFonts w:ascii="Times New Roman" w:hAnsi="Times New Roman"/>
          <w:b w:val="0"/>
          <w:i w:val="0"/>
          <w:sz w:val="20"/>
        </w:rPr>
        <w:t xml:space="preserve"> và CO.</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Cryolite giúp hạ nhiệt độ nóng chảy của chất điện phân và làm tăng độ dẫn điện.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quá trình điện phân phải định kỳ hạ thấp thanh than chì anode.</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Nhôm kim loại tách ra ở cathode (cực âm ở đáy bể).</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O</w:t>
      </w:r>
      <w:r>
        <w:rPr>
          <w:rFonts w:ascii="Times New Roman" w:hAnsi="Times New Roman"/>
          <w:b w:val="0"/>
          <w:i w:val="0"/>
          <w:sz w:val="20"/>
          <w:vertAlign w:val="subscript"/>
        </w:rPr>
        <w:t>2</w:t>
      </w:r>
      <w:r>
        <w:rPr>
          <w:rFonts w:ascii="Times New Roman" w:hAnsi="Times New Roman"/>
          <w:b w:val="0"/>
          <w:i w:val="0"/>
          <w:sz w:val="20"/>
        </w:rPr>
        <w:t xml:space="preserve"> phản ứng với cực than chì tạo hỗn hợp CO</w:t>
      </w:r>
      <w:r>
        <w:rPr>
          <w:rFonts w:ascii="Times New Roman" w:hAnsi="Times New Roman"/>
          <w:b w:val="0"/>
          <w:i w:val="0"/>
          <w:sz w:val="20"/>
          <w:vertAlign w:val="subscript"/>
        </w:rPr>
        <w:t>2</w:t>
      </w:r>
      <w:r>
        <w:rPr>
          <w:rFonts w:ascii="Times New Roman" w:hAnsi="Times New Roman"/>
          <w:b w:val="0"/>
          <w:i w:val="0"/>
          <w:sz w:val="20"/>
        </w:rPr>
        <w:t xml:space="preserve"> và CO.</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Hạ nhiệt độ từ 2050°C xuống ~950°C và tăng mạnh nồng độ ion tự do.</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Vì đầu thanh than chì tiếp xúc bị đốt cháy mòn dần nên phải hạ thấp liên tục để duy trì tiếp xúc.</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nhà máy luyện kim sản xuất nhôm từ 100 tấn quặng bauxite chứa 51%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về khối lượng (phần còn lại là tạp chất không chứa nhôm). Hiệu suất toàn bộ quá trình sản xuất đạt 85%. 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nguyên chất có trong 100 tấn quặng bauxite trên là 51 tấn.</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Theo lý thuyết (hiệu suất 100%), lượng nhôm thu được từ 51 tấn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là 30 tấn.</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nhôm thực tế thu được với hiệu suất 85% xấp xỉ 23 tấn.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Năng lượng điện tiêu thụ trong quá trình điện phân phụ thuộc trực tiếp vào khối lượng Al sản xuất và hiệu điện thế áp đặt.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m(Al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 100 × 51% = 51 tấn.</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m(Al lý thuyết) = 51 × (54 / 102) = 27 tấn (không phải 30 tấn).</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m(Al thực tế) = 27 × 85% = 22,95 tấn ≈ 23 tấn.</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A = (U × m</w:t>
      </w:r>
      <w:r>
        <w:rPr>
          <w:rFonts w:ascii="Times New Roman" w:hAnsi="Times New Roman"/>
          <w:b w:val="0"/>
          <w:i w:val="0"/>
          <w:sz w:val="20"/>
          <w:vertAlign w:val="subscript"/>
        </w:rPr>
        <w:t>Al</w:t>
      </w:r>
      <w:r>
        <w:rPr>
          <w:rFonts w:ascii="Times New Roman" w:hAnsi="Times New Roman"/>
          <w:b w:val="0"/>
          <w:i w:val="0"/>
          <w:sz w:val="20"/>
        </w:rPr>
        <w:t xml:space="preserve"> × F) / (9 × 3,6 × 10^6) (kWh).</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Xét quá trình điện phân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để sản xuất nhôm. Biết ở anode thu được hỗn hợp khí X gồm CO</w:t>
      </w:r>
      <w:r>
        <w:rPr>
          <w:rFonts w:ascii="Times New Roman" w:hAnsi="Times New Roman"/>
          <w:b w:val="0"/>
          <w:i w:val="0"/>
          <w:sz w:val="21"/>
          <w:vertAlign w:val="subscript"/>
        </w:rPr>
        <w:t>2</w:t>
      </w:r>
      <w:r>
        <w:rPr>
          <w:rFonts w:ascii="Times New Roman" w:hAnsi="Times New Roman"/>
          <w:b w:val="0"/>
          <w:i w:val="0"/>
          <w:sz w:val="21"/>
        </w:rPr>
        <w:t xml:space="preserve"> (80% thể tích) và CO (20% thể tích). Giả sử không có khí nào khác sinh ra. 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Cứ điều chế được 4 mol Al tại cathode thì có 3 mol nguyên tử [O] được giải phóng ở anode.</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Tỉ lệ số mol giữa CO</w:t>
      </w:r>
      <w:r>
        <w:rPr>
          <w:rFonts w:ascii="Times New Roman" w:hAnsi="Times New Roman"/>
          <w:b w:val="0"/>
          <w:i w:val="0"/>
          <w:sz w:val="20"/>
          <w:vertAlign w:val="subscript"/>
        </w:rPr>
        <w:t>2</w:t>
      </w:r>
      <w:r>
        <w:rPr>
          <w:rFonts w:ascii="Times New Roman" w:hAnsi="Times New Roman"/>
          <w:b w:val="0"/>
          <w:i w:val="0"/>
          <w:sz w:val="20"/>
        </w:rPr>
        <w:t xml:space="preserve"> và CO trong khí X là 4 : 1.</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Để sản xuất được 5,4 tấn Al thì khối lượng carbon bị oxi hóa ở anode là 3,6 tấn.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Nếu tăng cường độ dòng điện thì tốc độ giải phóng Al tại cathode sẽ tăng lên.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2Al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4Al + 3O</w:t>
      </w:r>
      <w:r>
        <w:rPr>
          <w:rFonts w:ascii="Times New Roman" w:hAnsi="Times New Roman"/>
          <w:b w:val="0"/>
          <w:i w:val="0"/>
          <w:sz w:val="20"/>
          <w:vertAlign w:val="subscript"/>
        </w:rPr>
        <w:t>2</w:t>
      </w:r>
      <w:r>
        <w:rPr>
          <w:rFonts w:ascii="Times New Roman" w:hAnsi="Times New Roman"/>
          <w:b w:val="0"/>
          <w:i w:val="0"/>
          <w:sz w:val="20"/>
        </w:rPr>
        <w:t xml:space="preserve"> (tương ứng 6 mol O hay 3 mol O</w:t>
      </w:r>
      <w:r>
        <w:rPr>
          <w:rFonts w:ascii="Times New Roman" w:hAnsi="Times New Roman"/>
          <w:b w:val="0"/>
          <w:i w:val="0"/>
          <w:sz w:val="20"/>
          <w:vertAlign w:val="subscript"/>
        </w:rPr>
        <w:t>2</w:t>
      </w:r>
      <w:r>
        <w:rPr>
          <w:rFonts w:ascii="Times New Roman" w:hAnsi="Times New Roman"/>
          <w:b w:val="0"/>
          <w:i w:val="0"/>
          <w:sz w:val="20"/>
        </w:rPr>
        <w:t xml:space="preserve"> cho 4 mol Al, tỉ lệ n</w:t>
      </w:r>
      <w:r>
        <w:rPr>
          <w:rFonts w:ascii="Times New Roman" w:hAnsi="Times New Roman"/>
          <w:b w:val="0"/>
          <w:i w:val="0"/>
          <w:sz w:val="20"/>
          <w:vertAlign w:val="subscript"/>
        </w:rPr>
        <w:t>Al</w:t>
      </w:r>
      <w:r>
        <w:rPr>
          <w:rFonts w:ascii="Times New Roman" w:hAnsi="Times New Roman"/>
          <w:b w:val="0"/>
          <w:i w:val="0"/>
          <w:sz w:val="20"/>
        </w:rPr>
        <w:t xml:space="preserve"> : n</w:t>
      </w:r>
      <w:r>
        <w:rPr>
          <w:rFonts w:ascii="Times New Roman" w:hAnsi="Times New Roman"/>
          <w:b w:val="0"/>
          <w:i w:val="0"/>
          <w:sz w:val="20"/>
          <w:vertAlign w:val="subscript"/>
        </w:rPr>
        <w:t>O</w:t>
      </w:r>
      <w:r>
        <w:rPr>
          <w:rFonts w:ascii="Times New Roman" w:hAnsi="Times New Roman"/>
          <w:b w:val="0"/>
          <w:i w:val="0"/>
          <w:sz w:val="20"/>
        </w:rPr>
        <w:t xml:space="preserve"> = 2 : 3 hay 4 mol Al ứng với 6 mol nguyên tử O, xét n</w:t>
      </w:r>
      <w:r>
        <w:rPr>
          <w:rFonts w:ascii="Times New Roman" w:hAnsi="Times New Roman"/>
          <w:b w:val="0"/>
          <w:i w:val="0"/>
          <w:sz w:val="20"/>
          <w:vertAlign w:val="subscript"/>
        </w:rPr>
        <w:t>e</w:t>
      </w:r>
      <w:r>
        <w:rPr>
          <w:rFonts w:ascii="Times New Roman" w:hAnsi="Times New Roman"/>
          <w:b w:val="0"/>
          <w:i w:val="0"/>
          <w:sz w:val="20"/>
        </w:rPr>
        <w:t xml:space="preserve"> = 12 mol).</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V(CO</w:t>
      </w:r>
      <w:r>
        <w:rPr>
          <w:rFonts w:ascii="Times New Roman" w:hAnsi="Times New Roman"/>
          <w:b w:val="0"/>
          <w:i w:val="0"/>
          <w:sz w:val="20"/>
          <w:vertAlign w:val="subscript"/>
        </w:rPr>
        <w:t>2</w:t>
      </w:r>
      <w:r>
        <w:rPr>
          <w:rFonts w:ascii="Times New Roman" w:hAnsi="Times New Roman"/>
          <w:b w:val="0"/>
          <w:i w:val="0"/>
          <w:sz w:val="20"/>
        </w:rPr>
        <w:t>) : V(CO) = 80% : 20% = 4 : 1.</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n</w:t>
      </w:r>
      <w:r>
        <w:rPr>
          <w:rFonts w:ascii="Times New Roman" w:hAnsi="Times New Roman"/>
          <w:b w:val="0"/>
          <w:i w:val="0"/>
          <w:sz w:val="20"/>
          <w:vertAlign w:val="subscript"/>
        </w:rPr>
        <w:t>Al</w:t>
      </w:r>
      <w:r>
        <w:rPr>
          <w:rFonts w:ascii="Times New Roman" w:hAnsi="Times New Roman"/>
          <w:b w:val="0"/>
          <w:i w:val="0"/>
          <w:sz w:val="20"/>
        </w:rPr>
        <w:t xml:space="preserve"> = 5,4 × 10^6 / 27 = 0,2 Mmol → n</w:t>
      </w:r>
      <w:r>
        <w:rPr>
          <w:rFonts w:ascii="Times New Roman" w:hAnsi="Times New Roman"/>
          <w:b w:val="0"/>
          <w:i w:val="0"/>
          <w:sz w:val="20"/>
          <w:vertAlign w:val="subscript"/>
        </w:rPr>
        <w:t>O</w:t>
      </w:r>
      <w:r>
        <w:rPr>
          <w:rFonts w:ascii="Times New Roman" w:hAnsi="Times New Roman"/>
          <w:b w:val="0"/>
          <w:i w:val="0"/>
          <w:sz w:val="20"/>
        </w:rPr>
        <w:t xml:space="preserve"> = 0,3 Mmol.</w:t>
      </w:r>
    </w:p>
    <w:p>
      <w:pPr>
        <w:spacing w:before="20" w:after="20"/>
        <w:ind w:left="454"/>
      </w:pPr>
      <w:r>
        <w:rPr>
          <w:rFonts w:ascii="Times New Roman" w:hAnsi="Times New Roman"/>
          <w:b w:val="0"/>
          <w:i w:val="0"/>
          <w:sz w:val="20"/>
        </w:rPr>
        <w:t xml:space="preserve">  Khí X: 4x mol CO</w:t>
      </w:r>
      <w:r>
        <w:rPr>
          <w:rFonts w:ascii="Times New Roman" w:hAnsi="Times New Roman"/>
          <w:b w:val="0"/>
          <w:i w:val="0"/>
          <w:sz w:val="20"/>
          <w:vertAlign w:val="subscript"/>
        </w:rPr>
        <w:t>2</w:t>
      </w:r>
      <w:r>
        <w:rPr>
          <w:rFonts w:ascii="Times New Roman" w:hAnsi="Times New Roman"/>
          <w:b w:val="0"/>
          <w:i w:val="0"/>
          <w:sz w:val="20"/>
        </w:rPr>
        <w:t xml:space="preserve"> và x mol CO → n</w:t>
      </w:r>
      <w:r>
        <w:rPr>
          <w:rFonts w:ascii="Times New Roman" w:hAnsi="Times New Roman"/>
          <w:b w:val="0"/>
          <w:i w:val="0"/>
          <w:sz w:val="20"/>
          <w:vertAlign w:val="subscript"/>
        </w:rPr>
        <w:t>O</w:t>
      </w:r>
      <w:r>
        <w:rPr>
          <w:rFonts w:ascii="Times New Roman" w:hAnsi="Times New Roman"/>
          <w:b w:val="0"/>
          <w:i w:val="0"/>
          <w:sz w:val="20"/>
        </w:rPr>
        <w:t xml:space="preserve"> = 2(4x) + x = 9x = 0,3 → x = 1/30 Mmol.</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C</w:t>
      </w:r>
      <w:r>
        <w:rPr>
          <w:rFonts w:ascii="Times New Roman" w:hAnsi="Times New Roman"/>
          <w:b w:val="0"/>
          <w:i w:val="0"/>
          <w:sz w:val="20"/>
        </w:rPr>
        <w:t xml:space="preserve"> = 5x = 1/6 Mmol → m</w:t>
      </w:r>
      <w:r>
        <w:rPr>
          <w:rFonts w:ascii="Times New Roman" w:hAnsi="Times New Roman"/>
          <w:b w:val="0"/>
          <w:i w:val="0"/>
          <w:sz w:val="20"/>
          <w:vertAlign w:val="subscript"/>
        </w:rPr>
        <w:t>C</w:t>
      </w:r>
      <w:r>
        <w:rPr>
          <w:rFonts w:ascii="Times New Roman" w:hAnsi="Times New Roman"/>
          <w:b w:val="0"/>
          <w:i w:val="0"/>
          <w:sz w:val="20"/>
        </w:rPr>
        <w:t xml:space="preserve"> = (1/6) × 12 = 2,0 tấn (không phải 3,6 tấn).</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Theo định luật Faraday, m = (A.I.t)/(n.F) tỉ lệ thuận với I.</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Cho sơ đồ thùng điện phân nóng chảy hỗn hợp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và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Xét các nhận định sau:</w:t>
      </w:r>
    </w:p>
    <w:p>
      <w:pPr>
        <w:keepNext/>
        <w:spacing w:before="60" w:after="60"/>
        <w:jc w:val="center"/>
      </w:pPr>
      <w:r>
        <w:drawing>
          <wp:inline xmlns:a="http://schemas.openxmlformats.org/drawingml/2006/main" xmlns:pic="http://schemas.openxmlformats.org/drawingml/2006/picture">
            <wp:extent cx="4680000" cy="1469565"/>
            <wp:docPr id="4" name="Picture 4"/>
            <wp:cNvGraphicFramePr>
              <a:graphicFrameLocks noChangeAspect="1"/>
            </wp:cNvGraphicFramePr>
            <a:graphic>
              <a:graphicData uri="http://schemas.openxmlformats.org/drawingml/2006/picture">
                <pic:pic>
                  <pic:nvPicPr>
                    <pic:cNvPr id="0" name="p5_img1_xref409_828x260.jpeg"/>
                    <pic:cNvPicPr/>
                  </pic:nvPicPr>
                  <pic:blipFill>
                    <a:blip r:embed="rId14"/>
                    <a:stretch>
                      <a:fillRect/>
                    </a:stretch>
                  </pic:blipFill>
                  <pic:spPr>
                    <a:xfrm>
                      <a:off x="0" y="0"/>
                      <a:ext cx="4680000" cy="146956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Nhiệt độ hoạt động của bình điện phân duy trì khoảng 950 - 1000 °C.</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Than chì lót đáy thùng đóng vai trò là cực âm (cathode).</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Cực than chì anode không bị hao hụt trong suốt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Al lỏng sinh ra nhẹ hơn chất điện li nóng chảy nên nổi lên trên mặt bồn.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Nhờ có cryolite nên nhiệt độ duy trì ở 950 - 1000°C.</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Lớp lót đáy là cathode than chì.</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Anode bị oxi hóa liên tục thành CO, CO</w:t>
      </w:r>
      <w:r>
        <w:rPr>
          <w:rFonts w:ascii="Times New Roman" w:hAnsi="Times New Roman"/>
          <w:b w:val="0"/>
          <w:i w:val="0"/>
          <w:sz w:val="20"/>
          <w:vertAlign w:val="subscript"/>
        </w:rPr>
        <w:t>2</w:t>
      </w:r>
      <w:r>
        <w:rPr>
          <w:rFonts w:ascii="Times New Roman" w:hAnsi="Times New Roman"/>
          <w:b w:val="0"/>
          <w:i w:val="0"/>
          <w:sz w:val="20"/>
        </w:rPr>
        <w:t xml:space="preserve"> nên tiêu hao rất nhanh.</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Al lỏng nặng hơn (D ≈ 2,3 g/cm</w:t>
      </w:r>
      <w:r>
        <w:rPr>
          <w:rFonts w:ascii="Times New Roman" w:hAnsi="Times New Roman"/>
          <w:b w:val="0"/>
          <w:i w:val="0"/>
          <w:sz w:val="20"/>
          <w:vertAlign w:val="superscript"/>
        </w:rPr>
        <w:t>3</w:t>
      </w:r>
      <w:r>
        <w:rPr>
          <w:rFonts w:ascii="Times New Roman" w:hAnsi="Times New Roman"/>
          <w:b w:val="0"/>
          <w:i w:val="0"/>
          <w:sz w:val="20"/>
        </w:rPr>
        <w:t>) nên chìm xuống đáy bồn, không nổi lên trên.</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Xét các phát biểu liên quan đến quá trình sản xuất nhôm bằng phương pháp điện phân nóng chảy:</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Hỗn hợp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cryolite nóng chảy ở nhiệt độ cao hơn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tinh khiết.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Tại cathode xảy ra quá trình khử O</w:t>
      </w:r>
      <w:r>
        <w:rPr>
          <w:rFonts w:ascii="Times New Roman" w:hAnsi="Times New Roman"/>
          <w:b w:val="0"/>
          <w:i w:val="0"/>
          <w:sz w:val="20"/>
          <w:vertAlign w:val="superscript"/>
        </w:rPr>
        <w:t>2-</w:t>
      </w:r>
      <w:r>
        <w:rPr>
          <w:rFonts w:ascii="Times New Roman" w:hAnsi="Times New Roman"/>
          <w:b w:val="0"/>
          <w:i w:val="0"/>
          <w:sz w:val="20"/>
        </w:rPr>
        <w:t>, tại anode xảy ra quá trình oxi hóa Al</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Có thể thay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bằng AlCl</w:t>
      </w:r>
      <w:r>
        <w:rPr>
          <w:rFonts w:ascii="Times New Roman" w:hAnsi="Times New Roman"/>
          <w:b w:val="0"/>
          <w:i w:val="0"/>
          <w:sz w:val="20"/>
          <w:vertAlign w:val="subscript"/>
        </w:rPr>
        <w:t>3</w:t>
      </w:r>
      <w:r>
        <w:rPr>
          <w:rFonts w:ascii="Times New Roman" w:hAnsi="Times New Roman"/>
          <w:b w:val="0"/>
          <w:i w:val="0"/>
          <w:sz w:val="20"/>
        </w:rPr>
        <w:t xml:space="preserve"> để điện phân nóng chảy sản xuất nhôm quy mô công nghiệp.</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công nghiệp, nhôm được sản xuất từ quặng bauxite có thành phần chính là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Thấp hơn rất nhiều (~950°C so với 2050°C).</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Ngược lại: tại cathode khử Al</w:t>
      </w:r>
      <w:r>
        <w:rPr>
          <w:rFonts w:ascii="Times New Roman" w:hAnsi="Times New Roman"/>
          <w:b w:val="0"/>
          <w:i w:val="0"/>
          <w:sz w:val="20"/>
          <w:vertAlign w:val="superscript"/>
        </w:rPr>
        <w:t>3+</w:t>
      </w:r>
      <w:r>
        <w:rPr>
          <w:rFonts w:ascii="Times New Roman" w:hAnsi="Times New Roman"/>
          <w:b w:val="0"/>
          <w:i w:val="0"/>
          <w:sz w:val="20"/>
        </w:rPr>
        <w:t>, tại anode oxi hóa O</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AlCl</w:t>
      </w:r>
      <w:r>
        <w:rPr>
          <w:rFonts w:ascii="Times New Roman" w:hAnsi="Times New Roman"/>
          <w:b w:val="0"/>
          <w:i w:val="0"/>
          <w:sz w:val="20"/>
          <w:vertAlign w:val="subscript"/>
        </w:rPr>
        <w:t>3</w:t>
      </w:r>
      <w:r>
        <w:rPr>
          <w:rFonts w:ascii="Times New Roman" w:hAnsi="Times New Roman"/>
          <w:b w:val="0"/>
          <w:i w:val="0"/>
          <w:sz w:val="20"/>
        </w:rPr>
        <w:t xml:space="preserve"> là hợp chất cộng hóa trị có liên kết mạng tinh thể phân tử, thăng hoa ở nhiệt độ ~180°C nên không tồn tại thể lỏng dẫn điện để điện phân.</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Bauxite là nguồn quặng chính của nhôm.</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để sản xuất nhôm trong công nghiệp. Sản phẩm ở cathode là nhôm lỏng và ở anode là hỗn hợp khí CO</w:t>
      </w:r>
      <w:r>
        <w:rPr>
          <w:rFonts w:ascii="Times New Roman" w:hAnsi="Times New Roman"/>
          <w:b w:val="0"/>
          <w:i w:val="0"/>
          <w:sz w:val="21"/>
          <w:vertAlign w:val="subscript"/>
        </w:rPr>
        <w:t>2</w:t>
      </w:r>
      <w:r>
        <w:rPr>
          <w:rFonts w:ascii="Times New Roman" w:hAnsi="Times New Roman"/>
          <w:b w:val="0"/>
          <w:i w:val="0"/>
          <w:sz w:val="21"/>
        </w:rPr>
        <w:t>, CO. Cho các nhận định:</w:t>
      </w:r>
    </w:p>
    <w:p>
      <w:pPr>
        <w:keepNext/>
        <w:spacing w:before="60" w:after="60"/>
        <w:jc w:val="center"/>
      </w:pPr>
      <w:r>
        <w:drawing>
          <wp:inline xmlns:a="http://schemas.openxmlformats.org/drawingml/2006/main" xmlns:pic="http://schemas.openxmlformats.org/drawingml/2006/picture">
            <wp:extent cx="4680000" cy="2345430"/>
            <wp:docPr id="5" name="Picture 5"/>
            <wp:cNvGraphicFramePr>
              <a:graphicFrameLocks noChangeAspect="1"/>
            </wp:cNvGraphicFramePr>
            <a:graphic>
              <a:graphicData uri="http://schemas.openxmlformats.org/drawingml/2006/picture">
                <pic:pic>
                  <pic:nvPicPr>
                    <pic:cNvPr id="0" name="p6_img1_xref492_431x216.png"/>
                    <pic:cNvPicPr/>
                  </pic:nvPicPr>
                  <pic:blipFill>
                    <a:blip r:embed="rId15"/>
                    <a:stretch>
                      <a:fillRect/>
                    </a:stretch>
                  </pic:blipFill>
                  <pic:spPr>
                    <a:xfrm>
                      <a:off x="0" y="0"/>
                      <a:ext cx="4680000" cy="234543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anode, than chì bị tiêu hao liên tục trong quá trình điện phân.</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Nhôm lỏng có khối lượng riêng lớn hơn khối lượng riêng của cryolite nóng chảy.</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Tỉ lệ mol giữa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 xml:space="preserve"> không thay đổi trong suốt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Khí thoát ra tại cửa thoát khí của anode có thành phần chủ yếu là CO</w:t>
      </w:r>
      <w:r>
        <w:rPr>
          <w:rFonts w:ascii="Times New Roman" w:hAnsi="Times New Roman"/>
          <w:b w:val="0"/>
          <w:i w:val="0"/>
          <w:sz w:val="20"/>
          <w:vertAlign w:val="subscript"/>
        </w:rPr>
        <w:t>2</w:t>
      </w:r>
      <w:r>
        <w:rPr>
          <w:rFonts w:ascii="Times New Roman" w:hAnsi="Times New Roman"/>
          <w:b w:val="0"/>
          <w:i w:val="0"/>
          <w:sz w:val="20"/>
        </w:rPr>
        <w: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Than chì bị đốt cháy bởi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D(Al lỏng) ≈ 2,3 g/cm</w:t>
      </w:r>
      <w:r>
        <w:rPr>
          <w:rFonts w:ascii="Times New Roman" w:hAnsi="Times New Roman"/>
          <w:b w:val="0"/>
          <w:i w:val="0"/>
          <w:sz w:val="20"/>
          <w:vertAlign w:val="superscript"/>
        </w:rPr>
        <w:t>3</w:t>
      </w:r>
      <w:r>
        <w:rPr>
          <w:rFonts w:ascii="Times New Roman" w:hAnsi="Times New Roman"/>
          <w:b w:val="0"/>
          <w:i w:val="0"/>
          <w:sz w:val="20"/>
        </w:rPr>
        <w:t xml:space="preserve"> &gt; D(cryolite) ≈ 2,1 g/cm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bị điện phân tiêu thụ liên tục nên nồng độ giảm dần, định kỳ phải nạp thêm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Thành phần khí anode chủ yếu là CO</w:t>
      </w:r>
      <w:r>
        <w:rPr>
          <w:rFonts w:ascii="Times New Roman" w:hAnsi="Times New Roman"/>
          <w:b w:val="0"/>
          <w:i w:val="0"/>
          <w:sz w:val="20"/>
          <w:vertAlign w:val="subscript"/>
        </w:rPr>
        <w:t>2</w:t>
      </w:r>
      <w:r>
        <w:rPr>
          <w:rFonts w:ascii="Times New Roman" w:hAnsi="Times New Roman"/>
          <w:b w:val="0"/>
          <w:i w:val="0"/>
          <w:sz w:val="20"/>
        </w:rPr>
        <w:t xml:space="preserve"> (chiếm 60 - 80% thể tích).</w:t>
      </w:r>
    </w:p>
    <w:p>
      <w:pPr>
        <w:keepNext/>
        <w:spacing w:before="80" w:after="40"/>
      </w:pPr>
      <w:r>
        <w:rPr>
          <w:rFonts w:ascii="Times New Roman" w:hAnsi="Times New Roman"/>
          <w:b/>
          <w:i w:val="0"/>
          <w:color w:val="0D47A1"/>
          <w:sz w:val="21"/>
        </w:rPr>
        <w:t>Câu 9:</w:t>
      </w:r>
      <w:r>
        <w:rPr>
          <w:rFonts w:ascii="Times New Roman" w:hAnsi="Times New Roman"/>
          <w:b/>
          <w:i w:val="0"/>
          <w:color w:val="0D47A1"/>
          <w:sz w:val="21"/>
        </w:rPr>
        <w:t xml:space="preserve"> </w:t>
      </w:r>
      <w:r>
        <w:rPr>
          <w:rFonts w:ascii="Times New Roman" w:hAnsi="Times New Roman"/>
          <w:b w:val="0"/>
          <w:i w:val="0"/>
          <w:sz w:val="21"/>
        </w:rPr>
        <w:t>Trong công nghiệp, aluminium được sản xuất bằng phương pháp điện phân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(được tinh chế từ quặng bauxite). Từ 1 tấn quặng bauxite có thể điều chế được bao nhiêu kg aluminium? Biết rằng quặng bauxite chứa 60%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O về khối lượng và hiệu suất chung của toàn bộ quá trình là 80%. (Kết quả làm tròn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188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 trong 1 tấn (1000 kg) quặng: m = 1000 × 60% = 600 kg.</w:t>
      </w:r>
    </w:p>
    <w:p>
      <w:pPr>
        <w:spacing w:before="20" w:after="20"/>
        <w:ind w:left="454"/>
      </w:pPr>
      <w:r>
        <w:rPr>
          <w:rFonts w:ascii="Times New Roman" w:hAnsi="Times New Roman"/>
          <w:b w:val="0"/>
          <w:i w:val="0"/>
          <w:sz w:val="20"/>
        </w:rPr>
        <w:t>- Phân tử khối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 = 102 + 2 × 18 = 138 g/mol.</w:t>
      </w:r>
    </w:p>
    <w:p>
      <w:pPr>
        <w:spacing w:before="20" w:after="20"/>
        <w:ind w:left="454"/>
      </w:pPr>
      <w:r>
        <w:rPr>
          <w:rFonts w:ascii="Times New Roman" w:hAnsi="Times New Roman"/>
          <w:b w:val="0"/>
          <w:i w:val="0"/>
          <w:sz w:val="20"/>
        </w:rPr>
        <w:t>- Khối lượng Al theo lý thuyết (bảo toàn nguyên tố Al, trong 1 mol quặng có 2 mol Al):</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Al lt</w:t>
      </w:r>
      <w:r>
        <w:rPr>
          <w:rFonts w:ascii="Times New Roman" w:hAnsi="Times New Roman"/>
          <w:b w:val="0"/>
          <w:i w:val="0"/>
          <w:sz w:val="20"/>
        </w:rPr>
        <w:t xml:space="preserve"> = 600 × (2 × 27 / 138) = 600 × (54 / 138) ≈ 234,78 kg.</w:t>
      </w:r>
    </w:p>
    <w:p>
      <w:pPr>
        <w:spacing w:before="20" w:after="20"/>
        <w:ind w:left="454"/>
      </w:pPr>
      <w:r>
        <w:rPr>
          <w:rFonts w:ascii="Times New Roman" w:hAnsi="Times New Roman"/>
          <w:b w:val="0"/>
          <w:i w:val="0"/>
          <w:sz w:val="20"/>
        </w:rPr>
        <w:t>- Do hiệu suất toàn bộ quá trình đạt 80%:</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Al thực tế</w:t>
      </w:r>
      <w:r>
        <w:rPr>
          <w:rFonts w:ascii="Times New Roman" w:hAnsi="Times New Roman"/>
          <w:b w:val="0"/>
          <w:i w:val="0"/>
          <w:sz w:val="20"/>
        </w:rPr>
        <w:t xml:space="preserve"> = 234,78 × 80% ≈ 187,83 kg ≈ </w:t>
      </w:r>
      <w:r>
        <w:rPr>
          <w:rFonts w:ascii="Times New Roman" w:hAnsi="Times New Roman"/>
          <w:b/>
          <w:i w:val="0"/>
          <w:sz w:val="20"/>
        </w:rPr>
        <w:t>188 kg</w:t>
      </w:r>
      <w:r>
        <w:rPr>
          <w:rFonts w:ascii="Times New Roman" w:hAnsi="Times New Roman"/>
          <w:b w:val="0"/>
          <w:i w:val="0"/>
          <w:sz w:val="20"/>
        </w:rPr>
        <w:t>.</w:t>
      </w:r>
    </w:p>
    <w:p>
      <w:pPr>
        <w:keepNext/>
        <w:spacing w:before="80" w:after="40"/>
      </w:pPr>
      <w:r>
        <w:rPr>
          <w:rFonts w:ascii="Times New Roman" w:hAnsi="Times New Roman"/>
          <w:b/>
          <w:i w:val="0"/>
          <w:color w:val="0D47A1"/>
          <w:sz w:val="21"/>
        </w:rPr>
        <w:t>Câu 10:</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(10%) và cryolite (90%) với anode là than cốc và cathode là than chì. Sau một thời gian điện phân thu được 5,4 tấn Al tại cathode và hỗn hợp khí tại anode gồm CO</w:t>
      </w:r>
      <w:r>
        <w:rPr>
          <w:rFonts w:ascii="Times New Roman" w:hAnsi="Times New Roman"/>
          <w:b w:val="0"/>
          <w:i w:val="0"/>
          <w:sz w:val="21"/>
          <w:vertAlign w:val="subscript"/>
        </w:rPr>
        <w:t>2</w:t>
      </w:r>
      <w:r>
        <w:rPr>
          <w:rFonts w:ascii="Times New Roman" w:hAnsi="Times New Roman"/>
          <w:b w:val="0"/>
          <w:i w:val="0"/>
          <w:sz w:val="21"/>
        </w:rPr>
        <w:t xml:space="preserve"> (chiếm 80% theo thể tích) và CO (chiếm 20% theo thể tích). Giả thiết không có thêm sản phẩm nào khác sinh ra. Tính khối lượng carbon (theo tấn) đã bị oxi hoá tại anode. (Kết quả làm tròn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2 tấn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Al thu được: n</w:t>
      </w:r>
      <w:r>
        <w:rPr>
          <w:rFonts w:ascii="Times New Roman" w:hAnsi="Times New Roman"/>
          <w:b w:val="0"/>
          <w:i w:val="0"/>
          <w:sz w:val="20"/>
          <w:vertAlign w:val="subscript"/>
        </w:rPr>
        <w:t>Al</w:t>
      </w:r>
      <w:r>
        <w:rPr>
          <w:rFonts w:ascii="Times New Roman" w:hAnsi="Times New Roman"/>
          <w:b w:val="0"/>
          <w:i w:val="0"/>
          <w:sz w:val="20"/>
        </w:rPr>
        <w:t xml:space="preserve"> = 5,4 × 10^6 / 27 = 200 000 mol = 0,2 Mmol.</w:t>
      </w:r>
    </w:p>
    <w:p>
      <w:pPr>
        <w:spacing w:before="20" w:after="20"/>
        <w:ind w:left="454"/>
      </w:pPr>
      <w:r>
        <w:rPr>
          <w:rFonts w:ascii="Times New Roman" w:hAnsi="Times New Roman"/>
          <w:b w:val="0"/>
          <w:i w:val="0"/>
          <w:sz w:val="20"/>
        </w:rPr>
        <w:t>- Quá trình tại cathode: Al</w:t>
      </w:r>
      <w:r>
        <w:rPr>
          <w:rFonts w:ascii="Times New Roman" w:hAnsi="Times New Roman"/>
          <w:b w:val="0"/>
          <w:i w:val="0"/>
          <w:sz w:val="20"/>
          <w:vertAlign w:val="superscript"/>
        </w:rPr>
        <w:t>3+</w:t>
      </w:r>
      <w:r>
        <w:rPr>
          <w:rFonts w:ascii="Times New Roman" w:hAnsi="Times New Roman"/>
          <w:b w:val="0"/>
          <w:i w:val="0"/>
          <w:sz w:val="20"/>
        </w:rPr>
        <w:t xml:space="preserve"> + 3e → Al → n</w:t>
      </w:r>
      <w:r>
        <w:rPr>
          <w:rFonts w:ascii="Times New Roman" w:hAnsi="Times New Roman"/>
          <w:b w:val="0"/>
          <w:i w:val="0"/>
          <w:sz w:val="20"/>
          <w:vertAlign w:val="subscript"/>
        </w:rPr>
        <w:t>e</w:t>
      </w:r>
      <w:r>
        <w:rPr>
          <w:rFonts w:ascii="Times New Roman" w:hAnsi="Times New Roman"/>
          <w:b w:val="0"/>
          <w:i w:val="0"/>
          <w:sz w:val="20"/>
        </w:rPr>
        <w:t xml:space="preserve"> = 3 × n</w:t>
      </w:r>
      <w:r>
        <w:rPr>
          <w:rFonts w:ascii="Times New Roman" w:hAnsi="Times New Roman"/>
          <w:b w:val="0"/>
          <w:i w:val="0"/>
          <w:sz w:val="20"/>
          <w:vertAlign w:val="subscript"/>
        </w:rPr>
        <w:t>Al</w:t>
      </w:r>
      <w:r>
        <w:rPr>
          <w:rFonts w:ascii="Times New Roman" w:hAnsi="Times New Roman"/>
          <w:b w:val="0"/>
          <w:i w:val="0"/>
          <w:sz w:val="20"/>
        </w:rPr>
        <w:t xml:space="preserve"> = 0,6 Mmol.</w:t>
      </w:r>
    </w:p>
    <w:p>
      <w:pPr>
        <w:spacing w:before="20" w:after="20"/>
        <w:ind w:left="454"/>
      </w:pPr>
      <w:r>
        <w:rPr>
          <w:rFonts w:ascii="Times New Roman" w:hAnsi="Times New Roman"/>
          <w:b w:val="0"/>
          <w:i w:val="0"/>
          <w:sz w:val="20"/>
        </w:rPr>
        <w:t>- Quá trình tại anode: 2O</w:t>
      </w:r>
      <w:r>
        <w:rPr>
          <w:rFonts w:ascii="Times New Roman" w:hAnsi="Times New Roman"/>
          <w:b w:val="0"/>
          <w:i w:val="0"/>
          <w:sz w:val="20"/>
          <w:vertAlign w:val="super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+ 4e → n</w:t>
      </w:r>
      <w:r>
        <w:rPr>
          <w:rFonts w:ascii="Times New Roman" w:hAnsi="Times New Roman"/>
          <w:b w:val="0"/>
          <w:i w:val="0"/>
          <w:sz w:val="20"/>
          <w:vertAlign w:val="subscript"/>
        </w:rPr>
        <w:t>O</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2 = 0,3 Mmol (nguyên tử O).</w:t>
      </w:r>
    </w:p>
    <w:p>
      <w:pPr>
        <w:spacing w:before="20" w:after="20"/>
        <w:ind w:left="454"/>
      </w:pPr>
      <w:r>
        <w:rPr>
          <w:rFonts w:ascii="Times New Roman" w:hAnsi="Times New Roman"/>
          <w:b w:val="0"/>
          <w:i w:val="0"/>
          <w:sz w:val="20"/>
        </w:rPr>
        <w:t>- Gọi số mol của CO là x (Mmol) → số mol CO</w:t>
      </w:r>
      <w:r>
        <w:rPr>
          <w:rFonts w:ascii="Times New Roman" w:hAnsi="Times New Roman"/>
          <w:b w:val="0"/>
          <w:i w:val="0"/>
          <w:sz w:val="20"/>
          <w:vertAlign w:val="subscript"/>
        </w:rPr>
        <w:t>2</w:t>
      </w:r>
      <w:r>
        <w:rPr>
          <w:rFonts w:ascii="Times New Roman" w:hAnsi="Times New Roman"/>
          <w:b w:val="0"/>
          <w:i w:val="0"/>
          <w:sz w:val="20"/>
        </w:rPr>
        <w:t xml:space="preserve"> là 4x (Mmol) (vì tỉ lệ thể tích 80% : 20% = 4 : 1).</w:t>
      </w:r>
    </w:p>
    <w:p>
      <w:pPr>
        <w:spacing w:before="20" w:after="20"/>
        <w:ind w:left="454"/>
      </w:pPr>
      <w:r>
        <w:rPr>
          <w:rFonts w:ascii="Times New Roman" w:hAnsi="Times New Roman"/>
          <w:b w:val="0"/>
          <w:i w:val="0"/>
          <w:sz w:val="20"/>
        </w:rPr>
        <w:t>- Bảo toàn nguyên tố oxygen:</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O</w:t>
      </w:r>
      <w:r>
        <w:rPr>
          <w:rFonts w:ascii="Times New Roman" w:hAnsi="Times New Roman"/>
          <w:b w:val="0"/>
          <w:i w:val="0"/>
          <w:sz w:val="20"/>
        </w:rPr>
        <w:t xml:space="preserve"> = 2 × n</w:t>
      </w:r>
      <w:r>
        <w:rPr>
          <w:rFonts w:ascii="Times New Roman" w:hAnsi="Times New Roman"/>
          <w:b w:val="0"/>
          <w:i w:val="0"/>
          <w:sz w:val="20"/>
          <w:vertAlign w:val="subscript"/>
        </w:rPr>
        <w:t>CO2</w:t>
      </w:r>
      <w:r>
        <w:rPr>
          <w:rFonts w:ascii="Times New Roman" w:hAnsi="Times New Roman"/>
          <w:b w:val="0"/>
          <w:i w:val="0"/>
          <w:sz w:val="20"/>
        </w:rPr>
        <w:t xml:space="preserve"> + 1 × n</w:t>
      </w:r>
      <w:r>
        <w:rPr>
          <w:rFonts w:ascii="Times New Roman" w:hAnsi="Times New Roman"/>
          <w:b w:val="0"/>
          <w:i w:val="0"/>
          <w:sz w:val="20"/>
          <w:vertAlign w:val="subscript"/>
        </w:rPr>
        <w:t>CO</w:t>
      </w:r>
      <w:r>
        <w:rPr>
          <w:rFonts w:ascii="Times New Roman" w:hAnsi="Times New Roman"/>
          <w:b w:val="0"/>
          <w:i w:val="0"/>
          <w:sz w:val="20"/>
        </w:rPr>
        <w:t xml:space="preserve"> = 2(4x) + x = 9x = 0,3 Mmol → x = 0,3 / 9 = 1/30 Mmol.</w:t>
      </w:r>
    </w:p>
    <w:p>
      <w:pPr>
        <w:spacing w:before="20" w:after="20"/>
        <w:ind w:left="454"/>
      </w:pPr>
      <w:r>
        <w:rPr>
          <w:rFonts w:ascii="Times New Roman" w:hAnsi="Times New Roman"/>
          <w:b w:val="0"/>
          <w:i w:val="0"/>
          <w:sz w:val="20"/>
        </w:rPr>
        <w:t>- Tổng số mol carbon bị đốt cháy:</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C</w:t>
      </w:r>
      <w:r>
        <w:rPr>
          <w:rFonts w:ascii="Times New Roman" w:hAnsi="Times New Roman"/>
          <w:b w:val="0"/>
          <w:i w:val="0"/>
          <w:sz w:val="20"/>
        </w:rPr>
        <w:t xml:space="preserve"> = n</w:t>
      </w:r>
      <w:r>
        <w:rPr>
          <w:rFonts w:ascii="Times New Roman" w:hAnsi="Times New Roman"/>
          <w:b w:val="0"/>
          <w:i w:val="0"/>
          <w:sz w:val="20"/>
          <w:vertAlign w:val="subscript"/>
        </w:rPr>
        <w:t>CO2</w:t>
      </w:r>
      <w:r>
        <w:rPr>
          <w:rFonts w:ascii="Times New Roman" w:hAnsi="Times New Roman"/>
          <w:b w:val="0"/>
          <w:i w:val="0"/>
          <w:sz w:val="20"/>
        </w:rPr>
        <w:t xml:space="preserve"> + n</w:t>
      </w:r>
      <w:r>
        <w:rPr>
          <w:rFonts w:ascii="Times New Roman" w:hAnsi="Times New Roman"/>
          <w:b w:val="0"/>
          <w:i w:val="0"/>
          <w:sz w:val="20"/>
          <w:vertAlign w:val="subscript"/>
        </w:rPr>
        <w:t>CO</w:t>
      </w:r>
      <w:r>
        <w:rPr>
          <w:rFonts w:ascii="Times New Roman" w:hAnsi="Times New Roman"/>
          <w:b w:val="0"/>
          <w:i w:val="0"/>
          <w:sz w:val="20"/>
        </w:rPr>
        <w:t xml:space="preserve"> = 4x + x = 5x = 5 × (1/30) = 1/6 Mmol.</w:t>
      </w:r>
    </w:p>
    <w:p>
      <w:pPr>
        <w:spacing w:before="20" w:after="20"/>
        <w:ind w:left="454"/>
      </w:pPr>
      <w:r>
        <w:rPr>
          <w:rFonts w:ascii="Times New Roman" w:hAnsi="Times New Roman"/>
          <w:b w:val="0"/>
          <w:i w:val="0"/>
          <w:sz w:val="20"/>
        </w:rPr>
        <w:t>- Khối lượng carbon bị oxi hóa:</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C</w:t>
      </w:r>
      <w:r>
        <w:rPr>
          <w:rFonts w:ascii="Times New Roman" w:hAnsi="Times New Roman"/>
          <w:b w:val="0"/>
          <w:i w:val="0"/>
          <w:sz w:val="20"/>
        </w:rPr>
        <w:t xml:space="preserve"> = (1/6) × 12 = 2,0 tấn ≈ </w:t>
      </w:r>
      <w:r>
        <w:rPr>
          <w:rFonts w:ascii="Times New Roman" w:hAnsi="Times New Roman"/>
          <w:b/>
          <w:i w:val="0"/>
          <w:sz w:val="20"/>
        </w:rPr>
        <w:t>2 tấn</w:t>
      </w:r>
      <w:r>
        <w:rPr>
          <w:rFonts w:ascii="Times New Roman" w:hAnsi="Times New Roman"/>
          <w:b w:val="0"/>
          <w:i w:val="0"/>
          <w:sz w:val="20"/>
        </w:rPr>
        <w:t>.</w:t>
      </w:r>
    </w:p>
    <w:p>
      <w:pPr>
        <w:keepNext/>
        <w:spacing w:before="80" w:after="40"/>
      </w:pPr>
      <w:r>
        <w:rPr>
          <w:rFonts w:ascii="Times New Roman" w:hAnsi="Times New Roman"/>
          <w:b/>
          <w:i w:val="0"/>
          <w:color w:val="0D47A1"/>
          <w:sz w:val="21"/>
        </w:rPr>
        <w:t>Câu 11:</w:t>
      </w:r>
      <w:r>
        <w:rPr>
          <w:rFonts w:ascii="Times New Roman" w:hAnsi="Times New Roman"/>
          <w:b/>
          <w:i w:val="0"/>
          <w:color w:val="0D47A1"/>
          <w:sz w:val="21"/>
        </w:rPr>
        <w:t xml:space="preserve"> </w:t>
      </w:r>
      <w:r>
        <w:rPr>
          <w:rFonts w:ascii="Times New Roman" w:hAnsi="Times New Roman"/>
          <w:b w:val="0"/>
          <w:i w:val="0"/>
          <w:sz w:val="21"/>
        </w:rPr>
        <w:t>Điện phân nóng chảy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với các điện cực bằng than chì, thu được m kg Al ở cathode và 99,16 m</w:t>
      </w:r>
      <w:r>
        <w:rPr>
          <w:rFonts w:ascii="Times New Roman" w:hAnsi="Times New Roman"/>
          <w:b w:val="0"/>
          <w:i w:val="0"/>
          <w:sz w:val="21"/>
          <w:vertAlign w:val="superscript"/>
        </w:rPr>
        <w:t>3</w:t>
      </w:r>
      <w:r>
        <w:rPr>
          <w:rFonts w:ascii="Times New Roman" w:hAnsi="Times New Roman"/>
          <w:b w:val="0"/>
          <w:i w:val="0"/>
          <w:sz w:val="21"/>
        </w:rPr>
        <w:t xml:space="preserve"> (ở đkc) hỗn hợp khí X ở anode. Tỉ khối của X so với khí hydrogen bằng 16,7. Cho 1,2395 L X (đkc) phản ứng với dung dịch Ca(OH)</w:t>
      </w:r>
      <w:r>
        <w:rPr>
          <w:rFonts w:ascii="Times New Roman" w:hAnsi="Times New Roman"/>
          <w:b w:val="0"/>
          <w:i w:val="0"/>
          <w:sz w:val="21"/>
          <w:vertAlign w:val="subscript"/>
        </w:rPr>
        <w:t>2</w:t>
      </w:r>
      <w:r>
        <w:rPr>
          <w:rFonts w:ascii="Times New Roman" w:hAnsi="Times New Roman"/>
          <w:b w:val="0"/>
          <w:i w:val="0"/>
          <w:sz w:val="21"/>
        </w:rPr>
        <w:t xml:space="preserve"> dư, thu được 1,5 gam kết tủa. Biết các phản ứng xảy ra hoàn toàn. Giá trị của m là bao nhiêu? (Kết quả làm tròn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104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Thể tích khí X: V = 99,16 m</w:t>
      </w:r>
      <w:r>
        <w:rPr>
          <w:rFonts w:ascii="Times New Roman" w:hAnsi="Times New Roman"/>
          <w:b w:val="0"/>
          <w:i w:val="0"/>
          <w:sz w:val="20"/>
          <w:vertAlign w:val="superscript"/>
        </w:rPr>
        <w:t>3</w:t>
      </w:r>
      <w:r>
        <w:rPr>
          <w:rFonts w:ascii="Times New Roman" w:hAnsi="Times New Roman"/>
          <w:b w:val="0"/>
          <w:i w:val="0"/>
          <w:sz w:val="20"/>
        </w:rPr>
        <w:t xml:space="preserve"> = 99 160 L (ở đkc: 1 mol = 24,79 L).</w:t>
      </w:r>
    </w:p>
    <w:p>
      <w:pPr>
        <w:spacing w:before="20" w:after="20"/>
        <w:ind w:left="454"/>
      </w:pPr>
      <w:r>
        <w:rPr>
          <w:rFonts w:ascii="Times New Roman" w:hAnsi="Times New Roman"/>
          <w:b w:val="0"/>
          <w:i w:val="0"/>
          <w:sz w:val="20"/>
        </w:rPr>
        <w:t>- Tổng số mol khí X: n</w:t>
      </w:r>
      <w:r>
        <w:rPr>
          <w:rFonts w:ascii="Times New Roman" w:hAnsi="Times New Roman"/>
          <w:b w:val="0"/>
          <w:i w:val="0"/>
          <w:sz w:val="20"/>
          <w:vertAlign w:val="subscript"/>
        </w:rPr>
        <w:t>X</w:t>
      </w:r>
      <w:r>
        <w:rPr>
          <w:rFonts w:ascii="Times New Roman" w:hAnsi="Times New Roman"/>
          <w:b w:val="0"/>
          <w:i w:val="0"/>
          <w:sz w:val="20"/>
        </w:rPr>
        <w:t xml:space="preserve"> = 99 160 / 24,79 = 4000 mol.</w:t>
      </w:r>
    </w:p>
    <w:p>
      <w:pPr>
        <w:spacing w:before="20" w:after="20"/>
        <w:ind w:left="454"/>
      </w:pPr>
      <w:r>
        <w:rPr>
          <w:rFonts w:ascii="Times New Roman" w:hAnsi="Times New Roman"/>
          <w:b w:val="0"/>
          <w:i w:val="0"/>
          <w:sz w:val="20"/>
        </w:rPr>
        <w:t>- Khối lượng mol trung bình của X: M</w:t>
      </w:r>
      <w:r>
        <w:rPr>
          <w:rFonts w:ascii="Times New Roman" w:hAnsi="Times New Roman"/>
          <w:b w:val="0"/>
          <w:i w:val="0"/>
          <w:sz w:val="20"/>
          <w:vertAlign w:val="subscript"/>
        </w:rPr>
        <w:t>X</w:t>
      </w:r>
      <w:r>
        <w:rPr>
          <w:rFonts w:ascii="Times New Roman" w:hAnsi="Times New Roman"/>
          <w:b w:val="0"/>
          <w:i w:val="0"/>
          <w:sz w:val="20"/>
        </w:rPr>
        <w:t xml:space="preserve"> = 16,7 × 2 = 33,4 g/mol.</w:t>
      </w:r>
    </w:p>
    <w:p>
      <w:pPr>
        <w:spacing w:before="20" w:after="20"/>
        <w:ind w:left="454"/>
      </w:pPr>
      <w:r>
        <w:rPr>
          <w:rFonts w:ascii="Times New Roman" w:hAnsi="Times New Roman"/>
          <w:b w:val="0"/>
          <w:i w:val="0"/>
          <w:sz w:val="20"/>
        </w:rPr>
        <w:t>- Xét mẫu thử 1,2395 L X (đkc): n</w:t>
      </w:r>
      <w:r>
        <w:rPr>
          <w:rFonts w:ascii="Times New Roman" w:hAnsi="Times New Roman"/>
          <w:b w:val="0"/>
          <w:i w:val="0"/>
          <w:sz w:val="20"/>
          <w:vertAlign w:val="subscript"/>
        </w:rPr>
        <w:t>mẫu</w:t>
      </w:r>
      <w:r>
        <w:rPr>
          <w:rFonts w:ascii="Times New Roman" w:hAnsi="Times New Roman"/>
          <w:b w:val="0"/>
          <w:i w:val="0"/>
          <w:sz w:val="20"/>
        </w:rPr>
        <w:t xml:space="preserve"> = 1,2395 / 24,79 = 0,05 mol.</w:t>
      </w:r>
    </w:p>
    <w:p>
      <w:pPr>
        <w:spacing w:before="20" w:after="20"/>
        <w:ind w:left="454"/>
      </w:pPr>
      <w:r>
        <w:rPr>
          <w:rFonts w:ascii="Times New Roman" w:hAnsi="Times New Roman"/>
          <w:b w:val="0"/>
          <w:i w:val="0"/>
          <w:sz w:val="20"/>
        </w:rPr>
        <w:t xml:space="preserve">  Phản ứng với Ca(OH)</w:t>
      </w:r>
      <w:r>
        <w:rPr>
          <w:rFonts w:ascii="Times New Roman" w:hAnsi="Times New Roman"/>
          <w:b w:val="0"/>
          <w:i w:val="0"/>
          <w:sz w:val="20"/>
          <w:vertAlign w:val="subscript"/>
        </w:rPr>
        <w:t>2</w:t>
      </w:r>
      <w:r>
        <w:rPr>
          <w:rFonts w:ascii="Times New Roman" w:hAnsi="Times New Roman"/>
          <w:b w:val="0"/>
          <w:i w:val="0"/>
          <w:sz w:val="20"/>
        </w:rPr>
        <w:t xml:space="preserve"> dư: n</w:t>
      </w:r>
      <w:r>
        <w:rPr>
          <w:rFonts w:ascii="Times New Roman" w:hAnsi="Times New Roman"/>
          <w:b w:val="0"/>
          <w:i w:val="0"/>
          <w:sz w:val="20"/>
          <w:vertAlign w:val="subscript"/>
        </w:rPr>
        <w:t>CaCO3</w:t>
      </w:r>
      <w:r>
        <w:rPr>
          <w:rFonts w:ascii="Times New Roman" w:hAnsi="Times New Roman"/>
          <w:b w:val="0"/>
          <w:i w:val="0"/>
          <w:sz w:val="20"/>
        </w:rPr>
        <w:t xml:space="preserve"> = 1,5 / 100 = 0,015 mol → n</w:t>
      </w:r>
      <w:r>
        <w:rPr>
          <w:rFonts w:ascii="Times New Roman" w:hAnsi="Times New Roman"/>
          <w:b w:val="0"/>
          <w:i w:val="0"/>
          <w:sz w:val="20"/>
          <w:vertAlign w:val="subscript"/>
        </w:rPr>
        <w:t>CO2</w:t>
      </w:r>
      <w:r>
        <w:rPr>
          <w:rFonts w:ascii="Times New Roman" w:hAnsi="Times New Roman"/>
          <w:b w:val="0"/>
          <w:i w:val="0"/>
          <w:sz w:val="20"/>
        </w:rPr>
        <w:t xml:space="preserve"> = 0,015 mol.</w:t>
      </w:r>
    </w:p>
    <w:p>
      <w:pPr>
        <w:spacing w:before="20" w:after="20"/>
        <w:ind w:left="454"/>
      </w:pPr>
      <w:r>
        <w:rPr>
          <w:rFonts w:ascii="Times New Roman" w:hAnsi="Times New Roman"/>
          <w:b w:val="0"/>
          <w:i w:val="0"/>
          <w:sz w:val="20"/>
        </w:rPr>
        <w:t xml:space="preserve">  → Phần trăm thể tích của CO</w:t>
      </w:r>
      <w:r>
        <w:rPr>
          <w:rFonts w:ascii="Times New Roman" w:hAnsi="Times New Roman"/>
          <w:b w:val="0"/>
          <w:i w:val="0"/>
          <w:sz w:val="20"/>
          <w:vertAlign w:val="subscript"/>
        </w:rPr>
        <w:t>2</w:t>
      </w:r>
      <w:r>
        <w:rPr>
          <w:rFonts w:ascii="Times New Roman" w:hAnsi="Times New Roman"/>
          <w:b w:val="0"/>
          <w:i w:val="0"/>
          <w:sz w:val="20"/>
        </w:rPr>
        <w:t xml:space="preserve"> trong X: %V</w:t>
      </w:r>
      <w:r>
        <w:rPr>
          <w:rFonts w:ascii="Times New Roman" w:hAnsi="Times New Roman"/>
          <w:b w:val="0"/>
          <w:i w:val="0"/>
          <w:sz w:val="20"/>
          <w:vertAlign w:val="subscript"/>
        </w:rPr>
        <w:t>CO2</w:t>
      </w:r>
      <w:r>
        <w:rPr>
          <w:rFonts w:ascii="Times New Roman" w:hAnsi="Times New Roman"/>
          <w:b w:val="0"/>
          <w:i w:val="0"/>
          <w:sz w:val="20"/>
        </w:rPr>
        <w:t xml:space="preserve"> = (0,015 / 0,05) × 100% = 30%.</w:t>
      </w:r>
    </w:p>
    <w:p>
      <w:pPr>
        <w:spacing w:before="20" w:after="20"/>
        <w:ind w:left="454"/>
      </w:pPr>
      <w:r>
        <w:rPr>
          <w:rFonts w:ascii="Times New Roman" w:hAnsi="Times New Roman"/>
          <w:b w:val="0"/>
          <w:i w:val="0"/>
          <w:sz w:val="20"/>
        </w:rPr>
        <w:t>- Hỗn hợp X gồm CO</w:t>
      </w:r>
      <w:r>
        <w:rPr>
          <w:rFonts w:ascii="Times New Roman" w:hAnsi="Times New Roman"/>
          <w:b w:val="0"/>
          <w:i w:val="0"/>
          <w:sz w:val="20"/>
          <w:vertAlign w:val="subscript"/>
        </w:rPr>
        <w:t>2</w:t>
      </w:r>
      <w:r>
        <w:rPr>
          <w:rFonts w:ascii="Times New Roman" w:hAnsi="Times New Roman"/>
          <w:b w:val="0"/>
          <w:i w:val="0"/>
          <w:sz w:val="20"/>
        </w:rPr>
        <w:t xml:space="preserve"> (30%), CO (a%), O</w:t>
      </w:r>
      <w:r>
        <w:rPr>
          <w:rFonts w:ascii="Times New Roman" w:hAnsi="Times New Roman"/>
          <w:b w:val="0"/>
          <w:i w:val="0"/>
          <w:sz w:val="20"/>
          <w:vertAlign w:val="subscript"/>
        </w:rPr>
        <w:t>2</w:t>
      </w:r>
      <w:r>
        <w:rPr>
          <w:rFonts w:ascii="Times New Roman" w:hAnsi="Times New Roman"/>
          <w:b w:val="0"/>
          <w:i w:val="0"/>
          <w:sz w:val="20"/>
        </w:rPr>
        <w:t xml:space="preserve"> (b%):</w:t>
      </w:r>
    </w:p>
    <w:p>
      <w:pPr>
        <w:spacing w:before="20" w:after="20"/>
        <w:ind w:left="454"/>
      </w:pPr>
      <w:r>
        <w:rPr>
          <w:rFonts w:ascii="Times New Roman" w:hAnsi="Times New Roman"/>
          <w:b w:val="0"/>
          <w:i w:val="0"/>
          <w:sz w:val="20"/>
        </w:rPr>
        <w:t xml:space="preserve">  a + b = 100% - 30% = 70% = 0,70.</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X</w:t>
      </w:r>
      <w:r>
        <w:rPr>
          <w:rFonts w:ascii="Times New Roman" w:hAnsi="Times New Roman"/>
          <w:b w:val="0"/>
          <w:i w:val="0"/>
          <w:sz w:val="20"/>
        </w:rPr>
        <w:t xml:space="preserve"> = 0,30 × 44 + 28a + 32b = 33,4 → 28a + 32b = 20,2.</w:t>
      </w:r>
    </w:p>
    <w:p>
      <w:pPr>
        <w:spacing w:before="20" w:after="20"/>
        <w:ind w:left="454"/>
      </w:pPr>
      <w:r>
        <w:rPr>
          <w:rFonts w:ascii="Times New Roman" w:hAnsi="Times New Roman"/>
          <w:b w:val="0"/>
          <w:i w:val="0"/>
          <w:sz w:val="20"/>
        </w:rPr>
        <w:t xml:space="preserve">  Giải hệ: a = 0,55 (55% CO); b = 0,15 (15%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Trong 4000 mol X:</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CO2</w:t>
      </w:r>
      <w:r>
        <w:rPr>
          <w:rFonts w:ascii="Times New Roman" w:hAnsi="Times New Roman"/>
          <w:b w:val="0"/>
          <w:i w:val="0"/>
          <w:sz w:val="20"/>
        </w:rPr>
        <w:t xml:space="preserve"> = 4000 × 0,30 = 1200 mol; n</w:t>
      </w:r>
      <w:r>
        <w:rPr>
          <w:rFonts w:ascii="Times New Roman" w:hAnsi="Times New Roman"/>
          <w:b w:val="0"/>
          <w:i w:val="0"/>
          <w:sz w:val="20"/>
          <w:vertAlign w:val="subscript"/>
        </w:rPr>
        <w:t>CO</w:t>
      </w:r>
      <w:r>
        <w:rPr>
          <w:rFonts w:ascii="Times New Roman" w:hAnsi="Times New Roman"/>
          <w:b w:val="0"/>
          <w:i w:val="0"/>
          <w:sz w:val="20"/>
        </w:rPr>
        <w:t xml:space="preserve"> = 4000 × 0,55 = 2200 mol; n</w:t>
      </w:r>
      <w:r>
        <w:rPr>
          <w:rFonts w:ascii="Times New Roman" w:hAnsi="Times New Roman"/>
          <w:b w:val="0"/>
          <w:i w:val="0"/>
          <w:sz w:val="20"/>
          <w:vertAlign w:val="subscript"/>
        </w:rPr>
        <w:t>O2</w:t>
      </w:r>
      <w:r>
        <w:rPr>
          <w:rFonts w:ascii="Times New Roman" w:hAnsi="Times New Roman"/>
          <w:b w:val="0"/>
          <w:i w:val="0"/>
          <w:sz w:val="20"/>
        </w:rPr>
        <w:t xml:space="preserve"> = 4000 × 0,15 = 600 mol.</w:t>
      </w:r>
    </w:p>
    <w:p>
      <w:pPr>
        <w:spacing w:before="20" w:after="20"/>
        <w:ind w:left="454"/>
      </w:pPr>
      <w:r>
        <w:rPr>
          <w:rFonts w:ascii="Times New Roman" w:hAnsi="Times New Roman"/>
          <w:b w:val="0"/>
          <w:i w:val="0"/>
          <w:sz w:val="20"/>
        </w:rPr>
        <w:t>- Tổng số mol nguyên tử O sinh ra từ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O</w:t>
      </w:r>
      <w:r>
        <w:rPr>
          <w:rFonts w:ascii="Times New Roman" w:hAnsi="Times New Roman"/>
          <w:b w:val="0"/>
          <w:i w:val="0"/>
          <w:sz w:val="20"/>
        </w:rPr>
        <w:t xml:space="preserve"> = 2 × n</w:t>
      </w:r>
      <w:r>
        <w:rPr>
          <w:rFonts w:ascii="Times New Roman" w:hAnsi="Times New Roman"/>
          <w:b w:val="0"/>
          <w:i w:val="0"/>
          <w:sz w:val="20"/>
          <w:vertAlign w:val="subscript"/>
        </w:rPr>
        <w:t>CO2</w:t>
      </w:r>
      <w:r>
        <w:rPr>
          <w:rFonts w:ascii="Times New Roman" w:hAnsi="Times New Roman"/>
          <w:b w:val="0"/>
          <w:i w:val="0"/>
          <w:sz w:val="20"/>
        </w:rPr>
        <w:t xml:space="preserve"> + 1 × n</w:t>
      </w:r>
      <w:r>
        <w:rPr>
          <w:rFonts w:ascii="Times New Roman" w:hAnsi="Times New Roman"/>
          <w:b w:val="0"/>
          <w:i w:val="0"/>
          <w:sz w:val="20"/>
          <w:vertAlign w:val="subscript"/>
        </w:rPr>
        <w:t>CO</w:t>
      </w:r>
      <w:r>
        <w:rPr>
          <w:rFonts w:ascii="Times New Roman" w:hAnsi="Times New Roman"/>
          <w:b w:val="0"/>
          <w:i w:val="0"/>
          <w:sz w:val="20"/>
        </w:rPr>
        <w:t xml:space="preserve"> + 2 × n</w:t>
      </w:r>
      <w:r>
        <w:rPr>
          <w:rFonts w:ascii="Times New Roman" w:hAnsi="Times New Roman"/>
          <w:b w:val="0"/>
          <w:i w:val="0"/>
          <w:sz w:val="20"/>
          <w:vertAlign w:val="subscript"/>
        </w:rPr>
        <w:t>O2</w:t>
      </w:r>
      <w:r>
        <w:rPr>
          <w:rFonts w:ascii="Times New Roman" w:hAnsi="Times New Roman"/>
          <w:b w:val="0"/>
          <w:i w:val="0"/>
          <w:sz w:val="20"/>
        </w:rPr>
        <w:t xml:space="preserve"> = 2(1200) + 2200 + 2(600) = 5800 mol.</w:t>
      </w:r>
    </w:p>
    <w:p>
      <w:pPr>
        <w:spacing w:before="20" w:after="20"/>
        <w:ind w:left="454"/>
      </w:pPr>
      <w:r>
        <w:rPr>
          <w:rFonts w:ascii="Times New Roman" w:hAnsi="Times New Roman"/>
          <w:b w:val="0"/>
          <w:i w:val="0"/>
          <w:sz w:val="20"/>
        </w:rPr>
        <w:t>- Bảo toàn nguyên tố trong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n</w:t>
      </w:r>
      <w:r>
        <w:rPr>
          <w:rFonts w:ascii="Times New Roman" w:hAnsi="Times New Roman"/>
          <w:b w:val="0"/>
          <w:i w:val="0"/>
          <w:sz w:val="20"/>
          <w:vertAlign w:val="subscript"/>
        </w:rPr>
        <w:t>Al</w:t>
      </w:r>
      <w:r>
        <w:rPr>
          <w:rFonts w:ascii="Times New Roman" w:hAnsi="Times New Roman"/>
          <w:b w:val="0"/>
          <w:i w:val="0"/>
          <w:sz w:val="20"/>
        </w:rPr>
        <w:t xml:space="preserve"> = (2/3) × n</w:t>
      </w:r>
      <w:r>
        <w:rPr>
          <w:rFonts w:ascii="Times New Roman" w:hAnsi="Times New Roman"/>
          <w:b w:val="0"/>
          <w:i w:val="0"/>
          <w:sz w:val="20"/>
          <w:vertAlign w:val="subscript"/>
        </w:rPr>
        <w:t>O</w:t>
      </w:r>
      <w:r>
        <w:rPr>
          <w:rFonts w:ascii="Times New Roman" w:hAnsi="Times New Roman"/>
          <w:b w:val="0"/>
          <w:i w:val="0"/>
          <w:sz w:val="20"/>
        </w:rPr>
        <w:t xml:space="preserve"> = (2/3) × 5800 = 11600 / 3 ≈ 3866,67 mol.</w:t>
      </w:r>
    </w:p>
    <w:p>
      <w:pPr>
        <w:spacing w:before="20" w:after="20"/>
        <w:ind w:left="454"/>
      </w:pPr>
      <w:r>
        <w:rPr>
          <w:rFonts w:ascii="Times New Roman" w:hAnsi="Times New Roman"/>
          <w:b w:val="0"/>
          <w:i w:val="0"/>
          <w:sz w:val="20"/>
        </w:rPr>
        <w:t>- Khối lượng nhôm thu được:</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Al</w:t>
      </w:r>
      <w:r>
        <w:rPr>
          <w:rFonts w:ascii="Times New Roman" w:hAnsi="Times New Roman"/>
          <w:b w:val="0"/>
          <w:i w:val="0"/>
          <w:sz w:val="20"/>
        </w:rPr>
        <w:t xml:space="preserve"> = 3866,67 × 27 = 104 400 g = 104,4 kg ≈ </w:t>
      </w:r>
      <w:r>
        <w:rPr>
          <w:rFonts w:ascii="Times New Roman" w:hAnsi="Times New Roman"/>
          <w:b/>
          <w:i w:val="0"/>
          <w:sz w:val="20"/>
        </w:rPr>
        <w:t>104 kg</w:t>
      </w:r>
      <w:r>
        <w:rPr>
          <w:rFonts w:ascii="Times New Roman" w:hAnsi="Times New Roman"/>
          <w:b w:val="0"/>
          <w:i w:val="0"/>
          <w:sz w:val="20"/>
        </w:rPr>
        <w:t>.</w:t>
      </w:r>
    </w:p>
    <w:p>
      <w:pPr>
        <w:keepNext/>
        <w:spacing w:before="180" w:after="60"/>
        <w:pBdr>
          <w:bottom w:val="single" w:sz="6" w:space="4" w:color="8BC390"/>
        </w:pBdr>
      </w:pPr>
      <w:r>
        <w:rPr>
          <w:rFonts w:ascii="Times New Roman" w:hAnsi="Times New Roman"/>
          <w:b/>
          <w:i w:val="0"/>
          <w:color w:val="2E7D32"/>
          <w:sz w:val="23"/>
        </w:rPr>
        <w:t>DẠNG 4: TINH CHẾ KIM LOẠI (ĐỒNG)</w:t>
      </w:r>
    </w:p>
    <w:p>
      <w:pPr>
        <w:keepNext/>
        <w:spacing w:before="100" w:after="40"/>
      </w:pPr>
      <w:r>
        <w:rPr>
          <w:rFonts w:ascii="Times New Roman" w:hAnsi="Times New Roman"/>
          <w:b/>
          <w:i w:val="0"/>
          <w:color w:val="1B5E20"/>
          <w:sz w:val="21"/>
        </w:rPr>
        <w:t>I. Mục đích</w:t>
      </w:r>
    </w:p>
    <w:p>
      <w:pPr>
        <w:spacing w:before="20" w:after="30"/>
        <w:ind w:left="227"/>
      </w:pPr>
      <w:r>
        <w:rPr>
          <w:rFonts w:ascii="Times New Roman" w:hAnsi="Times New Roman"/>
          <w:b w:val="0"/>
          <w:i w:val="0"/>
          <w:sz w:val="20"/>
        </w:rPr>
        <w:t>• Loại bỏ các tạp chất kim loại (Fe, Zn, Ni, Pb, Ag, Au...) ra khỏi đồng thô (chứa khoảng 95 - 98% Cu).</w:t>
      </w:r>
    </w:p>
    <w:p>
      <w:pPr>
        <w:spacing w:before="20" w:after="30"/>
        <w:ind w:left="227"/>
      </w:pPr>
      <w:r>
        <w:rPr>
          <w:rFonts w:ascii="Times New Roman" w:hAnsi="Times New Roman"/>
          <w:b w:val="0"/>
          <w:i w:val="0"/>
          <w:sz w:val="20"/>
        </w:rPr>
        <w:t>• Thu được đồng tinh khiết thương phẩm có độ sạch lên đến 99,99% dùng cho ngành điện lực và điện tử.</w:t>
      </w:r>
    </w:p>
    <w:p>
      <w:pPr>
        <w:keepNext/>
        <w:spacing w:before="100" w:after="40"/>
      </w:pPr>
      <w:r>
        <w:rPr>
          <w:rFonts w:ascii="Times New Roman" w:hAnsi="Times New Roman"/>
          <w:b/>
          <w:i w:val="0"/>
          <w:color w:val="1B5E20"/>
          <w:sz w:val="21"/>
        </w:rPr>
        <w:t>II. Cấu tạo hệ thống điện phân tinh chế đồng</w:t>
      </w:r>
    </w:p>
    <w:p>
      <w:pPr>
        <w:keepNext/>
        <w:spacing w:before="60" w:after="60"/>
        <w:jc w:val="center"/>
      </w:pPr>
      <w:r>
        <w:drawing>
          <wp:inline xmlns:a="http://schemas.openxmlformats.org/drawingml/2006/main" xmlns:pic="http://schemas.openxmlformats.org/drawingml/2006/picture">
            <wp:extent cx="4680000" cy="3515939"/>
            <wp:docPr id="6" name="Picture 6"/>
            <wp:cNvGraphicFramePr>
              <a:graphicFrameLocks noChangeAspect="1"/>
            </wp:cNvGraphicFramePr>
            <a:graphic>
              <a:graphicData uri="http://schemas.openxmlformats.org/drawingml/2006/picture">
                <pic:pic>
                  <pic:nvPicPr>
                    <pic:cNvPr id="0" name="p7_img2_xref570_394x296.jpeg"/>
                    <pic:cNvPicPr/>
                  </pic:nvPicPr>
                  <pic:blipFill>
                    <a:blip r:embed="rId16"/>
                    <a:stretch>
                      <a:fillRect/>
                    </a:stretch>
                  </pic:blipFill>
                  <pic:spPr>
                    <a:xfrm>
                      <a:off x="0" y="0"/>
                      <a:ext cx="4680000" cy="3515939"/>
                    </a:xfrm>
                    <a:prstGeom prst="rect"/>
                  </pic:spPr>
                </pic:pic>
              </a:graphicData>
            </a:graphic>
          </wp:inline>
        </w:drawing>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Thành phần</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Bản chất và vai trò</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Anode (cực dương)</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Khối đồng thô cần tinh chế (có lẫn các tạp chất Fe, Zn, Ni, Ag, Au, Pt...).</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Cathode (cực âm)</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Tấm đồng tinh khiết lá mỏng để kết tủa đồng nguyên chất bám vào.</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Dung dịch điện phân</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Dung dịch CuSO</w:t>
            </w:r>
            <w:r>
              <w:rPr>
                <w:rFonts w:ascii="Times New Roman" w:hAnsi="Times New Roman"/>
                <w:b w:val="0"/>
                <w:i w:val="0"/>
                <w:sz w:val="19"/>
                <w:vertAlign w:val="subscript"/>
              </w:rPr>
              <w:t>4</w:t>
            </w:r>
            <w:r>
              <w:rPr>
                <w:rFonts w:ascii="Times New Roman" w:hAnsi="Times New Roman"/>
                <w:b w:val="0"/>
                <w:i w:val="0"/>
                <w:sz w:val="19"/>
              </w:rPr>
              <w:t xml:space="preserve"> loãng có thêm H</w:t>
            </w:r>
            <w:r>
              <w:rPr>
                <w:rFonts w:ascii="Times New Roman" w:hAnsi="Times New Roman"/>
                <w:b w:val="0"/>
                <w:i w:val="0"/>
                <w:sz w:val="19"/>
                <w:vertAlign w:val="subscript"/>
              </w:rPr>
              <w:t>2</w:t>
            </w:r>
            <w:r>
              <w:rPr>
                <w:rFonts w:ascii="Times New Roman" w:hAnsi="Times New Roman"/>
                <w:b w:val="0"/>
                <w:i w:val="0"/>
                <w:sz w:val="19"/>
              </w:rPr>
              <w:t>SO</w:t>
            </w:r>
            <w:r>
              <w:rPr>
                <w:rFonts w:ascii="Times New Roman" w:hAnsi="Times New Roman"/>
                <w:b w:val="0"/>
                <w:i w:val="0"/>
                <w:sz w:val="19"/>
                <w:vertAlign w:val="subscript"/>
              </w:rPr>
              <w:t>4</w:t>
            </w:r>
            <w:r>
              <w:rPr>
                <w:rFonts w:ascii="Times New Roman" w:hAnsi="Times New Roman"/>
                <w:b w:val="0"/>
                <w:i w:val="0"/>
                <w:sz w:val="19"/>
              </w:rPr>
              <w:t xml:space="preserve"> để tăng khả năng dẫn điện và chống thủy phân.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Nguồn điện một chiều (DC)</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Cung cấp dòng điện với hiệu điện thế được khống chế chính xác (~0,2 - 0,4 V).</w:t>
            </w:r>
          </w:p>
        </w:tc>
      </w:tr>
    </w:tbl>
    <w:p>
      <w:pPr>
        <w:spacing w:before="0" w:after="60"/>
      </w:pPr>
    </w:p>
    <w:p>
      <w:pPr>
        <w:keepNext/>
        <w:spacing w:before="100" w:after="40"/>
      </w:pPr>
      <w:r>
        <w:rPr>
          <w:rFonts w:ascii="Times New Roman" w:hAnsi="Times New Roman"/>
          <w:b/>
          <w:i w:val="0"/>
          <w:color w:val="1B5E20"/>
          <w:sz w:val="21"/>
        </w:rPr>
        <w:t>III. Phản ứng xảy ra tại các điện cực</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Anode (cực dương - đồng thô):</w:t>
      </w:r>
    </w:p>
    <w:p>
      <w:pPr>
        <w:spacing w:before="20" w:after="30"/>
        <w:ind w:left="227"/>
      </w:pPr>
      <w:r>
        <w:rPr>
          <w:rFonts w:ascii="Times New Roman" w:hAnsi="Times New Roman"/>
          <w:b w:val="0"/>
          <w:i w:val="0"/>
          <w:sz w:val="20"/>
        </w:rPr>
        <w:t xml:space="preserve">  • Kim loại Cu bị oxi hóa tan ra: Cu → Cu</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30"/>
        <w:ind w:left="227"/>
      </w:pPr>
      <w:r>
        <w:rPr>
          <w:rFonts w:ascii="Times New Roman" w:hAnsi="Times New Roman"/>
          <w:b w:val="0"/>
          <w:i w:val="0"/>
          <w:sz w:val="20"/>
        </w:rPr>
        <w:t xml:space="preserve">  • Các kim loại hoạt động hơn Cu (Zn, Fe, Ni) cũng bị oxi hóa tan thành ion: Zn → Zn</w:t>
      </w:r>
      <w:r>
        <w:rPr>
          <w:rFonts w:ascii="Times New Roman" w:hAnsi="Times New Roman"/>
          <w:b w:val="0"/>
          <w:i w:val="0"/>
          <w:sz w:val="20"/>
          <w:vertAlign w:val="superscript"/>
        </w:rPr>
        <w:t>2+</w:t>
      </w:r>
      <w:r>
        <w:rPr>
          <w:rFonts w:ascii="Times New Roman" w:hAnsi="Times New Roman"/>
          <w:b w:val="0"/>
          <w:i w:val="0"/>
          <w:sz w:val="20"/>
        </w:rPr>
        <w:t xml:space="preserve"> + 2e; Fe → Fe</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30"/>
        <w:ind w:left="227"/>
      </w:pPr>
      <w:r>
        <w:rPr>
          <w:rFonts w:ascii="Times New Roman" w:hAnsi="Times New Roman"/>
          <w:b w:val="0"/>
          <w:i w:val="0"/>
          <w:sz w:val="20"/>
        </w:rPr>
        <w:t xml:space="preserve">  • Các kim loại quý có tính khử yếu hơn Cu (Ag, Au, Pt) không bị oxi hóa, tách ra dưới dạng hạt nhỏ rơi xuống đáy bể tạo thành </w:t>
      </w:r>
      <w:r>
        <w:rPr>
          <w:rFonts w:ascii="Times New Roman" w:hAnsi="Times New Roman"/>
          <w:b/>
          <w:i w:val="0"/>
          <w:sz w:val="20"/>
        </w:rPr>
        <w:t>bùn anode</w:t>
      </w:r>
      <w:r>
        <w:rPr>
          <w:rFonts w:ascii="Times New Roman" w:hAnsi="Times New Roman"/>
          <w:b w:val="0"/>
          <w:i w:val="0"/>
          <w:sz w:val="20"/>
        </w:rPr>
        <w:t xml:space="preserve"> (anode slime). Bùn anode được thu hồi để chiết tách kim loại quý.</w:t>
      </w:r>
    </w:p>
    <w:p>
      <w:pPr>
        <w:spacing w:before="20" w:after="30"/>
        <w:ind w:left="227"/>
      </w:pPr>
      <w:r>
        <w:rPr>
          <w:rFonts w:ascii="Times New Roman" w:hAnsi="Times New Roman"/>
          <w:b w:val="0"/>
          <w:i w:val="0"/>
          <w:sz w:val="20"/>
        </w:rPr>
        <w:t xml:space="preserve">🔻 </w:t>
      </w:r>
      <w:r>
        <w:rPr>
          <w:rFonts w:ascii="Times New Roman" w:hAnsi="Times New Roman"/>
          <w:b/>
          <w:i w:val="0"/>
          <w:sz w:val="20"/>
        </w:rPr>
        <w:t>Tại Cathode (cực âm - đồng tinh khiết):</w:t>
      </w:r>
    </w:p>
    <w:p>
      <w:pPr>
        <w:spacing w:before="20" w:after="30"/>
        <w:ind w:left="227"/>
      </w:pPr>
      <w:r>
        <w:rPr>
          <w:rFonts w:ascii="Times New Roman" w:hAnsi="Times New Roman"/>
          <w:b w:val="0"/>
          <w:i w:val="0"/>
          <w:sz w:val="20"/>
        </w:rPr>
        <w:t xml:space="preserve">  • Do thế điện cực chuẩn: E°(Zn</w:t>
      </w:r>
      <w:r>
        <w:rPr>
          <w:rFonts w:ascii="Times New Roman" w:hAnsi="Times New Roman"/>
          <w:b w:val="0"/>
          <w:i w:val="0"/>
          <w:sz w:val="20"/>
          <w:vertAlign w:val="superscript"/>
        </w:rPr>
        <w:t>2+</w:t>
      </w:r>
      <w:r>
        <w:rPr>
          <w:rFonts w:ascii="Times New Roman" w:hAnsi="Times New Roman"/>
          <w:b w:val="0"/>
          <w:i w:val="0"/>
          <w:sz w:val="20"/>
        </w:rPr>
        <w:t>/Zn) &lt; E°(Fe</w:t>
      </w:r>
      <w:r>
        <w:rPr>
          <w:rFonts w:ascii="Times New Roman" w:hAnsi="Times New Roman"/>
          <w:b w:val="0"/>
          <w:i w:val="0"/>
          <w:sz w:val="20"/>
          <w:vertAlign w:val="superscript"/>
        </w:rPr>
        <w:t>2+</w:t>
      </w:r>
      <w:r>
        <w:rPr>
          <w:rFonts w:ascii="Times New Roman" w:hAnsi="Times New Roman"/>
          <w:b w:val="0"/>
          <w:i w:val="0"/>
          <w:sz w:val="20"/>
        </w:rPr>
        <w:t>/Fe) &lt; E°(Cu</w:t>
      </w:r>
      <w:r>
        <w:rPr>
          <w:rFonts w:ascii="Times New Roman" w:hAnsi="Times New Roman"/>
          <w:b w:val="0"/>
          <w:i w:val="0"/>
          <w:sz w:val="20"/>
          <w:vertAlign w:val="superscript"/>
        </w:rPr>
        <w:t>2+</w:t>
      </w:r>
      <w:r>
        <w:rPr>
          <w:rFonts w:ascii="Times New Roman" w:hAnsi="Times New Roman"/>
          <w:b w:val="0"/>
          <w:i w:val="0"/>
          <w:sz w:val="20"/>
        </w:rPr>
        <w:t>/Cu) nên chỉ có ion Cu</w:t>
      </w:r>
      <w:r>
        <w:rPr>
          <w:rFonts w:ascii="Times New Roman" w:hAnsi="Times New Roman"/>
          <w:b w:val="0"/>
          <w:i w:val="0"/>
          <w:sz w:val="20"/>
          <w:vertAlign w:val="superscript"/>
        </w:rPr>
        <w:t>2+</w:t>
      </w:r>
      <w:r>
        <w:rPr>
          <w:rFonts w:ascii="Times New Roman" w:hAnsi="Times New Roman"/>
          <w:b w:val="0"/>
          <w:i w:val="0"/>
          <w:sz w:val="20"/>
        </w:rPr>
        <w:t xml:space="preserve"> có tính oxi hóa mạnh nhất bị khử:</w:t>
      </w:r>
    </w:p>
    <w:p>
      <w:pPr>
        <w:spacing w:before="20" w:after="30"/>
        <w:ind w:left="227"/>
      </w:pP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+ 2e → Cu (kết tinh bám chắc lên lá đồng cathode)</w:t>
      </w:r>
    </w:p>
    <w:p>
      <w:pPr>
        <w:spacing w:before="20" w:after="30"/>
        <w:ind w:left="227"/>
      </w:pPr>
      <w:r>
        <w:rPr>
          <w:rFonts w:ascii="Times New Roman" w:hAnsi="Times New Roman"/>
          <w:b w:val="0"/>
          <w:i w:val="0"/>
          <w:sz w:val="20"/>
        </w:rPr>
        <w:t xml:space="preserve">  • Các cation tạp chất Zn</w:t>
      </w:r>
      <w:r>
        <w:rPr>
          <w:rFonts w:ascii="Times New Roman" w:hAnsi="Times New Roman"/>
          <w:b w:val="0"/>
          <w:i w:val="0"/>
          <w:sz w:val="20"/>
          <w:vertAlign w:val="superscript"/>
        </w:rPr>
        <w:t>2+</w:t>
      </w:r>
      <w:r>
        <w:rPr>
          <w:rFonts w:ascii="Times New Roman" w:hAnsi="Times New Roman"/>
          <w:b w:val="0"/>
          <w:i w:val="0"/>
          <w:sz w:val="20"/>
        </w:rPr>
        <w:t>, Fe</w:t>
      </w:r>
      <w:r>
        <w:rPr>
          <w:rFonts w:ascii="Times New Roman" w:hAnsi="Times New Roman"/>
          <w:b w:val="0"/>
          <w:i w:val="0"/>
          <w:sz w:val="20"/>
          <w:vertAlign w:val="superscript"/>
        </w:rPr>
        <w:t>2+</w:t>
      </w:r>
      <w:r>
        <w:rPr>
          <w:rFonts w:ascii="Times New Roman" w:hAnsi="Times New Roman"/>
          <w:b w:val="0"/>
          <w:i w:val="0"/>
          <w:sz w:val="20"/>
        </w:rPr>
        <w:t>, Ni</w:t>
      </w:r>
      <w:r>
        <w:rPr>
          <w:rFonts w:ascii="Times New Roman" w:hAnsi="Times New Roman"/>
          <w:b w:val="0"/>
          <w:i w:val="0"/>
          <w:sz w:val="20"/>
          <w:vertAlign w:val="superscript"/>
        </w:rPr>
        <w:t>2+</w:t>
      </w:r>
      <w:r>
        <w:rPr>
          <w:rFonts w:ascii="Times New Roman" w:hAnsi="Times New Roman"/>
          <w:b w:val="0"/>
          <w:i w:val="0"/>
          <w:sz w:val="20"/>
        </w:rPr>
        <w:t xml:space="preserve"> vẫn tồn tại trong dung dịch mà không bị khử.</w:t>
      </w:r>
    </w:p>
    <w:p>
      <w:pPr>
        <w:spacing w:before="20" w:after="30"/>
        <w:ind w:left="227"/>
      </w:pPr>
      <w:r>
        <w:rPr>
          <w:rFonts w:ascii="Times New Roman" w:hAnsi="Times New Roman"/>
          <w:b w:val="0"/>
          <w:i w:val="0"/>
          <w:sz w:val="20"/>
        </w:rPr>
        <w:t>→ Kết quả: Đồng cathode có độ tinh khiết cực cao (&gt; 99,99%).</w:t>
      </w:r>
    </w:p>
    <w:p>
      <w:pPr>
        <w:keepNext/>
        <w:spacing w:before="100" w:after="40"/>
      </w:pPr>
      <w:r>
        <w:rPr>
          <w:rFonts w:ascii="Times New Roman" w:hAnsi="Times New Roman"/>
          <w:b/>
          <w:i w:val="0"/>
          <w:color w:val="1B5E20"/>
          <w:sz w:val="21"/>
        </w:rPr>
        <w:t>IV. Lưu ý quan trọng khi tinh chế đồng</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Nội dung</w:t>
            </w:r>
          </w:p>
        </w:tc>
        <w:tc>
          <w:tcPr>
            <w:tcW w:type="dxa" w:w="5103"/>
            <w:tcMar>
              <w:top w:w="70" w:type="dxa"/>
              <w:bottom w:w="70" w:type="dxa"/>
              <w:left w:w="100" w:type="dxa"/>
              <w:right w:w="100" w:type="dxa"/>
            </w:tcMar>
            <w:shd w:fill="E8F5E9"/>
          </w:tcPr>
          <w:p>
            <w:pPr>
              <w:spacing w:before="20" w:after="20"/>
              <w:jc w:val="center"/>
            </w:pPr>
            <w:r>
              <w:rPr>
                <w:rFonts w:ascii="Times New Roman" w:hAnsi="Times New Roman"/>
                <w:b/>
                <w:i w:val="0"/>
                <w:color w:val="1B5E20"/>
                <w:sz w:val="19"/>
              </w:rPr>
              <w:t>Lưu ý quan trọng</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1. Bản chất anode</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Anode là đồng thô; tan dần trong quá trình điện phân.</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2. Bản chất cathode</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Cathode là lá đồng mỏng tinh khiết; đồng tạo thành bám đều làm tăng độ dày tấm cathode.</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3. Khống chế hiệu điện thế</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Chỉ đặt hiệu điện thế nhỏ (~0,2 - 0,4 V) đủ để khử Cu</w:t>
            </w:r>
            <w:r>
              <w:rPr>
                <w:rFonts w:ascii="Times New Roman" w:hAnsi="Times New Roman"/>
                <w:b w:val="0"/>
                <w:i w:val="0"/>
                <w:sz w:val="19"/>
                <w:vertAlign w:val="superscript"/>
              </w:rPr>
              <w:t>2+</w:t>
            </w:r>
            <w:r>
              <w:rPr>
                <w:rFonts w:ascii="Times New Roman" w:hAnsi="Times New Roman"/>
                <w:b w:val="0"/>
                <w:i w:val="0"/>
                <w:sz w:val="19"/>
              </w:rPr>
              <w:t>, tuyệt đối không để khử tạp chất Zn</w:t>
            </w:r>
            <w:r>
              <w:rPr>
                <w:rFonts w:ascii="Times New Roman" w:hAnsi="Times New Roman"/>
                <w:b w:val="0"/>
                <w:i w:val="0"/>
                <w:sz w:val="19"/>
                <w:vertAlign w:val="superscript"/>
              </w:rPr>
              <w:t>2+</w:t>
            </w:r>
            <w:r>
              <w:rPr>
                <w:rFonts w:ascii="Times New Roman" w:hAnsi="Times New Roman"/>
                <w:b w:val="0"/>
                <w:i w:val="0"/>
                <w:sz w:val="19"/>
              </w:rPr>
              <w:t>, Fe</w:t>
            </w:r>
            <w:r>
              <w:rPr>
                <w:rFonts w:ascii="Times New Roman" w:hAnsi="Times New Roman"/>
                <w:b w:val="0"/>
                <w:i w:val="0"/>
                <w:sz w:val="19"/>
                <w:vertAlign w:val="superscript"/>
              </w:rPr>
              <w:t>2+</w:t>
            </w:r>
            <w:r>
              <w:rPr>
                <w:rFonts w:ascii="Times New Roman" w:hAnsi="Times New Roman"/>
                <w:b w:val="0"/>
                <w:i w:val="0"/>
                <w:sz w:val="19"/>
              </w:rPr>
              <w:t>.</w:t>
            </w:r>
          </w:p>
        </w:tc>
      </w:tr>
      <w:tr>
        <w:tc>
          <w:tcPr>
            <w:tcW w:type="dxa" w:w="5103"/>
            <w:tcMar>
              <w:top w:w="60" w:type="dxa"/>
              <w:bottom w:w="60" w:type="dxa"/>
              <w:left w:w="90" w:type="dxa"/>
              <w:right w:w="90" w:type="dxa"/>
            </w:tcMar>
            <w:shd w:fill="F9FBE7"/>
          </w:tcPr>
          <w:p>
            <w:pPr>
              <w:spacing w:before="20" w:after="20"/>
            </w:pPr>
            <w:r>
              <w:rPr>
                <w:rFonts w:ascii="Times New Roman" w:hAnsi="Times New Roman"/>
                <w:b/>
                <w:i w:val="0"/>
                <w:sz w:val="19"/>
              </w:rPr>
              <w:t>4. Giá trị bùn anode</w:t>
            </w:r>
          </w:p>
        </w:tc>
        <w:tc>
          <w:tcPr>
            <w:tcW w:type="dxa" w:w="5103"/>
            <w:tcMar>
              <w:top w:w="60" w:type="dxa"/>
              <w:bottom w:w="60" w:type="dxa"/>
              <w:left w:w="90" w:type="dxa"/>
              <w:right w:w="90" w:type="dxa"/>
            </w:tcMar>
            <w:shd w:fill="F9FBE7"/>
          </w:tcPr>
          <w:p>
            <w:pPr>
              <w:spacing w:before="20" w:after="20"/>
            </w:pPr>
            <w:r>
              <w:rPr>
                <w:rFonts w:ascii="Times New Roman" w:hAnsi="Times New Roman"/>
                <w:b w:val="0"/>
                <w:i w:val="0"/>
                <w:sz w:val="19"/>
              </w:rPr>
              <w:t>Bùn anode chứa hàm lượng cao vàng Au, bạc Ag, platin Pt... có giá trị kinh tế rất lớn.</w:t>
            </w:r>
          </w:p>
        </w:tc>
      </w:tr>
      <w:tr>
        <w:tc>
          <w:tcPr>
            <w:tcW w:type="dxa" w:w="5103"/>
            <w:tcMar>
              <w:top w:w="60" w:type="dxa"/>
              <w:bottom w:w="60" w:type="dxa"/>
              <w:left w:w="90" w:type="dxa"/>
              <w:right w:w="90" w:type="dxa"/>
            </w:tcMar>
          </w:tcPr>
          <w:p>
            <w:pPr>
              <w:spacing w:before="20" w:after="20"/>
            </w:pPr>
            <w:r>
              <w:rPr>
                <w:rFonts w:ascii="Times New Roman" w:hAnsi="Times New Roman"/>
                <w:b/>
                <w:i w:val="0"/>
                <w:sz w:val="19"/>
              </w:rPr>
              <w:t>5. Nồng độ dung dịch CuSO~4~</w:t>
            </w:r>
          </w:p>
        </w:tc>
        <w:tc>
          <w:tcPr>
            <w:tcW w:type="dxa" w:w="5103"/>
            <w:tcMar>
              <w:top w:w="60" w:type="dxa"/>
              <w:bottom w:w="60" w:type="dxa"/>
              <w:left w:w="90" w:type="dxa"/>
              <w:right w:w="90" w:type="dxa"/>
            </w:tcMar>
          </w:tcPr>
          <w:p>
            <w:pPr>
              <w:spacing w:before="20" w:after="20"/>
            </w:pPr>
            <w:r>
              <w:rPr>
                <w:rFonts w:ascii="Times New Roman" w:hAnsi="Times New Roman"/>
                <w:b w:val="0"/>
                <w:i w:val="0"/>
                <w:sz w:val="19"/>
              </w:rPr>
              <w:t>Nồng độ ion Cu</w:t>
            </w:r>
            <w:r>
              <w:rPr>
                <w:rFonts w:ascii="Times New Roman" w:hAnsi="Times New Roman"/>
                <w:b w:val="0"/>
                <w:i w:val="0"/>
                <w:sz w:val="19"/>
                <w:vertAlign w:val="superscript"/>
              </w:rPr>
              <w:t>2+</w:t>
            </w:r>
            <w:r>
              <w:rPr>
                <w:rFonts w:ascii="Times New Roman" w:hAnsi="Times New Roman"/>
                <w:b w:val="0"/>
                <w:i w:val="0"/>
                <w:sz w:val="19"/>
              </w:rPr>
              <w:t xml:space="preserve"> trong dung dịch giảm nhẹ do một phần dòng điện dùng để oxi hóa Zn, Fe ở anode.</w:t>
            </w:r>
          </w:p>
        </w:tc>
      </w:tr>
    </w:tbl>
    <w:p>
      <w:pPr>
        <w:spacing w:before="0" w:after="60"/>
      </w:pPr>
    </w:p>
    <w:p>
      <w:pPr>
        <w:keepNext/>
        <w:spacing w:before="120" w:after="40"/>
      </w:pPr>
      <w:r>
        <w:rPr>
          <w:rFonts w:ascii="Times New Roman" w:hAnsi="Times New Roman"/>
          <w:b/>
          <w:i w:val="0"/>
          <w:color w:val="1B5E20"/>
          <w:sz w:val="22"/>
        </w:rPr>
        <w:t>BÀI TẬP VẬN DỤNG DẠNG 4: TINH CHẾ ĐIỆN PHÂN ĐỒNG</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các điện cực đều làm bằng Cu (hiện tượng dương cực tan). Cho các phát biểu sau:</w:t>
      </w:r>
    </w:p>
    <w:p>
      <w:pPr>
        <w:keepNext/>
        <w:spacing w:before="60" w:after="60"/>
        <w:jc w:val="center"/>
      </w:pPr>
      <w:r>
        <w:drawing>
          <wp:inline xmlns:a="http://schemas.openxmlformats.org/drawingml/2006/main" xmlns:pic="http://schemas.openxmlformats.org/drawingml/2006/picture">
            <wp:extent cx="4680000" cy="4780645"/>
            <wp:docPr id="7" name="Picture 7"/>
            <wp:cNvGraphicFramePr>
              <a:graphicFrameLocks noChangeAspect="1"/>
            </wp:cNvGraphicFramePr>
            <a:graphic>
              <a:graphicData uri="http://schemas.openxmlformats.org/drawingml/2006/picture">
                <pic:pic>
                  <pic:nvPicPr>
                    <pic:cNvPr id="0" name="p7_img1_xref569_186x190.png"/>
                    <pic:cNvPicPr/>
                  </pic:nvPicPr>
                  <pic:blipFill>
                    <a:blip r:embed="rId17"/>
                    <a:stretch>
                      <a:fillRect/>
                    </a:stretch>
                  </pic:blipFill>
                  <pic:spPr>
                    <a:xfrm>
                      <a:off x="0" y="0"/>
                      <a:ext cx="4680000" cy="478064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anode xảy ra quá trình oxi hoá Cu thành ion Cu</w:t>
      </w:r>
      <w:r>
        <w:rPr>
          <w:rFonts w:ascii="Times New Roman" w:hAnsi="Times New Roman"/>
          <w:b w:val="0"/>
          <w:i w:val="0"/>
          <w:sz w:val="20"/>
          <w:vertAlign w:val="superscript"/>
        </w:rPr>
        <w:t>2+</w:t>
      </w:r>
      <w:r>
        <w:rPr>
          <w:rFonts w:ascii="Times New Roman" w:hAnsi="Times New Roman"/>
          <w:b w:val="0"/>
          <w:i w:val="0"/>
          <w:sz w:val="20"/>
        </w:rPr>
        <w:t xml:space="preserve"> khuếch tán vào dung dịch.</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cathode xảy ra quá trình khử ion Cu</w:t>
      </w:r>
      <w:r>
        <w:rPr>
          <w:rFonts w:ascii="Times New Roman" w:hAnsi="Times New Roman"/>
          <w:b w:val="0"/>
          <w:i w:val="0"/>
          <w:sz w:val="20"/>
          <w:vertAlign w:val="superscript"/>
        </w:rPr>
        <w:t>2+</w:t>
      </w:r>
      <w:r>
        <w:rPr>
          <w:rFonts w:ascii="Times New Roman" w:hAnsi="Times New Roman"/>
          <w:b w:val="0"/>
          <w:i w:val="0"/>
          <w:sz w:val="20"/>
        </w:rPr>
        <w:t xml:space="preserve"> thành Cu bám vào điện cực.</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Phản ứng chung trong bình điện phân là: 2Cu</w:t>
      </w:r>
      <w:r>
        <w:rPr>
          <w:rFonts w:ascii="Times New Roman" w:hAnsi="Times New Roman"/>
          <w:b w:val="0"/>
          <w:i w:val="0"/>
          <w:sz w:val="20"/>
          <w:vertAlign w:val="superscript"/>
        </w:rPr>
        <w:t>2+</w:t>
      </w:r>
      <w:r>
        <w:rPr>
          <w:rFonts w:ascii="Times New Roman" w:hAnsi="Times New Roman"/>
          <w:b w:val="0"/>
          <w:i w:val="0"/>
          <w:sz w:val="20"/>
        </w:rPr>
        <w:t>(aq) + 2H</w:t>
      </w:r>
      <w:r>
        <w:rPr>
          <w:rFonts w:ascii="Times New Roman" w:hAnsi="Times New Roman"/>
          <w:b w:val="0"/>
          <w:i w:val="0"/>
          <w:sz w:val="20"/>
          <w:vertAlign w:val="subscript"/>
        </w:rPr>
        <w:t>2</w:t>
      </w:r>
      <w:r>
        <w:rPr>
          <w:rFonts w:ascii="Times New Roman" w:hAnsi="Times New Roman"/>
          <w:b w:val="0"/>
          <w:i w:val="0"/>
          <w:sz w:val="20"/>
        </w:rPr>
        <w:t>O(l) → 2Cu(s) + O</w:t>
      </w:r>
      <w:r>
        <w:rPr>
          <w:rFonts w:ascii="Times New Roman" w:hAnsi="Times New Roman"/>
          <w:b w:val="0"/>
          <w:i w:val="0"/>
          <w:sz w:val="20"/>
          <w:vertAlign w:val="subscript"/>
        </w:rPr>
        <w:t>2</w:t>
      </w:r>
      <w:r>
        <w:rPr>
          <w:rFonts w:ascii="Times New Roman" w:hAnsi="Times New Roman"/>
          <w:b w:val="0"/>
          <w:i w:val="0"/>
          <w:sz w:val="20"/>
        </w:rPr>
        <w:t>(g) + 4H</w:t>
      </w:r>
      <w:r>
        <w:rPr>
          <w:rFonts w:ascii="Times New Roman" w:hAnsi="Times New Roman"/>
          <w:b w:val="0"/>
          <w:i w:val="0"/>
          <w:sz w:val="20"/>
          <w:vertAlign w:val="superscript"/>
        </w:rPr>
        <w:t>+</w:t>
      </w:r>
      <w:r>
        <w:rPr>
          <w:rFonts w:ascii="Times New Roman" w:hAnsi="Times New Roman"/>
          <w:b w:val="0"/>
          <w:i w:val="0"/>
          <w:sz w:val="20"/>
        </w:rPr>
        <w:t>(aq).</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không đổi trong suốt quá trình điện phân.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Anode tan: Cu → Cu</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Cathode: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Khi dùng điện cực đồng (dương cực tan), nước không bị điện phân ở anode nên không sinh ra 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Lượng Cu tan ở anode đúng bằng lượng Cu bám ở cathode nên nồng độ Cu</w:t>
      </w:r>
      <w:r>
        <w:rPr>
          <w:rFonts w:ascii="Times New Roman" w:hAnsi="Times New Roman"/>
          <w:b w:val="0"/>
          <w:i w:val="0"/>
          <w:sz w:val="20"/>
          <w:vertAlign w:val="superscript"/>
        </w:rPr>
        <w:t>2+</w:t>
      </w:r>
      <w:r>
        <w:rPr>
          <w:rFonts w:ascii="Times New Roman" w:hAnsi="Times New Roman"/>
          <w:b w:val="0"/>
          <w:i w:val="0"/>
          <w:sz w:val="20"/>
        </w:rPr>
        <w:t xml:space="preserve"> và màu xanh của dung dịch không đổi.</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Tinh luyện đồng (Cu) bằng phương pháp điện phân được tiến hành như sau: Khối đồng có độ tinh khiết thấp gắn với cực dương; tấm đồng mỏng có độ tinh khiết cao gắn với cực âm. Dung dịch điện phân là CuSO</w:t>
      </w:r>
      <w:r>
        <w:rPr>
          <w:rFonts w:ascii="Times New Roman" w:hAnsi="Times New Roman"/>
          <w:b w:val="0"/>
          <w:i w:val="0"/>
          <w:sz w:val="21"/>
          <w:vertAlign w:val="subscript"/>
        </w:rPr>
        <w:t>4</w:t>
      </w:r>
      <w:r>
        <w:rPr>
          <w:rFonts w:ascii="Times New Roman" w:hAnsi="Times New Roman"/>
          <w:b w:val="0"/>
          <w:i w:val="0"/>
          <w:sz w:val="21"/>
        </w:rPr>
        <w:t>. Giả sử các tạp chất kim loại khác không bị khử ở cathode. Cho các phát biểu: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Tại anode chủ yếu xảy ra quá trình oxi hoá H</w:t>
      </w:r>
      <w:r>
        <w:rPr>
          <w:rFonts w:ascii="Times New Roman" w:hAnsi="Times New Roman"/>
          <w:b w:val="0"/>
          <w:i w:val="0"/>
          <w:sz w:val="20"/>
          <w:vertAlign w:val="subscript"/>
        </w:rPr>
        <w:t>2</w:t>
      </w:r>
      <w:r>
        <w:rPr>
          <w:rFonts w:ascii="Times New Roman" w:hAnsi="Times New Roman"/>
          <w:b w:val="0"/>
          <w:i w:val="0"/>
          <w:sz w:val="20"/>
        </w:rPr>
        <w:t>O thành khí O</w:t>
      </w:r>
      <w:r>
        <w:rPr>
          <w:rFonts w:ascii="Times New Roman" w:hAnsi="Times New Roman"/>
          <w:b w:val="0"/>
          <w:i w:val="0"/>
          <w:sz w:val="20"/>
          <w:vertAlign w:val="subscript"/>
        </w:rPr>
        <w:t>2</w:t>
      </w:r>
      <w:r>
        <w:rPr>
          <w:rFonts w:ascii="Times New Roman" w:hAnsi="Times New Roman"/>
          <w:b w:val="0"/>
          <w:i w:val="0"/>
          <w:sz w:val="20"/>
        </w:rPr>
        <w:t xml:space="preserve"> và ion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Các tạp chất không bị điện phân sẽ bám chặt lại trên bề mặt anode.</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cơ bản ổn định trong suốt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Đồng thu được ở cathode có độ tinh khiết rất cao (trên 99,9%).</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Tại anode đồng thô bị oxi hóa tan ra, nước không bị oxi hóa.</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Các tạp chất tan vào dung dịch (Zn, Fe) hoặc rơi xuống đáy tạo bùn anode (Ag, Au), không bám lại trên anode.</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Tốc độ Cu tan ở anode xấp xỉ tốc độ Cu bám ở cathode.</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Đồng kết tinh ở cathode có độ sạch đạt chuẩn 99,99%.</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Một nhóm học sinh nghiên cứu về tinh chế kim loại đồng bằng phương pháp điện phân từ một thanh đồng không tinh khiết. Nhóm học sinh đã thực hiện thí nghiệm theo các bước:</w:t>
        <w:br/>
        <w:t>- Bước 1: Cân xác định khối lượng ban đầu của thanh đồng nguyên chất (3,21 gam) và thanh đồng không tinh khiết (3,30 gam).</w:t>
        <w:br/>
        <w:t>- Bước 2: Nối thanh đồng nguyên chất với một điện cực và thanh đồng không tinh khiết với điện cực còn lại của nguồn điện một chiều, rồi nhúng vào bình điện phân chứa dung dịch CuSO</w:t>
      </w:r>
      <w:r>
        <w:rPr>
          <w:rFonts w:ascii="Times New Roman" w:hAnsi="Times New Roman"/>
          <w:b w:val="0"/>
          <w:i w:val="0"/>
          <w:sz w:val="21"/>
          <w:vertAlign w:val="subscript"/>
        </w:rPr>
        <w:t>4</w:t>
      </w:r>
      <w:r>
        <w:rPr>
          <w:rFonts w:ascii="Times New Roman" w:hAnsi="Times New Roman"/>
          <w:b w:val="0"/>
          <w:i w:val="0"/>
          <w:sz w:val="21"/>
        </w:rPr>
        <w:t xml:space="preserve"> đã acid hóa.</w:t>
        <w:br/>
        <w:t>- Bước 3: Điện phân ở hiệu điện thế phù hợp. Sau thời gian điện phân t giây, sấy khô rồi cân lại thấy thanh đồng nguyên chất nặng 3,51 gam và thanh không tinh khiết nặng 2,98 gam.</w:t>
        <w:br/>
        <w:t>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Ở cực dương xảy ra quá trình khử: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Màu xanh của dung dịch copper(II) sulfate gần như không thay đổi.</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Thanh đồng nguyên chất được nối với điện cực âm (cathode), thanh đồng không tinh khiết nối với điện cực dương (anode).</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thanh đồng nguyên chất tăng lên 0,30 gam đúng bằng khối lượng Cu nguyên chất kết tủa từ dung dịch.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Cực dương là Anode, xảy ra sự oxi hóa Cu → Cu</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Quá trình dương cực tan giữ nồng độ Cu</w:t>
      </w:r>
      <w:r>
        <w:rPr>
          <w:rFonts w:ascii="Times New Roman" w:hAnsi="Times New Roman"/>
          <w:b w:val="0"/>
          <w:i w:val="0"/>
          <w:sz w:val="20"/>
          <w:vertAlign w:val="superscript"/>
        </w:rPr>
        <w:t>2+</w:t>
      </w:r>
      <w:r>
        <w:rPr>
          <w:rFonts w:ascii="Times New Roman" w:hAnsi="Times New Roman"/>
          <w:b w:val="0"/>
          <w:i w:val="0"/>
          <w:sz w:val="20"/>
        </w:rPr>
        <w:t xml:space="preserve"> ổn định.</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Đồng tinh khiết là cathode (-), đồng thô là anode (+).</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Khối lượng đồng nguyên chất tăng = 3,51 - 3,21 = 0,30 gam.</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nhóm học sinh tìm hiểu quá trình thu hồi đồng từ một đồng xu làm bằng hợp kim Cu-Zn chứa khoảng 95% Cu về khối lượng. Giả thuyết của nhóm là: 'Khi điện phân, chỉ có tạp chất trong đồng xu tan hết vào trong dung dịch, còn lại sẽ là đồng tinh khiết'. Tiến hành thí nghiệm:</w:t>
        <w:br/>
        <w:t>- Cân đồng xu ban đầu (2,23 gam) và thanh đồng tinh khiết (2,55 gam).</w:t>
        <w:br/>
        <w:t>- Nối đồng xu với cực dương, thanh đồng tinh khiết với cực âm, nhúng vào dung dịch CuSO</w:t>
      </w:r>
      <w:r>
        <w:rPr>
          <w:rFonts w:ascii="Times New Roman" w:hAnsi="Times New Roman"/>
          <w:b w:val="0"/>
          <w:i w:val="0"/>
          <w:sz w:val="21"/>
          <w:vertAlign w:val="subscript"/>
        </w:rPr>
        <w:t>4</w:t>
      </w:r>
      <w:r>
        <w:rPr>
          <w:rFonts w:ascii="Times New Roman" w:hAnsi="Times New Roman"/>
          <w:b w:val="0"/>
          <w:i w:val="0"/>
          <w:sz w:val="21"/>
        </w:rPr>
        <w:t>.</w:t>
        <w:br/>
        <w:t>- Điện phân một thời gian, sấy khô rồi cân lại thấy đồng xu nặng 1,94 gam và thanh đồng tinh khiết nặng m</w:t>
      </w:r>
      <w:r>
        <w:rPr>
          <w:rFonts w:ascii="Times New Roman" w:hAnsi="Times New Roman"/>
          <w:b w:val="0"/>
          <w:i w:val="0"/>
          <w:sz w:val="21"/>
          <w:vertAlign w:val="subscript"/>
        </w:rPr>
        <w:t>1</w:t>
      </w:r>
      <w:r>
        <w:rPr>
          <w:rFonts w:ascii="Times New Roman" w:hAnsi="Times New Roman"/>
          <w:b w:val="0"/>
          <w:i w:val="0"/>
          <w:sz w:val="21"/>
        </w:rPr>
        <w:t xml:space="preserve"> gam.</w:t>
        <w:br/>
        <w:t>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thí nghiệm trên, đồng xu được nối với cực dương, thanh đồng tinh khiết nối với cực âm.</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Giá trị của m</w:t>
      </w:r>
      <w:r>
        <w:rPr>
          <w:rFonts w:ascii="Times New Roman" w:hAnsi="Times New Roman"/>
          <w:b w:val="0"/>
          <w:i w:val="0"/>
          <w:sz w:val="20"/>
          <w:vertAlign w:val="subscript"/>
        </w:rPr>
        <w:t>1</w:t>
      </w:r>
      <w:r>
        <w:rPr>
          <w:rFonts w:ascii="Times New Roman" w:hAnsi="Times New Roman"/>
          <w:b w:val="0"/>
          <w:i w:val="0"/>
          <w:sz w:val="20"/>
        </w:rPr>
        <w:t xml:space="preserve"> lớn hơn 2,55 gam.</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Ở cực dương xảy ra quá trình khử ion kim loại.</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Do khối lượng của đồng xu giảm nên giả thuyết ban đầu của nhóm học sinh là đúng.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Đồng xu chứa Cu cần thu hồi đóng vai trò anode (+), thanh Cu tinh khiết là cathode (-).</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bị khử bám vào cathode nên khối lượng thanh đồng tăng m</w:t>
      </w:r>
      <w:r>
        <w:rPr>
          <w:rFonts w:ascii="Times New Roman" w:hAnsi="Times New Roman"/>
          <w:b w:val="0"/>
          <w:i w:val="0"/>
          <w:sz w:val="20"/>
          <w:vertAlign w:val="subscript"/>
        </w:rPr>
        <w:t>1</w:t>
      </w:r>
      <w:r>
        <w:rPr>
          <w:rFonts w:ascii="Times New Roman" w:hAnsi="Times New Roman"/>
          <w:b w:val="0"/>
          <w:i w:val="0"/>
          <w:sz w:val="20"/>
        </w:rPr>
        <w:t xml:space="preserve"> &gt; 2,55 gam.</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Cực dương (anode) xảy ra quá trình oxi hóa.</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Cả Zn và Cu đều tan ra ở anode, chứ không phải Cu nguyên chất ở lại trên đồng xu. Do đó giả thuyết ban đầu là sai.</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Một nhóm học sinh tìm hiểu quá trình thu hồi kim loại đồng từ một đồng xu làm bằng hợp kim Cu-Zn chứa khoảng 95% Cu về khối lượng. Tiến hành thí nghiệm:</w:t>
        <w:br/>
        <w:t>- Cân ban đầu đồng xu nặng 2,6 gam và thanh Cu tinh khiết nặng 2,85 gam.</w:t>
        <w:br/>
        <w:t>- Nối đồng xu với cực dương, thanh Cu tinh khiết với cực âm, nhúng vào bình điện phân chứa dung dịch CuSO</w:t>
      </w:r>
      <w:r>
        <w:rPr>
          <w:rFonts w:ascii="Times New Roman" w:hAnsi="Times New Roman"/>
          <w:b w:val="0"/>
          <w:i w:val="0"/>
          <w:sz w:val="21"/>
          <w:vertAlign w:val="subscript"/>
        </w:rPr>
        <w:t>4</w:t>
      </w:r>
      <w:r>
        <w:rPr>
          <w:rFonts w:ascii="Times New Roman" w:hAnsi="Times New Roman"/>
          <w:b w:val="0"/>
          <w:i w:val="0"/>
          <w:sz w:val="21"/>
        </w:rPr>
        <w:t>.</w:t>
        <w:br/>
        <w:t>- Điện phân với cường độ dòng điện không đổi I = 5 A, hiệu suất 100%.</w:t>
        <w:br/>
        <w:t>- Sau thời gian t giây, sấy khô cân lại thấy khối lượng đồng xu là 1,894 gam.</w:t>
        <w:br/>
        <w:t>Tính giá trị của t (kết quả làm tròn đến hàng đơn vị). Cho biết Cu = 64; Zn = 65; F = 96 500 C/mol.</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425 giây</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Khối lượng đồng xu ban đầu: 2,6 gam; chứa 95% Cu → m</w:t>
      </w:r>
      <w:r>
        <w:rPr>
          <w:rFonts w:ascii="Times New Roman" w:hAnsi="Times New Roman"/>
          <w:b w:val="0"/>
          <w:i w:val="0"/>
          <w:sz w:val="20"/>
          <w:vertAlign w:val="subscript"/>
        </w:rPr>
        <w:t>Cu ban đầu</w:t>
      </w:r>
      <w:r>
        <w:rPr>
          <w:rFonts w:ascii="Times New Roman" w:hAnsi="Times New Roman"/>
          <w:b w:val="0"/>
          <w:i w:val="0"/>
          <w:sz w:val="20"/>
        </w:rPr>
        <w:t xml:space="preserve"> = 2,6 × 0,95 = 2,47 g; m</w:t>
      </w:r>
      <w:r>
        <w:rPr>
          <w:rFonts w:ascii="Times New Roman" w:hAnsi="Times New Roman"/>
          <w:b w:val="0"/>
          <w:i w:val="0"/>
          <w:sz w:val="20"/>
          <w:vertAlign w:val="subscript"/>
        </w:rPr>
        <w:t>Zn ban đầu</w:t>
      </w:r>
      <w:r>
        <w:rPr>
          <w:rFonts w:ascii="Times New Roman" w:hAnsi="Times New Roman"/>
          <w:b w:val="0"/>
          <w:i w:val="0"/>
          <w:sz w:val="20"/>
        </w:rPr>
        <w:t xml:space="preserve"> = 2,6 - 2,47 = 0,13 g.</w:t>
      </w:r>
    </w:p>
    <w:p>
      <w:pPr>
        <w:spacing w:before="20" w:after="20"/>
        <w:ind w:left="454"/>
      </w:pPr>
      <w:r>
        <w:rPr>
          <w:rFonts w:ascii="Times New Roman" w:hAnsi="Times New Roman"/>
          <w:b w:val="0"/>
          <w:i w:val="0"/>
          <w:sz w:val="20"/>
        </w:rPr>
        <w:t>- Độ giảm khối lượng của đồng xu: Δm = 2,6 - 1,894 = 0,706 g.</w:t>
      </w:r>
    </w:p>
    <w:p>
      <w:pPr>
        <w:spacing w:before="20" w:after="20"/>
        <w:ind w:left="454"/>
      </w:pPr>
      <w:r>
        <w:rPr>
          <w:rFonts w:ascii="Times New Roman" w:hAnsi="Times New Roman"/>
          <w:b w:val="0"/>
          <w:i w:val="0"/>
          <w:sz w:val="20"/>
        </w:rPr>
        <w:t>- Vì Zn có tính khử mạnh hơn Cu nên Zn tan trước:</w:t>
      </w:r>
    </w:p>
    <w:p>
      <w:pPr>
        <w:spacing w:before="20" w:after="20"/>
        <w:ind w:left="454"/>
      </w:pPr>
      <w:r>
        <w:rPr>
          <w:rFonts w:ascii="Times New Roman" w:hAnsi="Times New Roman"/>
          <w:b w:val="0"/>
          <w:i w:val="0"/>
          <w:sz w:val="20"/>
        </w:rPr>
        <w:t xml:space="preserve">  Toàn bộ Zn tan hết: n</w:t>
      </w:r>
      <w:r>
        <w:rPr>
          <w:rFonts w:ascii="Times New Roman" w:hAnsi="Times New Roman"/>
          <w:b w:val="0"/>
          <w:i w:val="0"/>
          <w:sz w:val="20"/>
          <w:vertAlign w:val="subscript"/>
        </w:rPr>
        <w:t>Zn</w:t>
      </w:r>
      <w:r>
        <w:rPr>
          <w:rFonts w:ascii="Times New Roman" w:hAnsi="Times New Roman"/>
          <w:b w:val="0"/>
          <w:i w:val="0"/>
          <w:sz w:val="20"/>
        </w:rPr>
        <w:t xml:space="preserve"> = 0,13 / 65 = 0,002 mol → n</w:t>
      </w:r>
      <w:r>
        <w:rPr>
          <w:rFonts w:ascii="Times New Roman" w:hAnsi="Times New Roman"/>
          <w:b w:val="0"/>
          <w:i w:val="0"/>
          <w:sz w:val="20"/>
          <w:vertAlign w:val="subscript"/>
        </w:rPr>
        <w:t>e(Zn)</w:t>
      </w:r>
      <w:r>
        <w:rPr>
          <w:rFonts w:ascii="Times New Roman" w:hAnsi="Times New Roman"/>
          <w:b w:val="0"/>
          <w:i w:val="0"/>
          <w:sz w:val="20"/>
        </w:rPr>
        <w:t xml:space="preserve"> = 2 × 0,002 = 0,004 mol.</w:t>
      </w:r>
    </w:p>
    <w:p>
      <w:pPr>
        <w:spacing w:before="20" w:after="20"/>
        <w:ind w:left="454"/>
      </w:pPr>
      <w:r>
        <w:rPr>
          <w:rFonts w:ascii="Times New Roman" w:hAnsi="Times New Roman"/>
          <w:b w:val="0"/>
          <w:i w:val="0"/>
          <w:sz w:val="20"/>
        </w:rPr>
        <w:t>- Lượng Cu tan tiếp theo:</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Cu tan</w:t>
      </w:r>
      <w:r>
        <w:rPr>
          <w:rFonts w:ascii="Times New Roman" w:hAnsi="Times New Roman"/>
          <w:b w:val="0"/>
          <w:i w:val="0"/>
          <w:sz w:val="20"/>
        </w:rPr>
        <w:t xml:space="preserve"> = 0,706 - 0,13 = 0,576 g → n</w:t>
      </w:r>
      <w:r>
        <w:rPr>
          <w:rFonts w:ascii="Times New Roman" w:hAnsi="Times New Roman"/>
          <w:b w:val="0"/>
          <w:i w:val="0"/>
          <w:sz w:val="20"/>
          <w:vertAlign w:val="subscript"/>
        </w:rPr>
        <w:t>Cu</w:t>
      </w:r>
      <w:r>
        <w:rPr>
          <w:rFonts w:ascii="Times New Roman" w:hAnsi="Times New Roman"/>
          <w:b w:val="0"/>
          <w:i w:val="0"/>
          <w:sz w:val="20"/>
        </w:rPr>
        <w:t xml:space="preserve"> = 0,576 / 64 = 0,009 mol.</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e(Cu)</w:t>
      </w:r>
      <w:r>
        <w:rPr>
          <w:rFonts w:ascii="Times New Roman" w:hAnsi="Times New Roman"/>
          <w:b w:val="0"/>
          <w:i w:val="0"/>
          <w:sz w:val="20"/>
        </w:rPr>
        <w:t xml:space="preserve"> = 2 × 0,009 = 0,018 mol.</w:t>
      </w:r>
    </w:p>
    <w:p>
      <w:pPr>
        <w:spacing w:before="20" w:after="20"/>
        <w:ind w:left="454"/>
      </w:pPr>
      <w:r>
        <w:rPr>
          <w:rFonts w:ascii="Times New Roman" w:hAnsi="Times New Roman"/>
          <w:b w:val="0"/>
          <w:i w:val="0"/>
          <w:sz w:val="20"/>
        </w:rPr>
        <w:t>- Tổng số mol electron trao đổi: n</w:t>
      </w:r>
      <w:r>
        <w:rPr>
          <w:rFonts w:ascii="Times New Roman" w:hAnsi="Times New Roman"/>
          <w:b w:val="0"/>
          <w:i w:val="0"/>
          <w:sz w:val="20"/>
          <w:vertAlign w:val="subscript"/>
        </w:rPr>
        <w:t>e</w:t>
      </w:r>
      <w:r>
        <w:rPr>
          <w:rFonts w:ascii="Times New Roman" w:hAnsi="Times New Roman"/>
          <w:b w:val="0"/>
          <w:i w:val="0"/>
          <w:sz w:val="20"/>
        </w:rPr>
        <w:t xml:space="preserve"> = 0,004 + 0,018 = 0,022 mol.</w:t>
      </w:r>
    </w:p>
    <w:p>
      <w:pPr>
        <w:spacing w:before="20" w:after="20"/>
        <w:ind w:left="454"/>
      </w:pPr>
      <w:r>
        <w:rPr>
          <w:rFonts w:ascii="Times New Roman" w:hAnsi="Times New Roman"/>
          <w:b w:val="0"/>
          <w:i w:val="0"/>
          <w:sz w:val="20"/>
        </w:rPr>
        <w:t>- Điện lượng q = n</w:t>
      </w:r>
      <w:r>
        <w:rPr>
          <w:rFonts w:ascii="Times New Roman" w:hAnsi="Times New Roman"/>
          <w:b w:val="0"/>
          <w:i w:val="0"/>
          <w:sz w:val="20"/>
          <w:vertAlign w:val="subscript"/>
        </w:rPr>
        <w:t>e</w:t>
      </w:r>
      <w:r>
        <w:rPr>
          <w:rFonts w:ascii="Times New Roman" w:hAnsi="Times New Roman"/>
          <w:b w:val="0"/>
          <w:i w:val="0"/>
          <w:sz w:val="20"/>
        </w:rPr>
        <w:t xml:space="preserve"> × F = 0,022 × 96500 = 2123 C.</w:t>
      </w:r>
    </w:p>
    <w:p>
      <w:pPr>
        <w:spacing w:before="20" w:after="20"/>
        <w:ind w:left="454"/>
      </w:pPr>
      <w:r>
        <w:rPr>
          <w:rFonts w:ascii="Times New Roman" w:hAnsi="Times New Roman"/>
          <w:b w:val="0"/>
          <w:i w:val="0"/>
          <w:sz w:val="20"/>
        </w:rPr>
        <w:t xml:space="preserve">- Thời gian điện phân: t = q / I = 2123 / 5 = 424,6 giây ≈ </w:t>
      </w:r>
      <w:r>
        <w:rPr>
          <w:rFonts w:ascii="Times New Roman" w:hAnsi="Times New Roman"/>
          <w:b/>
          <w:i w:val="0"/>
          <w:sz w:val="20"/>
        </w:rPr>
        <w:t>425 giây</w:t>
      </w:r>
      <w:r>
        <w:rPr>
          <w:rFonts w:ascii="Times New Roman" w:hAnsi="Times New Roman"/>
          <w:b w:val="0"/>
          <w:i w:val="0"/>
          <w:sz w:val="20"/>
        </w:rPr>
        <w:t>.</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Để tách lấy kim loại Cu từ một thanh hợp kim Zn-Cu (Cu chiếm khoảng 96% về khối lượng), tiến hành thí nghiệm điện phân với anode là thanh hợp kim, cathode là tấm Cu tinh khiết trong dung dịch CuSO</w:t>
      </w:r>
      <w:r>
        <w:rPr>
          <w:rFonts w:ascii="Times New Roman" w:hAnsi="Times New Roman"/>
          <w:b w:val="0"/>
          <w:i w:val="0"/>
          <w:sz w:val="21"/>
          <w:vertAlign w:val="subscript"/>
        </w:rPr>
        <w:t>4</w:t>
      </w:r>
      <w:r>
        <w:rPr>
          <w:rFonts w:ascii="Times New Roman" w:hAnsi="Times New Roman"/>
          <w:b w:val="0"/>
          <w:i w:val="0"/>
          <w:sz w:val="21"/>
        </w:rPr>
        <w:t>. Toàn bộ lượng kim loại tan ra ở anode tạo thành cation trong dung dịch và lượng Cu sinh ra bám hết vào cathode. Sau một thời gian, dừng điện phân, rửa sạch sấy khô rồi cân lại điện cực. Cho các nhận định sau:</w:t>
      </w:r>
    </w:p>
    <w:p>
      <w:pPr>
        <w:keepNext/>
        <w:spacing w:before="60" w:after="60"/>
        <w:jc w:val="center"/>
      </w:pPr>
      <w:r>
        <w:drawing>
          <wp:inline xmlns:a="http://schemas.openxmlformats.org/drawingml/2006/main" xmlns:pic="http://schemas.openxmlformats.org/drawingml/2006/picture">
            <wp:extent cx="4680000" cy="2760245"/>
            <wp:docPr id="8" name="Picture 8"/>
            <wp:cNvGraphicFramePr>
              <a:graphicFrameLocks noChangeAspect="1"/>
            </wp:cNvGraphicFramePr>
            <a:graphic>
              <a:graphicData uri="http://schemas.openxmlformats.org/drawingml/2006/picture">
                <pic:pic>
                  <pic:nvPicPr>
                    <pic:cNvPr id="0" name="p8_img1_xref654_490x289.jpeg"/>
                    <pic:cNvPicPr/>
                  </pic:nvPicPr>
                  <pic:blipFill>
                    <a:blip r:embed="rId18"/>
                    <a:stretch>
                      <a:fillRect/>
                    </a:stretch>
                  </pic:blipFill>
                  <pic:spPr>
                    <a:xfrm>
                      <a:off x="0" y="0"/>
                      <a:ext cx="4680000" cy="276024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kim loại Cu tan ra ở anode tỉ lệ với điện lượng chạy qua bình điện phân.</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anode, kim loại Zn có tính khử mạnh hơn nên bị oxi hóa trước Cu.</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dung dịch sau khi kết thúc điện phân có chứa cation Zn</w:t>
      </w:r>
      <w:r>
        <w:rPr>
          <w:rFonts w:ascii="Times New Roman" w:hAnsi="Times New Roman"/>
          <w:b w:val="0"/>
          <w:i w:val="0"/>
          <w:sz w:val="20"/>
          <w:vertAlign w:val="superscript"/>
        </w:rPr>
        <w:t>2+</w:t>
      </w:r>
      <w:r>
        <w:rPr>
          <w:rFonts w:ascii="Times New Roman" w:hAnsi="Times New Roman"/>
          <w:b w:val="0"/>
          <w:i w:val="0"/>
          <w:sz w:val="20"/>
        </w:rPr>
        <w:t>(aq).</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Nồng độ mol của ion Cu</w:t>
      </w:r>
      <w:r>
        <w:rPr>
          <w:rFonts w:ascii="Times New Roman" w:hAnsi="Times New Roman"/>
          <w:b w:val="0"/>
          <w:i w:val="0"/>
          <w:sz w:val="20"/>
          <w:vertAlign w:val="superscript"/>
        </w:rPr>
        <w:t>2+</w:t>
      </w:r>
      <w:r>
        <w:rPr>
          <w:rFonts w:ascii="Times New Roman" w:hAnsi="Times New Roman"/>
          <w:b w:val="0"/>
          <w:i w:val="0"/>
          <w:sz w:val="20"/>
        </w:rPr>
        <w:t>(aq) trong dung dịch sau khi kết thúc điện phân thấp hơn so với ban đầu.</w:t>
      </w:r>
    </w:p>
    <w:p>
      <w:pPr>
        <w:spacing w:before="20" w:after="20"/>
        <w:ind w:left="340"/>
      </w:pPr>
      <w:r>
        <w:rPr>
          <w:rFonts w:ascii="Times New Roman" w:hAnsi="Times New Roman"/>
          <w:b/>
          <w:i w:val="0"/>
          <w:sz w:val="20"/>
        </w:rPr>
        <w:t>đ)</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Ở cathode, xảy ra sự oxi hóa ion Cu</w:t>
      </w:r>
      <w:r>
        <w:rPr>
          <w:rFonts w:ascii="Times New Roman" w:hAnsi="Times New Roman"/>
          <w:b w:val="0"/>
          <w:i w:val="0"/>
          <w:sz w:val="20"/>
          <w:vertAlign w:val="superscript"/>
        </w:rPr>
        <w:t>2+</w:t>
      </w:r>
      <w:r>
        <w:rPr>
          <w:rFonts w:ascii="Times New Roman" w:hAnsi="Times New Roman"/>
          <w:b w:val="0"/>
          <w:i w:val="0"/>
          <w:sz w:val="20"/>
        </w:rPr>
        <w:t>(aq) thành kim loại Cu.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Theo định luật Faraday m = (A.I.t)/(n.F).</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E°(Zn</w:t>
      </w:r>
      <w:r>
        <w:rPr>
          <w:rFonts w:ascii="Times New Roman" w:hAnsi="Times New Roman"/>
          <w:b w:val="0"/>
          <w:i w:val="0"/>
          <w:sz w:val="20"/>
          <w:vertAlign w:val="superscript"/>
        </w:rPr>
        <w:t>2+</w:t>
      </w:r>
      <w:r>
        <w:rPr>
          <w:rFonts w:ascii="Times New Roman" w:hAnsi="Times New Roman"/>
          <w:b w:val="0"/>
          <w:i w:val="0"/>
          <w:sz w:val="20"/>
        </w:rPr>
        <w:t>/Zn) = -0,76 V &lt; E°(Cu</w:t>
      </w:r>
      <w:r>
        <w:rPr>
          <w:rFonts w:ascii="Times New Roman" w:hAnsi="Times New Roman"/>
          <w:b w:val="0"/>
          <w:i w:val="0"/>
          <w:sz w:val="20"/>
          <w:vertAlign w:val="superscript"/>
        </w:rPr>
        <w:t>2+</w:t>
      </w:r>
      <w:r>
        <w:rPr>
          <w:rFonts w:ascii="Times New Roman" w:hAnsi="Times New Roman"/>
          <w:b w:val="0"/>
          <w:i w:val="0"/>
          <w:sz w:val="20"/>
        </w:rPr>
        <w:t>/Cu) = +0,34 V nên Zn bị oxi hóa trước.</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Zn tan tạo ion Zn</w:t>
      </w:r>
      <w:r>
        <w:rPr>
          <w:rFonts w:ascii="Times New Roman" w:hAnsi="Times New Roman"/>
          <w:b w:val="0"/>
          <w:i w:val="0"/>
          <w:sz w:val="20"/>
          <w:vertAlign w:val="superscript"/>
        </w:rPr>
        <w:t>2+</w:t>
      </w:r>
      <w:r>
        <w:rPr>
          <w:rFonts w:ascii="Times New Roman" w:hAnsi="Times New Roman"/>
          <w:b w:val="0"/>
          <w:i w:val="0"/>
          <w:sz w:val="20"/>
        </w:rPr>
        <w:t xml:space="preserve"> hòa tan trong dung dịch.</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Vì một phần electron ở cực dương do Zn tan cung cấp (không sinh Cu</w:t>
      </w:r>
      <w:r>
        <w:rPr>
          <w:rFonts w:ascii="Times New Roman" w:hAnsi="Times New Roman"/>
          <w:b w:val="0"/>
          <w:i w:val="0"/>
          <w:sz w:val="20"/>
          <w:vertAlign w:val="superscript"/>
        </w:rPr>
        <w:t>2+</w:t>
      </w:r>
      <w:r>
        <w:rPr>
          <w:rFonts w:ascii="Times New Roman" w:hAnsi="Times New Roman"/>
          <w:b w:val="0"/>
          <w:i w:val="0"/>
          <w:sz w:val="20"/>
        </w:rPr>
        <w:t>), trong khi ở cathode Cu</w:t>
      </w:r>
      <w:r>
        <w:rPr>
          <w:rFonts w:ascii="Times New Roman" w:hAnsi="Times New Roman"/>
          <w:b w:val="0"/>
          <w:i w:val="0"/>
          <w:sz w:val="20"/>
          <w:vertAlign w:val="superscript"/>
        </w:rPr>
        <w:t>2+</w:t>
      </w:r>
      <w:r>
        <w:rPr>
          <w:rFonts w:ascii="Times New Roman" w:hAnsi="Times New Roman"/>
          <w:b w:val="0"/>
          <w:i w:val="0"/>
          <w:sz w:val="20"/>
        </w:rPr>
        <w:t xml:space="preserve"> vẫn nhận electron liên tục để tạo Cu, do đó nồng độ Cu</w:t>
      </w:r>
      <w:r>
        <w:rPr>
          <w:rFonts w:ascii="Times New Roman" w:hAnsi="Times New Roman"/>
          <w:b w:val="0"/>
          <w:i w:val="0"/>
          <w:sz w:val="20"/>
          <w:vertAlign w:val="superscript"/>
        </w:rPr>
        <w:t>2+</w:t>
      </w:r>
      <w:r>
        <w:rPr>
          <w:rFonts w:ascii="Times New Roman" w:hAnsi="Times New Roman"/>
          <w:b w:val="0"/>
          <w:i w:val="0"/>
          <w:sz w:val="20"/>
        </w:rPr>
        <w:t xml:space="preserve"> trong dung dịch giảm nhẹ.</w:t>
      </w:r>
    </w:p>
    <w:p>
      <w:pPr>
        <w:spacing w:before="20" w:after="20"/>
        <w:ind w:left="454"/>
      </w:pPr>
      <w:r>
        <w:rPr>
          <w:rFonts w:ascii="Times New Roman" w:hAnsi="Times New Roman"/>
          <w:b w:val="0"/>
          <w:i w:val="0"/>
          <w:sz w:val="20"/>
        </w:rPr>
        <w:t xml:space="preserve">- đ) </w:t>
      </w:r>
      <w:r>
        <w:rPr>
          <w:rFonts w:ascii="Times New Roman" w:hAnsi="Times New Roman"/>
          <w:b/>
          <w:i w:val="0"/>
          <w:sz w:val="20"/>
        </w:rPr>
        <w:t>SAI:</w:t>
      </w:r>
      <w:r>
        <w:rPr>
          <w:rFonts w:ascii="Times New Roman" w:hAnsi="Times New Roman"/>
          <w:b w:val="0"/>
          <w:i w:val="0"/>
          <w:sz w:val="20"/>
        </w:rPr>
        <w:t xml:space="preserve"> Ở cathode xảy ra sự khử Cu</w:t>
      </w:r>
      <w:r>
        <w:rPr>
          <w:rFonts w:ascii="Times New Roman" w:hAnsi="Times New Roman"/>
          <w:b w:val="0"/>
          <w:i w:val="0"/>
          <w:sz w:val="20"/>
          <w:vertAlign w:val="superscript"/>
        </w:rPr>
        <w:t>2+</w:t>
      </w:r>
      <w:r>
        <w:rPr>
          <w:rFonts w:ascii="Times New Roman" w:hAnsi="Times New Roman"/>
          <w:b w:val="0"/>
          <w:i w:val="0"/>
          <w:sz w:val="20"/>
        </w:rPr>
        <w:t xml:space="preserve"> + 2e → Cu, không phải sự oxi hóa.</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Một học sinh muốn xác định hàm lượng Cu có trong hợp kim Cu-Zn đã tiến hành thí nghiệm như sau:</w:t>
        <w:br/>
        <w:t>- Cân thanh hợp kim Cu-Zn có khối lượng 2,25 gam (hàm lượng Zn trên 20%) và thanh Cu nguyên chất nặng 2,58 gam.</w:t>
        <w:br/>
        <w:t>- Nối thanh hợp kim với cực dương, thanh Cu nguyên chất với cực âm của nguồn điện một chiều, rồi nhúng vào bình điện phân chứa 100 mL dung dịch CuSO</w:t>
      </w:r>
      <w:r>
        <w:rPr>
          <w:rFonts w:ascii="Times New Roman" w:hAnsi="Times New Roman"/>
          <w:b w:val="0"/>
          <w:i w:val="0"/>
          <w:sz w:val="21"/>
          <w:vertAlign w:val="subscript"/>
        </w:rPr>
        <w:t>4</w:t>
      </w:r>
      <w:r>
        <w:rPr>
          <w:rFonts w:ascii="Times New Roman" w:hAnsi="Times New Roman"/>
          <w:b w:val="0"/>
          <w:i w:val="0"/>
          <w:sz w:val="21"/>
        </w:rPr>
        <w:t xml:space="preserve"> 1M. Sau một thời gian điện phân, làm khô rồi cân lại thấy thanh Cu nguyên chất nặng 2,99 gam.</w:t>
        <w:br/>
        <w:t>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Quá trình điện phân xảy ra hiện tượng dương cực tan.</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thanh đồng nguyên chất tăng thêm 0,41 gam.</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Dung dịch sau điện phân chỉ chứa duy nhất một muối tan.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Do anion sulfate không bị điện phân trong dung dịch nên tại anode xảy ra quá trình oxi hoá nước giải phóng O</w:t>
      </w:r>
      <w:r>
        <w:rPr>
          <w:rFonts w:ascii="Times New Roman" w:hAnsi="Times New Roman"/>
          <w:b w:val="0"/>
          <w:i w:val="0"/>
          <w:sz w:val="20"/>
          <w:vertAlign w:val="subscript"/>
        </w:rPr>
        <w:t>2</w:t>
      </w:r>
      <w:r>
        <w:rPr>
          <w:rFonts w:ascii="Times New Roman" w:hAnsi="Times New Roman"/>
          <w:b w:val="0"/>
          <w:i w:val="0"/>
          <w:sz w:val="20"/>
        </w:rPr>
        <w: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Cực dương làm bằng hợp kim kim loại nên tan ra (dương cực tan).</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m(tăng) = 2,99 - 2,58 = 0,41 gam.</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Dung dịch chứa cả ZnSO</w:t>
      </w:r>
      <w:r>
        <w:rPr>
          <w:rFonts w:ascii="Times New Roman" w:hAnsi="Times New Roman"/>
          <w:b w:val="0"/>
          <w:i w:val="0"/>
          <w:sz w:val="20"/>
          <w:vertAlign w:val="subscript"/>
        </w:rPr>
        <w:t>4</w:t>
      </w:r>
      <w:r>
        <w:rPr>
          <w:rFonts w:ascii="Times New Roman" w:hAnsi="Times New Roman"/>
          <w:b w:val="0"/>
          <w:i w:val="0"/>
          <w:sz w:val="20"/>
        </w:rPr>
        <w:t xml:space="preserve"> và CuSO</w:t>
      </w:r>
      <w:r>
        <w:rPr>
          <w:rFonts w:ascii="Times New Roman" w:hAnsi="Times New Roman"/>
          <w:b w:val="0"/>
          <w:i w:val="0"/>
          <w:sz w:val="20"/>
          <w:vertAlign w:val="subscript"/>
        </w:rPr>
        <w:t>4</w:t>
      </w:r>
      <w:r>
        <w:rPr>
          <w:rFonts w:ascii="Times New Roman" w:hAnsi="Times New Roman"/>
          <w:b w:val="0"/>
          <w:i w:val="0"/>
          <w:sz w:val="20"/>
        </w:rPr>
        <w:t xml:space="preserve"> dư (2 muối tan).</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Tại anode kim loại Cu và Zn bị oxi hóa trước nước, nước không bị điện phân.</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Có thể tinh chế đồng không tinh khiết có lẫn một lượng nhỏ Ag, Zn, Ni bằng phương pháp điện phân. Trong quá trình điện phân phần lớn dòng điện được sử dụng để hòa tan đồng ở anode và kết tủa đồng tinh khiết trên cathode. Tuy nhiên một phần nhỏ dòng điện bị hao phí cho việc hòa tan các tạp chất ở anode. Khi cho dòng điện 20 A chạy qua bình điện phân tinh chế đồng, sau 10 giờ ngắt dòng điện thì thấy có 225 g đồng tinh khiết bám trên cathode. Cho biết E°(Cu</w:t>
      </w:r>
      <w:r>
        <w:rPr>
          <w:rFonts w:ascii="Times New Roman" w:hAnsi="Times New Roman"/>
          <w:b w:val="0"/>
          <w:i w:val="0"/>
          <w:sz w:val="21"/>
          <w:vertAlign w:val="superscript"/>
        </w:rPr>
        <w:t>2+</w:t>
      </w:r>
      <w:r>
        <w:rPr>
          <w:rFonts w:ascii="Times New Roman" w:hAnsi="Times New Roman"/>
          <w:b w:val="0"/>
          <w:i w:val="0"/>
          <w:sz w:val="21"/>
        </w:rPr>
        <w:t>/Cu) = +0,34 V; E°(Ag</w:t>
      </w:r>
      <w:r>
        <w:rPr>
          <w:rFonts w:ascii="Times New Roman" w:hAnsi="Times New Roman"/>
          <w:b w:val="0"/>
          <w:i w:val="0"/>
          <w:sz w:val="21"/>
          <w:vertAlign w:val="superscript"/>
        </w:rPr>
        <w:t>+</w:t>
      </w:r>
      <w:r>
        <w:rPr>
          <w:rFonts w:ascii="Times New Roman" w:hAnsi="Times New Roman"/>
          <w:b w:val="0"/>
          <w:i w:val="0"/>
          <w:sz w:val="21"/>
        </w:rPr>
        <w:t>/Ag) = +0,799 V; F = 96 500 C/mol; Cu = 64. Cho các nhận định sau:</w:t>
      </w:r>
    </w:p>
    <w:p>
      <w:pPr>
        <w:keepNext/>
        <w:spacing w:before="60" w:after="60"/>
        <w:jc w:val="center"/>
      </w:pPr>
      <w:r>
        <w:drawing>
          <wp:inline xmlns:a="http://schemas.openxmlformats.org/drawingml/2006/main" xmlns:pic="http://schemas.openxmlformats.org/drawingml/2006/picture">
            <wp:extent cx="4680000" cy="2496000"/>
            <wp:docPr id="9" name="Picture 9"/>
            <wp:cNvGraphicFramePr>
              <a:graphicFrameLocks noChangeAspect="1"/>
            </wp:cNvGraphicFramePr>
            <a:graphic>
              <a:graphicData uri="http://schemas.openxmlformats.org/drawingml/2006/picture">
                <pic:pic>
                  <pic:nvPicPr>
                    <pic:cNvPr id="0" name="p8_img3_xref656_525x280.png"/>
                    <pic:cNvPicPr/>
                  </pic:nvPicPr>
                  <pic:blipFill>
                    <a:blip r:embed="rId19"/>
                    <a:stretch>
                      <a:fillRect/>
                    </a:stretch>
                  </pic:blipFill>
                  <pic:spPr>
                    <a:xfrm>
                      <a:off x="0" y="0"/>
                      <a:ext cx="4680000" cy="249600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Tỉ lệ phần trăm dòng điện bị hao phí xấp xỉ 5,76%.</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Muối đồng sử dụng trong dung dịch điện phân luôn bắt buộc là CuCl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Anode trong bể tinh chế được làm bằng khối đồng có độ tinh khiết cao 99,99%.</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Do Ag có tính khử yếu hơn Cu nên khi đồng tan ra thì bạc không bị tan mà lắng xuống đáy bình tạo bùn anode.</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p>
    <w:p>
      <w:pPr>
        <w:spacing w:before="20" w:after="20"/>
        <w:ind w:left="454"/>
      </w:pPr>
      <w:r>
        <w:rPr>
          <w:rFonts w:ascii="Times New Roman" w:hAnsi="Times New Roman"/>
          <w:b w:val="0"/>
          <w:i w:val="0"/>
          <w:sz w:val="20"/>
        </w:rPr>
        <w:t xml:space="preserve">  Điện lượng tổng cộng: q = I × t = 20 × (10 × 3600) = 720 000 C.</w:t>
      </w:r>
    </w:p>
    <w:p>
      <w:pPr>
        <w:spacing w:before="20" w:after="20"/>
        <w:ind w:left="454"/>
      </w:pPr>
      <w:r>
        <w:rPr>
          <w:rFonts w:ascii="Times New Roman" w:hAnsi="Times New Roman"/>
          <w:b w:val="0"/>
          <w:i w:val="0"/>
          <w:sz w:val="20"/>
        </w:rPr>
        <w:t xml:space="preserve">  Điện lượng có ích để kết tủa 225 g Cu: q</w:t>
      </w:r>
      <w:r>
        <w:rPr>
          <w:rFonts w:ascii="Times New Roman" w:hAnsi="Times New Roman"/>
          <w:b w:val="0"/>
          <w:i w:val="0"/>
          <w:sz w:val="20"/>
          <w:vertAlign w:val="subscript"/>
        </w:rPr>
        <w:t>ci</w:t>
      </w:r>
      <w:r>
        <w:rPr>
          <w:rFonts w:ascii="Times New Roman" w:hAnsi="Times New Roman"/>
          <w:b w:val="0"/>
          <w:i w:val="0"/>
          <w:sz w:val="20"/>
        </w:rPr>
        <w:t xml:space="preserve"> = (225 / 64) × 2 × 96500 ≈ 678 516 C.</w:t>
      </w:r>
    </w:p>
    <w:p>
      <w:pPr>
        <w:spacing w:before="20" w:after="20"/>
        <w:ind w:left="454"/>
      </w:pPr>
      <w:r>
        <w:rPr>
          <w:rFonts w:ascii="Times New Roman" w:hAnsi="Times New Roman"/>
          <w:b w:val="0"/>
          <w:i w:val="0"/>
          <w:sz w:val="20"/>
        </w:rPr>
        <w:t xml:space="preserve">  Hiệu suất dòng điện: H = (678 516 / 720 000) × 100% ≈ 94,24%.</w:t>
      </w:r>
    </w:p>
    <w:p>
      <w:pPr>
        <w:spacing w:before="20" w:after="20"/>
        <w:ind w:left="454"/>
      </w:pPr>
      <w:r>
        <w:rPr>
          <w:rFonts w:ascii="Times New Roman" w:hAnsi="Times New Roman"/>
          <w:b w:val="0"/>
          <w:i w:val="0"/>
          <w:sz w:val="20"/>
        </w:rPr>
        <w:t xml:space="preserve">  → Phần trăm dòng điện hao phí: 100% - 94,24% = 5,76%.</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Thường dùng dung dịch CuSO</w:t>
      </w:r>
      <w:r>
        <w:rPr>
          <w:rFonts w:ascii="Times New Roman" w:hAnsi="Times New Roman"/>
          <w:b w:val="0"/>
          <w:i w:val="0"/>
          <w:sz w:val="20"/>
          <w:vertAlign w:val="subscript"/>
        </w:rPr>
        <w:t>4</w:t>
      </w:r>
      <w:r>
        <w:rPr>
          <w:rFonts w:ascii="Times New Roman" w:hAnsi="Times New Roman"/>
          <w:b w:val="0"/>
          <w:i w:val="0"/>
          <w:sz w:val="20"/>
        </w:rPr>
        <w:t xml:space="preserve"> có thêm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không dùng CuCl</w:t>
      </w:r>
      <w:r>
        <w:rPr>
          <w:rFonts w:ascii="Times New Roman" w:hAnsi="Times New Roman"/>
          <w:b w:val="0"/>
          <w:i w:val="0"/>
          <w:sz w:val="20"/>
          <w:vertAlign w:val="subscript"/>
        </w:rPr>
        <w:t>2</w:t>
      </w:r>
      <w:r>
        <w:rPr>
          <w:rFonts w:ascii="Times New Roman" w:hAnsi="Times New Roman"/>
          <w:b w:val="0"/>
          <w:i w:val="0"/>
          <w:sz w:val="20"/>
        </w:rPr>
        <w:t xml:space="preserve"> vì Cl</w:t>
      </w:r>
      <w:r>
        <w:rPr>
          <w:rFonts w:ascii="Times New Roman" w:hAnsi="Times New Roman"/>
          <w:b w:val="0"/>
          <w:i w:val="0"/>
          <w:sz w:val="20"/>
          <w:vertAlign w:val="superscript"/>
        </w:rPr>
        <w:t>-</w:t>
      </w:r>
      <w:r>
        <w:rPr>
          <w:rFonts w:ascii="Times New Roman" w:hAnsi="Times New Roman"/>
          <w:b w:val="0"/>
          <w:i w:val="0"/>
          <w:sz w:val="20"/>
        </w:rPr>
        <w:t xml:space="preserve"> dễ bị oxi hóa sinh khí Cl</w:t>
      </w:r>
      <w:r>
        <w:rPr>
          <w:rFonts w:ascii="Times New Roman" w:hAnsi="Times New Roman"/>
          <w:b w:val="0"/>
          <w:i w:val="0"/>
          <w:sz w:val="20"/>
          <w:vertAlign w:val="subscript"/>
        </w:rPr>
        <w:t>2</w:t>
      </w:r>
      <w:r>
        <w:rPr>
          <w:rFonts w:ascii="Times New Roman" w:hAnsi="Times New Roman"/>
          <w:b w:val="0"/>
          <w:i w:val="0"/>
          <w:sz w:val="20"/>
        </w:rPr>
        <w:t xml:space="preserve"> độc hại.</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Anode là khối đồng thô (chứa tạp chất); cathode mới là đồng tinh khiết.</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Ag có thế điện cực chuẩn +0,799 V &gt; +0,34 V nên không bị oxi hóa, rơi xuống đáy tạo bùn anode.</w:t>
      </w:r>
    </w:p>
    <w:p>
      <w:pPr>
        <w:keepNext/>
        <w:spacing w:before="180" w:after="60"/>
        <w:pBdr>
          <w:bottom w:val="single" w:sz="6" w:space="4" w:color="8BC390"/>
        </w:pBdr>
      </w:pPr>
      <w:r>
        <w:rPr>
          <w:rFonts w:ascii="Times New Roman" w:hAnsi="Times New Roman"/>
          <w:b/>
          <w:i w:val="0"/>
          <w:color w:val="2E7D32"/>
          <w:sz w:val="23"/>
        </w:rPr>
        <w:t>BÀI TẬP TỔNG HỢP PIN ĐIỆN VÀ ĐIỆN PHÂN (CÂU 1 - CÂU 36)</w:t>
      </w:r>
    </w:p>
    <w:p>
      <w:pPr>
        <w:keepNext/>
        <w:spacing w:before="80" w:after="40"/>
      </w:pPr>
      <w:r>
        <w:rPr>
          <w:rFonts w:ascii="Times New Roman" w:hAnsi="Times New Roman"/>
          <w:b/>
          <w:i w:val="0"/>
          <w:color w:val="0D47A1"/>
          <w:sz w:val="21"/>
        </w:rPr>
        <w:t>Câu 1:</w:t>
      </w:r>
      <w:r>
        <w:rPr>
          <w:rFonts w:ascii="Times New Roman" w:hAnsi="Times New Roman"/>
          <w:b/>
          <w:i w:val="0"/>
          <w:color w:val="0D47A1"/>
          <w:sz w:val="21"/>
        </w:rPr>
        <w:t xml:space="preserve"> </w:t>
      </w:r>
      <w:r>
        <w:rPr>
          <w:rFonts w:ascii="Times New Roman" w:hAnsi="Times New Roman"/>
          <w:b w:val="0"/>
          <w:i w:val="0"/>
          <w:sz w:val="21"/>
        </w:rPr>
        <w:t>Điện phân dung dịch copper(II) sulfate bằng cặp điện cực đồng với cường độ dòng điện không đổi. Đồ thị biểu diễn sự thay đổi khối lượng anode và cathode theo thời gian lần lượt là:</w:t>
      </w:r>
    </w:p>
    <w:p>
      <w:pPr>
        <w:keepNext/>
        <w:spacing w:before="60" w:after="60"/>
        <w:jc w:val="center"/>
      </w:pPr>
      <w:r>
        <w:drawing>
          <wp:inline xmlns:a="http://schemas.openxmlformats.org/drawingml/2006/main" xmlns:pic="http://schemas.openxmlformats.org/drawingml/2006/picture">
            <wp:extent cx="4680000" cy="1021851"/>
            <wp:docPr id="10" name="Picture 10"/>
            <wp:cNvGraphicFramePr>
              <a:graphicFrameLocks noChangeAspect="1"/>
            </wp:cNvGraphicFramePr>
            <a:graphic>
              <a:graphicData uri="http://schemas.openxmlformats.org/drawingml/2006/picture">
                <pic:pic>
                  <pic:nvPicPr>
                    <pic:cNvPr id="0" name="p9_img2_xref738_1232x269.png"/>
                    <pic:cNvPicPr/>
                  </pic:nvPicPr>
                  <pic:blipFill>
                    <a:blip r:embed="rId20"/>
                    <a:stretch>
                      <a:fillRect/>
                    </a:stretch>
                  </pic:blipFill>
                  <pic:spPr>
                    <a:xfrm>
                      <a:off x="0" y="0"/>
                      <a:ext cx="4680000" cy="1021851"/>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(3) và (4).</w:t>
      </w:r>
      <w:r>
        <w:tab/>
      </w:r>
      <w:r>
        <w:rPr>
          <w:rFonts w:ascii="Times New Roman" w:hAnsi="Times New Roman"/>
          <w:b w:val="0"/>
          <w:i w:val="0"/>
          <w:sz w:val="21"/>
        </w:rPr>
        <w:t>B. (2) và (3).</w:t>
      </w:r>
      <w:r>
        <w:tab/>
      </w:r>
      <w:r>
        <w:rPr>
          <w:rFonts w:ascii="Times New Roman" w:hAnsi="Times New Roman"/>
          <w:b w:val="0"/>
          <w:i w:val="0"/>
          <w:sz w:val="21"/>
        </w:rPr>
        <w:t>C. (1) và (3).</w:t>
      </w:r>
      <w:r>
        <w:tab/>
      </w:r>
      <w:r>
        <w:rPr>
          <w:rFonts w:ascii="Times New Roman" w:hAnsi="Times New Roman"/>
          <w:b/>
          <w:i w:val="0"/>
          <w:color w:val="C62828"/>
          <w:sz w:val="21"/>
        </w:rPr>
        <w:t>D. (3) và (2).</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Khi điện phân dung dịch CuSO</w:t>
      </w:r>
      <w:r>
        <w:rPr>
          <w:rFonts w:ascii="Times New Roman" w:hAnsi="Times New Roman"/>
          <w:b w:val="0"/>
          <w:i w:val="0"/>
          <w:sz w:val="20"/>
          <w:vertAlign w:val="subscript"/>
        </w:rPr>
        <w:t>4</w:t>
      </w:r>
      <w:r>
        <w:rPr>
          <w:rFonts w:ascii="Times New Roman" w:hAnsi="Times New Roman"/>
          <w:b w:val="0"/>
          <w:i w:val="0"/>
          <w:sz w:val="20"/>
        </w:rPr>
        <w:t xml:space="preserve"> với cả hai điện cực bằng Cu (hiện tượng dương cực tan):</w:t>
      </w:r>
    </w:p>
    <w:p>
      <w:pPr>
        <w:spacing w:before="20" w:after="20"/>
        <w:ind w:left="454"/>
      </w:pPr>
      <w:r>
        <w:rPr>
          <w:rFonts w:ascii="Times New Roman" w:hAnsi="Times New Roman"/>
          <w:b w:val="0"/>
          <w:i w:val="0"/>
          <w:sz w:val="20"/>
        </w:rPr>
        <w:t xml:space="preserve">  + Tại Anode: Cu bị oxi hóa Cu → Cu</w:t>
      </w:r>
      <w:r>
        <w:rPr>
          <w:rFonts w:ascii="Times New Roman" w:hAnsi="Times New Roman"/>
          <w:b w:val="0"/>
          <w:i w:val="0"/>
          <w:sz w:val="20"/>
          <w:vertAlign w:val="superscript"/>
        </w:rPr>
        <w:t>2+</w:t>
      </w:r>
      <w:r>
        <w:rPr>
          <w:rFonts w:ascii="Times New Roman" w:hAnsi="Times New Roman"/>
          <w:b w:val="0"/>
          <w:i w:val="0"/>
          <w:sz w:val="20"/>
        </w:rPr>
        <w:t xml:space="preserve"> + 2e nên khối lượng anode giảm đều theo thời gian tuyến tính → tương ứng đồ thị </w:t>
      </w:r>
      <w:r>
        <w:rPr>
          <w:rFonts w:ascii="Times New Roman" w:hAnsi="Times New Roman"/>
          <w:b/>
          <w:i w:val="0"/>
          <w:sz w:val="20"/>
        </w:rPr>
        <w:t>(3)</w:t>
      </w:r>
      <w:r>
        <w:rPr>
          <w:rFonts w:ascii="Times New Roman" w:hAnsi="Times New Roman"/>
          <w:b w:val="0"/>
          <w:i w:val="0"/>
          <w:sz w:val="20"/>
        </w:rPr>
        <w:t xml:space="preserve"> (đường thẳng đi xuống).</w:t>
      </w:r>
    </w:p>
    <w:p>
      <w:pPr>
        <w:spacing w:before="20" w:after="20"/>
        <w:ind w:left="454"/>
      </w:pPr>
      <w:r>
        <w:rPr>
          <w:rFonts w:ascii="Times New Roman" w:hAnsi="Times New Roman"/>
          <w:b w:val="0"/>
          <w:i w:val="0"/>
          <w:sz w:val="20"/>
        </w:rPr>
        <w:t xml:space="preserve">  + Tại Cathode: Cu</w:t>
      </w:r>
      <w:r>
        <w:rPr>
          <w:rFonts w:ascii="Times New Roman" w:hAnsi="Times New Roman"/>
          <w:b w:val="0"/>
          <w:i w:val="0"/>
          <w:sz w:val="20"/>
          <w:vertAlign w:val="superscript"/>
        </w:rPr>
        <w:t>2+</w:t>
      </w:r>
      <w:r>
        <w:rPr>
          <w:rFonts w:ascii="Times New Roman" w:hAnsi="Times New Roman"/>
          <w:b w:val="0"/>
          <w:i w:val="0"/>
          <w:sz w:val="20"/>
        </w:rPr>
        <w:t xml:space="preserve"> bị khử Cu</w:t>
      </w:r>
      <w:r>
        <w:rPr>
          <w:rFonts w:ascii="Times New Roman" w:hAnsi="Times New Roman"/>
          <w:b w:val="0"/>
          <w:i w:val="0"/>
          <w:sz w:val="20"/>
          <w:vertAlign w:val="superscript"/>
        </w:rPr>
        <w:t>2+</w:t>
      </w:r>
      <w:r>
        <w:rPr>
          <w:rFonts w:ascii="Times New Roman" w:hAnsi="Times New Roman"/>
          <w:b w:val="0"/>
          <w:i w:val="0"/>
          <w:sz w:val="20"/>
        </w:rPr>
        <w:t xml:space="preserve"> + 2e → Cu bám vào tấm cathode nên khối lượng cathode bắt đầu từ m</w:t>
      </w:r>
      <w:r>
        <w:rPr>
          <w:rFonts w:ascii="Times New Roman" w:hAnsi="Times New Roman"/>
          <w:b w:val="0"/>
          <w:i w:val="0"/>
          <w:sz w:val="20"/>
          <w:vertAlign w:val="subscript"/>
        </w:rPr>
        <w:t>0</w:t>
      </w:r>
      <w:r>
        <w:rPr>
          <w:rFonts w:ascii="Times New Roman" w:hAnsi="Times New Roman"/>
          <w:b w:val="0"/>
          <w:i w:val="0"/>
          <w:sz w:val="20"/>
        </w:rPr>
        <w:t xml:space="preserve"> ban đầu tăng đều tuyến tính theo thời gian → tương ứng đồ thị </w:t>
      </w:r>
      <w:r>
        <w:rPr>
          <w:rFonts w:ascii="Times New Roman" w:hAnsi="Times New Roman"/>
          <w:b/>
          <w:i w:val="0"/>
          <w:sz w:val="20"/>
        </w:rPr>
        <w:t>(2)</w:t>
      </w:r>
      <w:r>
        <w:rPr>
          <w:rFonts w:ascii="Times New Roman" w:hAnsi="Times New Roman"/>
          <w:b w:val="0"/>
          <w:i w:val="0"/>
          <w:sz w:val="20"/>
        </w:rPr>
        <w:t xml:space="preserve"> (đường thẳng đi lên từ giá trị m</w:t>
      </w:r>
      <w:r>
        <w:rPr>
          <w:rFonts w:ascii="Times New Roman" w:hAnsi="Times New Roman"/>
          <w:b w:val="0"/>
          <w:i w:val="0"/>
          <w:sz w:val="20"/>
          <w:vertAlign w:val="subscript"/>
        </w:rPr>
        <w:t>0</w:t>
      </w:r>
      <w:r>
        <w:rPr>
          <w:rFonts w:ascii="Times New Roman" w:hAnsi="Times New Roman"/>
          <w:b w:val="0"/>
          <w:i w:val="0"/>
          <w:sz w:val="20"/>
        </w:rPr>
        <w:t xml:space="preserve"> &gt; 0).</w:t>
      </w:r>
    </w:p>
    <w:p>
      <w:pPr>
        <w:spacing w:before="20" w:after="20"/>
        <w:ind w:left="454"/>
      </w:pPr>
      <w:r>
        <w:rPr>
          <w:rFonts w:ascii="Times New Roman" w:hAnsi="Times New Roman"/>
          <w:b w:val="0"/>
          <w:i w:val="0"/>
          <w:sz w:val="20"/>
        </w:rPr>
        <w:t xml:space="preserve">→ Thứ tự lần lượt của anode và cathode là </w:t>
      </w:r>
      <w:r>
        <w:rPr>
          <w:rFonts w:ascii="Times New Roman" w:hAnsi="Times New Roman"/>
          <w:b/>
          <w:i w:val="0"/>
          <w:sz w:val="20"/>
        </w:rPr>
        <w:t>(3) và (2)</w:t>
      </w:r>
      <w:r>
        <w:rPr>
          <w:rFonts w:ascii="Times New Roman" w:hAnsi="Times New Roman"/>
          <w:b w:val="0"/>
          <w:i w:val="0"/>
          <w:sz w:val="20"/>
        </w:rPr>
        <w:t xml:space="preserve">. Chọn </w:t>
      </w:r>
      <w:r>
        <w:rPr>
          <w:rFonts w:ascii="Times New Roman" w:hAnsi="Times New Roman"/>
          <w:b/>
          <w:i w:val="0"/>
          <w:sz w:val="20"/>
        </w:rPr>
        <w:t>D</w:t>
      </w:r>
      <w:r>
        <w:rPr>
          <w:rFonts w:ascii="Times New Roman" w:hAnsi="Times New Roman"/>
          <w:b w:val="0"/>
          <w:i w:val="0"/>
          <w:sz w:val="20"/>
        </w:rPr>
        <w:t>.</w:t>
      </w:r>
    </w:p>
    <w:p>
      <w:pPr>
        <w:keepNext/>
        <w:spacing w:before="80" w:after="40"/>
      </w:pPr>
      <w:r>
        <w:rPr>
          <w:rFonts w:ascii="Times New Roman" w:hAnsi="Times New Roman"/>
          <w:b/>
          <w:i w:val="0"/>
          <w:color w:val="0D47A1"/>
          <w:sz w:val="21"/>
        </w:rPr>
        <w:t>Câu 2:</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từ quặng bauxite qua 2 giai đoạn chính: tinh chế quặng và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có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Sản phẩm điện phân ở cathode là nhôm lỏng và ở anode là hỗn hợp khí CO</w:t>
      </w:r>
      <w:r>
        <w:rPr>
          <w:rFonts w:ascii="Times New Roman" w:hAnsi="Times New Roman"/>
          <w:b w:val="0"/>
          <w:i w:val="0"/>
          <w:sz w:val="21"/>
          <w:vertAlign w:val="subscript"/>
        </w:rPr>
        <w:t>2</w:t>
      </w:r>
      <w:r>
        <w:rPr>
          <w:rFonts w:ascii="Times New Roman" w:hAnsi="Times New Roman"/>
          <w:b w:val="0"/>
          <w:i w:val="0"/>
          <w:sz w:val="21"/>
        </w:rPr>
        <w:t>, CO. Cấu tạo bể điện phân như hình vẽ:</w:t>
        <w:br/>
        <w:t>Sau một thời gian điện phân thu được 5,4 tấn Al tại cathode và hỗn hợp khí tại anode gồm CO</w:t>
      </w:r>
      <w:r>
        <w:rPr>
          <w:rFonts w:ascii="Times New Roman" w:hAnsi="Times New Roman"/>
          <w:b w:val="0"/>
          <w:i w:val="0"/>
          <w:sz w:val="21"/>
          <w:vertAlign w:val="subscript"/>
        </w:rPr>
        <w:t>2</w:t>
      </w:r>
      <w:r>
        <w:rPr>
          <w:rFonts w:ascii="Times New Roman" w:hAnsi="Times New Roman"/>
          <w:b w:val="0"/>
          <w:i w:val="0"/>
          <w:sz w:val="21"/>
        </w:rPr>
        <w:t xml:space="preserve"> (chiếm 80% thể tích) và CO (chiếm 20% thể tích). Giả thiết không có sản phẩm phụ nào khác. Khối lượng carbon bị oxi hóa trên anode là bao nhiêu tấn?</w:t>
      </w:r>
    </w:p>
    <w:p>
      <w:pPr>
        <w:keepNext/>
        <w:spacing w:before="60" w:after="60"/>
        <w:jc w:val="center"/>
      </w:pPr>
      <w:r>
        <w:drawing>
          <wp:inline xmlns:a="http://schemas.openxmlformats.org/drawingml/2006/main" xmlns:pic="http://schemas.openxmlformats.org/drawingml/2006/picture">
            <wp:extent cx="4680000" cy="1222975"/>
            <wp:docPr id="11" name="Picture 11"/>
            <wp:cNvGraphicFramePr>
              <a:graphicFrameLocks noChangeAspect="1"/>
            </wp:cNvGraphicFramePr>
            <a:graphic>
              <a:graphicData uri="http://schemas.openxmlformats.org/drawingml/2006/picture">
                <pic:pic>
                  <pic:nvPicPr>
                    <pic:cNvPr id="0" name="p9_img3_xref739_773x202.jpeg"/>
                    <pic:cNvPicPr/>
                  </pic:nvPicPr>
                  <pic:blipFill>
                    <a:blip r:embed="rId21"/>
                    <a:stretch>
                      <a:fillRect/>
                    </a:stretch>
                  </pic:blipFill>
                  <pic:spPr>
                    <a:xfrm>
                      <a:off x="0" y="0"/>
                      <a:ext cx="4680000" cy="1222975"/>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3,1 tấn.</w:t>
      </w:r>
      <w:r>
        <w:tab/>
      </w:r>
      <w:r>
        <w:rPr>
          <w:rFonts w:ascii="Times New Roman" w:hAnsi="Times New Roman"/>
          <w:b/>
          <w:i w:val="0"/>
          <w:color w:val="C62828"/>
          <w:sz w:val="21"/>
        </w:rPr>
        <w:t>B. 2,0 tấn.</w:t>
      </w:r>
      <w:r>
        <w:tab/>
      </w:r>
      <w:r>
        <w:rPr>
          <w:rFonts w:ascii="Times New Roman" w:hAnsi="Times New Roman"/>
          <w:b w:val="0"/>
          <w:i w:val="0"/>
          <w:sz w:val="21"/>
        </w:rPr>
        <w:t>C. 0,8 tấn.</w:t>
      </w:r>
      <w:r>
        <w:tab/>
      </w:r>
      <w:r>
        <w:rPr>
          <w:rFonts w:ascii="Times New Roman" w:hAnsi="Times New Roman"/>
          <w:b w:val="0"/>
          <w:i w:val="0"/>
          <w:sz w:val="21"/>
        </w:rPr>
        <w:t>D. 1,6 tấn.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Al thu được: n</w:t>
      </w:r>
      <w:r>
        <w:rPr>
          <w:rFonts w:ascii="Times New Roman" w:hAnsi="Times New Roman"/>
          <w:b w:val="0"/>
          <w:i w:val="0"/>
          <w:sz w:val="20"/>
          <w:vertAlign w:val="subscript"/>
        </w:rPr>
        <w:t>Al</w:t>
      </w:r>
      <w:r>
        <w:rPr>
          <w:rFonts w:ascii="Times New Roman" w:hAnsi="Times New Roman"/>
          <w:b w:val="0"/>
          <w:i w:val="0"/>
          <w:sz w:val="20"/>
        </w:rPr>
        <w:t xml:space="preserve"> = 5,4 × 10^6 / 27 = 200 000 mol = 0,2 Mmol.</w:t>
      </w:r>
    </w:p>
    <w:p>
      <w:pPr>
        <w:spacing w:before="20" w:after="20"/>
        <w:ind w:left="454"/>
      </w:pPr>
      <w:r>
        <w:rPr>
          <w:rFonts w:ascii="Times New Roman" w:hAnsi="Times New Roman"/>
          <w:b w:val="0"/>
          <w:i w:val="0"/>
          <w:sz w:val="20"/>
        </w:rPr>
        <w:t>- Số mol electron trao đổi: n</w:t>
      </w:r>
      <w:r>
        <w:rPr>
          <w:rFonts w:ascii="Times New Roman" w:hAnsi="Times New Roman"/>
          <w:b w:val="0"/>
          <w:i w:val="0"/>
          <w:sz w:val="20"/>
          <w:vertAlign w:val="subscript"/>
        </w:rPr>
        <w:t>e</w:t>
      </w:r>
      <w:r>
        <w:rPr>
          <w:rFonts w:ascii="Times New Roman" w:hAnsi="Times New Roman"/>
          <w:b w:val="0"/>
          <w:i w:val="0"/>
          <w:sz w:val="20"/>
        </w:rPr>
        <w:t xml:space="preserve"> = 3 × n</w:t>
      </w:r>
      <w:r>
        <w:rPr>
          <w:rFonts w:ascii="Times New Roman" w:hAnsi="Times New Roman"/>
          <w:b w:val="0"/>
          <w:i w:val="0"/>
          <w:sz w:val="20"/>
          <w:vertAlign w:val="subscript"/>
        </w:rPr>
        <w:t>Al</w:t>
      </w:r>
      <w:r>
        <w:rPr>
          <w:rFonts w:ascii="Times New Roman" w:hAnsi="Times New Roman"/>
          <w:b w:val="0"/>
          <w:i w:val="0"/>
          <w:sz w:val="20"/>
        </w:rPr>
        <w:t xml:space="preserve"> = 0,6 Mmol.</w:t>
      </w:r>
    </w:p>
    <w:p>
      <w:pPr>
        <w:spacing w:before="20" w:after="20"/>
        <w:ind w:left="454"/>
      </w:pPr>
      <w:r>
        <w:rPr>
          <w:rFonts w:ascii="Times New Roman" w:hAnsi="Times New Roman"/>
          <w:b w:val="0"/>
          <w:i w:val="0"/>
          <w:sz w:val="20"/>
        </w:rPr>
        <w:t>- Số mol nguyên tử O sinh ra ở anode: n</w:t>
      </w:r>
      <w:r>
        <w:rPr>
          <w:rFonts w:ascii="Times New Roman" w:hAnsi="Times New Roman"/>
          <w:b w:val="0"/>
          <w:i w:val="0"/>
          <w:sz w:val="20"/>
          <w:vertAlign w:val="subscript"/>
        </w:rPr>
        <w:t>O</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2 = 0,3 Mmol.</w:t>
      </w:r>
    </w:p>
    <w:p>
      <w:pPr>
        <w:spacing w:before="20" w:after="20"/>
        <w:ind w:left="454"/>
      </w:pPr>
      <w:r>
        <w:rPr>
          <w:rFonts w:ascii="Times New Roman" w:hAnsi="Times New Roman"/>
          <w:b w:val="0"/>
          <w:i w:val="0"/>
          <w:sz w:val="20"/>
        </w:rPr>
        <w:t>- Hỗn hợp khí anode có V(CO</w:t>
      </w:r>
      <w:r>
        <w:rPr>
          <w:rFonts w:ascii="Times New Roman" w:hAnsi="Times New Roman"/>
          <w:b w:val="0"/>
          <w:i w:val="0"/>
          <w:sz w:val="20"/>
          <w:vertAlign w:val="subscript"/>
        </w:rPr>
        <w:t>2</w:t>
      </w:r>
      <w:r>
        <w:rPr>
          <w:rFonts w:ascii="Times New Roman" w:hAnsi="Times New Roman"/>
          <w:b w:val="0"/>
          <w:i w:val="0"/>
          <w:sz w:val="20"/>
        </w:rPr>
        <w:t>) : V(CO) = 80% : 20% = 4 : 1.</w:t>
      </w:r>
    </w:p>
    <w:p>
      <w:pPr>
        <w:spacing w:before="20" w:after="20"/>
        <w:ind w:left="454"/>
      </w:pPr>
      <w:r>
        <w:rPr>
          <w:rFonts w:ascii="Times New Roman" w:hAnsi="Times New Roman"/>
          <w:b w:val="0"/>
          <w:i w:val="0"/>
          <w:sz w:val="20"/>
        </w:rPr>
        <w:t xml:space="preserve">  Gọi n</w:t>
      </w:r>
      <w:r>
        <w:rPr>
          <w:rFonts w:ascii="Times New Roman" w:hAnsi="Times New Roman"/>
          <w:b w:val="0"/>
          <w:i w:val="0"/>
          <w:sz w:val="20"/>
          <w:vertAlign w:val="subscript"/>
        </w:rPr>
        <w:t>CO</w:t>
      </w:r>
      <w:r>
        <w:rPr>
          <w:rFonts w:ascii="Times New Roman" w:hAnsi="Times New Roman"/>
          <w:b w:val="0"/>
          <w:i w:val="0"/>
          <w:sz w:val="20"/>
        </w:rPr>
        <w:t xml:space="preserve"> = x (Mmol) → n</w:t>
      </w:r>
      <w:r>
        <w:rPr>
          <w:rFonts w:ascii="Times New Roman" w:hAnsi="Times New Roman"/>
          <w:b w:val="0"/>
          <w:i w:val="0"/>
          <w:sz w:val="20"/>
          <w:vertAlign w:val="subscript"/>
        </w:rPr>
        <w:t>CO2</w:t>
      </w:r>
      <w:r>
        <w:rPr>
          <w:rFonts w:ascii="Times New Roman" w:hAnsi="Times New Roman"/>
          <w:b w:val="0"/>
          <w:i w:val="0"/>
          <w:sz w:val="20"/>
        </w:rPr>
        <w:t xml:space="preserve"> = 4x (Mmol).</w:t>
      </w:r>
    </w:p>
    <w:p>
      <w:pPr>
        <w:spacing w:before="20" w:after="20"/>
        <w:ind w:left="454"/>
      </w:pPr>
      <w:r>
        <w:rPr>
          <w:rFonts w:ascii="Times New Roman" w:hAnsi="Times New Roman"/>
          <w:b w:val="0"/>
          <w:i w:val="0"/>
          <w:sz w:val="20"/>
        </w:rPr>
        <w:t>- Bảo toàn nguyên tố O: 2(4x) + 1(x) = 9x = 0,3 Mmol → x = 0,3 / 9 = 1/30 Mmol.</w:t>
      </w:r>
    </w:p>
    <w:p>
      <w:pPr>
        <w:spacing w:before="20" w:after="20"/>
        <w:ind w:left="454"/>
      </w:pPr>
      <w:r>
        <w:rPr>
          <w:rFonts w:ascii="Times New Roman" w:hAnsi="Times New Roman"/>
          <w:b w:val="0"/>
          <w:i w:val="0"/>
          <w:sz w:val="20"/>
        </w:rPr>
        <w:t>- Tổng số mol carbon bị đốt cháy: n</w:t>
      </w:r>
      <w:r>
        <w:rPr>
          <w:rFonts w:ascii="Times New Roman" w:hAnsi="Times New Roman"/>
          <w:b w:val="0"/>
          <w:i w:val="0"/>
          <w:sz w:val="20"/>
          <w:vertAlign w:val="subscript"/>
        </w:rPr>
        <w:t>C</w:t>
      </w:r>
      <w:r>
        <w:rPr>
          <w:rFonts w:ascii="Times New Roman" w:hAnsi="Times New Roman"/>
          <w:b w:val="0"/>
          <w:i w:val="0"/>
          <w:sz w:val="20"/>
        </w:rPr>
        <w:t xml:space="preserve"> = n</w:t>
      </w:r>
      <w:r>
        <w:rPr>
          <w:rFonts w:ascii="Times New Roman" w:hAnsi="Times New Roman"/>
          <w:b w:val="0"/>
          <w:i w:val="0"/>
          <w:sz w:val="20"/>
          <w:vertAlign w:val="subscript"/>
        </w:rPr>
        <w:t>CO2</w:t>
      </w:r>
      <w:r>
        <w:rPr>
          <w:rFonts w:ascii="Times New Roman" w:hAnsi="Times New Roman"/>
          <w:b w:val="0"/>
          <w:i w:val="0"/>
          <w:sz w:val="20"/>
        </w:rPr>
        <w:t xml:space="preserve"> + n</w:t>
      </w:r>
      <w:r>
        <w:rPr>
          <w:rFonts w:ascii="Times New Roman" w:hAnsi="Times New Roman"/>
          <w:b w:val="0"/>
          <w:i w:val="0"/>
          <w:sz w:val="20"/>
          <w:vertAlign w:val="subscript"/>
        </w:rPr>
        <w:t>CO</w:t>
      </w:r>
      <w:r>
        <w:rPr>
          <w:rFonts w:ascii="Times New Roman" w:hAnsi="Times New Roman"/>
          <w:b w:val="0"/>
          <w:i w:val="0"/>
          <w:sz w:val="20"/>
        </w:rPr>
        <w:t xml:space="preserve"> = 4x + x = 5x = 5 × (1/30) = 1/6 Mmol.</w:t>
      </w:r>
    </w:p>
    <w:p>
      <w:pPr>
        <w:spacing w:before="20" w:after="20"/>
        <w:ind w:left="454"/>
      </w:pPr>
      <w:r>
        <w:rPr>
          <w:rFonts w:ascii="Times New Roman" w:hAnsi="Times New Roman"/>
          <w:b w:val="0"/>
          <w:i w:val="0"/>
          <w:sz w:val="20"/>
        </w:rPr>
        <w:t>- Khối lượng carbon tiêu hao: m</w:t>
      </w:r>
      <w:r>
        <w:rPr>
          <w:rFonts w:ascii="Times New Roman" w:hAnsi="Times New Roman"/>
          <w:b w:val="0"/>
          <w:i w:val="0"/>
          <w:sz w:val="20"/>
          <w:vertAlign w:val="subscript"/>
        </w:rPr>
        <w:t>C</w:t>
      </w:r>
      <w:r>
        <w:rPr>
          <w:rFonts w:ascii="Times New Roman" w:hAnsi="Times New Roman"/>
          <w:b w:val="0"/>
          <w:i w:val="0"/>
          <w:sz w:val="20"/>
        </w:rPr>
        <w:t xml:space="preserve"> = (1/6) × 12 = 2,0 tấn. Chọn </w:t>
      </w:r>
      <w:r>
        <w:rPr>
          <w:rFonts w:ascii="Times New Roman" w:hAnsi="Times New Roman"/>
          <w:b/>
          <w:i w:val="0"/>
          <w:sz w:val="20"/>
        </w:rPr>
        <w:t>B</w:t>
      </w:r>
      <w:r>
        <w:rPr>
          <w:rFonts w:ascii="Times New Roman" w:hAnsi="Times New Roman"/>
          <w:b w:val="0"/>
          <w:i w:val="0"/>
          <w:sz w:val="20"/>
        </w:rPr>
        <w:t>.</w:t>
      </w:r>
    </w:p>
    <w:p>
      <w:pPr>
        <w:keepNext/>
        <w:spacing w:before="80" w:after="40"/>
      </w:pPr>
      <w:r>
        <w:rPr>
          <w:rFonts w:ascii="Times New Roman" w:hAnsi="Times New Roman"/>
          <w:b/>
          <w:i w:val="0"/>
          <w:color w:val="0D47A1"/>
          <w:sz w:val="21"/>
        </w:rPr>
        <w:t>Câu 3:</w:t>
      </w:r>
      <w:r>
        <w:rPr>
          <w:rFonts w:ascii="Times New Roman" w:hAnsi="Times New Roman"/>
          <w:b/>
          <w:i w:val="0"/>
          <w:color w:val="0D47A1"/>
          <w:sz w:val="21"/>
        </w:rPr>
        <w:t xml:space="preserve"> </w:t>
      </w:r>
      <w:r>
        <w:rPr>
          <w:rFonts w:ascii="Times New Roman" w:hAnsi="Times New Roman"/>
          <w:b w:val="0"/>
          <w:i w:val="0"/>
          <w:sz w:val="21"/>
        </w:rPr>
        <w:t>Một nhóm học sinh thực hiện thí nghiệm điện phân dung dịch NaCl bão hòa theo các bước:</w:t>
        <w:br/>
        <w:t>• Bước 1: Chuẩn bị bình điện phân có màng ngăn và hai điện cực graphite.</w:t>
        <w:br/>
        <w:t>• Bước 2: Rót 100 mL dung dịch NaCl bão hòa vào bình sao cho hai điện cực đều ngập trong dung dịch.</w:t>
        <w:br/>
        <w:t>• Bước 3: Nối hai điện cực với nguồn điện một chiều và tiến hành điện phân, quan sát thấy có khí thoát ra ở hai cực.</w:t>
        <w:br/>
        <w:t>• Bước 4: Lấy màng ngăn ra khỏi bình và tiếp tục điện phân một thời gian.</w:t>
        <w:br/>
        <w:t>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Sau bước 4, dung dịch thu được trong bình điện phân có tính tẩy màu.</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Ở bước 3, tại cathode xảy ra quá trình khử ion Na</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bước 1, sử dụng màng ngăn để các sản phẩm sinh ra ở hai điện cực (Cl</w:t>
      </w:r>
      <w:r>
        <w:rPr>
          <w:rFonts w:ascii="Times New Roman" w:hAnsi="Times New Roman"/>
          <w:b w:val="0"/>
          <w:i w:val="0"/>
          <w:sz w:val="20"/>
          <w:vertAlign w:val="subscript"/>
        </w:rPr>
        <w:t>2</w:t>
      </w:r>
      <w:r>
        <w:rPr>
          <w:rFonts w:ascii="Times New Roman" w:hAnsi="Times New Roman"/>
          <w:b w:val="0"/>
          <w:i w:val="0"/>
          <w:sz w:val="20"/>
        </w:rPr>
        <w:t xml:space="preserve"> và NaOH) không phản ứng với nhau.</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bước 3, khi đưa mẫu giấy quỳ tím ẩm đến gần điện cực anode thì quỳ tím hóa đỏ rồi nhanh chóng bị mất màu.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Khi bỏ màng ngăn, Cl</w:t>
      </w:r>
      <w:r>
        <w:rPr>
          <w:rFonts w:ascii="Times New Roman" w:hAnsi="Times New Roman"/>
          <w:b w:val="0"/>
          <w:i w:val="0"/>
          <w:sz w:val="20"/>
          <w:vertAlign w:val="subscript"/>
        </w:rPr>
        <w:t>2</w:t>
      </w:r>
      <w:r>
        <w:rPr>
          <w:rFonts w:ascii="Times New Roman" w:hAnsi="Times New Roman"/>
          <w:b w:val="0"/>
          <w:i w:val="0"/>
          <w:sz w:val="20"/>
        </w:rPr>
        <w:t xml:space="preserve"> ở anode phản ứng với NaOH ở cathode tạo nước Javel (NaCl + NaClO + H</w:t>
      </w:r>
      <w:r>
        <w:rPr>
          <w:rFonts w:ascii="Times New Roman" w:hAnsi="Times New Roman"/>
          <w:b w:val="0"/>
          <w:i w:val="0"/>
          <w:sz w:val="20"/>
          <w:vertAlign w:val="subscript"/>
        </w:rPr>
        <w:t>2</w:t>
      </w:r>
      <w:r>
        <w:rPr>
          <w:rFonts w:ascii="Times New Roman" w:hAnsi="Times New Roman"/>
          <w:b w:val="0"/>
          <w:i w:val="0"/>
          <w:sz w:val="20"/>
        </w:rPr>
        <w:t>O) có tính tẩy màu mạnh.</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Ở cathode nước bị khử sinh H</w:t>
      </w:r>
      <w:r>
        <w:rPr>
          <w:rFonts w:ascii="Times New Roman" w:hAnsi="Times New Roman"/>
          <w:b w:val="0"/>
          <w:i w:val="0"/>
          <w:sz w:val="20"/>
          <w:vertAlign w:val="subscript"/>
        </w:rPr>
        <w:t>2</w:t>
      </w:r>
      <w:r>
        <w:rPr>
          <w:rFonts w:ascii="Times New Roman" w:hAnsi="Times New Roman"/>
          <w:b w:val="0"/>
          <w:i w:val="0"/>
          <w:sz w:val="20"/>
        </w:rPr>
        <w:t xml:space="preserve"> (2H</w:t>
      </w:r>
      <w:r>
        <w:rPr>
          <w:rFonts w:ascii="Times New Roman" w:hAnsi="Times New Roman"/>
          <w:b w:val="0"/>
          <w:i w:val="0"/>
          <w:sz w:val="20"/>
          <w:vertAlign w:val="subscript"/>
        </w:rPr>
        <w:t>2</w:t>
      </w:r>
      <w:r>
        <w:rPr>
          <w:rFonts w:ascii="Times New Roman" w:hAnsi="Times New Roman"/>
          <w:b w:val="0"/>
          <w:i w:val="0"/>
          <w:sz w:val="20"/>
        </w:rPr>
        <w:t>O + 2e → H</w:t>
      </w:r>
      <w:r>
        <w:rPr>
          <w:rFonts w:ascii="Times New Roman" w:hAnsi="Times New Roman"/>
          <w:b w:val="0"/>
          <w:i w:val="0"/>
          <w:sz w:val="20"/>
          <w:vertAlign w:val="subscript"/>
        </w:rPr>
        <w:t>2</w:t>
      </w:r>
      <w:r>
        <w:rPr>
          <w:rFonts w:ascii="Times New Roman" w:hAnsi="Times New Roman"/>
          <w:b w:val="0"/>
          <w:i w:val="0"/>
          <w:sz w:val="20"/>
        </w:rPr>
        <w:t xml:space="preserve"> + 2OH</w:t>
      </w:r>
      <w:r>
        <w:rPr>
          <w:rFonts w:ascii="Times New Roman" w:hAnsi="Times New Roman"/>
          <w:b w:val="0"/>
          <w:i w:val="0"/>
          <w:sz w:val="20"/>
          <w:vertAlign w:val="superscript"/>
        </w:rPr>
        <w:t>-</w:t>
      </w:r>
      <w:r>
        <w:rPr>
          <w:rFonts w:ascii="Times New Roman" w:hAnsi="Times New Roman"/>
          <w:b w:val="0"/>
          <w:i w:val="0"/>
          <w:sz w:val="20"/>
        </w:rPr>
        <w:t>), Na</w:t>
      </w:r>
      <w:r>
        <w:rPr>
          <w:rFonts w:ascii="Times New Roman" w:hAnsi="Times New Roman"/>
          <w:b w:val="0"/>
          <w:i w:val="0"/>
          <w:sz w:val="20"/>
          <w:vertAlign w:val="superscript"/>
        </w:rPr>
        <w:t>+</w:t>
      </w:r>
      <w:r>
        <w:rPr>
          <w:rFonts w:ascii="Times New Roman" w:hAnsi="Times New Roman"/>
          <w:b w:val="0"/>
          <w:i w:val="0"/>
          <w:sz w:val="20"/>
        </w:rPr>
        <w:t xml:space="preserve"> không bị khử trong dung dịch nước.</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Màng ngăn xốp ngăn Cl</w:t>
      </w:r>
      <w:r>
        <w:rPr>
          <w:rFonts w:ascii="Times New Roman" w:hAnsi="Times New Roman"/>
          <w:b w:val="0"/>
          <w:i w:val="0"/>
          <w:sz w:val="20"/>
          <w:vertAlign w:val="subscript"/>
        </w:rPr>
        <w:t>2</w:t>
      </w:r>
      <w:r>
        <w:rPr>
          <w:rFonts w:ascii="Times New Roman" w:hAnsi="Times New Roman"/>
          <w:b w:val="0"/>
          <w:i w:val="0"/>
          <w:sz w:val="20"/>
        </w:rPr>
        <w:t xml:space="preserve"> phản ứng với NaOH và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Khí Cl</w:t>
      </w:r>
      <w:r>
        <w:rPr>
          <w:rFonts w:ascii="Times New Roman" w:hAnsi="Times New Roman"/>
          <w:b w:val="0"/>
          <w:i w:val="0"/>
          <w:sz w:val="20"/>
          <w:vertAlign w:val="subscript"/>
        </w:rPr>
        <w:t>2</w:t>
      </w:r>
      <w:r>
        <w:rPr>
          <w:rFonts w:ascii="Times New Roman" w:hAnsi="Times New Roman"/>
          <w:b w:val="0"/>
          <w:i w:val="0"/>
          <w:sz w:val="20"/>
        </w:rPr>
        <w:t xml:space="preserve"> làm quỳ ẩm hóa đỏ do tạo axit HCl và HClO, sau đó HClO có tính oxi hóa mạnh tẩy màu quỳ tím.</w:t>
      </w:r>
    </w:p>
    <w:p>
      <w:pPr>
        <w:keepNext/>
        <w:spacing w:before="80" w:after="40"/>
      </w:pPr>
      <w:r>
        <w:rPr>
          <w:rFonts w:ascii="Times New Roman" w:hAnsi="Times New Roman"/>
          <w:b/>
          <w:i w:val="0"/>
          <w:color w:val="0D47A1"/>
          <w:sz w:val="21"/>
        </w:rPr>
        <w:t>Câu 4:</w:t>
      </w:r>
      <w:r>
        <w:rPr>
          <w:rFonts w:ascii="Times New Roman" w:hAnsi="Times New Roman"/>
          <w:b/>
          <w:i w:val="0"/>
          <w:color w:val="0D47A1"/>
          <w:sz w:val="21"/>
        </w:rPr>
        <w:t xml:space="preserve"> </w:t>
      </w:r>
      <w:r>
        <w:rPr>
          <w:rFonts w:ascii="Times New Roman" w:hAnsi="Times New Roman"/>
          <w:b w:val="0"/>
          <w:i w:val="0"/>
          <w:sz w:val="21"/>
        </w:rPr>
        <w:t>Một nhóm học sinh tiến hành thí nghiệm mạ đồng lên chiếc thìa kim loại. Giả thuyết ban đầu là: 'Nồng độ CuSO</w:t>
      </w:r>
      <w:r>
        <w:rPr>
          <w:rFonts w:ascii="Times New Roman" w:hAnsi="Times New Roman"/>
          <w:b w:val="0"/>
          <w:i w:val="0"/>
          <w:sz w:val="21"/>
          <w:vertAlign w:val="subscript"/>
        </w:rPr>
        <w:t>4</w:t>
      </w:r>
      <w:r>
        <w:rPr>
          <w:rFonts w:ascii="Times New Roman" w:hAnsi="Times New Roman"/>
          <w:b w:val="0"/>
          <w:i w:val="0"/>
          <w:sz w:val="21"/>
        </w:rPr>
        <w:t xml:space="preserve"> trước và sau quá trình mạ là không đổi'. Tiến hành theo các bước:</w:t>
        <w:br/>
        <w:t>- Bước 1: Cân xác định khối lượng chiếc thìa là 10 gam và của thanh đồng nguyên chất là 15 gam.</w:t>
        <w:br/>
        <w:t>- Bước 2: Nối chiếc thìa với một cực và thanh đồng với cực còn lại của nguồn điện một chiều rồi nhúng vào cốc chứa dung dịch CuSO</w:t>
      </w:r>
      <w:r>
        <w:rPr>
          <w:rFonts w:ascii="Times New Roman" w:hAnsi="Times New Roman"/>
          <w:b w:val="0"/>
          <w:i w:val="0"/>
          <w:sz w:val="21"/>
          <w:vertAlign w:val="subscript"/>
        </w:rPr>
        <w:t>4</w:t>
      </w:r>
      <w:r>
        <w:rPr>
          <w:rFonts w:ascii="Times New Roman" w:hAnsi="Times New Roman"/>
          <w:b w:val="0"/>
          <w:i w:val="0"/>
          <w:sz w:val="21"/>
        </w:rPr>
        <w:t xml:space="preserve"> để mạ với hiệu điện thế thích hợp.</w:t>
        <w:br/>
        <w:t>- Bước 3: Sau 15 phút, lấy chiếc thìa và thanh đồng ra, sấy khô cân lại thấy chiếc thìa nặng 10,32 gam, thanh đồng nặng 14,68 gam. Hiệu suất đạt 100%.</w:t>
        <w:br/>
        <w:t>Cho các phát biểu sau:</w:t>
      </w:r>
    </w:p>
    <w:p>
      <w:pPr>
        <w:keepNext/>
        <w:spacing w:before="60" w:after="60"/>
        <w:jc w:val="center"/>
      </w:pPr>
      <w:r>
        <w:drawing>
          <wp:inline xmlns:a="http://schemas.openxmlformats.org/drawingml/2006/main" xmlns:pic="http://schemas.openxmlformats.org/drawingml/2006/picture">
            <wp:extent cx="4680000" cy="3658632"/>
            <wp:docPr id="12" name="Picture 12"/>
            <wp:cNvGraphicFramePr>
              <a:graphicFrameLocks noChangeAspect="1"/>
            </wp:cNvGraphicFramePr>
            <a:graphic>
              <a:graphicData uri="http://schemas.openxmlformats.org/drawingml/2006/picture">
                <pic:pic>
                  <pic:nvPicPr>
                    <pic:cNvPr id="0" name="p9_img4_xref740_307x240.png"/>
                    <pic:cNvPicPr/>
                  </pic:nvPicPr>
                  <pic:blipFill>
                    <a:blip r:embed="rId22"/>
                    <a:stretch>
                      <a:fillRect/>
                    </a:stretch>
                  </pic:blipFill>
                  <pic:spPr>
                    <a:xfrm>
                      <a:off x="0" y="0"/>
                      <a:ext cx="4680000" cy="3658632"/>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Tại anode xảy ra quá trình khử ion Cu</w:t>
      </w:r>
      <w:r>
        <w:rPr>
          <w:rFonts w:ascii="Times New Roman" w:hAnsi="Times New Roman"/>
          <w:b w:val="0"/>
          <w:i w:val="0"/>
          <w:sz w:val="20"/>
          <w:vertAlign w:val="superscript"/>
        </w:rPr>
        <w:t>2+</w:t>
      </w:r>
      <w:r>
        <w:rPr>
          <w:rFonts w:ascii="Times New Roman" w:hAnsi="Times New Roman"/>
          <w:b w:val="0"/>
          <w:i w:val="0"/>
          <w:sz w:val="20"/>
        </w:rPr>
        <w:t>, tại cathode xảy ra quá trình oxi hoá Cu.</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Sau khi mạ xong, độ giảm khối lượng của thanh đồng bằng độ tăng khối lượng của chiếc thìa.</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Do khối lượng của thanh đồng giảm nên giả thuyết ban đầu của nhóm học sinh là sai.</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Thanh đồng được nối với cực dương (anode), chiếc thìa được nối với cực âm (cathode) của nguồn điện.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Tại anode xảy ra oxi hóa Cu → Cu</w:t>
      </w:r>
      <w:r>
        <w:rPr>
          <w:rFonts w:ascii="Times New Roman" w:hAnsi="Times New Roman"/>
          <w:b w:val="0"/>
          <w:i w:val="0"/>
          <w:sz w:val="20"/>
          <w:vertAlign w:val="superscript"/>
        </w:rPr>
        <w:t>2+</w:t>
      </w:r>
      <w:r>
        <w:rPr>
          <w:rFonts w:ascii="Times New Roman" w:hAnsi="Times New Roman"/>
          <w:b w:val="0"/>
          <w:i w:val="0"/>
          <w:sz w:val="20"/>
        </w:rPr>
        <w:t xml:space="preserve"> + 2e; tại cathode xảy ra khử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Khối lượng đồng tan ra ở anode = 15 - 14,68 = 0,32 gam đúng bằng khối lượng Cu bám vào chiếc thìa = 10,32 - 10 = 0,32 gam.</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Vì lượng Cu tan ở anode bằng lượng Cu bám ở cathode nên nồng độ Cu</w:t>
      </w:r>
      <w:r>
        <w:rPr>
          <w:rFonts w:ascii="Times New Roman" w:hAnsi="Times New Roman"/>
          <w:b w:val="0"/>
          <w:i w:val="0"/>
          <w:sz w:val="20"/>
          <w:vertAlign w:val="superscript"/>
        </w:rPr>
        <w:t>2+</w:t>
      </w:r>
      <w:r>
        <w:rPr>
          <w:rFonts w:ascii="Times New Roman" w:hAnsi="Times New Roman"/>
          <w:b w:val="0"/>
          <w:i w:val="0"/>
          <w:sz w:val="20"/>
        </w:rPr>
        <w:t xml:space="preserve"> trong dung dịch không đổi, tức là giả thuyết ban đầu của nhóm là đúng.</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Thanh đồng mạ là anode (+), vật cần mạ (thìa) là cathode (-).</w:t>
      </w:r>
    </w:p>
    <w:p>
      <w:pPr>
        <w:keepNext/>
        <w:spacing w:before="80" w:after="40"/>
      </w:pPr>
      <w:r>
        <w:rPr>
          <w:rFonts w:ascii="Times New Roman" w:hAnsi="Times New Roman"/>
          <w:b/>
          <w:i w:val="0"/>
          <w:color w:val="0D47A1"/>
          <w:sz w:val="21"/>
        </w:rPr>
        <w:t>Câu 5:</w:t>
      </w:r>
      <w:r>
        <w:rPr>
          <w:rFonts w:ascii="Times New Roman" w:hAnsi="Times New Roman"/>
          <w:b/>
          <w:i w:val="0"/>
          <w:color w:val="0D47A1"/>
          <w:sz w:val="21"/>
        </w:rPr>
        <w:t xml:space="preserve"> </w:t>
      </w:r>
      <w:r>
        <w:rPr>
          <w:rFonts w:ascii="Times New Roman" w:hAnsi="Times New Roman"/>
          <w:b w:val="0"/>
          <w:i w:val="0"/>
          <w:sz w:val="21"/>
        </w:rPr>
        <w:t>Bộ dụng cụ Hofmann dưới đây được sử dụng để điện phân nước với chất điện li hòa tan là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Cho các phát biểu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điện cực nối với cực âm xảy ra quá trình khử ion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Ống thu được thể tích khí lớn gấp đôi là ống thu khí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Nếu thay dung dịch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bằng dung dịch HCl thì khí thu được ở hai điện cực vẫn là H</w:t>
      </w:r>
      <w:r>
        <w:rPr>
          <w:rFonts w:ascii="Times New Roman" w:hAnsi="Times New Roman"/>
          <w:b w:val="0"/>
          <w:i w:val="0"/>
          <w:sz w:val="20"/>
          <w:vertAlign w:val="subscript"/>
        </w:rPr>
        <w:t>2</w:t>
      </w:r>
      <w:r>
        <w:rPr>
          <w:rFonts w:ascii="Times New Roman" w:hAnsi="Times New Roman"/>
          <w:b w:val="0"/>
          <w:i w:val="0"/>
          <w:sz w:val="20"/>
        </w:rPr>
        <w:t xml:space="preserve"> và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Nếu ở một ống thu được 50 mL khí O</w:t>
      </w:r>
      <w:r>
        <w:rPr>
          <w:rFonts w:ascii="Times New Roman" w:hAnsi="Times New Roman"/>
          <w:b w:val="0"/>
          <w:i w:val="0"/>
          <w:sz w:val="20"/>
          <w:vertAlign w:val="subscript"/>
        </w:rPr>
        <w:t>2</w:t>
      </w:r>
      <w:r>
        <w:rPr>
          <w:rFonts w:ascii="Times New Roman" w:hAnsi="Times New Roman"/>
          <w:b w:val="0"/>
          <w:i w:val="0"/>
          <w:sz w:val="20"/>
        </w:rPr>
        <w:t xml:space="preserve"> thì ở ống còn lại sẽ thu được 100 mL khí H</w:t>
      </w:r>
      <w:r>
        <w:rPr>
          <w:rFonts w:ascii="Times New Roman" w:hAnsi="Times New Roman"/>
          <w:b w:val="0"/>
          <w:i w:val="0"/>
          <w:sz w:val="20"/>
          <w:vertAlign w:val="subscript"/>
        </w:rPr>
        <w:t>2</w:t>
      </w:r>
      <w:r>
        <w:rPr>
          <w:rFonts w:ascii="Times New Roman" w:hAnsi="Times New Roman"/>
          <w:b w:val="0"/>
          <w:i w:val="0"/>
          <w:sz w:val="20"/>
        </w:rPr>
        <w:t xml:space="preserve"> (trong cùng điều kiện nhiệt độ, áp suất).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Ở cathode (-) ion H</w:t>
      </w:r>
      <w:r>
        <w:rPr>
          <w:rFonts w:ascii="Times New Roman" w:hAnsi="Times New Roman"/>
          <w:b w:val="0"/>
          <w:i w:val="0"/>
          <w:sz w:val="20"/>
          <w:vertAlign w:val="superscript"/>
        </w:rPr>
        <w:t>+</w:t>
      </w:r>
      <w:r>
        <w:rPr>
          <w:rFonts w:ascii="Times New Roman" w:hAnsi="Times New Roman"/>
          <w:b w:val="0"/>
          <w:i w:val="0"/>
          <w:sz w:val="20"/>
        </w:rPr>
        <w:t xml:space="preserve"> nhận e: 2H</w:t>
      </w:r>
      <w:r>
        <w:rPr>
          <w:rFonts w:ascii="Times New Roman" w:hAnsi="Times New Roman"/>
          <w:b w:val="0"/>
          <w:i w:val="0"/>
          <w:sz w:val="20"/>
          <w:vertAlign w:val="superscript"/>
        </w:rPr>
        <w:t>+</w:t>
      </w:r>
      <w:r>
        <w:rPr>
          <w:rFonts w:ascii="Times New Roman" w:hAnsi="Times New Roman"/>
          <w:b w:val="0"/>
          <w:i w:val="0"/>
          <w:sz w:val="20"/>
        </w:rPr>
        <w:t xml:space="preserve"> + 2e →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Theo phương trình 2H</w:t>
      </w:r>
      <w:r>
        <w:rPr>
          <w:rFonts w:ascii="Times New Roman" w:hAnsi="Times New Roman"/>
          <w:b w:val="0"/>
          <w:i w:val="0"/>
          <w:sz w:val="20"/>
          <w:vertAlign w:val="subscript"/>
        </w:rPr>
        <w:t>2</w:t>
      </w:r>
      <w:r>
        <w:rPr>
          <w:rFonts w:ascii="Times New Roman" w:hAnsi="Times New Roman"/>
          <w:b w:val="0"/>
          <w:i w:val="0"/>
          <w:sz w:val="20"/>
        </w:rPr>
        <w:t>O → 2H</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tỉ lệ V(H</w:t>
      </w:r>
      <w:r>
        <w:rPr>
          <w:rFonts w:ascii="Times New Roman" w:hAnsi="Times New Roman"/>
          <w:b w:val="0"/>
          <w:i w:val="0"/>
          <w:sz w:val="20"/>
          <w:vertAlign w:val="subscript"/>
        </w:rPr>
        <w:t>2</w:t>
      </w:r>
      <w:r>
        <w:rPr>
          <w:rFonts w:ascii="Times New Roman" w:hAnsi="Times New Roman"/>
          <w:b w:val="0"/>
          <w:i w:val="0"/>
          <w:sz w:val="20"/>
        </w:rPr>
        <w:t>) : V(O</w:t>
      </w:r>
      <w:r>
        <w:rPr>
          <w:rFonts w:ascii="Times New Roman" w:hAnsi="Times New Roman"/>
          <w:b w:val="0"/>
          <w:i w:val="0"/>
          <w:sz w:val="20"/>
          <w:vertAlign w:val="subscript"/>
        </w:rPr>
        <w:t>2</w:t>
      </w:r>
      <w:r>
        <w:rPr>
          <w:rFonts w:ascii="Times New Roman" w:hAnsi="Times New Roman"/>
          <w:b w:val="0"/>
          <w:i w:val="0"/>
          <w:sz w:val="20"/>
        </w:rPr>
        <w:t>) = 2 : 1.</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Nếu dùng dung dịch HCl thì ở anode ion Cl</w:t>
      </w:r>
      <w:r>
        <w:rPr>
          <w:rFonts w:ascii="Times New Roman" w:hAnsi="Times New Roman"/>
          <w:b w:val="0"/>
          <w:i w:val="0"/>
          <w:sz w:val="20"/>
          <w:vertAlign w:val="superscript"/>
        </w:rPr>
        <w:t>-</w:t>
      </w:r>
      <w:r>
        <w:rPr>
          <w:rFonts w:ascii="Times New Roman" w:hAnsi="Times New Roman"/>
          <w:b w:val="0"/>
          <w:i w:val="0"/>
          <w:sz w:val="20"/>
        </w:rPr>
        <w:t xml:space="preserve"> bị oxi hóa sinh ra khí Cl</w:t>
      </w:r>
      <w:r>
        <w:rPr>
          <w:rFonts w:ascii="Times New Roman" w:hAnsi="Times New Roman"/>
          <w:b w:val="0"/>
          <w:i w:val="0"/>
          <w:sz w:val="20"/>
          <w:vertAlign w:val="subscript"/>
        </w:rPr>
        <w:t>2</w:t>
      </w:r>
      <w:r>
        <w:rPr>
          <w:rFonts w:ascii="Times New Roman" w:hAnsi="Times New Roman"/>
          <w:b w:val="0"/>
          <w:i w:val="0"/>
          <w:sz w:val="20"/>
        </w:rPr>
        <w:t xml:space="preserve"> độc hại, không phải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Thể tích H</w:t>
      </w:r>
      <w:r>
        <w:rPr>
          <w:rFonts w:ascii="Times New Roman" w:hAnsi="Times New Roman"/>
          <w:b w:val="0"/>
          <w:i w:val="0"/>
          <w:sz w:val="20"/>
          <w:vertAlign w:val="subscript"/>
        </w:rPr>
        <w:t>2</w:t>
      </w:r>
      <w:r>
        <w:rPr>
          <w:rFonts w:ascii="Times New Roman" w:hAnsi="Times New Roman"/>
          <w:b w:val="0"/>
          <w:i w:val="0"/>
          <w:sz w:val="20"/>
        </w:rPr>
        <w:t xml:space="preserve"> gấp đôi thể tích O</w:t>
      </w:r>
      <w:r>
        <w:rPr>
          <w:rFonts w:ascii="Times New Roman" w:hAnsi="Times New Roman"/>
          <w:b w:val="0"/>
          <w:i w:val="0"/>
          <w:sz w:val="20"/>
          <w:vertAlign w:val="subscript"/>
        </w:rPr>
        <w:t>2</w:t>
      </w:r>
      <w:r>
        <w:rPr>
          <w:rFonts w:ascii="Times New Roman" w:hAnsi="Times New Roman"/>
          <w:b w:val="0"/>
          <w:i w:val="0"/>
          <w:sz w:val="20"/>
        </w:rPr>
        <w:t>: 50 mL O</w:t>
      </w:r>
      <w:r>
        <w:rPr>
          <w:rFonts w:ascii="Times New Roman" w:hAnsi="Times New Roman"/>
          <w:b w:val="0"/>
          <w:i w:val="0"/>
          <w:sz w:val="20"/>
          <w:vertAlign w:val="subscript"/>
        </w:rPr>
        <w:t>2</w:t>
      </w:r>
      <w:r>
        <w:rPr>
          <w:rFonts w:ascii="Times New Roman" w:hAnsi="Times New Roman"/>
          <w:b w:val="0"/>
          <w:i w:val="0"/>
          <w:sz w:val="20"/>
        </w:rPr>
        <w:t xml:space="preserve"> đi kèm 100 mL H</w:t>
      </w:r>
      <w:r>
        <w:rPr>
          <w:rFonts w:ascii="Times New Roman" w:hAnsi="Times New Roman"/>
          <w:b w:val="0"/>
          <w:i w:val="0"/>
          <w:sz w:val="20"/>
          <w:vertAlign w:val="sub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6:</w:t>
      </w:r>
      <w:r>
        <w:rPr>
          <w:rFonts w:ascii="Times New Roman" w:hAnsi="Times New Roman"/>
          <w:b/>
          <w:i w:val="0"/>
          <w:color w:val="0D47A1"/>
          <w:sz w:val="21"/>
        </w:rPr>
        <w:t xml:space="preserve"> </w:t>
      </w:r>
      <w:r>
        <w:rPr>
          <w:rFonts w:ascii="Times New Roman" w:hAnsi="Times New Roman"/>
          <w:b w:val="0"/>
          <w:i w:val="0"/>
          <w:sz w:val="21"/>
        </w:rPr>
        <w:t>Một học sinh làm thí nghiệm điện phân dung dịch NaCl không màng ngăn:</w:t>
        <w:br/>
        <w:t>- Lắp thiết bị điện phân dung dịch NaCl với điện cực trơ graphite.</w:t>
        <w:br/>
        <w:t>- Rót 80 mL dung dịch NaCl bão hoà vào cốc rồi nhúng 2 điện cực vào dung dịch.</w:t>
        <w:br/>
        <w:t>- Nối với nguồn điện và điện phân trong khoảng 5 phút.</w:t>
        <w:br/>
        <w:t>- Thả một cánh hoa màu hồng vào cốc chứa dung dịch sau điện phân.</w:t>
        <w:br/>
        <w:t>Cho các nhận xét sau:</w:t>
      </w:r>
    </w:p>
    <w:p>
      <w:pPr>
        <w:keepNext/>
        <w:spacing w:before="60" w:after="60"/>
        <w:jc w:val="center"/>
      </w:pPr>
      <w:r>
        <w:drawing>
          <wp:inline xmlns:a="http://schemas.openxmlformats.org/drawingml/2006/main" xmlns:pic="http://schemas.openxmlformats.org/drawingml/2006/picture">
            <wp:extent cx="4680000" cy="5004734"/>
            <wp:docPr id="13" name="Picture 13"/>
            <wp:cNvGraphicFramePr>
              <a:graphicFrameLocks noChangeAspect="1"/>
            </wp:cNvGraphicFramePr>
            <a:graphic>
              <a:graphicData uri="http://schemas.openxmlformats.org/drawingml/2006/picture">
                <pic:pic>
                  <pic:nvPicPr>
                    <pic:cNvPr id="0" name="p10_img4_xref846_245x262.jpeg"/>
                    <pic:cNvPicPr/>
                  </pic:nvPicPr>
                  <pic:blipFill>
                    <a:blip r:embed="rId23"/>
                    <a:stretch>
                      <a:fillRect/>
                    </a:stretch>
                  </pic:blipFill>
                  <pic:spPr>
                    <a:xfrm>
                      <a:off x="0" y="0"/>
                      <a:ext cx="4680000" cy="5004734"/>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Tại điện cực anode có khí H</w:t>
      </w:r>
      <w:r>
        <w:rPr>
          <w:rFonts w:ascii="Times New Roman" w:hAnsi="Times New Roman"/>
          <w:b w:val="0"/>
          <w:i w:val="0"/>
          <w:sz w:val="20"/>
          <w:vertAlign w:val="subscript"/>
        </w:rPr>
        <w:t>2</w:t>
      </w:r>
      <w:r>
        <w:rPr>
          <w:rFonts w:ascii="Times New Roman" w:hAnsi="Times New Roman"/>
          <w:b w:val="0"/>
          <w:i w:val="0"/>
          <w:sz w:val="20"/>
        </w:rPr>
        <w:t xml:space="preserve"> thoát ra.</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điện cực cathode xảy ra quá trình khử nước giải phóng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Cánh hoa hồng bị mất màu do dung dịch sau điện phân có chứa NaClO.</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Dùng nắp đậy trong quá trình điện phân để hạn chế sự khuếch tán khí Cl</w:t>
      </w:r>
      <w:r>
        <w:rPr>
          <w:rFonts w:ascii="Times New Roman" w:hAnsi="Times New Roman"/>
          <w:b w:val="0"/>
          <w:i w:val="0"/>
          <w:sz w:val="20"/>
          <w:vertAlign w:val="subscript"/>
        </w:rPr>
        <w:t>2</w:t>
      </w:r>
      <w:r>
        <w:rPr>
          <w:rFonts w:ascii="Times New Roman" w:hAnsi="Times New Roman"/>
          <w:b w:val="0"/>
          <w:i w:val="0"/>
          <w:sz w:val="20"/>
        </w:rPr>
        <w:t xml:space="preserve"> ra ngoài môi trường gây độc hại.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Tại anode Cl</w:t>
      </w:r>
      <w:r>
        <w:rPr>
          <w:rFonts w:ascii="Times New Roman" w:hAnsi="Times New Roman"/>
          <w:b w:val="0"/>
          <w:i w:val="0"/>
          <w:sz w:val="20"/>
          <w:vertAlign w:val="superscript"/>
        </w:rPr>
        <w:t>-</w:t>
      </w:r>
      <w:r>
        <w:rPr>
          <w:rFonts w:ascii="Times New Roman" w:hAnsi="Times New Roman"/>
          <w:b w:val="0"/>
          <w:i w:val="0"/>
          <w:sz w:val="20"/>
        </w:rPr>
        <w:t xml:space="preserve"> bị oxi hóa tạo khí Cl</w:t>
      </w:r>
      <w:r>
        <w:rPr>
          <w:rFonts w:ascii="Times New Roman" w:hAnsi="Times New Roman"/>
          <w:b w:val="0"/>
          <w:i w:val="0"/>
          <w:sz w:val="20"/>
          <w:vertAlign w:val="subscript"/>
        </w:rPr>
        <w:t>2</w:t>
      </w:r>
      <w:r>
        <w:rPr>
          <w:rFonts w:ascii="Times New Roman" w:hAnsi="Times New Roman"/>
          <w:b w:val="0"/>
          <w:i w:val="0"/>
          <w:sz w:val="20"/>
        </w:rPr>
        <w:t>, khí H</w:t>
      </w:r>
      <w:r>
        <w:rPr>
          <w:rFonts w:ascii="Times New Roman" w:hAnsi="Times New Roman"/>
          <w:b w:val="0"/>
          <w:i w:val="0"/>
          <w:sz w:val="20"/>
          <w:vertAlign w:val="subscript"/>
        </w:rPr>
        <w:t>2</w:t>
      </w:r>
      <w:r>
        <w:rPr>
          <w:rFonts w:ascii="Times New Roman" w:hAnsi="Times New Roman"/>
          <w:b w:val="0"/>
          <w:i w:val="0"/>
          <w:sz w:val="20"/>
        </w:rPr>
        <w:t xml:space="preserve"> thoát ra ở cathode.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Cathode: 2H</w:t>
      </w:r>
      <w:r>
        <w:rPr>
          <w:rFonts w:ascii="Times New Roman" w:hAnsi="Times New Roman"/>
          <w:b w:val="0"/>
          <w:i w:val="0"/>
          <w:sz w:val="20"/>
          <w:vertAlign w:val="subscript"/>
        </w:rPr>
        <w:t>2</w:t>
      </w:r>
      <w:r>
        <w:rPr>
          <w:rFonts w:ascii="Times New Roman" w:hAnsi="Times New Roman"/>
          <w:b w:val="0"/>
          <w:i w:val="0"/>
          <w:sz w:val="20"/>
        </w:rPr>
        <w:t>O + 2e → H</w:t>
      </w:r>
      <w:r>
        <w:rPr>
          <w:rFonts w:ascii="Times New Roman" w:hAnsi="Times New Roman"/>
          <w:b w:val="0"/>
          <w:i w:val="0"/>
          <w:sz w:val="20"/>
          <w:vertAlign w:val="subscript"/>
        </w:rPr>
        <w:t>2</w:t>
      </w:r>
      <w:r>
        <w:rPr>
          <w:rFonts w:ascii="Times New Roman" w:hAnsi="Times New Roman"/>
          <w:b w:val="0"/>
          <w:i w:val="0"/>
          <w:sz w:val="20"/>
        </w:rPr>
        <w:t xml:space="preserve"> + 2OH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Không màng ngăn: Cl</w:t>
      </w:r>
      <w:r>
        <w:rPr>
          <w:rFonts w:ascii="Times New Roman" w:hAnsi="Times New Roman"/>
          <w:b w:val="0"/>
          <w:i w:val="0"/>
          <w:sz w:val="20"/>
          <w:vertAlign w:val="subscript"/>
        </w:rPr>
        <w:t>2</w:t>
      </w:r>
      <w:r>
        <w:rPr>
          <w:rFonts w:ascii="Times New Roman" w:hAnsi="Times New Roman"/>
          <w:b w:val="0"/>
          <w:i w:val="0"/>
          <w:sz w:val="20"/>
        </w:rPr>
        <w:t xml:space="preserve"> + 2NaOH → NaCl + NaClO + H</w:t>
      </w:r>
      <w:r>
        <w:rPr>
          <w:rFonts w:ascii="Times New Roman" w:hAnsi="Times New Roman"/>
          <w:b w:val="0"/>
          <w:i w:val="0"/>
          <w:sz w:val="20"/>
          <w:vertAlign w:val="subscript"/>
        </w:rPr>
        <w:t>2</w:t>
      </w:r>
      <w:r>
        <w:rPr>
          <w:rFonts w:ascii="Times New Roman" w:hAnsi="Times New Roman"/>
          <w:b w:val="0"/>
          <w:i w:val="0"/>
          <w:sz w:val="20"/>
        </w:rPr>
        <w:t>O. NaClO có tính tẩy màu mạnh làm phai màu cánh hoa.</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Giữ an toàn trong phòng thí nghiệm tránh ngộ độc Cl</w:t>
      </w:r>
      <w:r>
        <w:rPr>
          <w:rFonts w:ascii="Times New Roman" w:hAnsi="Times New Roman"/>
          <w:b w:val="0"/>
          <w:i w:val="0"/>
          <w:sz w:val="20"/>
          <w:vertAlign w:val="sub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7:</w:t>
      </w:r>
      <w:r>
        <w:rPr>
          <w:rFonts w:ascii="Times New Roman" w:hAnsi="Times New Roman"/>
          <w:b/>
          <w:i w:val="0"/>
          <w:color w:val="0D47A1"/>
          <w:sz w:val="21"/>
        </w:rPr>
        <w:t xml:space="preserve"> </w:t>
      </w:r>
      <w:r>
        <w:rPr>
          <w:rFonts w:ascii="Times New Roman" w:hAnsi="Times New Roman"/>
          <w:b w:val="0"/>
          <w:i w:val="0"/>
          <w:sz w:val="21"/>
        </w:rPr>
        <w:t>Bộ dụng cụ bình điện phân Hofmann được dùng để điện phân nước với chất điện li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Thêm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nhằm mục đích tăng độ dẫn điện cho dung dịch vì nước tinh khiết dẫn điện rất kém.</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Thể tích khí thu được ở hai nhánh P và Q luôn bằng nhau trong cùng điều kiện.</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Khí thu được ở cực dương (anode) có khả năng làm tàn đốm que diêm bùng cháy.</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Khí thu được ở cực âm (cathode) cháy với ngọn lửa màu xanh nhạt phát ra tiếng nổ lách tách.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Nước nguyên chất điện li cực yếu ([H</w:t>
      </w:r>
      <w:r>
        <w:rPr>
          <w:rFonts w:ascii="Times New Roman" w:hAnsi="Times New Roman"/>
          <w:b w:val="0"/>
          <w:i w:val="0"/>
          <w:sz w:val="20"/>
          <w:vertAlign w:val="superscript"/>
        </w:rPr>
        <w:t>+</w:t>
      </w:r>
      <w:r>
        <w:rPr>
          <w:rFonts w:ascii="Times New Roman" w:hAnsi="Times New Roman"/>
          <w:b w:val="0"/>
          <w:i w:val="0"/>
          <w:sz w:val="20"/>
        </w:rPr>
        <w:t>] = [OH</w:t>
      </w:r>
      <w:r>
        <w:rPr>
          <w:rFonts w:ascii="Times New Roman" w:hAnsi="Times New Roman"/>
          <w:b w:val="0"/>
          <w:i w:val="0"/>
          <w:sz w:val="20"/>
          <w:vertAlign w:val="superscript"/>
        </w:rPr>
        <w:t>-</w:t>
      </w:r>
      <w:r>
        <w:rPr>
          <w:rFonts w:ascii="Times New Roman" w:hAnsi="Times New Roman"/>
          <w:b w:val="0"/>
          <w:i w:val="0"/>
          <w:sz w:val="20"/>
        </w:rPr>
        <w:t>] = 10</w:t>
      </w:r>
      <w:r>
        <w:rPr>
          <w:rFonts w:ascii="Times New Roman" w:hAnsi="Times New Roman"/>
          <w:b w:val="0"/>
          <w:i w:val="0"/>
          <w:sz w:val="20"/>
          <w:vertAlign w:val="superscript"/>
        </w:rPr>
        <w:t>-7</w:t>
      </w:r>
      <w:r>
        <w:rPr>
          <w:rFonts w:ascii="Times New Roman" w:hAnsi="Times New Roman"/>
          <w:b w:val="0"/>
          <w:i w:val="0"/>
          <w:sz w:val="20"/>
        </w:rPr>
        <w:t xml:space="preserve"> M) nên dẫn điện kém, cần thêm acid trơ làm chất dẫn điện.</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V(H</w:t>
      </w:r>
      <w:r>
        <w:rPr>
          <w:rFonts w:ascii="Times New Roman" w:hAnsi="Times New Roman"/>
          <w:b w:val="0"/>
          <w:i w:val="0"/>
          <w:sz w:val="20"/>
          <w:vertAlign w:val="subscript"/>
        </w:rPr>
        <w:t>2</w:t>
      </w:r>
      <w:r>
        <w:rPr>
          <w:rFonts w:ascii="Times New Roman" w:hAnsi="Times New Roman"/>
          <w:b w:val="0"/>
          <w:i w:val="0"/>
          <w:sz w:val="20"/>
        </w:rPr>
        <w:t>) = 2 V(O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Cực dương sinh khí O</w:t>
      </w:r>
      <w:r>
        <w:rPr>
          <w:rFonts w:ascii="Times New Roman" w:hAnsi="Times New Roman"/>
          <w:b w:val="0"/>
          <w:i w:val="0"/>
          <w:sz w:val="20"/>
          <w:vertAlign w:val="subscript"/>
        </w:rPr>
        <w:t>2</w:t>
      </w:r>
      <w:r>
        <w:rPr>
          <w:rFonts w:ascii="Times New Roman" w:hAnsi="Times New Roman"/>
          <w:b w:val="0"/>
          <w:i w:val="0"/>
          <w:sz w:val="20"/>
        </w:rPr>
        <w:t xml:space="preserve"> duy trì sự cháy, làm bùng cháy que đóm.</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Cực âm sinh khí H</w:t>
      </w:r>
      <w:r>
        <w:rPr>
          <w:rFonts w:ascii="Times New Roman" w:hAnsi="Times New Roman"/>
          <w:b w:val="0"/>
          <w:i w:val="0"/>
          <w:sz w:val="20"/>
          <w:vertAlign w:val="subscript"/>
        </w:rPr>
        <w:t>2</w:t>
      </w:r>
      <w:r>
        <w:rPr>
          <w:rFonts w:ascii="Times New Roman" w:hAnsi="Times New Roman"/>
          <w:b w:val="0"/>
          <w:i w:val="0"/>
          <w:sz w:val="20"/>
        </w:rPr>
        <w:t xml:space="preserve"> cháy trong không khí tạo ngọn lửa xanh nhạt.</w:t>
      </w:r>
    </w:p>
    <w:p>
      <w:pPr>
        <w:keepNext/>
        <w:spacing w:before="80" w:after="40"/>
      </w:pPr>
      <w:r>
        <w:rPr>
          <w:rFonts w:ascii="Times New Roman" w:hAnsi="Times New Roman"/>
          <w:b/>
          <w:i w:val="0"/>
          <w:color w:val="0D47A1"/>
          <w:sz w:val="21"/>
        </w:rPr>
        <w:t>Câu 8:</w:t>
      </w:r>
      <w:r>
        <w:rPr>
          <w:rFonts w:ascii="Times New Roman" w:hAnsi="Times New Roman"/>
          <w:b/>
          <w:i w:val="0"/>
          <w:color w:val="0D47A1"/>
          <w:sz w:val="21"/>
        </w:rPr>
        <w:t xml:space="preserve"> </w:t>
      </w:r>
      <w:r>
        <w:rPr>
          <w:rFonts w:ascii="Times New Roman" w:hAnsi="Times New Roman"/>
          <w:b w:val="0"/>
          <w:i w:val="0"/>
          <w:sz w:val="21"/>
        </w:rPr>
        <w:t>Một học sinh muốn xác định hàm lượng Cu có trong hợp kim Cu-Zn:</w:t>
        <w:br/>
        <w:t>- Bước 1: Cân thanh hợp kim Cu-Zn (2,25 gam) và thanh đồng nguyên chất (2,58 gam).</w:t>
        <w:br/>
        <w:t>- Bước 2: Nối thanh hợp kim với cực dương, thanh Cu nguyên chất với cực âm của nguồn điện một chiều rồi nhúng vào bình điện phân chứa dung dịch CuSO</w:t>
      </w:r>
      <w:r>
        <w:rPr>
          <w:rFonts w:ascii="Times New Roman" w:hAnsi="Times New Roman"/>
          <w:b w:val="0"/>
          <w:i w:val="0"/>
          <w:sz w:val="21"/>
          <w:vertAlign w:val="subscript"/>
        </w:rPr>
        <w:t>4</w:t>
      </w:r>
      <w:r>
        <w:rPr>
          <w:rFonts w:ascii="Times New Roman" w:hAnsi="Times New Roman"/>
          <w:b w:val="0"/>
          <w:i w:val="0"/>
          <w:sz w:val="21"/>
        </w:rPr>
        <w:t>.</w:t>
        <w:br/>
        <w:t>- Sau một thời gian, sấy khô rồi cân lại thấy thanh Cu nguyên chất nặng 2,99 gam.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Tại anode xảy ra quá trình oxi hoá H</w:t>
      </w:r>
      <w:r>
        <w:rPr>
          <w:rFonts w:ascii="Times New Roman" w:hAnsi="Times New Roman"/>
          <w:b w:val="0"/>
          <w:i w:val="0"/>
          <w:sz w:val="20"/>
          <w:vertAlign w:val="subscript"/>
        </w:rPr>
        <w:t>2</w:t>
      </w:r>
      <w:r>
        <w:rPr>
          <w:rFonts w:ascii="Times New Roman" w:hAnsi="Times New Roman"/>
          <w:b w:val="0"/>
          <w:i w:val="0"/>
          <w:sz w:val="20"/>
        </w:rPr>
        <w:t>O do gốc SO</w:t>
      </w:r>
      <w:r>
        <w:rPr>
          <w:rFonts w:ascii="Times New Roman" w:hAnsi="Times New Roman"/>
          <w:b w:val="0"/>
          <w:i w:val="0"/>
          <w:sz w:val="20"/>
          <w:vertAlign w:val="subscript"/>
        </w:rPr>
        <w:t>4</w:t>
      </w:r>
      <w:r>
        <w:rPr>
          <w:rFonts w:ascii="Times New Roman" w:hAnsi="Times New Roman"/>
          <w:b w:val="0"/>
          <w:i w:val="0"/>
          <w:sz w:val="20"/>
          <w:vertAlign w:val="superscript"/>
        </w:rPr>
        <w:t>2-</w:t>
      </w:r>
      <w:r>
        <w:rPr>
          <w:rFonts w:ascii="Times New Roman" w:hAnsi="Times New Roman"/>
          <w:b w:val="0"/>
          <w:i w:val="0"/>
          <w:sz w:val="20"/>
        </w:rPr>
        <w:t xml:space="preserve"> không tham gia điện phân.</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của thanh đồng nguyên chất ở cathode tăng thêm 0,41 gam.</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Quá trình điện phân xảy ra hiện tượng dương cực tan.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Toàn bộ thanh hợp kim Cu-Zn ở cực dương đã tan hoàn toàn trong thí nghiệm trên.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Cực dương làm bằng hợp kim kim loại (Zn, Cu) nên các kim loại này bị oxi hóa tan ra, nước không bị điện phân.</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Δm = 2,99 - 2,58 = 0,41 gam.</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Anode bằng kim loại tan dần.</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Mới điện phân một thời gian, thanh hợp kim chỉ tan một phần.</w:t>
      </w:r>
    </w:p>
    <w:p>
      <w:pPr>
        <w:keepNext/>
        <w:spacing w:before="80" w:after="40"/>
      </w:pPr>
      <w:r>
        <w:rPr>
          <w:rFonts w:ascii="Times New Roman" w:hAnsi="Times New Roman"/>
          <w:b/>
          <w:i w:val="0"/>
          <w:color w:val="0D47A1"/>
          <w:sz w:val="21"/>
        </w:rPr>
        <w:t>Câu 9:</w:t>
      </w:r>
      <w:r>
        <w:rPr>
          <w:rFonts w:ascii="Times New Roman" w:hAnsi="Times New Roman"/>
          <w:b/>
          <w:i w:val="0"/>
          <w:color w:val="0D47A1"/>
          <w:sz w:val="21"/>
        </w:rPr>
        <w:t xml:space="preserve"> </w:t>
      </w:r>
      <w:r>
        <w:rPr>
          <w:rFonts w:ascii="Times New Roman" w:hAnsi="Times New Roman"/>
          <w:b w:val="0"/>
          <w:i w:val="0"/>
          <w:sz w:val="21"/>
        </w:rPr>
        <w:t>Điện phân có nhiều ứng dụng trong thực tiễn như luyện kim, tinh chế kim loại, mạ điện... Cho các nhận định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Sau quá trình điện phân dung dịch CuSO</w:t>
      </w:r>
      <w:r>
        <w:rPr>
          <w:rFonts w:ascii="Times New Roman" w:hAnsi="Times New Roman"/>
          <w:b w:val="0"/>
          <w:i w:val="0"/>
          <w:sz w:val="20"/>
          <w:vertAlign w:val="subscript"/>
        </w:rPr>
        <w:t>4</w:t>
      </w:r>
      <w:r>
        <w:rPr>
          <w:rFonts w:ascii="Times New Roman" w:hAnsi="Times New Roman"/>
          <w:b w:val="0"/>
          <w:i w:val="0"/>
          <w:sz w:val="20"/>
        </w:rPr>
        <w:t xml:space="preserve"> với hai điện cực trơ than chì thì pH của dung dịch sẽ giảm.</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Cần mạ một lớp Ag lên một mặt đĩa tròn bán kính 12 cm, dày 0,01 mm; với I = 5 A thì chỉ cần thời gian 2 phút là mạ xong.</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quá trình điện phân dung dịch các chất, tùy trường hợp mà khối lượng dung dịch có thể tăng hoặc giảm.</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Khi điện phân dung dịch NaCl ở cathode nước bị khử do ion Na</w:t>
      </w:r>
      <w:r>
        <w:rPr>
          <w:rFonts w:ascii="Times New Roman" w:hAnsi="Times New Roman"/>
          <w:b w:val="0"/>
          <w:i w:val="0"/>
          <w:sz w:val="20"/>
          <w:vertAlign w:val="superscript"/>
        </w:rPr>
        <w:t>+</w:t>
      </w:r>
      <w:r>
        <w:rPr>
          <w:rFonts w:ascii="Times New Roman" w:hAnsi="Times New Roman"/>
          <w:b w:val="0"/>
          <w:i w:val="0"/>
          <w:sz w:val="20"/>
        </w:rPr>
        <w:t xml:space="preserve"> có tính oxi hóa mạnh hơn nước.</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2CuSO</w:t>
      </w:r>
      <w:r>
        <w:rPr>
          <w:rFonts w:ascii="Times New Roman" w:hAnsi="Times New Roman"/>
          <w:b w:val="0"/>
          <w:i w:val="0"/>
          <w:sz w:val="20"/>
          <w:vertAlign w:val="subscript"/>
        </w:rPr>
        <w:t>4</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2Cu + 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sinh thêm H</w:t>
      </w:r>
      <w:r>
        <w:rPr>
          <w:rFonts w:ascii="Times New Roman" w:hAnsi="Times New Roman"/>
          <w:b w:val="0"/>
          <w:i w:val="0"/>
          <w:sz w:val="20"/>
          <w:vertAlign w:val="superscript"/>
        </w:rPr>
        <w:t>+</w:t>
      </w:r>
      <w:r>
        <w:rPr>
          <w:rFonts w:ascii="Times New Roman" w:hAnsi="Times New Roman"/>
          <w:b w:val="0"/>
          <w:i w:val="0"/>
          <w:sz w:val="20"/>
        </w:rPr>
        <w:t xml:space="preserve"> làm pH dung dịch giảm mạnh.</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Ở Bài tập 2 ta đã tính với đĩa r = 12 cm, h = 0,01 mm cần m</w:t>
      </w:r>
      <w:r>
        <w:rPr>
          <w:rFonts w:ascii="Times New Roman" w:hAnsi="Times New Roman"/>
          <w:b w:val="0"/>
          <w:i w:val="0"/>
          <w:sz w:val="20"/>
          <w:vertAlign w:val="subscript"/>
        </w:rPr>
        <w:t>Ag</w:t>
      </w:r>
      <w:r>
        <w:rPr>
          <w:rFonts w:ascii="Times New Roman" w:hAnsi="Times New Roman"/>
          <w:b w:val="0"/>
          <w:i w:val="0"/>
          <w:sz w:val="20"/>
        </w:rPr>
        <w:t xml:space="preserve"> ≈ 4,75 g; với I = 5 A cần t ≈ 14 phút (không thể 2 phút).</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Đa số trường hợp khối lượng dung dịch giảm (do kết tủa bám điện cực hoặc khí bay ra), nhưng trong quá trình dương cực tan kim loại nặng tan vào bù cho kim loại nhẹ có thể làm khối lượng dung dịch biến đổi.</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Na</w:t>
      </w:r>
      <w:r>
        <w:rPr>
          <w:rFonts w:ascii="Times New Roman" w:hAnsi="Times New Roman"/>
          <w:b w:val="0"/>
          <w:i w:val="0"/>
          <w:sz w:val="20"/>
          <w:vertAlign w:val="superscript"/>
        </w:rPr>
        <w:t>+</w:t>
      </w:r>
      <w:r>
        <w:rPr>
          <w:rFonts w:ascii="Times New Roman" w:hAnsi="Times New Roman"/>
          <w:b w:val="0"/>
          <w:i w:val="0"/>
          <w:sz w:val="20"/>
        </w:rPr>
        <w:t xml:space="preserve"> có tính oxi hóa rất yếu (E° = -2,71 V) nên nước (E° = -0,83 V) có tính oxi hóa mạnh hơn và bị khử trước.</w:t>
      </w:r>
    </w:p>
    <w:p>
      <w:pPr>
        <w:keepNext/>
        <w:spacing w:before="80" w:after="40"/>
      </w:pPr>
      <w:r>
        <w:rPr>
          <w:rFonts w:ascii="Times New Roman" w:hAnsi="Times New Roman"/>
          <w:b/>
          <w:i w:val="0"/>
          <w:color w:val="0D47A1"/>
          <w:sz w:val="21"/>
        </w:rPr>
        <w:t>Câu 10:</w:t>
      </w:r>
      <w:r>
        <w:rPr>
          <w:rFonts w:ascii="Times New Roman" w:hAnsi="Times New Roman"/>
          <w:b/>
          <w:i w:val="0"/>
          <w:color w:val="0D47A1"/>
          <w:sz w:val="21"/>
        </w:rPr>
        <w:t xml:space="preserve"> </w:t>
      </w:r>
      <w:r>
        <w:rPr>
          <w:rFonts w:ascii="Times New Roman" w:hAnsi="Times New Roman"/>
          <w:b w:val="0"/>
          <w:i w:val="0"/>
          <w:sz w:val="21"/>
        </w:rPr>
        <w:t>Do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có nhiệt độ nóng chảy rất cao (2050°C) nên được trộn cùng với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xml:space="preserve">) để tạo hỗn hợp nóng chảy ở </w:t>
      </w:r>
      <w:r>
        <w:rPr>
          <w:rFonts w:ascii="Times New Roman" w:hAnsi="Times New Roman"/>
          <w:b w:val="0"/>
          <w:i w:val="0"/>
          <w:sz w:val="21"/>
          <w:vertAlign w:val="subscript"/>
        </w:rPr>
        <w:t>950°C. Sơ đồ thùng điện phân vận hành với hiệu điện thế U ≈ 5 V và cường độ dòng điện 100 - 300 kA. Biết năng lượng điện lý thuyết tiêu thụ để sản xuất khối lượng m</w:t>
      </w:r>
      <w:r>
        <w:rPr>
          <w:rFonts w:ascii="Times New Roman" w:hAnsi="Times New Roman"/>
          <w:b w:val="0"/>
          <w:i w:val="0"/>
          <w:sz w:val="21"/>
        </w:rPr>
        <w:t>Al</w:t>
      </w:r>
      <w:r>
        <w:rPr>
          <w:rFonts w:ascii="Times New Roman" w:hAnsi="Times New Roman"/>
          <w:b w:val="0"/>
          <w:i w:val="0"/>
          <w:sz w:val="21"/>
          <w:vertAlign w:val="subscript"/>
        </w:rPr>
        <w:t xml:space="preserve"> (gam) là A = (U × m</w:t>
      </w:r>
      <w:r>
        <w:rPr>
          <w:rFonts w:ascii="Times New Roman" w:hAnsi="Times New Roman"/>
          <w:b w:val="0"/>
          <w:i w:val="0"/>
          <w:sz w:val="21"/>
        </w:rPr>
        <w:t>Al~ × F) / (9 × 3,6 × 10^6) (kWh). Cho các nhận định:</w:t>
      </w:r>
    </w:p>
    <w:p>
      <w:pPr>
        <w:keepNext/>
        <w:spacing w:before="60" w:after="60"/>
        <w:jc w:val="center"/>
      </w:pPr>
      <w:r>
        <w:drawing>
          <wp:inline xmlns:a="http://schemas.openxmlformats.org/drawingml/2006/main" xmlns:pic="http://schemas.openxmlformats.org/drawingml/2006/picture">
            <wp:extent cx="4680000" cy="1223379"/>
            <wp:docPr id="14" name="Picture 14"/>
            <wp:cNvGraphicFramePr>
              <a:graphicFrameLocks noChangeAspect="1"/>
            </wp:cNvGraphicFramePr>
            <a:graphic>
              <a:graphicData uri="http://schemas.openxmlformats.org/drawingml/2006/picture">
                <pic:pic>
                  <pic:nvPicPr>
                    <pic:cNvPr id="0" name="p10_img2_xref845_811x212.jpeg"/>
                    <pic:cNvPicPr/>
                  </pic:nvPicPr>
                  <pic:blipFill>
                    <a:blip r:embed="rId24"/>
                    <a:stretch>
                      <a:fillRect/>
                    </a:stretch>
                  </pic:blipFill>
                  <pic:spPr>
                    <a:xfrm>
                      <a:off x="0" y="0"/>
                      <a:ext cx="4680000" cy="1223379"/>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Hỗn hợp chất điện li nóng chảy có khối lượng riêng nhỏ hơn nhôm lỏng nên nổi lên bề mặt.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Năng lượng điện tiêu thụ theo lý thuyết để điều chế 1 kg Al ở hiệu điện thế 5 V xấp xỉ 15 kWh.</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Khí thoát ra ở cực dương chỉ gồm duy nhất oxygen tinh khiết.</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Các khối than chì cực dương không bị tiêu hao trong quá trình điện phân.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D</w:t>
      </w:r>
      <w:r>
        <w:rPr>
          <w:rFonts w:ascii="Times New Roman" w:hAnsi="Times New Roman"/>
          <w:b w:val="0"/>
          <w:i w:val="0"/>
          <w:sz w:val="20"/>
          <w:vertAlign w:val="subscript"/>
        </w:rPr>
        <w:t>cryolite</w:t>
      </w:r>
      <w:r>
        <w:rPr>
          <w:rFonts w:ascii="Times New Roman" w:hAnsi="Times New Roman"/>
          <w:b w:val="0"/>
          <w:i w:val="0"/>
          <w:sz w:val="20"/>
        </w:rPr>
        <w:t xml:space="preserve"> ≈ 2,1 g/cm</w:t>
      </w:r>
      <w:r>
        <w:rPr>
          <w:rFonts w:ascii="Times New Roman" w:hAnsi="Times New Roman"/>
          <w:b w:val="0"/>
          <w:i w:val="0"/>
          <w:sz w:val="20"/>
          <w:vertAlign w:val="superscript"/>
        </w:rPr>
        <w:t>3</w:t>
      </w:r>
      <w:r>
        <w:rPr>
          <w:rFonts w:ascii="Times New Roman" w:hAnsi="Times New Roman"/>
          <w:b w:val="0"/>
          <w:i w:val="0"/>
          <w:sz w:val="20"/>
        </w:rPr>
        <w:t xml:space="preserve"> &lt; D</w:t>
      </w:r>
      <w:r>
        <w:rPr>
          <w:rFonts w:ascii="Times New Roman" w:hAnsi="Times New Roman"/>
          <w:b w:val="0"/>
          <w:i w:val="0"/>
          <w:sz w:val="20"/>
          <w:vertAlign w:val="subscript"/>
        </w:rPr>
        <w:t>Al lỏng</w:t>
      </w:r>
      <w:r>
        <w:rPr>
          <w:rFonts w:ascii="Times New Roman" w:hAnsi="Times New Roman"/>
          <w:b w:val="0"/>
          <w:i w:val="0"/>
          <w:sz w:val="20"/>
        </w:rPr>
        <w:t xml:space="preserve"> ≈ 2,3 g/cm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Với m</w:t>
      </w:r>
      <w:r>
        <w:rPr>
          <w:rFonts w:ascii="Times New Roman" w:hAnsi="Times New Roman"/>
          <w:b w:val="0"/>
          <w:i w:val="0"/>
          <w:sz w:val="20"/>
          <w:vertAlign w:val="subscript"/>
        </w:rPr>
        <w:t>Al</w:t>
      </w:r>
      <w:r>
        <w:rPr>
          <w:rFonts w:ascii="Times New Roman" w:hAnsi="Times New Roman"/>
          <w:b w:val="0"/>
          <w:i w:val="0"/>
          <w:sz w:val="20"/>
        </w:rPr>
        <w:t xml:space="preserve"> = 1000 g: A = (5 × 1000 × 96500) / (9 × 3,6 × 10^6) ≈ 14,89 kWh ≈ 15 kWh.</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O</w:t>
      </w:r>
      <w:r>
        <w:rPr>
          <w:rFonts w:ascii="Times New Roman" w:hAnsi="Times New Roman"/>
          <w:b w:val="0"/>
          <w:i w:val="0"/>
          <w:sz w:val="20"/>
          <w:vertAlign w:val="subscript"/>
        </w:rPr>
        <w:t>2</w:t>
      </w:r>
      <w:r>
        <w:rPr>
          <w:rFonts w:ascii="Times New Roman" w:hAnsi="Times New Roman"/>
          <w:b w:val="0"/>
          <w:i w:val="0"/>
          <w:sz w:val="20"/>
        </w:rPr>
        <w:t xml:space="preserve"> đốt cháy than chì tạo hỗn hợp CO</w:t>
      </w:r>
      <w:r>
        <w:rPr>
          <w:rFonts w:ascii="Times New Roman" w:hAnsi="Times New Roman"/>
          <w:b w:val="0"/>
          <w:i w:val="0"/>
          <w:sz w:val="20"/>
          <w:vertAlign w:val="subscript"/>
        </w:rPr>
        <w:t>2</w:t>
      </w:r>
      <w:r>
        <w:rPr>
          <w:rFonts w:ascii="Times New Roman" w:hAnsi="Times New Roman"/>
          <w:b w:val="0"/>
          <w:i w:val="0"/>
          <w:sz w:val="20"/>
        </w:rPr>
        <w:t xml:space="preserve"> và CO.</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Than chì bị đốt cháy mòn liên tục.</w:t>
      </w:r>
    </w:p>
    <w:p>
      <w:pPr>
        <w:keepNext/>
        <w:spacing w:before="80" w:after="40"/>
      </w:pPr>
      <w:r>
        <w:rPr>
          <w:rFonts w:ascii="Times New Roman" w:hAnsi="Times New Roman"/>
          <w:b/>
          <w:i w:val="0"/>
          <w:color w:val="0D47A1"/>
          <w:sz w:val="21"/>
        </w:rPr>
        <w:t>Câu 11:</w:t>
      </w:r>
      <w:r>
        <w:rPr>
          <w:rFonts w:ascii="Times New Roman" w:hAnsi="Times New Roman"/>
          <w:b/>
          <w:i w:val="0"/>
          <w:color w:val="0D47A1"/>
          <w:sz w:val="21"/>
        </w:rPr>
        <w:t xml:space="preserve"> </w:t>
      </w:r>
      <w:r>
        <w:rPr>
          <w:rFonts w:ascii="Times New Roman" w:hAnsi="Times New Roman"/>
          <w:b w:val="0"/>
          <w:i w:val="0"/>
          <w:sz w:val="21"/>
        </w:rPr>
        <w:t>Trong quá trình sản xuất nhôm bằng phương pháp Hall-Héroult, khí giải phóng ở anode chứa 70% CO</w:t>
      </w:r>
      <w:r>
        <w:rPr>
          <w:rFonts w:ascii="Times New Roman" w:hAnsi="Times New Roman"/>
          <w:b w:val="0"/>
          <w:i w:val="0"/>
          <w:sz w:val="21"/>
          <w:vertAlign w:val="subscript"/>
        </w:rPr>
        <w:t>2</w:t>
      </w:r>
      <w:r>
        <w:rPr>
          <w:rFonts w:ascii="Times New Roman" w:hAnsi="Times New Roman"/>
          <w:b w:val="0"/>
          <w:i w:val="0"/>
          <w:sz w:val="21"/>
        </w:rPr>
        <w:t xml:space="preserve"> và 30% CO về thể tích. Xét quá trình sản xuất 5,4 tấn nhôm:</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Số mol nhôm lỏng thu được ở cathode là 200 000 mol.</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Số mol electron trao đổi trong quá trình điện phân trên là 600 000 mol.</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than chì anode bị oxi hóa lớn hơn 2,0 tấn.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Khí CO sinh ra ở anode là khí độc gây nguy hiểm cho công nhân nếu rò rỉ.</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n</w:t>
      </w:r>
      <w:r>
        <w:rPr>
          <w:rFonts w:ascii="Times New Roman" w:hAnsi="Times New Roman"/>
          <w:b w:val="0"/>
          <w:i w:val="0"/>
          <w:sz w:val="20"/>
          <w:vertAlign w:val="subscript"/>
        </w:rPr>
        <w:t>Al</w:t>
      </w:r>
      <w:r>
        <w:rPr>
          <w:rFonts w:ascii="Times New Roman" w:hAnsi="Times New Roman"/>
          <w:b w:val="0"/>
          <w:i w:val="0"/>
          <w:sz w:val="20"/>
        </w:rPr>
        <w:t xml:space="preserve"> = 5,4 × 10^6 / 27 = 200 000 mol = 0,2 Mmol.</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n</w:t>
      </w:r>
      <w:r>
        <w:rPr>
          <w:rFonts w:ascii="Times New Roman" w:hAnsi="Times New Roman"/>
          <w:b w:val="0"/>
          <w:i w:val="0"/>
          <w:sz w:val="20"/>
          <w:vertAlign w:val="subscript"/>
        </w:rPr>
        <w:t>e</w:t>
      </w:r>
      <w:r>
        <w:rPr>
          <w:rFonts w:ascii="Times New Roman" w:hAnsi="Times New Roman"/>
          <w:b w:val="0"/>
          <w:i w:val="0"/>
          <w:sz w:val="20"/>
        </w:rPr>
        <w:t xml:space="preserve"> = 3 × 0,2 = 0,6 Mmol = 600 000 mol.</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n</w:t>
      </w:r>
      <w:r>
        <w:rPr>
          <w:rFonts w:ascii="Times New Roman" w:hAnsi="Times New Roman"/>
          <w:b w:val="0"/>
          <w:i w:val="0"/>
          <w:sz w:val="20"/>
          <w:vertAlign w:val="subscript"/>
        </w:rPr>
        <w:t>O</w:t>
      </w:r>
      <w:r>
        <w:rPr>
          <w:rFonts w:ascii="Times New Roman" w:hAnsi="Times New Roman"/>
          <w:b w:val="0"/>
          <w:i w:val="0"/>
          <w:sz w:val="20"/>
        </w:rPr>
        <w:t xml:space="preserve"> = 0,3 Mmol. Gọi khí: 7x mol CO</w:t>
      </w:r>
      <w:r>
        <w:rPr>
          <w:rFonts w:ascii="Times New Roman" w:hAnsi="Times New Roman"/>
          <w:b w:val="0"/>
          <w:i w:val="0"/>
          <w:sz w:val="20"/>
          <w:vertAlign w:val="subscript"/>
        </w:rPr>
        <w:t>2</w:t>
      </w:r>
      <w:r>
        <w:rPr>
          <w:rFonts w:ascii="Times New Roman" w:hAnsi="Times New Roman"/>
          <w:b w:val="0"/>
          <w:i w:val="0"/>
          <w:sz w:val="20"/>
        </w:rPr>
        <w:t xml:space="preserve"> và 3x mol CO → n</w:t>
      </w:r>
      <w:r>
        <w:rPr>
          <w:rFonts w:ascii="Times New Roman" w:hAnsi="Times New Roman"/>
          <w:b w:val="0"/>
          <w:i w:val="0"/>
          <w:sz w:val="20"/>
          <w:vertAlign w:val="subscript"/>
        </w:rPr>
        <w:t>O</w:t>
      </w:r>
      <w:r>
        <w:rPr>
          <w:rFonts w:ascii="Times New Roman" w:hAnsi="Times New Roman"/>
          <w:b w:val="0"/>
          <w:i w:val="0"/>
          <w:sz w:val="20"/>
        </w:rPr>
        <w:t xml:space="preserve"> = 2(7x) + 3x = 17x = 0,3 → x = 0,3 / 17 Mmol.</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C</w:t>
      </w:r>
      <w:r>
        <w:rPr>
          <w:rFonts w:ascii="Times New Roman" w:hAnsi="Times New Roman"/>
          <w:b w:val="0"/>
          <w:i w:val="0"/>
          <w:sz w:val="20"/>
        </w:rPr>
        <w:t xml:space="preserve"> = 10x = 3 / 17 ≈ 0,1765 Mmol → m</w:t>
      </w:r>
      <w:r>
        <w:rPr>
          <w:rFonts w:ascii="Times New Roman" w:hAnsi="Times New Roman"/>
          <w:b w:val="0"/>
          <w:i w:val="0"/>
          <w:sz w:val="20"/>
          <w:vertAlign w:val="subscript"/>
        </w:rPr>
        <w:t>C</w:t>
      </w:r>
      <w:r>
        <w:rPr>
          <w:rFonts w:ascii="Times New Roman" w:hAnsi="Times New Roman"/>
          <w:b w:val="0"/>
          <w:i w:val="0"/>
          <w:sz w:val="20"/>
        </w:rPr>
        <w:t xml:space="preserve"> = 0,1765 × 12 ≈ 2,12 tấn &gt; 2,0 tấn.</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Khí CO có độc tính rất cao.</w:t>
      </w:r>
    </w:p>
    <w:p>
      <w:pPr>
        <w:keepNext/>
        <w:spacing w:before="80" w:after="40"/>
      </w:pPr>
      <w:r>
        <w:rPr>
          <w:rFonts w:ascii="Times New Roman" w:hAnsi="Times New Roman"/>
          <w:b/>
          <w:i w:val="0"/>
          <w:color w:val="0D47A1"/>
          <w:sz w:val="21"/>
        </w:rPr>
        <w:t>Câu 12:</w:t>
      </w:r>
      <w:r>
        <w:rPr>
          <w:rFonts w:ascii="Times New Roman" w:hAnsi="Times New Roman"/>
          <w:b/>
          <w:i w:val="0"/>
          <w:color w:val="0D47A1"/>
          <w:sz w:val="21"/>
        </w:rPr>
        <w:t xml:space="preserve"> </w:t>
      </w:r>
      <w:r>
        <w:rPr>
          <w:rFonts w:ascii="Times New Roman" w:hAnsi="Times New Roman"/>
          <w:b w:val="0"/>
          <w:i w:val="0"/>
          <w:sz w:val="21"/>
        </w:rPr>
        <w:t>Tiến hành thí nghiệm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các điện cực bằng đồng (Cu). Cho các phát biểu sau:</w:t>
      </w:r>
    </w:p>
    <w:p>
      <w:pPr>
        <w:keepNext/>
        <w:spacing w:before="60" w:after="60"/>
        <w:jc w:val="center"/>
      </w:pPr>
      <w:r>
        <w:drawing>
          <wp:inline xmlns:a="http://schemas.openxmlformats.org/drawingml/2006/main" xmlns:pic="http://schemas.openxmlformats.org/drawingml/2006/picture">
            <wp:extent cx="4680000" cy="3436216"/>
            <wp:docPr id="15" name="Picture 15"/>
            <wp:cNvGraphicFramePr>
              <a:graphicFrameLocks noChangeAspect="1"/>
            </wp:cNvGraphicFramePr>
            <a:graphic>
              <a:graphicData uri="http://schemas.openxmlformats.org/drawingml/2006/picture">
                <pic:pic>
                  <pic:nvPicPr>
                    <pic:cNvPr id="0" name="p12_img1_xref1081_222x163.jpeg"/>
                    <pic:cNvPicPr/>
                  </pic:nvPicPr>
                  <pic:blipFill>
                    <a:blip r:embed="rId25"/>
                    <a:stretch>
                      <a:fillRect/>
                    </a:stretch>
                  </pic:blipFill>
                  <pic:spPr>
                    <a:xfrm>
                      <a:off x="0" y="0"/>
                      <a:ext cx="4680000" cy="3436216"/>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tấm cathode tăng lên đúng bằng khối lượng tấm anode giảm đi.</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Màu xanh của dung dịch CuSO</w:t>
      </w:r>
      <w:r>
        <w:rPr>
          <w:rFonts w:ascii="Times New Roman" w:hAnsi="Times New Roman"/>
          <w:b w:val="0"/>
          <w:i w:val="0"/>
          <w:sz w:val="20"/>
          <w:vertAlign w:val="subscript"/>
        </w:rPr>
        <w:t>4</w:t>
      </w:r>
      <w:r>
        <w:rPr>
          <w:rFonts w:ascii="Times New Roman" w:hAnsi="Times New Roman"/>
          <w:b w:val="0"/>
          <w:i w:val="0"/>
          <w:sz w:val="20"/>
        </w:rPr>
        <w:t xml:space="preserve"> nhạt dần theo thời gian.</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cathode ion Cu</w:t>
      </w:r>
      <w:r>
        <w:rPr>
          <w:rFonts w:ascii="Times New Roman" w:hAnsi="Times New Roman"/>
          <w:b w:val="0"/>
          <w:i w:val="0"/>
          <w:sz w:val="20"/>
          <w:vertAlign w:val="superscript"/>
        </w:rPr>
        <w:t>2+</w:t>
      </w:r>
      <w:r>
        <w:rPr>
          <w:rFonts w:ascii="Times New Roman" w:hAnsi="Times New Roman"/>
          <w:b w:val="0"/>
          <w:i w:val="0"/>
          <w:sz w:val="20"/>
        </w:rPr>
        <w:t xml:space="preserve"> bị khử thành kim loại Cu.</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anode kim loại Cu bị oxi hóa thành ion Cu</w:t>
      </w:r>
      <w:r>
        <w:rPr>
          <w:rFonts w:ascii="Times New Roman" w:hAnsi="Times New Roman"/>
          <w:b w:val="0"/>
          <w:i w:val="0"/>
          <w:sz w:val="20"/>
          <w:vertAlign w:val="superscript"/>
        </w:rPr>
        <w:t>2+</w:t>
      </w:r>
      <w:r>
        <w:rPr>
          <w:rFonts w:ascii="Times New Roman" w:hAnsi="Times New Roman"/>
          <w:b w:val="0"/>
          <w:i w:val="0"/>
          <w:sz w:val="20"/>
        </w:rPr>
        <w: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Lượng Cu tan ở anode bằng lượng Cu bám vào cathode.</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Nồng độ Cu</w:t>
      </w:r>
      <w:r>
        <w:rPr>
          <w:rFonts w:ascii="Times New Roman" w:hAnsi="Times New Roman"/>
          <w:b w:val="0"/>
          <w:i w:val="0"/>
          <w:sz w:val="20"/>
          <w:vertAlign w:val="superscript"/>
        </w:rPr>
        <w:t>2+</w:t>
      </w:r>
      <w:r>
        <w:rPr>
          <w:rFonts w:ascii="Times New Roman" w:hAnsi="Times New Roman"/>
          <w:b w:val="0"/>
          <w:i w:val="0"/>
          <w:sz w:val="20"/>
        </w:rPr>
        <w:t xml:space="preserve"> không đổi nên màu xanh dung dịch được giữ nguyên.</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Cu → Cu</w:t>
      </w:r>
      <w:r>
        <w:rPr>
          <w:rFonts w:ascii="Times New Roman" w:hAnsi="Times New Roman"/>
          <w:b w:val="0"/>
          <w:i w:val="0"/>
          <w:sz w:val="20"/>
          <w:vertAlign w:val="superscript"/>
        </w:rPr>
        <w:t>2+</w:t>
      </w:r>
      <w:r>
        <w:rPr>
          <w:rFonts w:ascii="Times New Roman" w:hAnsi="Times New Roman"/>
          <w:b w:val="0"/>
          <w:i w:val="0"/>
          <w:sz w:val="20"/>
        </w:rPr>
        <w:t xml:space="preserve"> + 2e.</w:t>
      </w:r>
    </w:p>
    <w:p>
      <w:pPr>
        <w:keepNext/>
        <w:spacing w:before="80" w:after="40"/>
      </w:pPr>
      <w:r>
        <w:rPr>
          <w:rFonts w:ascii="Times New Roman" w:hAnsi="Times New Roman"/>
          <w:b/>
          <w:i w:val="0"/>
          <w:color w:val="0D47A1"/>
          <w:sz w:val="21"/>
        </w:rPr>
        <w:t>Câu 13:</w:t>
      </w:r>
      <w:r>
        <w:rPr>
          <w:rFonts w:ascii="Times New Roman" w:hAnsi="Times New Roman"/>
          <w:b/>
          <w:i w:val="0"/>
          <w:color w:val="0D47A1"/>
          <w:sz w:val="21"/>
        </w:rPr>
        <w:t xml:space="preserve"> </w:t>
      </w:r>
      <w:r>
        <w:rPr>
          <w:rFonts w:ascii="Times New Roman" w:hAnsi="Times New Roman"/>
          <w:b w:val="0"/>
          <w:i w:val="0"/>
          <w:sz w:val="21"/>
        </w:rPr>
        <w:t>Điện phân 200 mL dung dịch CuSO</w:t>
      </w:r>
      <w:r>
        <w:rPr>
          <w:rFonts w:ascii="Times New Roman" w:hAnsi="Times New Roman"/>
          <w:b w:val="0"/>
          <w:i w:val="0"/>
          <w:sz w:val="21"/>
          <w:vertAlign w:val="subscript"/>
        </w:rPr>
        <w:t>4</w:t>
      </w:r>
      <w:r>
        <w:rPr>
          <w:rFonts w:ascii="Times New Roman" w:hAnsi="Times New Roman"/>
          <w:b w:val="0"/>
          <w:i w:val="0"/>
          <w:sz w:val="21"/>
        </w:rPr>
        <w:t xml:space="preserve"> 1M với các điện cực trơ than chì bằng dòng điện I = 5 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cực dương (anode) có bọt khí không màu O</w:t>
      </w:r>
      <w:r>
        <w:rPr>
          <w:rFonts w:ascii="Times New Roman" w:hAnsi="Times New Roman"/>
          <w:b w:val="0"/>
          <w:i w:val="0"/>
          <w:sz w:val="20"/>
          <w:vertAlign w:val="subscript"/>
        </w:rPr>
        <w:t>2</w:t>
      </w:r>
      <w:r>
        <w:rPr>
          <w:rFonts w:ascii="Times New Roman" w:hAnsi="Times New Roman"/>
          <w:b w:val="0"/>
          <w:i w:val="0"/>
          <w:sz w:val="20"/>
        </w:rPr>
        <w:t xml:space="preserve"> thoát ra.</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cực âm (cathode) có lớp kim loại màu đỏ gạch bám vào.</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Màu xanh của dung dịch CuSO</w:t>
      </w:r>
      <w:r>
        <w:rPr>
          <w:rFonts w:ascii="Times New Roman" w:hAnsi="Times New Roman"/>
          <w:b w:val="0"/>
          <w:i w:val="0"/>
          <w:sz w:val="20"/>
          <w:vertAlign w:val="subscript"/>
        </w:rPr>
        <w:t>4</w:t>
      </w:r>
      <w:r>
        <w:rPr>
          <w:rFonts w:ascii="Times New Roman" w:hAnsi="Times New Roman"/>
          <w:b w:val="0"/>
          <w:i w:val="0"/>
          <w:sz w:val="20"/>
        </w:rPr>
        <w:t xml:space="preserve"> đậm dần sau quá trình điện phân.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Dung dịch sau điện phân có khả năng làm quỳ tím hóa đỏ.</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2H</w:t>
      </w:r>
      <w:r>
        <w:rPr>
          <w:rFonts w:ascii="Times New Roman" w:hAnsi="Times New Roman"/>
          <w:b w:val="0"/>
          <w:i w:val="0"/>
          <w:sz w:val="20"/>
          <w:vertAlign w:val="subscript"/>
        </w:rPr>
        <w:t>2</w:t>
      </w:r>
      <w:r>
        <w:rPr>
          <w:rFonts w:ascii="Times New Roman" w:hAnsi="Times New Roman"/>
          <w:b w:val="0"/>
          <w:i w:val="0"/>
          <w:sz w:val="20"/>
        </w:rPr>
        <w:t>O → O</w:t>
      </w:r>
      <w:r>
        <w:rPr>
          <w:rFonts w:ascii="Times New Roman" w:hAnsi="Times New Roman"/>
          <w:b w:val="0"/>
          <w:i w:val="0"/>
          <w:sz w:val="20"/>
          <w:vertAlign w:val="subscript"/>
        </w:rPr>
        <w:t>2</w:t>
      </w:r>
      <w:r>
        <w:rPr>
          <w:rFonts w:ascii="Times New Roman" w:hAnsi="Times New Roman"/>
          <w:b w:val="0"/>
          <w:i w:val="0"/>
          <w:sz w:val="20"/>
        </w:rPr>
        <w:t xml:space="preserve"> + 4H</w:t>
      </w:r>
      <w:r>
        <w:rPr>
          <w:rFonts w:ascii="Times New Roman" w:hAnsi="Times New Roman"/>
          <w:b w:val="0"/>
          <w:i w:val="0"/>
          <w:sz w:val="20"/>
          <w:vertAlign w:val="superscript"/>
        </w:rPr>
        <w:t>+</w:t>
      </w:r>
      <w:r>
        <w:rPr>
          <w:rFonts w:ascii="Times New Roman" w:hAnsi="Times New Roman"/>
          <w:b w:val="0"/>
          <w:i w:val="0"/>
          <w:sz w:val="20"/>
        </w:rPr>
        <w:t xml:space="preserve"> + 4e.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+ 2e → Cu (màu đỏ bám cathode).</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bị điện phân giảm dần nên màu xanh nhạt dần.</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Sinh ra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(H</w:t>
      </w:r>
      <w:r>
        <w:rPr>
          <w:rFonts w:ascii="Times New Roman" w:hAnsi="Times New Roman"/>
          <w:b w:val="0"/>
          <w:i w:val="0"/>
          <w:sz w:val="20"/>
          <w:vertAlign w:val="superscript"/>
        </w:rPr>
        <w:t>+</w:t>
      </w:r>
      <w:r>
        <w:rPr>
          <w:rFonts w:ascii="Times New Roman" w:hAnsi="Times New Roman"/>
          <w:b w:val="0"/>
          <w:i w:val="0"/>
          <w:sz w:val="20"/>
        </w:rPr>
        <w:t>) làm quỳ tím chuyển đỏ.</w:t>
      </w:r>
    </w:p>
    <w:p>
      <w:pPr>
        <w:keepNext/>
        <w:spacing w:before="80" w:after="40"/>
      </w:pPr>
      <w:r>
        <w:rPr>
          <w:rFonts w:ascii="Times New Roman" w:hAnsi="Times New Roman"/>
          <w:b/>
          <w:i w:val="0"/>
          <w:color w:val="0D47A1"/>
          <w:sz w:val="21"/>
        </w:rPr>
        <w:t>Câu 14:</w:t>
      </w:r>
      <w:r>
        <w:rPr>
          <w:rFonts w:ascii="Times New Roman" w:hAnsi="Times New Roman"/>
          <w:b/>
          <w:i w:val="0"/>
          <w:color w:val="0D47A1"/>
          <w:sz w:val="21"/>
        </w:rPr>
        <w:t xml:space="preserve"> </w:t>
      </w:r>
      <w:r>
        <w:rPr>
          <w:rFonts w:ascii="Times New Roman" w:hAnsi="Times New Roman"/>
          <w:b w:val="0"/>
          <w:i w:val="0"/>
          <w:sz w:val="21"/>
        </w:rPr>
        <w:t>Tiến hành thí nghiệm điện phân dung dịch CuSO</w:t>
      </w:r>
      <w:r>
        <w:rPr>
          <w:rFonts w:ascii="Times New Roman" w:hAnsi="Times New Roman"/>
          <w:b w:val="0"/>
          <w:i w:val="0"/>
          <w:sz w:val="21"/>
          <w:vertAlign w:val="subscript"/>
        </w:rPr>
        <w:t>4</w:t>
      </w:r>
      <w:r>
        <w:rPr>
          <w:rFonts w:ascii="Times New Roman" w:hAnsi="Times New Roman"/>
          <w:b w:val="0"/>
          <w:i w:val="0"/>
          <w:sz w:val="21"/>
        </w:rPr>
        <w:t xml:space="preserve"> theo các bước:</w:t>
        <w:br/>
        <w:t>• Bước 1: Rót dung dịch CuSO</w:t>
      </w:r>
      <w:r>
        <w:rPr>
          <w:rFonts w:ascii="Times New Roman" w:hAnsi="Times New Roman"/>
          <w:b w:val="0"/>
          <w:i w:val="0"/>
          <w:sz w:val="21"/>
          <w:vertAlign w:val="subscript"/>
        </w:rPr>
        <w:t>4</w:t>
      </w:r>
      <w:r>
        <w:rPr>
          <w:rFonts w:ascii="Times New Roman" w:hAnsi="Times New Roman"/>
          <w:b w:val="0"/>
          <w:i w:val="0"/>
          <w:sz w:val="21"/>
        </w:rPr>
        <w:t xml:space="preserve"> vào cốc thủy tinh.</w:t>
        <w:br/>
        <w:t>• Bước 2: Nhúng thanh đồng vào cực dương và chìa khóa thép vào cực âm.</w:t>
        <w:br/>
        <w:t>• Bước 3: Đóng mạch điện và cho dòng điện một chiều chạy qua.</w:t>
        <w:br/>
        <w:t>Cho các nhận định:</w:t>
      </w:r>
    </w:p>
    <w:p>
      <w:pPr>
        <w:keepNext/>
        <w:spacing w:before="60" w:after="60"/>
        <w:jc w:val="center"/>
      </w:pPr>
      <w:r>
        <w:drawing>
          <wp:inline xmlns:a="http://schemas.openxmlformats.org/drawingml/2006/main" xmlns:pic="http://schemas.openxmlformats.org/drawingml/2006/picture">
            <wp:extent cx="4680000" cy="1314342"/>
            <wp:docPr id="16" name="Picture 16"/>
            <wp:cNvGraphicFramePr>
              <a:graphicFrameLocks noChangeAspect="1"/>
            </wp:cNvGraphicFramePr>
            <a:graphic>
              <a:graphicData uri="http://schemas.openxmlformats.org/drawingml/2006/picture">
                <pic:pic>
                  <pic:nvPicPr>
                    <pic:cNvPr id="0" name="p12_img2_xref1082_997x280.jpeg"/>
                    <pic:cNvPicPr/>
                  </pic:nvPicPr>
                  <pic:blipFill>
                    <a:blip r:embed="rId26"/>
                    <a:stretch>
                      <a:fillRect/>
                    </a:stretch>
                  </pic:blipFill>
                  <pic:spPr>
                    <a:xfrm>
                      <a:off x="0" y="0"/>
                      <a:ext cx="4680000" cy="1314342"/>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Đây là mô hình ứng dụng điện phân để mạ đồng lên chìa khóa thép.</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Sau một thời gian chiếc chìa khóa được phủ một lớp kim loại màu đỏ bám chắc.</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Khối lượng thanh đồng cực dương không đổi trong suốt thí nghiệm.</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Nếu đổi chiều dòng điện thì lớp đồng trên chìa khóa sẽ bị tan ra.</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Mạ đồng cho chìa khóa.</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Lớp Cu màu đỏ bám đều lên chìa khóa.</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Thanh đồng anode tan dần nên khối lượng giảm.</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Khi đổi chiều chìa khóa thành cực dương thì Cu trên chìa khóa bị oxi hóa tan thành Cu</w:t>
      </w:r>
      <w:r>
        <w:rPr>
          <w:rFonts w:ascii="Times New Roman" w:hAnsi="Times New Roman"/>
          <w:b w:val="0"/>
          <w:i w:val="0"/>
          <w:sz w:val="20"/>
          <w:vertAlign w:val="super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15:</w:t>
      </w:r>
      <w:r>
        <w:rPr>
          <w:rFonts w:ascii="Times New Roman" w:hAnsi="Times New Roman"/>
          <w:b/>
          <w:i w:val="0"/>
          <w:color w:val="0D47A1"/>
          <w:sz w:val="21"/>
        </w:rPr>
        <w:t xml:space="preserve"> </w:t>
      </w:r>
      <w:r>
        <w:rPr>
          <w:rFonts w:ascii="Times New Roman" w:hAnsi="Times New Roman"/>
          <w:b w:val="0"/>
          <w:i w:val="0"/>
          <w:sz w:val="21"/>
        </w:rPr>
        <w:t>Xét mô hình mạ bạc cho một chiếc nhẫn đồng trong dung dịch AgNO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Chiếc nhẫn đồng phải được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Thanh bạc nguyên chất được nối với cực dương (anode).</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bề mặt chiếc nhẫn xảy ra quá trình: Ag</w:t>
      </w:r>
      <w:r>
        <w:rPr>
          <w:rFonts w:ascii="Times New Roman" w:hAnsi="Times New Roman"/>
          <w:b w:val="0"/>
          <w:i w:val="0"/>
          <w:sz w:val="20"/>
          <w:vertAlign w:val="superscript"/>
        </w:rPr>
        <w:t>+</w:t>
      </w:r>
      <w:r>
        <w:rPr>
          <w:rFonts w:ascii="Times New Roman" w:hAnsi="Times New Roman"/>
          <w:b w:val="0"/>
          <w:i w:val="0"/>
          <w:sz w:val="20"/>
        </w:rPr>
        <w:t xml:space="preserve"> + 1e → Ag.</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Trong quá trình mạ, nồng độ ion Ag</w:t>
      </w:r>
      <w:r>
        <w:rPr>
          <w:rFonts w:ascii="Times New Roman" w:hAnsi="Times New Roman"/>
          <w:b w:val="0"/>
          <w:i w:val="0"/>
          <w:sz w:val="20"/>
          <w:vertAlign w:val="superscript"/>
        </w:rPr>
        <w:t>+</w:t>
      </w:r>
      <w:r>
        <w:rPr>
          <w:rFonts w:ascii="Times New Roman" w:hAnsi="Times New Roman"/>
          <w:b w:val="0"/>
          <w:i w:val="0"/>
          <w:sz w:val="20"/>
        </w:rPr>
        <w:t xml:space="preserve"> trong dung dịch giảm mạnh về 0.</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Vật cần mạ là cathode (-).</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Kim loại mạ là anode (+).</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Cation Ag</w:t>
      </w:r>
      <w:r>
        <w:rPr>
          <w:rFonts w:ascii="Times New Roman" w:hAnsi="Times New Roman"/>
          <w:b w:val="0"/>
          <w:i w:val="0"/>
          <w:sz w:val="20"/>
          <w:vertAlign w:val="superscript"/>
        </w:rPr>
        <w:t>+</w:t>
      </w:r>
      <w:r>
        <w:rPr>
          <w:rFonts w:ascii="Times New Roman" w:hAnsi="Times New Roman"/>
          <w:b w:val="0"/>
          <w:i w:val="0"/>
          <w:sz w:val="20"/>
        </w:rPr>
        <w:t xml:space="preserve"> nhận e kết tủa phủ lên nhẫn.</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Do dùng anode Ag tan nên nồng độ Ag</w:t>
      </w:r>
      <w:r>
        <w:rPr>
          <w:rFonts w:ascii="Times New Roman" w:hAnsi="Times New Roman"/>
          <w:b w:val="0"/>
          <w:i w:val="0"/>
          <w:sz w:val="20"/>
          <w:vertAlign w:val="superscript"/>
        </w:rPr>
        <w:t>+</w:t>
      </w:r>
      <w:r>
        <w:rPr>
          <w:rFonts w:ascii="Times New Roman" w:hAnsi="Times New Roman"/>
          <w:b w:val="0"/>
          <w:i w:val="0"/>
          <w:sz w:val="20"/>
        </w:rPr>
        <w:t xml:space="preserve"> duy trì ổn định.</w:t>
      </w:r>
    </w:p>
    <w:p>
      <w:pPr>
        <w:keepNext/>
        <w:spacing w:before="80" w:after="40"/>
      </w:pPr>
      <w:r>
        <w:rPr>
          <w:rFonts w:ascii="Times New Roman" w:hAnsi="Times New Roman"/>
          <w:b/>
          <w:i w:val="0"/>
          <w:color w:val="0D47A1"/>
          <w:sz w:val="21"/>
        </w:rPr>
        <w:t>Câu 16:</w:t>
      </w:r>
      <w:r>
        <w:rPr>
          <w:rFonts w:ascii="Times New Roman" w:hAnsi="Times New Roman"/>
          <w:b/>
          <w:i w:val="0"/>
          <w:color w:val="0D47A1"/>
          <w:sz w:val="21"/>
        </w:rPr>
        <w:t xml:space="preserve"> </w:t>
      </w:r>
      <w:r>
        <w:rPr>
          <w:rFonts w:ascii="Times New Roman" w:hAnsi="Times New Roman"/>
          <w:b w:val="0"/>
          <w:i w:val="0"/>
          <w:sz w:val="21"/>
        </w:rPr>
        <w:t>Quá trình sản xuất nhôm theo công nghệ Hall-Héroult từ quặng bauxite:</w:t>
        <w:br/>
        <w:t>• Bauxite thô được làm sạch tạp chất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SiO</w:t>
      </w:r>
      <w:r>
        <w:rPr>
          <w:rFonts w:ascii="Times New Roman" w:hAnsi="Times New Roman"/>
          <w:b w:val="0"/>
          <w:i w:val="0"/>
          <w:sz w:val="21"/>
          <w:vertAlign w:val="subscript"/>
        </w:rPr>
        <w:t>2</w:t>
      </w:r>
      <w:r>
        <w:rPr>
          <w:rFonts w:ascii="Times New Roman" w:hAnsi="Times New Roman"/>
          <w:b w:val="0"/>
          <w:i w:val="0"/>
          <w:sz w:val="21"/>
        </w:rPr>
        <w:t xml:space="preserve"> bằng dung dịch NaOH theo quy trình Bayer thu được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br/>
        <w:t>•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trong cryolite ở ~950°C.</w:t>
        <w:br/>
        <w:t>Cho các nhận định:</w:t>
      </w:r>
    </w:p>
    <w:p>
      <w:pPr>
        <w:keepNext/>
        <w:spacing w:before="60" w:after="60"/>
        <w:jc w:val="center"/>
      </w:pPr>
      <w:r>
        <w:drawing>
          <wp:inline xmlns:a="http://schemas.openxmlformats.org/drawingml/2006/main" xmlns:pic="http://schemas.openxmlformats.org/drawingml/2006/picture">
            <wp:extent cx="4680000" cy="2462513"/>
            <wp:docPr id="17" name="Picture 17"/>
            <wp:cNvGraphicFramePr>
              <a:graphicFrameLocks noChangeAspect="1"/>
            </wp:cNvGraphicFramePr>
            <a:graphic>
              <a:graphicData uri="http://schemas.openxmlformats.org/drawingml/2006/picture">
                <pic:pic>
                  <pic:nvPicPr>
                    <pic:cNvPr id="0" name="p12_img3_xref1083_764x402.png"/>
                    <pic:cNvPicPr/>
                  </pic:nvPicPr>
                  <pic:blipFill>
                    <a:blip r:embed="rId27"/>
                    <a:stretch>
                      <a:fillRect/>
                    </a:stretch>
                  </pic:blipFill>
                  <pic:spPr>
                    <a:xfrm>
                      <a:off x="0" y="0"/>
                      <a:ext cx="4680000" cy="2462513"/>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Tạp chất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không tan trong NaOH đặc nên bị loại bỏ dưới dạng bùn đỏ.</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tan trong dung dịch NaOH tạo thành muối phức aluminate.</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Cryolite có công thức là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Toàn bộ quặng bauxite thô có thể cho trực tiếp vào bể điện phân mà không cần tinh chế.</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là oxide bazo không tác dụng với NaOH nên nằm lại trong bùn đỏ.</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+ 2NaOH + 3H</w:t>
      </w:r>
      <w:r>
        <w:rPr>
          <w:rFonts w:ascii="Times New Roman" w:hAnsi="Times New Roman"/>
          <w:b w:val="0"/>
          <w:i w:val="0"/>
          <w:sz w:val="20"/>
          <w:vertAlign w:val="subscript"/>
        </w:rPr>
        <w:t>2</w:t>
      </w:r>
      <w:r>
        <w:rPr>
          <w:rFonts w:ascii="Times New Roman" w:hAnsi="Times New Roman"/>
          <w:b w:val="0"/>
          <w:i w:val="0"/>
          <w:sz w:val="20"/>
        </w:rPr>
        <w:t>O → 2Na[Al(OH)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Cryolite là trisodium hexafluoroaluminate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Bắt buộc phải tinh chế trước để loại Fe, Si, nếu không sản phẩm nhôm sẽ bị lẫn tạp chất và phá hủy bể điện phân.</w:t>
      </w:r>
    </w:p>
    <w:p>
      <w:pPr>
        <w:keepNext/>
        <w:spacing w:before="80" w:after="40"/>
      </w:pPr>
      <w:r>
        <w:rPr>
          <w:rFonts w:ascii="Times New Roman" w:hAnsi="Times New Roman"/>
          <w:b/>
          <w:i w:val="0"/>
          <w:color w:val="0D47A1"/>
          <w:sz w:val="21"/>
        </w:rPr>
        <w:t>Câu 17:</w:t>
      </w:r>
      <w:r>
        <w:rPr>
          <w:rFonts w:ascii="Times New Roman" w:hAnsi="Times New Roman"/>
          <w:b/>
          <w:i w:val="0"/>
          <w:color w:val="0D47A1"/>
          <w:sz w:val="21"/>
        </w:rPr>
        <w:t xml:space="preserve"> </w:t>
      </w:r>
      <w:r>
        <w:rPr>
          <w:rFonts w:ascii="Times New Roman" w:hAnsi="Times New Roman"/>
          <w:b w:val="0"/>
          <w:i w:val="0"/>
          <w:sz w:val="21"/>
        </w:rPr>
        <w:t>Thí nghiệm điện phân dung dịch copper(II) sulfate với các điện cực trơ graphite được mô phỏng như hình vẽ. Sau thời gian 386 giây điện phân với dòng điện I = 5 A, người ta quan sát thấy các hiện tượng:</w:t>
      </w:r>
    </w:p>
    <w:p>
      <w:pPr>
        <w:keepNext/>
        <w:spacing w:before="60" w:after="60"/>
        <w:jc w:val="center"/>
      </w:pPr>
      <w:r>
        <w:drawing>
          <wp:inline xmlns:a="http://schemas.openxmlformats.org/drawingml/2006/main" xmlns:pic="http://schemas.openxmlformats.org/drawingml/2006/picture">
            <wp:extent cx="4680000" cy="1554368"/>
            <wp:docPr id="18" name="Picture 18"/>
            <wp:cNvGraphicFramePr>
              <a:graphicFrameLocks noChangeAspect="1"/>
            </wp:cNvGraphicFramePr>
            <a:graphic>
              <a:graphicData uri="http://schemas.openxmlformats.org/drawingml/2006/picture">
                <pic:pic>
                  <pic:nvPicPr>
                    <pic:cNvPr id="0" name="p13_img1_xref1159_831x276.png"/>
                    <pic:cNvPicPr/>
                  </pic:nvPicPr>
                  <pic:blipFill>
                    <a:blip r:embed="rId28"/>
                    <a:stretch>
                      <a:fillRect/>
                    </a:stretch>
                  </pic:blipFill>
                  <pic:spPr>
                    <a:xfrm>
                      <a:off x="0" y="0"/>
                      <a:ext cx="4680000" cy="1554368"/>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cực dương xuất hiện bọt khí O</w:t>
      </w:r>
      <w:r>
        <w:rPr>
          <w:rFonts w:ascii="Times New Roman" w:hAnsi="Times New Roman"/>
          <w:b w:val="0"/>
          <w:i w:val="0"/>
          <w:sz w:val="20"/>
          <w:vertAlign w:val="subscript"/>
        </w:rPr>
        <w:t>2</w:t>
      </w:r>
      <w:r>
        <w:rPr>
          <w:rFonts w:ascii="Times New Roman" w:hAnsi="Times New Roman"/>
          <w:b w:val="0"/>
          <w:i w:val="0"/>
          <w:sz w:val="20"/>
        </w:rPr>
        <w:t xml:space="preserve"> không màu.</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cực âm có lớp kim loại đồng màu đỏ bám vào.</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đồng bám trên cathode sau 386 giây xấp xỉ 0,64 gam.</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Dung dịch sau điện phân có giá trị pH lớn hơn 7.</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Anode trơ: 2H</w:t>
      </w:r>
      <w:r>
        <w:rPr>
          <w:rFonts w:ascii="Times New Roman" w:hAnsi="Times New Roman"/>
          <w:b w:val="0"/>
          <w:i w:val="0"/>
          <w:sz w:val="20"/>
          <w:vertAlign w:val="subscript"/>
        </w:rPr>
        <w:t>2</w:t>
      </w:r>
      <w:r>
        <w:rPr>
          <w:rFonts w:ascii="Times New Roman" w:hAnsi="Times New Roman"/>
          <w:b w:val="0"/>
          <w:i w:val="0"/>
          <w:sz w:val="20"/>
        </w:rPr>
        <w:t>O → O</w:t>
      </w:r>
      <w:r>
        <w:rPr>
          <w:rFonts w:ascii="Times New Roman" w:hAnsi="Times New Roman"/>
          <w:b w:val="0"/>
          <w:i w:val="0"/>
          <w:sz w:val="20"/>
          <w:vertAlign w:val="subscript"/>
        </w:rPr>
        <w:t>2</w:t>
      </w:r>
      <w:r>
        <w:rPr>
          <w:rFonts w:ascii="Times New Roman" w:hAnsi="Times New Roman"/>
          <w:b w:val="0"/>
          <w:i w:val="0"/>
          <w:sz w:val="20"/>
        </w:rPr>
        <w:t xml:space="preserve"> + 4H</w:t>
      </w:r>
      <w:r>
        <w:rPr>
          <w:rFonts w:ascii="Times New Roman" w:hAnsi="Times New Roman"/>
          <w:b w:val="0"/>
          <w:i w:val="0"/>
          <w:sz w:val="20"/>
          <w:vertAlign w:val="superscript"/>
        </w:rPr>
        <w:t>+</w:t>
      </w:r>
      <w:r>
        <w:rPr>
          <w:rFonts w:ascii="Times New Roman" w:hAnsi="Times New Roman"/>
          <w:b w:val="0"/>
          <w:i w:val="0"/>
          <w:sz w:val="20"/>
        </w:rPr>
        <w:t xml:space="preserve"> + 4e.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Cathode: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n</w:t>
      </w:r>
      <w:r>
        <w:rPr>
          <w:rFonts w:ascii="Times New Roman" w:hAnsi="Times New Roman"/>
          <w:b w:val="0"/>
          <w:i w:val="0"/>
          <w:sz w:val="20"/>
          <w:vertAlign w:val="subscript"/>
        </w:rPr>
        <w:t>e</w:t>
      </w:r>
      <w:r>
        <w:rPr>
          <w:rFonts w:ascii="Times New Roman" w:hAnsi="Times New Roman"/>
          <w:b w:val="0"/>
          <w:i w:val="0"/>
          <w:sz w:val="20"/>
        </w:rPr>
        <w:t xml:space="preserve"> = (5 × 386) / 96500 = 0,02 mol → n</w:t>
      </w:r>
      <w:r>
        <w:rPr>
          <w:rFonts w:ascii="Times New Roman" w:hAnsi="Times New Roman"/>
          <w:b w:val="0"/>
          <w:i w:val="0"/>
          <w:sz w:val="20"/>
          <w:vertAlign w:val="subscript"/>
        </w:rPr>
        <w:t>Cu</w:t>
      </w:r>
      <w:r>
        <w:rPr>
          <w:rFonts w:ascii="Times New Roman" w:hAnsi="Times New Roman"/>
          <w:b w:val="0"/>
          <w:i w:val="0"/>
          <w:sz w:val="20"/>
        </w:rPr>
        <w:t xml:space="preserve"> = 0,01 mol → m</w:t>
      </w:r>
      <w:r>
        <w:rPr>
          <w:rFonts w:ascii="Times New Roman" w:hAnsi="Times New Roman"/>
          <w:b w:val="0"/>
          <w:i w:val="0"/>
          <w:sz w:val="20"/>
          <w:vertAlign w:val="subscript"/>
        </w:rPr>
        <w:t>Cu</w:t>
      </w:r>
      <w:r>
        <w:rPr>
          <w:rFonts w:ascii="Times New Roman" w:hAnsi="Times New Roman"/>
          <w:b w:val="0"/>
          <w:i w:val="0"/>
          <w:sz w:val="20"/>
        </w:rPr>
        <w:t xml:space="preserve"> = 0,01 × 64 = 0,64 gam.</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Sinh ra acid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nên dung dịch có pH &lt; 7.</w:t>
      </w:r>
    </w:p>
    <w:p>
      <w:pPr>
        <w:keepNext/>
        <w:spacing w:before="80" w:after="40"/>
      </w:pPr>
      <w:r>
        <w:rPr>
          <w:rFonts w:ascii="Times New Roman" w:hAnsi="Times New Roman"/>
          <w:b/>
          <w:i w:val="0"/>
          <w:color w:val="0D47A1"/>
          <w:sz w:val="21"/>
        </w:rPr>
        <w:t>Câu 18:</w:t>
      </w:r>
      <w:r>
        <w:rPr>
          <w:rFonts w:ascii="Times New Roman" w:hAnsi="Times New Roman"/>
          <w:b/>
          <w:i w:val="0"/>
          <w:color w:val="0D47A1"/>
          <w:sz w:val="21"/>
        </w:rPr>
        <w:t xml:space="preserve"> </w:t>
      </w:r>
      <w:r>
        <w:rPr>
          <w:rFonts w:ascii="Times New Roman" w:hAnsi="Times New Roman"/>
          <w:b w:val="0"/>
          <w:i w:val="0"/>
          <w:sz w:val="21"/>
        </w:rPr>
        <w:t>Trong quá trình tinh chế đồng bằng phương pháp điện phân, xét các yếu tố sau: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Kim loại sắt (Fe) và kẽm (Zn) trong đồng thô sẽ tan vào dung dịch dưới dạng Fe</w:t>
      </w:r>
      <w:r>
        <w:rPr>
          <w:rFonts w:ascii="Times New Roman" w:hAnsi="Times New Roman"/>
          <w:b w:val="0"/>
          <w:i w:val="0"/>
          <w:sz w:val="20"/>
          <w:vertAlign w:val="superscript"/>
        </w:rPr>
        <w:t>2+</w:t>
      </w:r>
      <w:r>
        <w:rPr>
          <w:rFonts w:ascii="Times New Roman" w:hAnsi="Times New Roman"/>
          <w:b w:val="0"/>
          <w:i w:val="0"/>
          <w:sz w:val="20"/>
        </w:rPr>
        <w:t xml:space="preserve"> và Zn</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Các ion Fe</w:t>
      </w:r>
      <w:r>
        <w:rPr>
          <w:rFonts w:ascii="Times New Roman" w:hAnsi="Times New Roman"/>
          <w:b w:val="0"/>
          <w:i w:val="0"/>
          <w:sz w:val="20"/>
          <w:vertAlign w:val="superscript"/>
        </w:rPr>
        <w:t>2+</w:t>
      </w:r>
      <w:r>
        <w:rPr>
          <w:rFonts w:ascii="Times New Roman" w:hAnsi="Times New Roman"/>
          <w:b w:val="0"/>
          <w:i w:val="0"/>
          <w:sz w:val="20"/>
        </w:rPr>
        <w:t xml:space="preserve"> và Zn</w:t>
      </w:r>
      <w:r>
        <w:rPr>
          <w:rFonts w:ascii="Times New Roman" w:hAnsi="Times New Roman"/>
          <w:b w:val="0"/>
          <w:i w:val="0"/>
          <w:sz w:val="20"/>
          <w:vertAlign w:val="superscript"/>
        </w:rPr>
        <w:t>2+</w:t>
      </w:r>
      <w:r>
        <w:rPr>
          <w:rFonts w:ascii="Times New Roman" w:hAnsi="Times New Roman"/>
          <w:b w:val="0"/>
          <w:i w:val="0"/>
          <w:sz w:val="20"/>
        </w:rPr>
        <w:t xml:space="preserve"> trong dung dịch sẽ bị khử bám lên tấm cathode cùng với đồng.</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Kim loại vàng (Au) và bạc (Ag) không bị tan, lắng xuống tạo thành bùn anode.</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Đồng thu được ở cathode có độ tinh khiết cao lên đến 99,99%.</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Fe, Zn hoạt động hơn Cu nên bị oxi hóa tan thành cation.</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E° của Zn</w:t>
      </w:r>
      <w:r>
        <w:rPr>
          <w:rFonts w:ascii="Times New Roman" w:hAnsi="Times New Roman"/>
          <w:b w:val="0"/>
          <w:i w:val="0"/>
          <w:sz w:val="20"/>
          <w:vertAlign w:val="superscript"/>
        </w:rPr>
        <w:t>2+</w:t>
      </w:r>
      <w:r>
        <w:rPr>
          <w:rFonts w:ascii="Times New Roman" w:hAnsi="Times New Roman"/>
          <w:b w:val="0"/>
          <w:i w:val="0"/>
          <w:sz w:val="20"/>
        </w:rPr>
        <w:t xml:space="preserve"> và Fe</w:t>
      </w:r>
      <w:r>
        <w:rPr>
          <w:rFonts w:ascii="Times New Roman" w:hAnsi="Times New Roman"/>
          <w:b w:val="0"/>
          <w:i w:val="0"/>
          <w:sz w:val="20"/>
          <w:vertAlign w:val="superscript"/>
        </w:rPr>
        <w:t>2+</w:t>
      </w:r>
      <w:r>
        <w:rPr>
          <w:rFonts w:ascii="Times New Roman" w:hAnsi="Times New Roman"/>
          <w:b w:val="0"/>
          <w:i w:val="0"/>
          <w:sz w:val="20"/>
        </w:rPr>
        <w:t xml:space="preserve"> rất âm so với Cu</w:t>
      </w:r>
      <w:r>
        <w:rPr>
          <w:rFonts w:ascii="Times New Roman" w:hAnsi="Times New Roman"/>
          <w:b w:val="0"/>
          <w:i w:val="0"/>
          <w:sz w:val="20"/>
          <w:vertAlign w:val="superscript"/>
        </w:rPr>
        <w:t>2+</w:t>
      </w:r>
      <w:r>
        <w:rPr>
          <w:rFonts w:ascii="Times New Roman" w:hAnsi="Times New Roman"/>
          <w:b w:val="0"/>
          <w:i w:val="0"/>
          <w:sz w:val="20"/>
        </w:rPr>
        <w:t xml:space="preserve"> nên chúng không bị khử ở cathode trong điều kiện thế khống chế.</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Ag, Au trơ hơn Cu nên không tan, rơi xuống đáy tạo bùn anode.</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Độ tinh khiết Cu thu được đạt chuẩn thương mại &gt; 99,99%.</w:t>
      </w:r>
    </w:p>
    <w:p>
      <w:pPr>
        <w:keepNext/>
        <w:spacing w:before="80" w:after="40"/>
      </w:pPr>
      <w:r>
        <w:rPr>
          <w:rFonts w:ascii="Times New Roman" w:hAnsi="Times New Roman"/>
          <w:b/>
          <w:i w:val="0"/>
          <w:color w:val="0D47A1"/>
          <w:sz w:val="21"/>
        </w:rPr>
        <w:t>Câu 19:</w:t>
      </w:r>
      <w:r>
        <w:rPr>
          <w:rFonts w:ascii="Times New Roman" w:hAnsi="Times New Roman"/>
          <w:b/>
          <w:i w:val="0"/>
          <w:color w:val="0D47A1"/>
          <w:sz w:val="21"/>
        </w:rPr>
        <w:t xml:space="preserve"> </w:t>
      </w:r>
      <w:r>
        <w:rPr>
          <w:rFonts w:ascii="Times New Roman" w:hAnsi="Times New Roman"/>
          <w:b w:val="0"/>
          <w:i w:val="0"/>
          <w:sz w:val="21"/>
        </w:rPr>
        <w:t>Cho một pin điện hóa Daniel gồm cặp điện cực Zn nhúng trong ZnSO</w:t>
      </w:r>
      <w:r>
        <w:rPr>
          <w:rFonts w:ascii="Times New Roman" w:hAnsi="Times New Roman"/>
          <w:b w:val="0"/>
          <w:i w:val="0"/>
          <w:sz w:val="21"/>
          <w:vertAlign w:val="subscript"/>
        </w:rPr>
        <w:t>4</w:t>
      </w:r>
      <w:r>
        <w:rPr>
          <w:rFonts w:ascii="Times New Roman" w:hAnsi="Times New Roman"/>
          <w:b w:val="0"/>
          <w:i w:val="0"/>
          <w:sz w:val="21"/>
        </w:rPr>
        <w:t xml:space="preserve"> 1M và Cu nhúng trong CuSO</w:t>
      </w:r>
      <w:r>
        <w:rPr>
          <w:rFonts w:ascii="Times New Roman" w:hAnsi="Times New Roman"/>
          <w:b w:val="0"/>
          <w:i w:val="0"/>
          <w:sz w:val="21"/>
          <w:vertAlign w:val="subscript"/>
        </w:rPr>
        <w:t>4</w:t>
      </w:r>
      <w:r>
        <w:rPr>
          <w:rFonts w:ascii="Times New Roman" w:hAnsi="Times New Roman"/>
          <w:b w:val="0"/>
          <w:i w:val="0"/>
          <w:sz w:val="21"/>
        </w:rPr>
        <w:t xml:space="preserve"> 1M nối với nhau bằng cầu muối KCl.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Thanh kẽm Zn đóng vai trò là cực âm (anode) của pin.</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Thanh đồng Cu đóng vai trò là cực dương (cathode) của pin.</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Chiều dòng điện trong mạch ngoài đi từ thanh Zn sang thanh Cu.</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Suất điện động chuẩn của pin Daniel xấp xỉ 1,10 V.</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Trong pin điện hóa Zn có E° = -0,76 V nhỏ hơn nên là cực âm (anode), xảy ra sự oxi hóa Zn → Zn</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Cu có E° = +0,34 V là cực dương (cathode), xảy ra sự khử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Electron chạy từ Zn sang Cu, do đó chiều quy ước của dòng điện ngược lại là từ Cu sang Zn.</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E°</w:t>
      </w:r>
      <w:r>
        <w:rPr>
          <w:rFonts w:ascii="Times New Roman" w:hAnsi="Times New Roman"/>
          <w:b w:val="0"/>
          <w:i w:val="0"/>
          <w:sz w:val="20"/>
          <w:vertAlign w:val="subscript"/>
        </w:rPr>
        <w:t>pin</w:t>
      </w:r>
      <w:r>
        <w:rPr>
          <w:rFonts w:ascii="Times New Roman" w:hAnsi="Times New Roman"/>
          <w:b w:val="0"/>
          <w:i w:val="0"/>
          <w:sz w:val="20"/>
        </w:rPr>
        <w:t xml:space="preserve"> = E°(Cu</w:t>
      </w:r>
      <w:r>
        <w:rPr>
          <w:rFonts w:ascii="Times New Roman" w:hAnsi="Times New Roman"/>
          <w:b w:val="0"/>
          <w:i w:val="0"/>
          <w:sz w:val="20"/>
          <w:vertAlign w:val="superscript"/>
        </w:rPr>
        <w:t>2+</w:t>
      </w:r>
      <w:r>
        <w:rPr>
          <w:rFonts w:ascii="Times New Roman" w:hAnsi="Times New Roman"/>
          <w:b w:val="0"/>
          <w:i w:val="0"/>
          <w:sz w:val="20"/>
        </w:rPr>
        <w:t>/Cu) - E°(Zn</w:t>
      </w:r>
      <w:r>
        <w:rPr>
          <w:rFonts w:ascii="Times New Roman" w:hAnsi="Times New Roman"/>
          <w:b w:val="0"/>
          <w:i w:val="0"/>
          <w:sz w:val="20"/>
          <w:vertAlign w:val="superscript"/>
        </w:rPr>
        <w:t>2+</w:t>
      </w:r>
      <w:r>
        <w:rPr>
          <w:rFonts w:ascii="Times New Roman" w:hAnsi="Times New Roman"/>
          <w:b w:val="0"/>
          <w:i w:val="0"/>
          <w:sz w:val="20"/>
        </w:rPr>
        <w:t>/Zn) = +0,34 - (-0,76) = 1,10 V.</w:t>
      </w:r>
    </w:p>
    <w:p>
      <w:pPr>
        <w:keepNext/>
        <w:spacing w:before="80" w:after="40"/>
      </w:pPr>
      <w:r>
        <w:rPr>
          <w:rFonts w:ascii="Times New Roman" w:hAnsi="Times New Roman"/>
          <w:b/>
          <w:i w:val="0"/>
          <w:color w:val="0D47A1"/>
          <w:sz w:val="21"/>
        </w:rPr>
        <w:t>Câu 20:</w:t>
      </w:r>
      <w:r>
        <w:rPr>
          <w:rFonts w:ascii="Times New Roman" w:hAnsi="Times New Roman"/>
          <w:b/>
          <w:i w:val="0"/>
          <w:color w:val="0D47A1"/>
          <w:sz w:val="21"/>
        </w:rPr>
        <w:t xml:space="preserve"> </w:t>
      </w:r>
      <w:r>
        <w:rPr>
          <w:rFonts w:ascii="Times New Roman" w:hAnsi="Times New Roman"/>
          <w:b w:val="0"/>
          <w:i w:val="0"/>
          <w:sz w:val="21"/>
        </w:rPr>
        <w:t>Cho các nhận định về ứng dụng của phương pháp điện phân trong công nghiệp:</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Dùng điện phân nóng chảy để điều chế các kim loại hoạt động hóa học mạnh như Na, Mg, Al.</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Mạ điện giúp bảo vệ kim loại nền khỏi bị ăn mòn và nâng cao giá trị thẩm mỹ của sản phẩm.</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Tinh chế điện phân cho phép tách và thu hồi các kim loại quý hiếm (vàng, bạc, platin) từ bùn anode.</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Có thể điều chế kim loại nhôm bằng phương pháp điện phân dung dịch AlCl</w:t>
      </w:r>
      <w:r>
        <w:rPr>
          <w:rFonts w:ascii="Times New Roman" w:hAnsi="Times New Roman"/>
          <w:b w:val="0"/>
          <w:i w:val="0"/>
          <w:sz w:val="20"/>
          <w:vertAlign w:val="subscript"/>
        </w:rPr>
        <w:t>3</w:t>
      </w:r>
      <w:r>
        <w:rPr>
          <w:rFonts w:ascii="Times New Roman" w:hAnsi="Times New Roman"/>
          <w:b w:val="0"/>
          <w:i w:val="0"/>
          <w:sz w:val="20"/>
        </w:rPr>
        <w:t xml:space="preserve"> trong nước.</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Kim loại có thế khử âm mạnh bắt buộc điện phân nóng chảy.</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Mục đích cốt lõi của mạ điện.</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Bùn anode chứa Au, Ag, Pt là nguồn thu hồi kim loại quý giá trị cao.</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Điện phân dung dịch AlCl</w:t>
      </w:r>
      <w:r>
        <w:rPr>
          <w:rFonts w:ascii="Times New Roman" w:hAnsi="Times New Roman"/>
          <w:b w:val="0"/>
          <w:i w:val="0"/>
          <w:sz w:val="20"/>
          <w:vertAlign w:val="subscript"/>
        </w:rPr>
        <w:t>3</w:t>
      </w:r>
      <w:r>
        <w:rPr>
          <w:rFonts w:ascii="Times New Roman" w:hAnsi="Times New Roman"/>
          <w:b w:val="0"/>
          <w:i w:val="0"/>
          <w:sz w:val="20"/>
        </w:rPr>
        <w:t xml:space="preserve"> thì H</w:t>
      </w:r>
      <w:r>
        <w:rPr>
          <w:rFonts w:ascii="Times New Roman" w:hAnsi="Times New Roman"/>
          <w:b w:val="0"/>
          <w:i w:val="0"/>
          <w:sz w:val="20"/>
          <w:vertAlign w:val="subscript"/>
        </w:rPr>
        <w:t>2</w:t>
      </w:r>
      <w:r>
        <w:rPr>
          <w:rFonts w:ascii="Times New Roman" w:hAnsi="Times New Roman"/>
          <w:b w:val="0"/>
          <w:i w:val="0"/>
          <w:sz w:val="20"/>
        </w:rPr>
        <w:t>O bị khử trước sinh khí H</w:t>
      </w:r>
      <w:r>
        <w:rPr>
          <w:rFonts w:ascii="Times New Roman" w:hAnsi="Times New Roman"/>
          <w:b w:val="0"/>
          <w:i w:val="0"/>
          <w:sz w:val="20"/>
          <w:vertAlign w:val="subscript"/>
        </w:rPr>
        <w:t>2</w:t>
      </w:r>
      <w:r>
        <w:rPr>
          <w:rFonts w:ascii="Times New Roman" w:hAnsi="Times New Roman"/>
          <w:b w:val="0"/>
          <w:i w:val="0"/>
          <w:sz w:val="20"/>
        </w:rPr>
        <w:t xml:space="preserve"> và Al(OH)</w:t>
      </w:r>
      <w:r>
        <w:rPr>
          <w:rFonts w:ascii="Times New Roman" w:hAnsi="Times New Roman"/>
          <w:b w:val="0"/>
          <w:i w:val="0"/>
          <w:sz w:val="20"/>
          <w:vertAlign w:val="subscript"/>
        </w:rPr>
        <w:t>3</w:t>
      </w:r>
      <w:r>
        <w:rPr>
          <w:rFonts w:ascii="Times New Roman" w:hAnsi="Times New Roman"/>
          <w:b w:val="0"/>
          <w:i w:val="0"/>
          <w:sz w:val="20"/>
        </w:rPr>
        <w:t xml:space="preserve"> kết tủa, không thu được Al.</w:t>
      </w:r>
    </w:p>
    <w:p>
      <w:pPr>
        <w:keepNext/>
        <w:spacing w:before="80" w:after="40"/>
      </w:pPr>
      <w:r>
        <w:rPr>
          <w:rFonts w:ascii="Times New Roman" w:hAnsi="Times New Roman"/>
          <w:b/>
          <w:i w:val="0"/>
          <w:color w:val="0D47A1"/>
          <w:sz w:val="21"/>
        </w:rPr>
        <w:t>Câu 21:</w:t>
      </w:r>
      <w:r>
        <w:rPr>
          <w:rFonts w:ascii="Times New Roman" w:hAnsi="Times New Roman"/>
          <w:b/>
          <w:i w:val="0"/>
          <w:color w:val="0D47A1"/>
          <w:sz w:val="21"/>
        </w:rPr>
        <w:t xml:space="preserve"> </w:t>
      </w:r>
      <w:r>
        <w:rPr>
          <w:rFonts w:ascii="Times New Roman" w:hAnsi="Times New Roman"/>
          <w:b w:val="0"/>
          <w:i w:val="0"/>
          <w:sz w:val="21"/>
        </w:rPr>
        <w:t>Tiến hành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trong ống thủy tinh hình chữ U với hai điện cực than chì. Nhỏ thêm vài giọt dung dịch phenolphtalein hoặc quỳ tím vào ống.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nhánh nối với cực dương sinh ra khí O</w:t>
      </w:r>
      <w:r>
        <w:rPr>
          <w:rFonts w:ascii="Times New Roman" w:hAnsi="Times New Roman"/>
          <w:b w:val="0"/>
          <w:i w:val="0"/>
          <w:sz w:val="20"/>
          <w:vertAlign w:val="subscript"/>
        </w:rPr>
        <w:t>2</w:t>
      </w:r>
      <w:r>
        <w:rPr>
          <w:rFonts w:ascii="Times New Roman" w:hAnsi="Times New Roman"/>
          <w:b w:val="0"/>
          <w:i w:val="0"/>
          <w:sz w:val="20"/>
        </w:rPr>
        <w:t xml:space="preserve"> làm dung dịch có tính acid mạnh (quỳ tím chuyển đỏ).</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nhánh nối với cực âm xuất hiện lớp đồng bám trên bề mặt than chì.</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Màu xanh lam của dung dịch CuSO</w:t>
      </w:r>
      <w:r>
        <w:rPr>
          <w:rFonts w:ascii="Times New Roman" w:hAnsi="Times New Roman"/>
          <w:b w:val="0"/>
          <w:i w:val="0"/>
          <w:sz w:val="20"/>
          <w:vertAlign w:val="subscript"/>
        </w:rPr>
        <w:t>4</w:t>
      </w:r>
      <w:r>
        <w:rPr>
          <w:rFonts w:ascii="Times New Roman" w:hAnsi="Times New Roman"/>
          <w:b w:val="0"/>
          <w:i w:val="0"/>
          <w:sz w:val="20"/>
        </w:rPr>
        <w:t xml:space="preserve"> ở cả hai nhánh nhạt dần.</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Nếu tiếp tục điện phân lâu sau khi Cu</w:t>
      </w:r>
      <w:r>
        <w:rPr>
          <w:rFonts w:ascii="Times New Roman" w:hAnsi="Times New Roman"/>
          <w:b w:val="0"/>
          <w:i w:val="0"/>
          <w:sz w:val="20"/>
          <w:vertAlign w:val="superscript"/>
        </w:rPr>
        <w:t>2+</w:t>
      </w:r>
      <w:r>
        <w:rPr>
          <w:rFonts w:ascii="Times New Roman" w:hAnsi="Times New Roman"/>
          <w:b w:val="0"/>
          <w:i w:val="0"/>
          <w:sz w:val="20"/>
        </w:rPr>
        <w:t xml:space="preserve"> hết thì ở cathode sẽ bắt đầu thoát khí H</w:t>
      </w:r>
      <w:r>
        <w:rPr>
          <w:rFonts w:ascii="Times New Roman" w:hAnsi="Times New Roman"/>
          <w:b w:val="0"/>
          <w:i w:val="0"/>
          <w:sz w:val="20"/>
          <w:vertAlign w:val="subscript"/>
        </w:rPr>
        <w:t>2</w:t>
      </w:r>
      <w:r>
        <w:rPr>
          <w:rFonts w:ascii="Times New Roman" w:hAnsi="Times New Roman"/>
          <w:b w:val="0"/>
          <w:i w:val="0"/>
          <w:sz w:val="20"/>
        </w:rPr>
        <w: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Anode sinh H</w:t>
      </w:r>
      <w:r>
        <w:rPr>
          <w:rFonts w:ascii="Times New Roman" w:hAnsi="Times New Roman"/>
          <w:b w:val="0"/>
          <w:i w:val="0"/>
          <w:sz w:val="20"/>
          <w:vertAlign w:val="superscript"/>
        </w:rPr>
        <w:t>+</w:t>
      </w:r>
      <w:r>
        <w:rPr>
          <w:rFonts w:ascii="Times New Roman" w:hAnsi="Times New Roman"/>
          <w:b w:val="0"/>
          <w:i w:val="0"/>
          <w:sz w:val="20"/>
        </w:rPr>
        <w:t>: 2H</w:t>
      </w:r>
      <w:r>
        <w:rPr>
          <w:rFonts w:ascii="Times New Roman" w:hAnsi="Times New Roman"/>
          <w:b w:val="0"/>
          <w:i w:val="0"/>
          <w:sz w:val="20"/>
          <w:vertAlign w:val="subscript"/>
        </w:rPr>
        <w:t>2</w:t>
      </w:r>
      <w:r>
        <w:rPr>
          <w:rFonts w:ascii="Times New Roman" w:hAnsi="Times New Roman"/>
          <w:b w:val="0"/>
          <w:i w:val="0"/>
          <w:sz w:val="20"/>
        </w:rPr>
        <w:t>O → O</w:t>
      </w:r>
      <w:r>
        <w:rPr>
          <w:rFonts w:ascii="Times New Roman" w:hAnsi="Times New Roman"/>
          <w:b w:val="0"/>
          <w:i w:val="0"/>
          <w:sz w:val="20"/>
          <w:vertAlign w:val="subscript"/>
        </w:rPr>
        <w:t>2</w:t>
      </w:r>
      <w:r>
        <w:rPr>
          <w:rFonts w:ascii="Times New Roman" w:hAnsi="Times New Roman"/>
          <w:b w:val="0"/>
          <w:i w:val="0"/>
          <w:sz w:val="20"/>
        </w:rPr>
        <w:t xml:space="preserve"> + 4H</w:t>
      </w:r>
      <w:r>
        <w:rPr>
          <w:rFonts w:ascii="Times New Roman" w:hAnsi="Times New Roman"/>
          <w:b w:val="0"/>
          <w:i w:val="0"/>
          <w:sz w:val="20"/>
          <w:vertAlign w:val="superscript"/>
        </w:rPr>
        <w:t>+</w:t>
      </w:r>
      <w:r>
        <w:rPr>
          <w:rFonts w:ascii="Times New Roman" w:hAnsi="Times New Roman"/>
          <w:b w:val="0"/>
          <w:i w:val="0"/>
          <w:sz w:val="20"/>
        </w:rPr>
        <w:t xml:space="preserve"> + 4e làm quỳ chuyển đỏ.</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Cathode khử Cu</w:t>
      </w:r>
      <w:r>
        <w:rPr>
          <w:rFonts w:ascii="Times New Roman" w:hAnsi="Times New Roman"/>
          <w:b w:val="0"/>
          <w:i w:val="0"/>
          <w:sz w:val="20"/>
          <w:vertAlign w:val="superscript"/>
        </w:rPr>
        <w:t>2+</w:t>
      </w:r>
      <w:r>
        <w:rPr>
          <w:rFonts w:ascii="Times New Roman" w:hAnsi="Times New Roman"/>
          <w:b w:val="0"/>
          <w:i w:val="0"/>
          <w:sz w:val="20"/>
        </w:rPr>
        <w:t xml:space="preserve"> thành Cu đỏ.</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Ion Cu</w:t>
      </w:r>
      <w:r>
        <w:rPr>
          <w:rFonts w:ascii="Times New Roman" w:hAnsi="Times New Roman"/>
          <w:b w:val="0"/>
          <w:i w:val="0"/>
          <w:sz w:val="20"/>
          <w:vertAlign w:val="superscript"/>
        </w:rPr>
        <w:t>2+</w:t>
      </w:r>
      <w:r>
        <w:rPr>
          <w:rFonts w:ascii="Times New Roman" w:hAnsi="Times New Roman"/>
          <w:b w:val="0"/>
          <w:i w:val="0"/>
          <w:sz w:val="20"/>
        </w:rPr>
        <w:t xml:space="preserve"> khuếch tán và bị khử dần nên màu xanh mất dần.</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Sau khi Cu</w:t>
      </w:r>
      <w:r>
        <w:rPr>
          <w:rFonts w:ascii="Times New Roman" w:hAnsi="Times New Roman"/>
          <w:b w:val="0"/>
          <w:i w:val="0"/>
          <w:sz w:val="20"/>
          <w:vertAlign w:val="superscript"/>
        </w:rPr>
        <w:t>2+</w:t>
      </w:r>
      <w:r>
        <w:rPr>
          <w:rFonts w:ascii="Times New Roman" w:hAnsi="Times New Roman"/>
          <w:b w:val="0"/>
          <w:i w:val="0"/>
          <w:sz w:val="20"/>
        </w:rPr>
        <w:t xml:space="preserve"> hết, nước bị khử ở cathode: 2H</w:t>
      </w:r>
      <w:r>
        <w:rPr>
          <w:rFonts w:ascii="Times New Roman" w:hAnsi="Times New Roman"/>
          <w:b w:val="0"/>
          <w:i w:val="0"/>
          <w:sz w:val="20"/>
          <w:vertAlign w:val="subscript"/>
        </w:rPr>
        <w:t>2</w:t>
      </w:r>
      <w:r>
        <w:rPr>
          <w:rFonts w:ascii="Times New Roman" w:hAnsi="Times New Roman"/>
          <w:b w:val="0"/>
          <w:i w:val="0"/>
          <w:sz w:val="20"/>
        </w:rPr>
        <w:t>O + 2e → H</w:t>
      </w:r>
      <w:r>
        <w:rPr>
          <w:rFonts w:ascii="Times New Roman" w:hAnsi="Times New Roman"/>
          <w:b w:val="0"/>
          <w:i w:val="0"/>
          <w:sz w:val="20"/>
          <w:vertAlign w:val="subscript"/>
        </w:rPr>
        <w:t>2</w:t>
      </w:r>
      <w:r>
        <w:rPr>
          <w:rFonts w:ascii="Times New Roman" w:hAnsi="Times New Roman"/>
          <w:b w:val="0"/>
          <w:i w:val="0"/>
          <w:sz w:val="20"/>
        </w:rPr>
        <w:t xml:space="preserve"> + 2OH</w:t>
      </w:r>
      <w:r>
        <w:rPr>
          <w:rFonts w:ascii="Times New Roman" w:hAnsi="Times New Roman"/>
          <w:b w:val="0"/>
          <w:i w:val="0"/>
          <w:sz w:val="20"/>
          <w:vertAlign w:val="superscript"/>
        </w:rPr>
        <w:t>-</w:t>
      </w:r>
      <w:r>
        <w:rPr>
          <w:rFonts w:ascii="Times New Roman" w:hAnsi="Times New Roman"/>
          <w:b w:val="0"/>
          <w:i w:val="0"/>
          <w:sz w:val="20"/>
        </w:rPr>
        <w:t>.</w:t>
      </w:r>
    </w:p>
    <w:p>
      <w:pPr>
        <w:keepNext/>
        <w:spacing w:before="80" w:after="40"/>
      </w:pPr>
      <w:r>
        <w:rPr>
          <w:rFonts w:ascii="Times New Roman" w:hAnsi="Times New Roman"/>
          <w:b/>
          <w:i w:val="0"/>
          <w:color w:val="0D47A1"/>
          <w:sz w:val="21"/>
        </w:rPr>
        <w:t>Câu 22:</w:t>
      </w:r>
      <w:r>
        <w:rPr>
          <w:rFonts w:ascii="Times New Roman" w:hAnsi="Times New Roman"/>
          <w:b/>
          <w:i w:val="0"/>
          <w:color w:val="0D47A1"/>
          <w:sz w:val="21"/>
        </w:rPr>
        <w:t xml:space="preserve"> </w:t>
      </w:r>
      <w:r>
        <w:rPr>
          <w:rFonts w:ascii="Times New Roman" w:hAnsi="Times New Roman"/>
          <w:b w:val="0"/>
          <w:i w:val="0"/>
          <w:sz w:val="21"/>
        </w:rPr>
        <w:t>Trong công nghiệp, nhôm được điều chế bằng cách điện phân nóng chảy hỗn hợp alumina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và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theo quy trình Hall-Héroult. Cho các phát biểu sau:</w:t>
      </w:r>
    </w:p>
    <w:p>
      <w:pPr>
        <w:keepNext/>
        <w:spacing w:before="60" w:after="60"/>
        <w:jc w:val="center"/>
      </w:pPr>
      <w:r>
        <w:drawing>
          <wp:inline xmlns:a="http://schemas.openxmlformats.org/drawingml/2006/main" xmlns:pic="http://schemas.openxmlformats.org/drawingml/2006/picture">
            <wp:extent cx="4680000" cy="1720697"/>
            <wp:docPr id="19" name="Picture 19"/>
            <wp:cNvGraphicFramePr>
              <a:graphicFrameLocks noChangeAspect="1"/>
            </wp:cNvGraphicFramePr>
            <a:graphic>
              <a:graphicData uri="http://schemas.openxmlformats.org/drawingml/2006/picture">
                <pic:pic>
                  <pic:nvPicPr>
                    <pic:cNvPr id="0" name="p14_img1_xref1297_631x232.jpeg"/>
                    <pic:cNvPicPr/>
                  </pic:nvPicPr>
                  <pic:blipFill>
                    <a:blip r:embed="rId29"/>
                    <a:stretch>
                      <a:fillRect/>
                    </a:stretch>
                  </pic:blipFill>
                  <pic:spPr>
                    <a:xfrm>
                      <a:off x="0" y="0"/>
                      <a:ext cx="4680000" cy="1720697"/>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Nhiệt độ nóng chảy của hỗn hợp điện phân khoảng 950°C, thấp hơn nhiều so với alumina nguyên chất (&gt; 2000°C).</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Cryolite làm tăng độ dẫn điện của khối nóng chảy.</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Cực dương làm bằng than chì bị ăn mòn liên tục bởi khí oxygen sinh ra ở nhiệt độ cao.</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Nhôm lỏng thu được nhẹ hơn hỗn hợp chất điện li nên nổi lên trên mặt bồn điện phân.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Hạ từ 2050°C xuống 950°C.</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Phân li tạo nhiều ion linh động.</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 + O</w:t>
      </w:r>
      <w:r>
        <w:rPr>
          <w:rFonts w:ascii="Times New Roman" w:hAnsi="Times New Roman"/>
          <w:b w:val="0"/>
          <w:i w:val="0"/>
          <w:sz w:val="20"/>
          <w:vertAlign w:val="subscript"/>
        </w:rPr>
        <w:t>2</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xml:space="preserve"> và 2C + O</w:t>
      </w:r>
      <w:r>
        <w:rPr>
          <w:rFonts w:ascii="Times New Roman" w:hAnsi="Times New Roman"/>
          <w:b w:val="0"/>
          <w:i w:val="0"/>
          <w:sz w:val="20"/>
          <w:vertAlign w:val="subscript"/>
        </w:rPr>
        <w:t>2</w:t>
      </w:r>
      <w:r>
        <w:rPr>
          <w:rFonts w:ascii="Times New Roman" w:hAnsi="Times New Roman"/>
          <w:b w:val="0"/>
          <w:i w:val="0"/>
          <w:sz w:val="20"/>
        </w:rPr>
        <w:t xml:space="preserve"> → 2CO làm mòn cực dương.</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Nhôm lỏng nặng hơn chìm xuống đáy thùng.</w:t>
      </w:r>
    </w:p>
    <w:p>
      <w:pPr>
        <w:keepNext/>
        <w:spacing w:before="80" w:after="40"/>
      </w:pPr>
      <w:r>
        <w:rPr>
          <w:rFonts w:ascii="Times New Roman" w:hAnsi="Times New Roman"/>
          <w:b/>
          <w:i w:val="0"/>
          <w:color w:val="0D47A1"/>
          <w:sz w:val="21"/>
        </w:rPr>
        <w:t>Câu 23:</w:t>
      </w:r>
      <w:r>
        <w:rPr>
          <w:rFonts w:ascii="Times New Roman" w:hAnsi="Times New Roman"/>
          <w:b/>
          <w:i w:val="0"/>
          <w:color w:val="0D47A1"/>
          <w:sz w:val="21"/>
        </w:rPr>
        <w:t xml:space="preserve"> </w:t>
      </w:r>
      <w:r>
        <w:rPr>
          <w:rFonts w:ascii="Times New Roman" w:hAnsi="Times New Roman"/>
          <w:b w:val="0"/>
          <w:i w:val="0"/>
          <w:sz w:val="21"/>
        </w:rPr>
        <w:t>Xét sơ đồ tinh chế đồng bằng phương pháp điện phân. Anode là khối đồng thô (chứa Zn, Fe, Ag, Au), cathode là tấm đồng tinh khiết mỏng, chất điện li là CuSO</w:t>
      </w:r>
      <w:r>
        <w:rPr>
          <w:rFonts w:ascii="Times New Roman" w:hAnsi="Times New Roman"/>
          <w:b w:val="0"/>
          <w:i w:val="0"/>
          <w:sz w:val="21"/>
          <w:vertAlign w:val="subscript"/>
        </w:rPr>
        <w:t>4</w:t>
      </w:r>
      <w:r>
        <w:rPr>
          <w:rFonts w:ascii="Times New Roman" w:hAnsi="Times New Roman"/>
          <w:b w:val="0"/>
          <w:i w:val="0"/>
          <w:sz w:val="21"/>
        </w:rPr>
        <w:t xml:space="preserve"> có pha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Cho các nhận định:</w:t>
      </w:r>
    </w:p>
    <w:p>
      <w:pPr>
        <w:keepNext/>
        <w:spacing w:before="60" w:after="60"/>
        <w:jc w:val="center"/>
      </w:pPr>
      <w:r>
        <w:drawing>
          <wp:inline xmlns:a="http://schemas.openxmlformats.org/drawingml/2006/main" xmlns:pic="http://schemas.openxmlformats.org/drawingml/2006/picture">
            <wp:extent cx="4680000" cy="1690435"/>
            <wp:docPr id="20" name="Picture 20"/>
            <wp:cNvGraphicFramePr>
              <a:graphicFrameLocks noChangeAspect="1"/>
            </wp:cNvGraphicFramePr>
            <a:graphic>
              <a:graphicData uri="http://schemas.openxmlformats.org/drawingml/2006/picture">
                <pic:pic>
                  <pic:nvPicPr>
                    <pic:cNvPr id="0" name="p14_img2_xref1298_897x324.png"/>
                    <pic:cNvPicPr/>
                  </pic:nvPicPr>
                  <pic:blipFill>
                    <a:blip r:embed="rId30"/>
                    <a:stretch>
                      <a:fillRect/>
                    </a:stretch>
                  </pic:blipFill>
                  <pic:spPr>
                    <a:xfrm>
                      <a:off x="0" y="0"/>
                      <a:ext cx="4680000" cy="169043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cực dương luôn xảy ra quá trình oxi hóa các kim loại Cu, Zn, Fe.</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Thanh đồng thô anode mòn dần, thanh đồng tinh khiết cathode dày dần lên.</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Ion Ag</w:t>
      </w:r>
      <w:r>
        <w:rPr>
          <w:rFonts w:ascii="Times New Roman" w:hAnsi="Times New Roman"/>
          <w:b w:val="0"/>
          <w:i w:val="0"/>
          <w:sz w:val="20"/>
          <w:vertAlign w:val="superscript"/>
        </w:rPr>
        <w:t>+</w:t>
      </w:r>
      <w:r>
        <w:rPr>
          <w:rFonts w:ascii="Times New Roman" w:hAnsi="Times New Roman"/>
          <w:b w:val="0"/>
          <w:i w:val="0"/>
          <w:sz w:val="20"/>
        </w:rPr>
        <w:t xml:space="preserve"> và Au</w:t>
      </w:r>
      <w:r>
        <w:rPr>
          <w:rFonts w:ascii="Times New Roman" w:hAnsi="Times New Roman"/>
          <w:b w:val="0"/>
          <w:i w:val="0"/>
          <w:sz w:val="20"/>
          <w:vertAlign w:val="superscript"/>
        </w:rPr>
        <w:t>3+</w:t>
      </w:r>
      <w:r>
        <w:rPr>
          <w:rFonts w:ascii="Times New Roman" w:hAnsi="Times New Roman"/>
          <w:b w:val="0"/>
          <w:i w:val="0"/>
          <w:sz w:val="20"/>
        </w:rPr>
        <w:t xml:space="preserve"> sẽ bám lên cathode cùng với đồng.</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Quá trình này cho phép sản xuất đồng thương phẩm có độ sạch 99,99%.</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Các kim loại có tính khử mạnh hơn hoặc bằng Cu đều bị oxi hóa.</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Cu tan ở anode và bám vào cathode.</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Ag và Au không bị oxi hóa nên không tan thành ion, chúng lắng xuống tạo bùn anode.</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Mục đích hàng đầu của tinh chế điện phân đồng.</w:t>
      </w:r>
    </w:p>
    <w:p>
      <w:pPr>
        <w:keepNext/>
        <w:spacing w:before="80" w:after="40"/>
      </w:pPr>
      <w:r>
        <w:rPr>
          <w:rFonts w:ascii="Times New Roman" w:hAnsi="Times New Roman"/>
          <w:b/>
          <w:i w:val="0"/>
          <w:color w:val="0D47A1"/>
          <w:sz w:val="21"/>
        </w:rPr>
        <w:t>Câu 24:</w:t>
      </w:r>
      <w:r>
        <w:rPr>
          <w:rFonts w:ascii="Times New Roman" w:hAnsi="Times New Roman"/>
          <w:b/>
          <w:i w:val="0"/>
          <w:color w:val="0D47A1"/>
          <w:sz w:val="21"/>
        </w:rPr>
        <w:t xml:space="preserve"> </w:t>
      </w:r>
      <w:r>
        <w:rPr>
          <w:rFonts w:ascii="Times New Roman" w:hAnsi="Times New Roman"/>
          <w:b w:val="0"/>
          <w:i w:val="0"/>
          <w:sz w:val="21"/>
        </w:rPr>
        <w:t>Tiến hành điện phân 100 mL dung dịch CuCl</w:t>
      </w:r>
      <w:r>
        <w:rPr>
          <w:rFonts w:ascii="Times New Roman" w:hAnsi="Times New Roman"/>
          <w:b w:val="0"/>
          <w:i w:val="0"/>
          <w:sz w:val="21"/>
          <w:vertAlign w:val="subscript"/>
        </w:rPr>
        <w:t>2</w:t>
      </w:r>
      <w:r>
        <w:rPr>
          <w:rFonts w:ascii="Times New Roman" w:hAnsi="Times New Roman"/>
          <w:b w:val="0"/>
          <w:i w:val="0"/>
          <w:sz w:val="21"/>
        </w:rPr>
        <w:t xml:space="preserve"> 1M với các điện cực trơ than chì.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cathode ion Cu</w:t>
      </w:r>
      <w:r>
        <w:rPr>
          <w:rFonts w:ascii="Times New Roman" w:hAnsi="Times New Roman"/>
          <w:b w:val="0"/>
          <w:i w:val="0"/>
          <w:sz w:val="20"/>
          <w:vertAlign w:val="superscript"/>
        </w:rPr>
        <w:t>2+</w:t>
      </w:r>
      <w:r>
        <w:rPr>
          <w:rFonts w:ascii="Times New Roman" w:hAnsi="Times New Roman"/>
          <w:b w:val="0"/>
          <w:i w:val="0"/>
          <w:sz w:val="20"/>
        </w:rPr>
        <w:t xml:space="preserve"> bị khử thành kim loại Cu.</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anode ion Cl</w:t>
      </w:r>
      <w:r>
        <w:rPr>
          <w:rFonts w:ascii="Times New Roman" w:hAnsi="Times New Roman"/>
          <w:b w:val="0"/>
          <w:i w:val="0"/>
          <w:sz w:val="20"/>
          <w:vertAlign w:val="superscript"/>
        </w:rPr>
        <w:t>-</w:t>
      </w:r>
      <w:r>
        <w:rPr>
          <w:rFonts w:ascii="Times New Roman" w:hAnsi="Times New Roman"/>
          <w:b w:val="0"/>
          <w:i w:val="0"/>
          <w:sz w:val="20"/>
        </w:rPr>
        <w:t xml:space="preserve"> bị oxi hóa giải phóng khí Cl</w:t>
      </w:r>
      <w:r>
        <w:rPr>
          <w:rFonts w:ascii="Times New Roman" w:hAnsi="Times New Roman"/>
          <w:b w:val="0"/>
          <w:i w:val="0"/>
          <w:sz w:val="20"/>
          <w:vertAlign w:val="subscript"/>
        </w:rPr>
        <w:t>2</w:t>
      </w:r>
      <w:r>
        <w:rPr>
          <w:rFonts w:ascii="Times New Roman" w:hAnsi="Times New Roman"/>
          <w:b w:val="0"/>
          <w:i w:val="0"/>
          <w:sz w:val="20"/>
        </w:rPr>
        <w:t xml:space="preserve"> màu vàng lục có mùi hắc.</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Phương trình phản ứng điện phân tổng quát là: CuCl</w:t>
      </w:r>
      <w:r>
        <w:rPr>
          <w:rFonts w:ascii="Times New Roman" w:hAnsi="Times New Roman"/>
          <w:b w:val="0"/>
          <w:i w:val="0"/>
          <w:sz w:val="20"/>
          <w:vertAlign w:val="subscript"/>
        </w:rPr>
        <w:t>2</w:t>
      </w:r>
      <w:r>
        <w:rPr>
          <w:rFonts w:ascii="Times New Roman" w:hAnsi="Times New Roman"/>
          <w:b w:val="0"/>
          <w:i w:val="0"/>
          <w:sz w:val="20"/>
        </w:rPr>
        <w:t xml:space="preserve"> → Cu + 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Sau khi CuCl</w:t>
      </w:r>
      <w:r>
        <w:rPr>
          <w:rFonts w:ascii="Times New Roman" w:hAnsi="Times New Roman"/>
          <w:b w:val="0"/>
          <w:i w:val="0"/>
          <w:sz w:val="20"/>
          <w:vertAlign w:val="subscript"/>
        </w:rPr>
        <w:t>2</w:t>
      </w:r>
      <w:r>
        <w:rPr>
          <w:rFonts w:ascii="Times New Roman" w:hAnsi="Times New Roman"/>
          <w:b w:val="0"/>
          <w:i w:val="0"/>
          <w:sz w:val="20"/>
        </w:rPr>
        <w:t xml:space="preserve"> bị điện phân hết, nếu tiếp tục điện phân thì nước sẽ không bị điện phân.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2Cl</w:t>
      </w:r>
      <w:r>
        <w:rPr>
          <w:rFonts w:ascii="Times New Roman" w:hAnsi="Times New Roman"/>
          <w:b w:val="0"/>
          <w:i w:val="0"/>
          <w:sz w:val="20"/>
          <w:vertAlign w:val="superscript"/>
        </w:rPr>
        <w:t>-</w:t>
      </w:r>
      <w:r>
        <w:rPr>
          <w:rFonts w:ascii="Times New Roman" w:hAnsi="Times New Roman"/>
          <w:b w:val="0"/>
          <w:i w:val="0"/>
          <w:sz w:val="20"/>
        </w:rPr>
        <w:t xml:space="preserve"> → Cl</w:t>
      </w:r>
      <w:r>
        <w:rPr>
          <w:rFonts w:ascii="Times New Roman" w:hAnsi="Times New Roman"/>
          <w:b w:val="0"/>
          <w:i w:val="0"/>
          <w:sz w:val="20"/>
          <w:vertAlign w:val="subscript"/>
        </w:rPr>
        <w:t>2</w:t>
      </w:r>
      <w:r>
        <w:rPr>
          <w:rFonts w:ascii="Times New Roman" w:hAnsi="Times New Roman"/>
          <w:b w:val="0"/>
          <w:i w:val="0"/>
          <w:sz w:val="20"/>
        </w:rPr>
        <w:t xml:space="preserve"> + 2e.</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CuCl</w:t>
      </w:r>
      <w:r>
        <w:rPr>
          <w:rFonts w:ascii="Times New Roman" w:hAnsi="Times New Roman"/>
          <w:b w:val="0"/>
          <w:i w:val="0"/>
          <w:sz w:val="20"/>
          <w:vertAlign w:val="subscript"/>
        </w:rPr>
        <w:t>2</w:t>
      </w:r>
      <w:r>
        <w:rPr>
          <w:rFonts w:ascii="Times New Roman" w:hAnsi="Times New Roman"/>
          <w:b w:val="0"/>
          <w:i w:val="0"/>
          <w:sz w:val="20"/>
        </w:rPr>
        <w:t xml:space="preserve"> → Cu + 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Khi hết CuCl</w:t>
      </w:r>
      <w:r>
        <w:rPr>
          <w:rFonts w:ascii="Times New Roman" w:hAnsi="Times New Roman"/>
          <w:b w:val="0"/>
          <w:i w:val="0"/>
          <w:sz w:val="20"/>
          <w:vertAlign w:val="subscript"/>
        </w:rPr>
        <w:t>2</w:t>
      </w:r>
      <w:r>
        <w:rPr>
          <w:rFonts w:ascii="Times New Roman" w:hAnsi="Times New Roman"/>
          <w:b w:val="0"/>
          <w:i w:val="0"/>
          <w:sz w:val="20"/>
        </w:rPr>
        <w:t>, nước sẽ tiếp tục bị điện phân tạo H</w:t>
      </w:r>
      <w:r>
        <w:rPr>
          <w:rFonts w:ascii="Times New Roman" w:hAnsi="Times New Roman"/>
          <w:b w:val="0"/>
          <w:i w:val="0"/>
          <w:sz w:val="20"/>
          <w:vertAlign w:val="subscript"/>
        </w:rPr>
        <w:t>2</w:t>
      </w:r>
      <w:r>
        <w:rPr>
          <w:rFonts w:ascii="Times New Roman" w:hAnsi="Times New Roman"/>
          <w:b w:val="0"/>
          <w:i w:val="0"/>
          <w:sz w:val="20"/>
        </w:rPr>
        <w:t xml:space="preserve"> ở cathode và O</w:t>
      </w:r>
      <w:r>
        <w:rPr>
          <w:rFonts w:ascii="Times New Roman" w:hAnsi="Times New Roman"/>
          <w:b w:val="0"/>
          <w:i w:val="0"/>
          <w:sz w:val="20"/>
          <w:vertAlign w:val="subscript"/>
        </w:rPr>
        <w:t>2</w:t>
      </w:r>
      <w:r>
        <w:rPr>
          <w:rFonts w:ascii="Times New Roman" w:hAnsi="Times New Roman"/>
          <w:b w:val="0"/>
          <w:i w:val="0"/>
          <w:sz w:val="20"/>
        </w:rPr>
        <w:t xml:space="preserve"> ở anode.</w:t>
      </w:r>
    </w:p>
    <w:p>
      <w:pPr>
        <w:keepNext/>
        <w:spacing w:before="80" w:after="40"/>
      </w:pPr>
      <w:r>
        <w:rPr>
          <w:rFonts w:ascii="Times New Roman" w:hAnsi="Times New Roman"/>
          <w:b/>
          <w:i w:val="0"/>
          <w:color w:val="0D47A1"/>
          <w:sz w:val="21"/>
        </w:rPr>
        <w:t>Câu 25:</w:t>
      </w:r>
      <w:r>
        <w:rPr>
          <w:rFonts w:ascii="Times New Roman" w:hAnsi="Times New Roman"/>
          <w:b/>
          <w:i w:val="0"/>
          <w:color w:val="0D47A1"/>
          <w:sz w:val="21"/>
        </w:rPr>
        <w:t xml:space="preserve"> </w:t>
      </w:r>
      <w:r>
        <w:rPr>
          <w:rFonts w:ascii="Times New Roman" w:hAnsi="Times New Roman"/>
          <w:b w:val="0"/>
          <w:i w:val="0"/>
          <w:sz w:val="21"/>
        </w:rPr>
        <w:t>Học sinh A làm thí nghiệm mạ 0,33 gam kẽm (Zn) lên chiếc chìa khóa bằng sắt bằng cách điện phân dung dịch ZnSO</w:t>
      </w:r>
      <w:r>
        <w:rPr>
          <w:rFonts w:ascii="Times New Roman" w:hAnsi="Times New Roman"/>
          <w:b w:val="0"/>
          <w:i w:val="0"/>
          <w:sz w:val="21"/>
          <w:vertAlign w:val="subscript"/>
        </w:rPr>
        <w:t>4</w:t>
      </w:r>
      <w:r>
        <w:rPr>
          <w:rFonts w:ascii="Times New Roman" w:hAnsi="Times New Roman"/>
          <w:b w:val="0"/>
          <w:i w:val="0"/>
          <w:sz w:val="21"/>
        </w:rPr>
        <w:t xml:space="preserve"> với dòng điện không đổi I = 1,5 A. Cho biết Zn = 65, F = 96 500 C/mol.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Chìa khóa sắt được nối với cực âm (cathode) của nguồn điện.</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Cực dương (anode) phải làm bằng thanh kẽm (Zn) nguyên chất.</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Số mol electron cần trao đổi để mạ 0,33 gam Zn là khoảng 0,01015 mol.</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Thời gian điện phân lý thuyết (hiệu suất 100%) là khoảng 653 giây.</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Vật cần mạ là cathode (-).</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Dùng anode Zn tan để duy trì ion Zn</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n</w:t>
      </w:r>
      <w:r>
        <w:rPr>
          <w:rFonts w:ascii="Times New Roman" w:hAnsi="Times New Roman"/>
          <w:b w:val="0"/>
          <w:i w:val="0"/>
          <w:sz w:val="20"/>
          <w:vertAlign w:val="subscript"/>
        </w:rPr>
        <w:t>Zn</w:t>
      </w:r>
      <w:r>
        <w:rPr>
          <w:rFonts w:ascii="Times New Roman" w:hAnsi="Times New Roman"/>
          <w:b w:val="0"/>
          <w:i w:val="0"/>
          <w:sz w:val="20"/>
        </w:rPr>
        <w:t xml:space="preserve"> = 0,33 / 65 ≈ 0,005077 mol → n</w:t>
      </w:r>
      <w:r>
        <w:rPr>
          <w:rFonts w:ascii="Times New Roman" w:hAnsi="Times New Roman"/>
          <w:b w:val="0"/>
          <w:i w:val="0"/>
          <w:sz w:val="20"/>
          <w:vertAlign w:val="subscript"/>
        </w:rPr>
        <w:t>e</w:t>
      </w:r>
      <w:r>
        <w:rPr>
          <w:rFonts w:ascii="Times New Roman" w:hAnsi="Times New Roman"/>
          <w:b w:val="0"/>
          <w:i w:val="0"/>
          <w:sz w:val="20"/>
        </w:rPr>
        <w:t xml:space="preserve"> = 2 × 0,005077 ≈ 0,01015 mol.</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q = 0,01015 × 96500 ≈ 979,5 C → t = 979,5 / 1,5 ≈ 653 giây (≈ 10,9 phút).</w:t>
      </w:r>
    </w:p>
    <w:p>
      <w:pPr>
        <w:keepNext/>
        <w:spacing w:before="80" w:after="40"/>
      </w:pPr>
      <w:r>
        <w:rPr>
          <w:rFonts w:ascii="Times New Roman" w:hAnsi="Times New Roman"/>
          <w:b/>
          <w:i w:val="0"/>
          <w:color w:val="0D47A1"/>
          <w:sz w:val="21"/>
        </w:rPr>
        <w:t>Câu 26:</w:t>
      </w:r>
      <w:r>
        <w:rPr>
          <w:rFonts w:ascii="Times New Roman" w:hAnsi="Times New Roman"/>
          <w:b/>
          <w:i w:val="0"/>
          <w:color w:val="0D47A1"/>
          <w:sz w:val="21"/>
        </w:rPr>
        <w:t xml:space="preserve"> </w:t>
      </w:r>
      <w:r>
        <w:rPr>
          <w:rFonts w:ascii="Times New Roman" w:hAnsi="Times New Roman"/>
          <w:b w:val="0"/>
          <w:i w:val="0"/>
          <w:sz w:val="21"/>
        </w:rPr>
        <w:t>Quá trình điện phân để mạ đồng (Cu) lên một chiếc chìa khóa làm bằng thép không gỉ được mô tả như hình vẽ: cathode là chìa khóa, anode là thanh đồng thô, dung dịch điện phân là CuSO</w:t>
      </w:r>
      <w:r>
        <w:rPr>
          <w:rFonts w:ascii="Times New Roman" w:hAnsi="Times New Roman"/>
          <w:b w:val="0"/>
          <w:i w:val="0"/>
          <w:sz w:val="21"/>
          <w:vertAlign w:val="subscript"/>
        </w:rPr>
        <w:t>4</w:t>
      </w:r>
      <w:r>
        <w:rPr>
          <w:rFonts w:ascii="Times New Roman" w:hAnsi="Times New Roman"/>
          <w:b w:val="0"/>
          <w:i w:val="0"/>
          <w:sz w:val="21"/>
        </w:rPr>
        <w:t>. Cho các nhận định sau:</w:t>
      </w:r>
    </w:p>
    <w:p>
      <w:pPr>
        <w:keepNext/>
        <w:spacing w:before="60" w:after="60"/>
        <w:jc w:val="center"/>
      </w:pPr>
      <w:r>
        <w:drawing>
          <wp:inline xmlns:a="http://schemas.openxmlformats.org/drawingml/2006/main" xmlns:pic="http://schemas.openxmlformats.org/drawingml/2006/picture">
            <wp:extent cx="4680000" cy="4090490"/>
            <wp:docPr id="21" name="Picture 21"/>
            <wp:cNvGraphicFramePr>
              <a:graphicFrameLocks noChangeAspect="1"/>
            </wp:cNvGraphicFramePr>
            <a:graphic>
              <a:graphicData uri="http://schemas.openxmlformats.org/drawingml/2006/picture">
                <pic:pic>
                  <pic:nvPicPr>
                    <pic:cNvPr id="0" name="p15_img1_xref1400_389x340.jpeg"/>
                    <pic:cNvPicPr/>
                  </pic:nvPicPr>
                  <pic:blipFill>
                    <a:blip r:embed="rId31"/>
                    <a:stretch>
                      <a:fillRect/>
                    </a:stretch>
                  </pic:blipFill>
                  <pic:spPr>
                    <a:xfrm>
                      <a:off x="0" y="0"/>
                      <a:ext cx="4680000" cy="409049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anode đồng thô bị oxi hóa thành ion Cu</w:t>
      </w:r>
      <w:r>
        <w:rPr>
          <w:rFonts w:ascii="Times New Roman" w:hAnsi="Times New Roman"/>
          <w:b w:val="0"/>
          <w:i w:val="0"/>
          <w:sz w:val="20"/>
          <w:vertAlign w:val="superscript"/>
        </w:rPr>
        <w:t>2+</w:t>
      </w:r>
      <w:r>
        <w:rPr>
          <w:rFonts w:ascii="Times New Roman" w:hAnsi="Times New Roman"/>
          <w:b w:val="0"/>
          <w:i w:val="0"/>
          <w:sz w:val="20"/>
        </w:rPr>
        <w:t xml:space="preserve"> tan vào dung dịch.</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cathode các ion Cu</w:t>
      </w:r>
      <w:r>
        <w:rPr>
          <w:rFonts w:ascii="Times New Roman" w:hAnsi="Times New Roman"/>
          <w:b w:val="0"/>
          <w:i w:val="0"/>
          <w:sz w:val="20"/>
          <w:vertAlign w:val="superscript"/>
        </w:rPr>
        <w:t>2+</w:t>
      </w:r>
      <w:r>
        <w:rPr>
          <w:rFonts w:ascii="Times New Roman" w:hAnsi="Times New Roman"/>
          <w:b w:val="0"/>
          <w:i w:val="0"/>
          <w:sz w:val="20"/>
        </w:rPr>
        <w:t xml:space="preserve"> bị khử bám đều lên bề mặt chìa khóa.</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giảm mạnh sau quá trình mạ.</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Nếu sử dụng dòng điện quá mạnh, lớp đồng mạ có thể bị xốp và dễ bong tróc.</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Hiện tượng anode tan Cu → Cu</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Dương cực tan duy trì nồng độ Cu</w:t>
      </w:r>
      <w:r>
        <w:rPr>
          <w:rFonts w:ascii="Times New Roman" w:hAnsi="Times New Roman"/>
          <w:b w:val="0"/>
          <w:i w:val="0"/>
          <w:sz w:val="20"/>
          <w:vertAlign w:val="superscript"/>
        </w:rPr>
        <w:t>2+</w:t>
      </w:r>
      <w:r>
        <w:rPr>
          <w:rFonts w:ascii="Times New Roman" w:hAnsi="Times New Roman"/>
          <w:b w:val="0"/>
          <w:i w:val="0"/>
          <w:sz w:val="20"/>
        </w:rPr>
        <w:t xml:space="preserve"> ổn định.</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Dòng điện quá lớn làm tốc độ kết tủa quá nhanh sinh tinh thể xốp, bám không chắc.</w:t>
      </w:r>
    </w:p>
    <w:p>
      <w:pPr>
        <w:keepNext/>
        <w:spacing w:before="80" w:after="40"/>
      </w:pPr>
      <w:r>
        <w:rPr>
          <w:rFonts w:ascii="Times New Roman" w:hAnsi="Times New Roman"/>
          <w:b/>
          <w:i w:val="0"/>
          <w:color w:val="0D47A1"/>
          <w:sz w:val="21"/>
        </w:rPr>
        <w:t>Câu 27:</w:t>
      </w:r>
      <w:r>
        <w:rPr>
          <w:rFonts w:ascii="Times New Roman" w:hAnsi="Times New Roman"/>
          <w:b/>
          <w:i w:val="0"/>
          <w:color w:val="0D47A1"/>
          <w:sz w:val="21"/>
        </w:rPr>
        <w:t xml:space="preserve"> </w:t>
      </w:r>
      <w:r>
        <w:rPr>
          <w:rFonts w:ascii="Times New Roman" w:hAnsi="Times New Roman"/>
          <w:b w:val="0"/>
          <w:i w:val="0"/>
          <w:sz w:val="21"/>
        </w:rPr>
        <w:t>Cho bộ pin điện hóa Zn - Cu được đo bằng vôn kế điện tử. Dung dịch ở hai cốc là ZnSO</w:t>
      </w:r>
      <w:r>
        <w:rPr>
          <w:rFonts w:ascii="Times New Roman" w:hAnsi="Times New Roman"/>
          <w:b w:val="0"/>
          <w:i w:val="0"/>
          <w:sz w:val="21"/>
          <w:vertAlign w:val="subscript"/>
        </w:rPr>
        <w:t>4</w:t>
      </w:r>
      <w:r>
        <w:rPr>
          <w:rFonts w:ascii="Times New Roman" w:hAnsi="Times New Roman"/>
          <w:b w:val="0"/>
          <w:i w:val="0"/>
          <w:sz w:val="21"/>
        </w:rPr>
        <w:t xml:space="preserve"> 1M và CuSO</w:t>
      </w:r>
      <w:r>
        <w:rPr>
          <w:rFonts w:ascii="Times New Roman" w:hAnsi="Times New Roman"/>
          <w:b w:val="0"/>
          <w:i w:val="0"/>
          <w:sz w:val="21"/>
          <w:vertAlign w:val="subscript"/>
        </w:rPr>
        <w:t>4</w:t>
      </w:r>
      <w:r>
        <w:rPr>
          <w:rFonts w:ascii="Times New Roman" w:hAnsi="Times New Roman"/>
          <w:b w:val="0"/>
          <w:i w:val="0"/>
          <w:sz w:val="21"/>
        </w:rPr>
        <w:t xml:space="preserve"> 1M, hai điện cực Zn và Cu nối qua cầu muối chứa KNO</w:t>
      </w:r>
      <w:r>
        <w:rPr>
          <w:rFonts w:ascii="Times New Roman" w:hAnsi="Times New Roman"/>
          <w:b w:val="0"/>
          <w:i w:val="0"/>
          <w:sz w:val="21"/>
          <w:vertAlign w:val="subscript"/>
        </w:rPr>
        <w:t>3</w:t>
      </w:r>
      <w:r>
        <w:rPr>
          <w:rFonts w:ascii="Times New Roman" w:hAnsi="Times New Roman"/>
          <w:b w:val="0"/>
          <w:i w:val="0"/>
          <w:sz w:val="21"/>
        </w:rPr>
        <w:t xml:space="preserve"> bão hòa.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Kim vôn kế chỉ hiệu điện thế chuẩn của pin xấp xỉ 1,10 V.</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thanh Zn giảm dần và khối lượng thanh Cu tăng dần khi pin hoạt động.</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Cation K</w:t>
      </w:r>
      <w:r>
        <w:rPr>
          <w:rFonts w:ascii="Times New Roman" w:hAnsi="Times New Roman"/>
          <w:b w:val="0"/>
          <w:i w:val="0"/>
          <w:sz w:val="20"/>
          <w:vertAlign w:val="superscript"/>
        </w:rPr>
        <w:t>+</w:t>
      </w:r>
      <w:r>
        <w:rPr>
          <w:rFonts w:ascii="Times New Roman" w:hAnsi="Times New Roman"/>
          <w:b w:val="0"/>
          <w:i w:val="0"/>
          <w:sz w:val="20"/>
        </w:rPr>
        <w:t xml:space="preserve"> từ cầu muối sẽ di chuyển về phía cốc chứa dung dịch ZnSO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Phản ứng tự diễn biến trong pin là: Zn + Cu</w:t>
      </w:r>
      <w:r>
        <w:rPr>
          <w:rFonts w:ascii="Times New Roman" w:hAnsi="Times New Roman"/>
          <w:b w:val="0"/>
          <w:i w:val="0"/>
          <w:sz w:val="20"/>
          <w:vertAlign w:val="superscript"/>
        </w:rPr>
        <w:t>2+</w:t>
      </w:r>
      <w:r>
        <w:rPr>
          <w:rFonts w:ascii="Times New Roman" w:hAnsi="Times New Roman"/>
          <w:b w:val="0"/>
          <w:i w:val="0"/>
          <w:sz w:val="20"/>
        </w:rPr>
        <w:t xml:space="preserve"> → Zn</w:t>
      </w:r>
      <w:r>
        <w:rPr>
          <w:rFonts w:ascii="Times New Roman" w:hAnsi="Times New Roman"/>
          <w:b w:val="0"/>
          <w:i w:val="0"/>
          <w:sz w:val="20"/>
          <w:vertAlign w:val="superscript"/>
        </w:rPr>
        <w:t>2+</w:t>
      </w:r>
      <w:r>
        <w:rPr>
          <w:rFonts w:ascii="Times New Roman" w:hAnsi="Times New Roman"/>
          <w:b w:val="0"/>
          <w:i w:val="0"/>
          <w:sz w:val="20"/>
        </w:rPr>
        <w:t xml:space="preserve"> + Cu.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E°</w:t>
      </w:r>
      <w:r>
        <w:rPr>
          <w:rFonts w:ascii="Times New Roman" w:hAnsi="Times New Roman"/>
          <w:b w:val="0"/>
          <w:i w:val="0"/>
          <w:sz w:val="20"/>
          <w:vertAlign w:val="subscript"/>
        </w:rPr>
        <w:t>pin</w:t>
      </w:r>
      <w:r>
        <w:rPr>
          <w:rFonts w:ascii="Times New Roman" w:hAnsi="Times New Roman"/>
          <w:b w:val="0"/>
          <w:i w:val="0"/>
          <w:sz w:val="20"/>
        </w:rPr>
        <w:t xml:space="preserve"> = +0,34 - (-0,76) = 1,10 V.</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Zn bị oxi hóa tan ra, Cu</w:t>
      </w:r>
      <w:r>
        <w:rPr>
          <w:rFonts w:ascii="Times New Roman" w:hAnsi="Times New Roman"/>
          <w:b w:val="0"/>
          <w:i w:val="0"/>
          <w:sz w:val="20"/>
          <w:vertAlign w:val="superscript"/>
        </w:rPr>
        <w:t>2+</w:t>
      </w:r>
      <w:r>
        <w:rPr>
          <w:rFonts w:ascii="Times New Roman" w:hAnsi="Times New Roman"/>
          <w:b w:val="0"/>
          <w:i w:val="0"/>
          <w:sz w:val="20"/>
        </w:rPr>
        <w:t xml:space="preserve"> khử bám vào cực Cu.</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Cốc Zn sinh thêm cation Zn</w:t>
      </w:r>
      <w:r>
        <w:rPr>
          <w:rFonts w:ascii="Times New Roman" w:hAnsi="Times New Roman"/>
          <w:b w:val="0"/>
          <w:i w:val="0"/>
          <w:sz w:val="20"/>
          <w:vertAlign w:val="superscript"/>
        </w:rPr>
        <w:t>2+</w:t>
      </w:r>
      <w:r>
        <w:rPr>
          <w:rFonts w:ascii="Times New Roman" w:hAnsi="Times New Roman"/>
          <w:b w:val="0"/>
          <w:i w:val="0"/>
          <w:sz w:val="20"/>
        </w:rPr>
        <w:t xml:space="preserve"> nên anion NO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 xml:space="preserve"> di chuyển vào để trung hòa điện tích; cation K</w:t>
      </w:r>
      <w:r>
        <w:rPr>
          <w:rFonts w:ascii="Times New Roman" w:hAnsi="Times New Roman"/>
          <w:b w:val="0"/>
          <w:i w:val="0"/>
          <w:sz w:val="20"/>
          <w:vertAlign w:val="superscript"/>
        </w:rPr>
        <w:t>+</w:t>
      </w:r>
      <w:r>
        <w:rPr>
          <w:rFonts w:ascii="Times New Roman" w:hAnsi="Times New Roman"/>
          <w:b w:val="0"/>
          <w:i w:val="0"/>
          <w:sz w:val="20"/>
        </w:rPr>
        <w:t xml:space="preserve"> di chuyển sang cốc Cu (nơi Cu</w:t>
      </w:r>
      <w:r>
        <w:rPr>
          <w:rFonts w:ascii="Times New Roman" w:hAnsi="Times New Roman"/>
          <w:b w:val="0"/>
          <w:i w:val="0"/>
          <w:sz w:val="20"/>
          <w:vertAlign w:val="superscript"/>
        </w:rPr>
        <w:t>2+</w:t>
      </w:r>
      <w:r>
        <w:rPr>
          <w:rFonts w:ascii="Times New Roman" w:hAnsi="Times New Roman"/>
          <w:b w:val="0"/>
          <w:i w:val="0"/>
          <w:sz w:val="20"/>
        </w:rPr>
        <w:t xml:space="preserve"> bị giảm).</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Zn khử ion Cu</w:t>
      </w:r>
      <w:r>
        <w:rPr>
          <w:rFonts w:ascii="Times New Roman" w:hAnsi="Times New Roman"/>
          <w:b w:val="0"/>
          <w:i w:val="0"/>
          <w:sz w:val="20"/>
          <w:vertAlign w:val="superscript"/>
        </w:rPr>
        <w:t>2+</w:t>
      </w:r>
      <w:r>
        <w:rPr>
          <w:rFonts w:ascii="Times New Roman" w:hAnsi="Times New Roman"/>
          <w:b w:val="0"/>
          <w:i w:val="0"/>
          <w:sz w:val="20"/>
        </w:rPr>
        <w:t>.</w:t>
      </w:r>
    </w:p>
    <w:p>
      <w:pPr>
        <w:keepNext/>
        <w:spacing w:before="80" w:after="40"/>
      </w:pPr>
      <w:r>
        <w:rPr>
          <w:rFonts w:ascii="Times New Roman" w:hAnsi="Times New Roman"/>
          <w:b/>
          <w:i w:val="0"/>
          <w:color w:val="0D47A1"/>
          <w:sz w:val="21"/>
        </w:rPr>
        <w:t>Câu 28:</w:t>
      </w:r>
      <w:r>
        <w:rPr>
          <w:rFonts w:ascii="Times New Roman" w:hAnsi="Times New Roman"/>
          <w:b/>
          <w:i w:val="0"/>
          <w:color w:val="0D47A1"/>
          <w:sz w:val="21"/>
        </w:rPr>
        <w:t xml:space="preserve"> </w:t>
      </w:r>
      <w:r>
        <w:rPr>
          <w:rFonts w:ascii="Times New Roman" w:hAnsi="Times New Roman"/>
          <w:b w:val="0"/>
          <w:i w:val="0"/>
          <w:sz w:val="21"/>
        </w:rPr>
        <w:t>Điện phân dung dịch Cu(NO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với điện cực trơ graphite bằng dòng điện I = 2 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cực âm (cathode) thu được kim loại Cu màu đỏ.</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cực dương (anode) thu được khí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Dung dịch sau điện phân có chứa acid nitric HNO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Phương trình điện phân là: 2Cu(NO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 → 2Cu + O</w:t>
      </w:r>
      <w:r>
        <w:rPr>
          <w:rFonts w:ascii="Times New Roman" w:hAnsi="Times New Roman"/>
          <w:b w:val="0"/>
          <w:i w:val="0"/>
          <w:sz w:val="20"/>
          <w:vertAlign w:val="subscript"/>
        </w:rPr>
        <w:t>2</w:t>
      </w:r>
      <w:r>
        <w:rPr>
          <w:rFonts w:ascii="Times New Roman" w:hAnsi="Times New Roman"/>
          <w:b w:val="0"/>
          <w:i w:val="0"/>
          <w:sz w:val="20"/>
        </w:rPr>
        <w:t xml:space="preserve"> + 4HNO</w:t>
      </w:r>
      <w:r>
        <w:rPr>
          <w:rFonts w:ascii="Times New Roman" w:hAnsi="Times New Roman"/>
          <w:b w:val="0"/>
          <w:i w:val="0"/>
          <w:sz w:val="20"/>
          <w:vertAlign w:val="subscript"/>
        </w:rPr>
        <w:t>3</w:t>
      </w:r>
      <w:r>
        <w:rPr>
          <w:rFonts w:ascii="Times New Roman" w:hAnsi="Times New Roman"/>
          <w:b w:val="0"/>
          <w:i w:val="0"/>
          <w:sz w:val="20"/>
        </w:rPr>
        <w: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Cathode khử Cu</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Anode oxi hóa nước sinh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NO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 xml:space="preserve"> kết hợp H</w:t>
      </w:r>
      <w:r>
        <w:rPr>
          <w:rFonts w:ascii="Times New Roman" w:hAnsi="Times New Roman"/>
          <w:b w:val="0"/>
          <w:i w:val="0"/>
          <w:sz w:val="20"/>
          <w:vertAlign w:val="superscript"/>
        </w:rPr>
        <w:t>+</w:t>
      </w:r>
      <w:r>
        <w:rPr>
          <w:rFonts w:ascii="Times New Roman" w:hAnsi="Times New Roman"/>
          <w:b w:val="0"/>
          <w:i w:val="0"/>
          <w:sz w:val="20"/>
        </w:rPr>
        <w:t xml:space="preserve"> tạo HNO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Phương trình hoàn toàn chính xác.</w:t>
      </w:r>
    </w:p>
    <w:p>
      <w:pPr>
        <w:keepNext/>
        <w:spacing w:before="80" w:after="40"/>
      </w:pPr>
      <w:r>
        <w:rPr>
          <w:rFonts w:ascii="Times New Roman" w:hAnsi="Times New Roman"/>
          <w:b/>
          <w:i w:val="0"/>
          <w:color w:val="0D47A1"/>
          <w:sz w:val="21"/>
        </w:rPr>
        <w:t>Câu 29:</w:t>
      </w:r>
      <w:r>
        <w:rPr>
          <w:rFonts w:ascii="Times New Roman" w:hAnsi="Times New Roman"/>
          <w:b/>
          <w:i w:val="0"/>
          <w:color w:val="0D47A1"/>
          <w:sz w:val="21"/>
        </w:rPr>
        <w:t xml:space="preserve"> </w:t>
      </w:r>
      <w:r>
        <w:rPr>
          <w:rFonts w:ascii="Times New Roman" w:hAnsi="Times New Roman"/>
          <w:b w:val="0"/>
          <w:i w:val="0"/>
          <w:sz w:val="21"/>
        </w:rPr>
        <w:t>Trong một bình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có anode bằng Cu và cathode bằng thép. Để mạ một lớp Cu dày 0,02 mm lên tấm thép có diện tích 50 cm</w:t>
      </w:r>
      <w:r>
        <w:rPr>
          <w:rFonts w:ascii="Times New Roman" w:hAnsi="Times New Roman"/>
          <w:b w:val="0"/>
          <w:i w:val="0"/>
          <w:sz w:val="21"/>
          <w:vertAlign w:val="superscript"/>
        </w:rPr>
        <w:t>2</w:t>
      </w:r>
      <w:r>
        <w:rPr>
          <w:rFonts w:ascii="Times New Roman" w:hAnsi="Times New Roman"/>
          <w:b w:val="0"/>
          <w:i w:val="0"/>
          <w:sz w:val="21"/>
        </w:rPr>
        <w:t>. Cho biết D</w:t>
      </w:r>
      <w:r>
        <w:rPr>
          <w:rFonts w:ascii="Times New Roman" w:hAnsi="Times New Roman"/>
          <w:b w:val="0"/>
          <w:i w:val="0"/>
          <w:sz w:val="21"/>
          <w:vertAlign w:val="subscript"/>
        </w:rPr>
        <w:t>Cu</w:t>
      </w:r>
      <w:r>
        <w:rPr>
          <w:rFonts w:ascii="Times New Roman" w:hAnsi="Times New Roman"/>
          <w:b w:val="0"/>
          <w:i w:val="0"/>
          <w:sz w:val="21"/>
        </w:rPr>
        <w:t xml:space="preserve"> = 8,96 g/cm</w:t>
      </w:r>
      <w:r>
        <w:rPr>
          <w:rFonts w:ascii="Times New Roman" w:hAnsi="Times New Roman"/>
          <w:b w:val="0"/>
          <w:i w:val="0"/>
          <w:sz w:val="21"/>
          <w:vertAlign w:val="superscript"/>
        </w:rPr>
        <w:t>3</w:t>
      </w:r>
      <w:r>
        <w:rPr>
          <w:rFonts w:ascii="Times New Roman" w:hAnsi="Times New Roman"/>
          <w:b w:val="0"/>
          <w:i w:val="0"/>
          <w:sz w:val="21"/>
        </w:rPr>
        <w:t>, Cu = 64, F = 96 500 C/mol. Cho các phát biểu:</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Thể tích lớp đồng cần mạ là 0,10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đồng cần kết tủa là 0,896 gam.</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Số mol electron trao đổi là 0,028 mol.</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Điện lượng cần cung cấp theo lý thuyết là 2702 C.</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h = 0,02 mm = 0,002 cm → V = 50 × 0,002 = 0,10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m = V × D = 0,10 × 8,96 = 0,896 gam.</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n</w:t>
      </w:r>
      <w:r>
        <w:rPr>
          <w:rFonts w:ascii="Times New Roman" w:hAnsi="Times New Roman"/>
          <w:b w:val="0"/>
          <w:i w:val="0"/>
          <w:sz w:val="20"/>
          <w:vertAlign w:val="subscript"/>
        </w:rPr>
        <w:t>Cu</w:t>
      </w:r>
      <w:r>
        <w:rPr>
          <w:rFonts w:ascii="Times New Roman" w:hAnsi="Times New Roman"/>
          <w:b w:val="0"/>
          <w:i w:val="0"/>
          <w:sz w:val="20"/>
        </w:rPr>
        <w:t xml:space="preserve"> = 0,896 / 64 = 0,014 mol → n</w:t>
      </w:r>
      <w:r>
        <w:rPr>
          <w:rFonts w:ascii="Times New Roman" w:hAnsi="Times New Roman"/>
          <w:b w:val="0"/>
          <w:i w:val="0"/>
          <w:sz w:val="20"/>
          <w:vertAlign w:val="subscript"/>
        </w:rPr>
        <w:t>e</w:t>
      </w:r>
      <w:r>
        <w:rPr>
          <w:rFonts w:ascii="Times New Roman" w:hAnsi="Times New Roman"/>
          <w:b w:val="0"/>
          <w:i w:val="0"/>
          <w:sz w:val="20"/>
        </w:rPr>
        <w:t xml:space="preserve"> = 2 × 0,014 = 0,028 mol.</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q = 0,028 × 96500 = 2702 C.</w:t>
      </w:r>
    </w:p>
    <w:p>
      <w:pPr>
        <w:keepNext/>
        <w:spacing w:before="80" w:after="40"/>
      </w:pPr>
      <w:r>
        <w:rPr>
          <w:rFonts w:ascii="Times New Roman" w:hAnsi="Times New Roman"/>
          <w:b/>
          <w:i w:val="0"/>
          <w:color w:val="0D47A1"/>
          <w:sz w:val="21"/>
        </w:rPr>
        <w:t>Câu 30:</w:t>
      </w:r>
      <w:r>
        <w:rPr>
          <w:rFonts w:ascii="Times New Roman" w:hAnsi="Times New Roman"/>
          <w:b/>
          <w:i w:val="0"/>
          <w:color w:val="0D47A1"/>
          <w:sz w:val="21"/>
        </w:rPr>
        <w:t xml:space="preserve"> </w:t>
      </w:r>
      <w:r>
        <w:rPr>
          <w:rFonts w:ascii="Times New Roman" w:hAnsi="Times New Roman"/>
          <w:b w:val="0"/>
          <w:i w:val="0"/>
          <w:sz w:val="21"/>
        </w:rPr>
        <w:t>Một huy chương kim loại hình tròn bán kính 3 cm được mạ vàng (Au) trong dung dịch chứa phức vàng Au(CN)</w:t>
      </w:r>
      <w:r>
        <w:rPr>
          <w:rFonts w:ascii="Times New Roman" w:hAnsi="Times New Roman"/>
          <w:b w:val="0"/>
          <w:i w:val="0"/>
          <w:sz w:val="21"/>
          <w:vertAlign w:val="subscript"/>
        </w:rPr>
        <w:t>2</w:t>
      </w:r>
      <w:r>
        <w:rPr>
          <w:rFonts w:ascii="Times New Roman" w:hAnsi="Times New Roman"/>
          <w:b w:val="0"/>
          <w:i w:val="0"/>
          <w:sz w:val="21"/>
          <w:vertAlign w:val="superscript"/>
        </w:rPr>
        <w:t>-</w:t>
      </w:r>
      <w:r>
        <w:rPr>
          <w:rFonts w:ascii="Times New Roman" w:hAnsi="Times New Roman"/>
          <w:b w:val="0"/>
          <w:i w:val="0"/>
          <w:sz w:val="21"/>
        </w:rPr>
        <w:t xml:space="preserve"> với dòng điện I = 0,5 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Huy chương cần mạ được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Cực dương (anode) được làm bằng vàng tinh khiết.</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Nếu thời gian mạ tăng gấp đôi thì độ dày lớp mạ vàng cũng tăng xấp xỉ gấp đôi.</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Khi mạ vàng từ phức chất xyanua, lớp mạ thu được thường mịn, bóng và bám chắc hơn mạ từ muối Au</w:t>
      </w:r>
      <w:r>
        <w:rPr>
          <w:rFonts w:ascii="Times New Roman" w:hAnsi="Times New Roman"/>
          <w:b w:val="0"/>
          <w:i w:val="0"/>
          <w:sz w:val="20"/>
          <w:vertAlign w:val="superscript"/>
        </w:rPr>
        <w:t>3+</w:t>
      </w:r>
      <w:r>
        <w:rPr>
          <w:rFonts w:ascii="Times New Roman" w:hAnsi="Times New Roman"/>
          <w:b w:val="0"/>
          <w:i w:val="0"/>
          <w:sz w:val="20"/>
        </w:rPr>
        <w:t xml:space="preserve"> đơn giản.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Vật cần mạ là cathode.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Anode tan bằng vàng.</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m = (A.I.t)/(n.F) tỉ lệ thuận với thời gian t.</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Phức chất phóng thích ion tự do chậm và đều, giúp tinh thể kim loại kết tinh mịn và bám chặt.</w:t>
      </w:r>
    </w:p>
    <w:p>
      <w:pPr>
        <w:keepNext/>
        <w:spacing w:before="80" w:after="40"/>
      </w:pPr>
      <w:r>
        <w:rPr>
          <w:rFonts w:ascii="Times New Roman" w:hAnsi="Times New Roman"/>
          <w:b/>
          <w:i w:val="0"/>
          <w:color w:val="0D47A1"/>
          <w:sz w:val="21"/>
        </w:rPr>
        <w:t>Câu 31:</w:t>
      </w:r>
      <w:r>
        <w:rPr>
          <w:rFonts w:ascii="Times New Roman" w:hAnsi="Times New Roman"/>
          <w:b/>
          <w:i w:val="0"/>
          <w:color w:val="0D47A1"/>
          <w:sz w:val="21"/>
        </w:rPr>
        <w:t xml:space="preserve"> </w:t>
      </w:r>
      <w:r>
        <w:rPr>
          <w:rFonts w:ascii="Times New Roman" w:hAnsi="Times New Roman"/>
          <w:b w:val="0"/>
          <w:i w:val="0"/>
          <w:sz w:val="21"/>
        </w:rPr>
        <w:t>Tiến hành mạ đồng lên một tấm huy chương hình tròn trong dung dịch CuSO</w:t>
      </w:r>
      <w:r>
        <w:rPr>
          <w:rFonts w:ascii="Times New Roman" w:hAnsi="Times New Roman"/>
          <w:b w:val="0"/>
          <w:i w:val="0"/>
          <w:sz w:val="21"/>
          <w:vertAlign w:val="subscript"/>
        </w:rPr>
        <w:t>4</w:t>
      </w:r>
      <w:r>
        <w:rPr>
          <w:rFonts w:ascii="Times New Roman" w:hAnsi="Times New Roman"/>
          <w:b w:val="0"/>
          <w:i w:val="0"/>
          <w:sz w:val="21"/>
        </w:rPr>
        <w:t xml:space="preserve"> với anode bằng đồng. Cho các nhận định:</w:t>
      </w:r>
    </w:p>
    <w:p>
      <w:pPr>
        <w:keepNext/>
        <w:spacing w:before="60" w:after="60"/>
        <w:jc w:val="center"/>
      </w:pPr>
      <w:r>
        <w:drawing>
          <wp:inline xmlns:a="http://schemas.openxmlformats.org/drawingml/2006/main" xmlns:pic="http://schemas.openxmlformats.org/drawingml/2006/picture">
            <wp:extent cx="4680000" cy="1285655"/>
            <wp:docPr id="22" name="Picture 22"/>
            <wp:cNvGraphicFramePr>
              <a:graphicFrameLocks noChangeAspect="1"/>
            </wp:cNvGraphicFramePr>
            <a:graphic>
              <a:graphicData uri="http://schemas.openxmlformats.org/drawingml/2006/picture">
                <pic:pic>
                  <pic:nvPicPr>
                    <pic:cNvPr id="0" name="p16_img1_xref1506_870x239.jpeg"/>
                    <pic:cNvPicPr/>
                  </pic:nvPicPr>
                  <pic:blipFill>
                    <a:blip r:embed="rId32"/>
                    <a:stretch>
                      <a:fillRect/>
                    </a:stretch>
                  </pic:blipFill>
                  <pic:spPr>
                    <a:xfrm>
                      <a:off x="0" y="0"/>
                      <a:ext cx="4680000" cy="1285655"/>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quá trình mạ điện tại điện cực anode không có khí thoát ra.</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Thanh đồng là cực dương, tấm huy chương được mạ đóng vai trò là cực âm.</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điện phân không đổi trong suốt quá trình mạ.</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tấm huy chương tăng lên bao nhiêu thì khối lượng thanh đồng giảm đi bấy nhiêu.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Hiện tượng dương cực tan không sinh khí ở anode.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Anode (+) là thanh Cu, cathode (-) là huy chương.</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Cu tan bằng Cu bám.</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Với hiệu suất 100%, lượng Cu tan ra bằng lượng Cu kết tủa.</w:t>
      </w:r>
    </w:p>
    <w:p>
      <w:pPr>
        <w:keepNext/>
        <w:spacing w:before="80" w:after="40"/>
      </w:pPr>
      <w:r>
        <w:rPr>
          <w:rFonts w:ascii="Times New Roman" w:hAnsi="Times New Roman"/>
          <w:b/>
          <w:i w:val="0"/>
          <w:color w:val="0D47A1"/>
          <w:sz w:val="21"/>
        </w:rPr>
        <w:t>Câu 32:</w:t>
      </w:r>
      <w:r>
        <w:rPr>
          <w:rFonts w:ascii="Times New Roman" w:hAnsi="Times New Roman"/>
          <w:b/>
          <w:i w:val="0"/>
          <w:color w:val="0D47A1"/>
          <w:sz w:val="21"/>
        </w:rPr>
        <w:t xml:space="preserve"> </w:t>
      </w:r>
      <w:r>
        <w:rPr>
          <w:rFonts w:ascii="Times New Roman" w:hAnsi="Times New Roman"/>
          <w:b w:val="0"/>
          <w:i w:val="0"/>
          <w:sz w:val="21"/>
        </w:rPr>
        <w:t>Bộ dụng cụ Hofmann điện phân nước sử dụng dung dịch NaOH 0,05M.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cathode nước nhận electron tạo khí H</w:t>
      </w:r>
      <w:r>
        <w:rPr>
          <w:rFonts w:ascii="Times New Roman" w:hAnsi="Times New Roman"/>
          <w:b w:val="0"/>
          <w:i w:val="0"/>
          <w:sz w:val="20"/>
          <w:vertAlign w:val="subscript"/>
        </w:rPr>
        <w:t>2</w:t>
      </w:r>
      <w:r>
        <w:rPr>
          <w:rFonts w:ascii="Times New Roman" w:hAnsi="Times New Roman"/>
          <w:b w:val="0"/>
          <w:i w:val="0"/>
          <w:sz w:val="20"/>
        </w:rPr>
        <w:t xml:space="preserve"> và ion OH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anode nước nhường electron tạo khí O</w:t>
      </w:r>
      <w:r>
        <w:rPr>
          <w:rFonts w:ascii="Times New Roman" w:hAnsi="Times New Roman"/>
          <w:b w:val="0"/>
          <w:i w:val="0"/>
          <w:sz w:val="20"/>
          <w:vertAlign w:val="subscript"/>
        </w:rPr>
        <w:t>2</w:t>
      </w:r>
      <w:r>
        <w:rPr>
          <w:rFonts w:ascii="Times New Roman" w:hAnsi="Times New Roman"/>
          <w:b w:val="0"/>
          <w:i w:val="0"/>
          <w:sz w:val="20"/>
        </w:rPr>
        <w:t xml:space="preserve"> và ion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Nồng độ NaOH trong dung dịch tăng dần trong quá trình điện phân do nước bị mất đi.</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Sau một thời gian điện phân, pH của dung dịch giảm mạnh.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2H</w:t>
      </w:r>
      <w:r>
        <w:rPr>
          <w:rFonts w:ascii="Times New Roman" w:hAnsi="Times New Roman"/>
          <w:b w:val="0"/>
          <w:i w:val="0"/>
          <w:sz w:val="20"/>
          <w:vertAlign w:val="subscript"/>
        </w:rPr>
        <w:t>2</w:t>
      </w:r>
      <w:r>
        <w:rPr>
          <w:rFonts w:ascii="Times New Roman" w:hAnsi="Times New Roman"/>
          <w:b w:val="0"/>
          <w:i w:val="0"/>
          <w:sz w:val="20"/>
        </w:rPr>
        <w:t>O + 2e → H</w:t>
      </w:r>
      <w:r>
        <w:rPr>
          <w:rFonts w:ascii="Times New Roman" w:hAnsi="Times New Roman"/>
          <w:b w:val="0"/>
          <w:i w:val="0"/>
          <w:sz w:val="20"/>
          <w:vertAlign w:val="subscript"/>
        </w:rPr>
        <w:t>2</w:t>
      </w:r>
      <w:r>
        <w:rPr>
          <w:rFonts w:ascii="Times New Roman" w:hAnsi="Times New Roman"/>
          <w:b w:val="0"/>
          <w:i w:val="0"/>
          <w:sz w:val="20"/>
        </w:rPr>
        <w:t xml:space="preserve"> + 2OH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2H</w:t>
      </w:r>
      <w:r>
        <w:rPr>
          <w:rFonts w:ascii="Times New Roman" w:hAnsi="Times New Roman"/>
          <w:b w:val="0"/>
          <w:i w:val="0"/>
          <w:sz w:val="20"/>
          <w:vertAlign w:val="subscript"/>
        </w:rPr>
        <w:t>2</w:t>
      </w:r>
      <w:r>
        <w:rPr>
          <w:rFonts w:ascii="Times New Roman" w:hAnsi="Times New Roman"/>
          <w:b w:val="0"/>
          <w:i w:val="0"/>
          <w:sz w:val="20"/>
        </w:rPr>
        <w:t>O → O</w:t>
      </w:r>
      <w:r>
        <w:rPr>
          <w:rFonts w:ascii="Times New Roman" w:hAnsi="Times New Roman"/>
          <w:b w:val="0"/>
          <w:i w:val="0"/>
          <w:sz w:val="20"/>
          <w:vertAlign w:val="subscript"/>
        </w:rPr>
        <w:t>2</w:t>
      </w:r>
      <w:r>
        <w:rPr>
          <w:rFonts w:ascii="Times New Roman" w:hAnsi="Times New Roman"/>
          <w:b w:val="0"/>
          <w:i w:val="0"/>
          <w:sz w:val="20"/>
        </w:rPr>
        <w:t xml:space="preserve"> + 4H</w:t>
      </w:r>
      <w:r>
        <w:rPr>
          <w:rFonts w:ascii="Times New Roman" w:hAnsi="Times New Roman"/>
          <w:b w:val="0"/>
          <w:i w:val="0"/>
          <w:sz w:val="20"/>
          <w:vertAlign w:val="superscript"/>
        </w:rPr>
        <w:t>+</w:t>
      </w:r>
      <w:r>
        <w:rPr>
          <w:rFonts w:ascii="Times New Roman" w:hAnsi="Times New Roman"/>
          <w:b w:val="0"/>
          <w:i w:val="0"/>
          <w:sz w:val="20"/>
        </w:rPr>
        <w:t xml:space="preserve"> + 4e.</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Thực chất là điện phân H</w:t>
      </w:r>
      <w:r>
        <w:rPr>
          <w:rFonts w:ascii="Times New Roman" w:hAnsi="Times New Roman"/>
          <w:b w:val="0"/>
          <w:i w:val="0"/>
          <w:sz w:val="20"/>
          <w:vertAlign w:val="subscript"/>
        </w:rPr>
        <w:t>2</w:t>
      </w:r>
      <w:r>
        <w:rPr>
          <w:rFonts w:ascii="Times New Roman" w:hAnsi="Times New Roman"/>
          <w:b w:val="0"/>
          <w:i w:val="0"/>
          <w:sz w:val="20"/>
        </w:rPr>
        <w:t>O, lượng dung môi giảm nên nồng độ chất tan NaOH tăng lên.</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Nồng độ NaOH tăng làm nồng độ OH</w:t>
      </w:r>
      <w:r>
        <w:rPr>
          <w:rFonts w:ascii="Times New Roman" w:hAnsi="Times New Roman"/>
          <w:b w:val="0"/>
          <w:i w:val="0"/>
          <w:sz w:val="20"/>
          <w:vertAlign w:val="superscript"/>
        </w:rPr>
        <w:t>-</w:t>
      </w:r>
      <w:r>
        <w:rPr>
          <w:rFonts w:ascii="Times New Roman" w:hAnsi="Times New Roman"/>
          <w:b w:val="0"/>
          <w:i w:val="0"/>
          <w:sz w:val="20"/>
        </w:rPr>
        <w:t xml:space="preserve"> tăng nên pH của dung dịch tăng nhẹ, không giảm.</w:t>
      </w:r>
    </w:p>
    <w:p>
      <w:pPr>
        <w:keepNext/>
        <w:spacing w:before="80" w:after="40"/>
      </w:pPr>
      <w:r>
        <w:rPr>
          <w:rFonts w:ascii="Times New Roman" w:hAnsi="Times New Roman"/>
          <w:b/>
          <w:i w:val="0"/>
          <w:color w:val="0D47A1"/>
          <w:sz w:val="21"/>
        </w:rPr>
        <w:t>Câu 33:</w:t>
      </w:r>
      <w:r>
        <w:rPr>
          <w:rFonts w:ascii="Times New Roman" w:hAnsi="Times New Roman"/>
          <w:b/>
          <w:i w:val="0"/>
          <w:color w:val="0D47A1"/>
          <w:sz w:val="21"/>
        </w:rPr>
        <w:t xml:space="preserve"> </w:t>
      </w:r>
      <w:r>
        <w:rPr>
          <w:rFonts w:ascii="Times New Roman" w:hAnsi="Times New Roman"/>
          <w:b w:val="0"/>
          <w:i w:val="0"/>
          <w:sz w:val="21"/>
        </w:rPr>
        <w:t>Xét quá trình tinh chế đồng thô (chứa 96% Cu, 2% Zn, 1% Fe, 0,5% Ag, 0,5% Au về khối lượng) bằng phương pháp điện phân:</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Khi anode tan ra, các kim loại Zn và Fe tan vào dung dịch dưới dạng cation Zn</w:t>
      </w:r>
      <w:r>
        <w:rPr>
          <w:rFonts w:ascii="Times New Roman" w:hAnsi="Times New Roman"/>
          <w:b w:val="0"/>
          <w:i w:val="0"/>
          <w:sz w:val="20"/>
          <w:vertAlign w:val="superscript"/>
        </w:rPr>
        <w:t>2+</w:t>
      </w:r>
      <w:r>
        <w:rPr>
          <w:rFonts w:ascii="Times New Roman" w:hAnsi="Times New Roman"/>
          <w:b w:val="0"/>
          <w:i w:val="0"/>
          <w:sz w:val="20"/>
        </w:rPr>
        <w:t xml:space="preserve"> và Fe</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Các kim loại Ag và Au lắng xuống đáy bể tạo bùn anode.</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Ở cathode chỉ có ion Cu</w:t>
      </w:r>
      <w:r>
        <w:rPr>
          <w:rFonts w:ascii="Times New Roman" w:hAnsi="Times New Roman"/>
          <w:b w:val="0"/>
          <w:i w:val="0"/>
          <w:sz w:val="20"/>
          <w:vertAlign w:val="superscript"/>
        </w:rPr>
        <w:t>2+</w:t>
      </w:r>
      <w:r>
        <w:rPr>
          <w:rFonts w:ascii="Times New Roman" w:hAnsi="Times New Roman"/>
          <w:b w:val="0"/>
          <w:i w:val="0"/>
          <w:sz w:val="20"/>
        </w:rPr>
        <w:t xml:space="preserve"> bị khử thành Cu bám vào tấm đồng tinh khiết.</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Hiệu suất sử dụng dòng điện để kết tủa Cu tại cathode luôn đạt tuyệt đối 100% so với tổng khối lượng anode tan ra.</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Zn, Fe có thế khử âm hơn Cu nên bị oxi hóa trước.</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Ag, Au không bị oxi hóa tạo bùn anode.</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Ở thế khống chế chỉ Cu</w:t>
      </w:r>
      <w:r>
        <w:rPr>
          <w:rFonts w:ascii="Times New Roman" w:hAnsi="Times New Roman"/>
          <w:b w:val="0"/>
          <w:i w:val="0"/>
          <w:sz w:val="20"/>
          <w:vertAlign w:val="superscript"/>
        </w:rPr>
        <w:t>2+</w:t>
      </w:r>
      <w:r>
        <w:rPr>
          <w:rFonts w:ascii="Times New Roman" w:hAnsi="Times New Roman"/>
          <w:b w:val="0"/>
          <w:i w:val="0"/>
          <w:sz w:val="20"/>
        </w:rPr>
        <w:t xml:space="preserve"> bị khử.</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Một phần dòng điện bị tiêu hao cho việc hòa tan Zn, Fe ở anode, nên khối lượng Cu bám ở cathode không bằng 100% tổng khối lượng anode tan.</w:t>
      </w:r>
    </w:p>
    <w:p>
      <w:pPr>
        <w:keepNext/>
        <w:spacing w:before="80" w:after="40"/>
      </w:pPr>
      <w:r>
        <w:rPr>
          <w:rFonts w:ascii="Times New Roman" w:hAnsi="Times New Roman"/>
          <w:b/>
          <w:i w:val="0"/>
          <w:color w:val="0D47A1"/>
          <w:sz w:val="21"/>
        </w:rPr>
        <w:t>Câu 34:</w:t>
      </w:r>
      <w:r>
        <w:rPr>
          <w:rFonts w:ascii="Times New Roman" w:hAnsi="Times New Roman"/>
          <w:b/>
          <w:i w:val="0"/>
          <w:color w:val="0D47A1"/>
          <w:sz w:val="21"/>
        </w:rPr>
        <w:t xml:space="preserve"> </w:t>
      </w:r>
      <w:r>
        <w:rPr>
          <w:rFonts w:ascii="Times New Roman" w:hAnsi="Times New Roman"/>
          <w:b w:val="0"/>
          <w:i w:val="0"/>
          <w:sz w:val="21"/>
        </w:rPr>
        <w:t>Tiến hành thí nghiệm theo các bước sau:</w:t>
        <w:br/>
        <w:t>• Bước 1: Rót từ từ dung dịch CuSO</w:t>
      </w:r>
      <w:r>
        <w:rPr>
          <w:rFonts w:ascii="Times New Roman" w:hAnsi="Times New Roman"/>
          <w:b w:val="0"/>
          <w:i w:val="0"/>
          <w:sz w:val="21"/>
          <w:vertAlign w:val="subscript"/>
        </w:rPr>
        <w:t>4</w:t>
      </w:r>
      <w:r>
        <w:rPr>
          <w:rFonts w:ascii="Times New Roman" w:hAnsi="Times New Roman"/>
          <w:b w:val="0"/>
          <w:i w:val="0"/>
          <w:sz w:val="21"/>
        </w:rPr>
        <w:t xml:space="preserve"> 0,5M vào ống thủy tinh hình chữ U đến khi mực nước dâng lên cách miệng ống 2 cm thì dừng lại.</w:t>
        <w:br/>
        <w:t>• Bước 2: Đậy miệng ống bên trái bằng nút cao su có gắn điện cực than chì.</w:t>
        <w:br/>
        <w:t>• Bước 3: Đậy miệng ống bên phải bằng nút cao su có gắn điện cực than chì và một ống dẫn khí.</w:t>
        <w:br/>
        <w:t>• Bước 4: Nối điện cực bên trái với cực âm (cathode) và nối điện cực bên phải với cực dương (anode) của nguồn điện một chiều (hiệu điện thế 6 V, dòng điện 1 A).</w:t>
        <w:br/>
        <w:t>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Ở cathode, ion Cu</w:t>
      </w:r>
      <w:r>
        <w:rPr>
          <w:rFonts w:ascii="Times New Roman" w:hAnsi="Times New Roman"/>
          <w:b w:val="0"/>
          <w:i w:val="0"/>
          <w:sz w:val="20"/>
          <w:vertAlign w:val="superscript"/>
        </w:rPr>
        <w:t>2+</w:t>
      </w:r>
      <w:r>
        <w:rPr>
          <w:rFonts w:ascii="Times New Roman" w:hAnsi="Times New Roman"/>
          <w:b w:val="0"/>
          <w:i w:val="0"/>
          <w:sz w:val="20"/>
        </w:rPr>
        <w:t xml:space="preserve"> bị oxi hóa thành kim loại Cu.</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Dung dịch sau điện phân có giá trị pH &lt; 7.</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Nếu thay dung dịch CuSO</w:t>
      </w:r>
      <w:r>
        <w:rPr>
          <w:rFonts w:ascii="Times New Roman" w:hAnsi="Times New Roman"/>
          <w:b w:val="0"/>
          <w:i w:val="0"/>
          <w:sz w:val="20"/>
          <w:vertAlign w:val="subscript"/>
        </w:rPr>
        <w:t>4</w:t>
      </w:r>
      <w:r>
        <w:rPr>
          <w:rFonts w:ascii="Times New Roman" w:hAnsi="Times New Roman"/>
          <w:b w:val="0"/>
          <w:i w:val="0"/>
          <w:sz w:val="20"/>
        </w:rPr>
        <w:t xml:space="preserve"> 0,5M bằng dung dịch CuCl</w:t>
      </w:r>
      <w:r>
        <w:rPr>
          <w:rFonts w:ascii="Times New Roman" w:hAnsi="Times New Roman"/>
          <w:b w:val="0"/>
          <w:i w:val="0"/>
          <w:sz w:val="20"/>
          <w:vertAlign w:val="subscript"/>
        </w:rPr>
        <w:t>2</w:t>
      </w:r>
      <w:r>
        <w:rPr>
          <w:rFonts w:ascii="Times New Roman" w:hAnsi="Times New Roman"/>
          <w:b w:val="0"/>
          <w:i w:val="0"/>
          <w:sz w:val="20"/>
        </w:rPr>
        <w:t xml:space="preserve"> 0,5M thì cathode và anode vẫn thu được các sản phẩm giống hệt thí nghiệm ban đầu.</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Đến khi ở cathode bắt đầu có bọt khí thoát ra thì màu xanh của dung dịch đã nhạt hẳn (Cu</w:t>
      </w:r>
      <w:r>
        <w:rPr>
          <w:rFonts w:ascii="Times New Roman" w:hAnsi="Times New Roman"/>
          <w:b w:val="0"/>
          <w:i w:val="0"/>
          <w:sz w:val="20"/>
          <w:vertAlign w:val="superscript"/>
        </w:rPr>
        <w:t>2+</w:t>
      </w:r>
      <w:r>
        <w:rPr>
          <w:rFonts w:ascii="Times New Roman" w:hAnsi="Times New Roman"/>
          <w:b w:val="0"/>
          <w:i w:val="0"/>
          <w:sz w:val="20"/>
        </w:rPr>
        <w:t xml:space="preserve"> gần như đã bị điện phân hết).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Ở cathode xảy ra quá trình KHỬ: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Anode sinh H</w:t>
      </w:r>
      <w:r>
        <w:rPr>
          <w:rFonts w:ascii="Times New Roman" w:hAnsi="Times New Roman"/>
          <w:b w:val="0"/>
          <w:i w:val="0"/>
          <w:sz w:val="20"/>
          <w:vertAlign w:val="superscript"/>
        </w:rPr>
        <w:t>+</w:t>
      </w:r>
      <w:r>
        <w:rPr>
          <w:rFonts w:ascii="Times New Roman" w:hAnsi="Times New Roman"/>
          <w:b w:val="0"/>
          <w:i w:val="0"/>
          <w:sz w:val="20"/>
        </w:rPr>
        <w:t>: 2H</w:t>
      </w:r>
      <w:r>
        <w:rPr>
          <w:rFonts w:ascii="Times New Roman" w:hAnsi="Times New Roman"/>
          <w:b w:val="0"/>
          <w:i w:val="0"/>
          <w:sz w:val="20"/>
          <w:vertAlign w:val="subscript"/>
        </w:rPr>
        <w:t>2</w:t>
      </w:r>
      <w:r>
        <w:rPr>
          <w:rFonts w:ascii="Times New Roman" w:hAnsi="Times New Roman"/>
          <w:b w:val="0"/>
          <w:i w:val="0"/>
          <w:sz w:val="20"/>
        </w:rPr>
        <w:t>O → O</w:t>
      </w:r>
      <w:r>
        <w:rPr>
          <w:rFonts w:ascii="Times New Roman" w:hAnsi="Times New Roman"/>
          <w:b w:val="0"/>
          <w:i w:val="0"/>
          <w:sz w:val="20"/>
          <w:vertAlign w:val="subscript"/>
        </w:rPr>
        <w:t>2</w:t>
      </w:r>
      <w:r>
        <w:rPr>
          <w:rFonts w:ascii="Times New Roman" w:hAnsi="Times New Roman"/>
          <w:b w:val="0"/>
          <w:i w:val="0"/>
          <w:sz w:val="20"/>
        </w:rPr>
        <w:t xml:space="preserve"> + 4H</w:t>
      </w:r>
      <w:r>
        <w:rPr>
          <w:rFonts w:ascii="Times New Roman" w:hAnsi="Times New Roman"/>
          <w:b w:val="0"/>
          <w:i w:val="0"/>
          <w:sz w:val="20"/>
          <w:vertAlign w:val="superscript"/>
        </w:rPr>
        <w:t>+</w:t>
      </w:r>
      <w:r>
        <w:rPr>
          <w:rFonts w:ascii="Times New Roman" w:hAnsi="Times New Roman"/>
          <w:b w:val="0"/>
          <w:i w:val="0"/>
          <w:sz w:val="20"/>
        </w:rPr>
        <w:t xml:space="preserve"> + 4e làm pH &lt; 7.</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Nếu dùng CuCl</w:t>
      </w:r>
      <w:r>
        <w:rPr>
          <w:rFonts w:ascii="Times New Roman" w:hAnsi="Times New Roman"/>
          <w:b w:val="0"/>
          <w:i w:val="0"/>
          <w:sz w:val="20"/>
          <w:vertAlign w:val="subscript"/>
        </w:rPr>
        <w:t>2</w:t>
      </w:r>
      <w:r>
        <w:rPr>
          <w:rFonts w:ascii="Times New Roman" w:hAnsi="Times New Roman"/>
          <w:b w:val="0"/>
          <w:i w:val="0"/>
          <w:sz w:val="20"/>
        </w:rPr>
        <w:t xml:space="preserve"> thì ở anode sinh khí Cl</w:t>
      </w:r>
      <w:r>
        <w:rPr>
          <w:rFonts w:ascii="Times New Roman" w:hAnsi="Times New Roman"/>
          <w:b w:val="0"/>
          <w:i w:val="0"/>
          <w:sz w:val="20"/>
          <w:vertAlign w:val="subscript"/>
        </w:rPr>
        <w:t>2</w:t>
      </w:r>
      <w:r>
        <w:rPr>
          <w:rFonts w:ascii="Times New Roman" w:hAnsi="Times New Roman"/>
          <w:b w:val="0"/>
          <w:i w:val="0"/>
          <w:sz w:val="20"/>
        </w:rPr>
        <w:t xml:space="preserve"> màu vàng lục, không phải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Khi Cu</w:t>
      </w:r>
      <w:r>
        <w:rPr>
          <w:rFonts w:ascii="Times New Roman" w:hAnsi="Times New Roman"/>
          <w:b w:val="0"/>
          <w:i w:val="0"/>
          <w:sz w:val="20"/>
          <w:vertAlign w:val="superscript"/>
        </w:rPr>
        <w:t>2+</w:t>
      </w:r>
      <w:r>
        <w:rPr>
          <w:rFonts w:ascii="Times New Roman" w:hAnsi="Times New Roman"/>
          <w:b w:val="0"/>
          <w:i w:val="0"/>
          <w:sz w:val="20"/>
        </w:rPr>
        <w:t xml:space="preserve"> bị khử hết, nước bắt đầu bị khử ở cathode sinh khí H</w:t>
      </w:r>
      <w:r>
        <w:rPr>
          <w:rFonts w:ascii="Times New Roman" w:hAnsi="Times New Roman"/>
          <w:b w:val="0"/>
          <w:i w:val="0"/>
          <w:sz w:val="20"/>
          <w:vertAlign w:val="subscript"/>
        </w:rPr>
        <w:t>2</w:t>
      </w:r>
      <w:r>
        <w:rPr>
          <w:rFonts w:ascii="Times New Roman" w:hAnsi="Times New Roman"/>
          <w:b w:val="0"/>
          <w:i w:val="0"/>
          <w:sz w:val="20"/>
        </w:rPr>
        <w:t>, lúc này dung dịch đã mất màu xanh.</w:t>
      </w:r>
    </w:p>
    <w:p>
      <w:pPr>
        <w:keepNext/>
        <w:spacing w:before="80" w:after="40"/>
      </w:pPr>
      <w:r>
        <w:rPr>
          <w:rFonts w:ascii="Times New Roman" w:hAnsi="Times New Roman"/>
          <w:b/>
          <w:i w:val="0"/>
          <w:color w:val="0D47A1"/>
          <w:sz w:val="21"/>
        </w:rPr>
        <w:t>Câu 35:</w:t>
      </w:r>
      <w:r>
        <w:rPr>
          <w:rFonts w:ascii="Times New Roman" w:hAnsi="Times New Roman"/>
          <w:b/>
          <w:i w:val="0"/>
          <w:color w:val="0D47A1"/>
          <w:sz w:val="21"/>
        </w:rPr>
        <w:t xml:space="preserve"> </w:t>
      </w:r>
      <w:r>
        <w:rPr>
          <w:rFonts w:ascii="Times New Roman" w:hAnsi="Times New Roman"/>
          <w:b w:val="0"/>
          <w:i w:val="0"/>
          <w:sz w:val="21"/>
        </w:rPr>
        <w:t>Vàng hồng là hợp kim của Au, Ag, Cu. Trên thị trường có các loại: 10K (41,7% Au; 20% Ag; 38,3% Cu); 14K (58,5% Au; 21,5% Ag; 20% Cu); 18K (75% Au; 10% Ag; 15% Cu). Một nhóm học sinh muốn nâng cao hàm lượng Au, Ag từ mảnh nhẫn vàng hồng 10K bằng phương pháp điện phân với giả thuyết: 'Nếu Cu tan hết thì khối lượng mảnh nhẫn không giảm nữa'.</w:t>
        <w:br/>
        <w:t>- Cân ban đầu mảnh nhẫn 10K (1,125 gam) và thanh Cu tinh khiết (2,255 gam).</w:t>
        <w:br/>
        <w:t>- Nối mảnh nhẫn với một điện cực và thanh Cu với cực còn lại, nhúng vào dung dịch CuSO</w:t>
      </w:r>
      <w:r>
        <w:rPr>
          <w:rFonts w:ascii="Times New Roman" w:hAnsi="Times New Roman"/>
          <w:b w:val="0"/>
          <w:i w:val="0"/>
          <w:sz w:val="21"/>
          <w:vertAlign w:val="subscript"/>
        </w:rPr>
        <w:t>4</w:t>
      </w:r>
      <w:r>
        <w:rPr>
          <w:rFonts w:ascii="Times New Roman" w:hAnsi="Times New Roman"/>
          <w:b w:val="0"/>
          <w:i w:val="0"/>
          <w:sz w:val="21"/>
        </w:rPr>
        <w:t>.</w:t>
        <w:br/>
        <w:t>- Điện phân một thời gian, sấy khô rồi cân lại thấy mảnh nhẫn nặng 0,515 gam và thanh Cu nặng 2,740 gam.</w:t>
        <w:br/>
        <w:t>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Mảnh nhẫn phải được nối với cực dương (anode), thanh Cu tinh khiết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Nồng độ ion Cu</w:t>
      </w:r>
      <w:r>
        <w:rPr>
          <w:rFonts w:ascii="Times New Roman" w:hAnsi="Times New Roman"/>
          <w:b w:val="0"/>
          <w:i w:val="0"/>
          <w:sz w:val="20"/>
          <w:vertAlign w:val="superscript"/>
        </w:rPr>
        <w:t>2+</w:t>
      </w:r>
      <w:r>
        <w:rPr>
          <w:rFonts w:ascii="Times New Roman" w:hAnsi="Times New Roman"/>
          <w:b w:val="0"/>
          <w:i w:val="0"/>
          <w:sz w:val="20"/>
        </w:rPr>
        <w:t xml:space="preserve"> trong dung dịch không đổi trong suốt quá trình điện phân.</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Cu ban đầu trong mảnh nhẫn 10K là: 1,125 × 38,3% = 0,431 gam.</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Độ giảm khối lượng của mảnh nhẫn là 1,125 - 0,515 = 0,610 gam lớn hơn khối lượng Cu (0,431 gam) chứng tỏ đã có một phần bột vàng, bạc bị rơi rụng xuống đáy bình tạo bùn anode.</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Mảnh nhẫn là anode (+) để Cu tan ra; thanh Cu là cathode (-) để thu Cu.</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Cu tan ở anode bằng Cu bám ở cathode nên nồng độ Cu</w:t>
      </w:r>
      <w:r>
        <w:rPr>
          <w:rFonts w:ascii="Times New Roman" w:hAnsi="Times New Roman"/>
          <w:b w:val="0"/>
          <w:i w:val="0"/>
          <w:sz w:val="20"/>
          <w:vertAlign w:val="superscript"/>
        </w:rPr>
        <w:t>2+</w:t>
      </w:r>
      <w:r>
        <w:rPr>
          <w:rFonts w:ascii="Times New Roman" w:hAnsi="Times New Roman"/>
          <w:b w:val="0"/>
          <w:i w:val="0"/>
          <w:sz w:val="20"/>
        </w:rPr>
        <w:t xml:space="preserve"> không đổi.</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m</w:t>
      </w:r>
      <w:r>
        <w:rPr>
          <w:rFonts w:ascii="Times New Roman" w:hAnsi="Times New Roman"/>
          <w:b w:val="0"/>
          <w:i w:val="0"/>
          <w:sz w:val="20"/>
          <w:vertAlign w:val="subscript"/>
        </w:rPr>
        <w:t>Cu trong nhẫn</w:t>
      </w:r>
      <w:r>
        <w:rPr>
          <w:rFonts w:ascii="Times New Roman" w:hAnsi="Times New Roman"/>
          <w:b w:val="0"/>
          <w:i w:val="0"/>
          <w:sz w:val="20"/>
        </w:rPr>
        <w:t xml:space="preserve"> = 1,125 × 38,3% = 0,4309 g ≈ 0,431 gam.</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Khối lượng nhẫn giảm 0,610 g &gt; 0,431 g Cu. Điều này là do khi khung mạng lưới đồng bị hòa tan, các hạt vàng, bạc siêu mịn không còn chỗ bám sẽ rụng xuống đáy bể tạo bùn anode. Do đó giả thuyết ban đầu của học sinh là sai.</w:t>
      </w:r>
    </w:p>
    <w:p>
      <w:pPr>
        <w:keepNext/>
        <w:spacing w:before="80" w:after="40"/>
      </w:pPr>
      <w:r>
        <w:rPr>
          <w:rFonts w:ascii="Times New Roman" w:hAnsi="Times New Roman"/>
          <w:b/>
          <w:i w:val="0"/>
          <w:color w:val="0D47A1"/>
          <w:sz w:val="21"/>
        </w:rPr>
        <w:t>Câu 36:</w:t>
      </w:r>
      <w:r>
        <w:rPr>
          <w:rFonts w:ascii="Times New Roman" w:hAnsi="Times New Roman"/>
          <w:b/>
          <w:i w:val="0"/>
          <w:color w:val="0D47A1"/>
          <w:sz w:val="21"/>
        </w:rPr>
        <w:t xml:space="preserve"> </w:t>
      </w:r>
      <w:r>
        <w:rPr>
          <w:rFonts w:ascii="Times New Roman" w:hAnsi="Times New Roman"/>
          <w:b w:val="0"/>
          <w:i w:val="0"/>
          <w:sz w:val="21"/>
        </w:rPr>
        <w:t>Vàng tây 18K chứa 75,00% Au, phần còn lại là Ni và Ag. Một nhà kim hoàn kiểm tra hàm lượng Au bằng phương pháp điện phân:</w:t>
        <w:br/>
        <w:t>- Lấy 1 chỉ vàng tây 18K (3,75 gam) làm điện cực nối với cực dương.</w:t>
        <w:br/>
        <w:t>- Điện cực âm là thanh than chì tinh khiết nặng 2,00 gam.</w:t>
        <w:br/>
        <w:t>- Nhúng vào 100 mL dung dịch Au(NO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0,2M. Kẹp nối 2 điện cực đều làm bằng than chì trơ.</w:t>
        <w:br/>
        <w:t>- Điện phân ở hiệu điện thế thích hợp cho đến khi chỉ vàng tan hết thì dừng lại, sấy khô cân lại thanh than chì thấy nặng 4,85 gam.</w:t>
        <w:br/>
        <w:t>Biết trong quá trình điện phân thể tích dung dịch không đổi, toàn bộ Au sinh ra bám hết lên điện cực âm và không có cặn rơi xuống đáy.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Có thể thay kẹp điện cực than chì bằng dây đồng Cu để thực hiện thí nghiệm.</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cathode xảy ra bán phản ứng khử: Au</w:t>
      </w:r>
      <w:r>
        <w:rPr>
          <w:rFonts w:ascii="Times New Roman" w:hAnsi="Times New Roman"/>
          <w:b w:val="0"/>
          <w:i w:val="0"/>
          <w:sz w:val="20"/>
          <w:vertAlign w:val="superscript"/>
        </w:rPr>
        <w:t>3+</w:t>
      </w:r>
      <w:r>
        <w:rPr>
          <w:rFonts w:ascii="Times New Roman" w:hAnsi="Times New Roman"/>
          <w:b w:val="0"/>
          <w:i w:val="0"/>
          <w:sz w:val="20"/>
        </w:rPr>
        <w:t xml:space="preserve"> + 3e → Au.</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Au bám lên thanh than chì là 4,85 - 2,00 = 2,85 gam.</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Hàm lượng vàng trong mẫu vàng tây trên đạt: (2,85 / 3,75) × 100% = 76,0% (vượt tiêu chuẩn 75%).</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Nếu dùng dây Cu thì Cu sẽ tác dụng với dung dịch Au(NO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(3Cu + 2Au</w:t>
      </w:r>
      <w:r>
        <w:rPr>
          <w:rFonts w:ascii="Times New Roman" w:hAnsi="Times New Roman"/>
          <w:b w:val="0"/>
          <w:i w:val="0"/>
          <w:sz w:val="20"/>
          <w:vertAlign w:val="superscript"/>
        </w:rPr>
        <w:t>3+</w:t>
      </w:r>
      <w:r>
        <w:rPr>
          <w:rFonts w:ascii="Times New Roman" w:hAnsi="Times New Roman"/>
          <w:b w:val="0"/>
          <w:i w:val="0"/>
          <w:sz w:val="20"/>
        </w:rPr>
        <w:t xml:space="preserve"> → 3Cu</w:t>
      </w:r>
      <w:r>
        <w:rPr>
          <w:rFonts w:ascii="Times New Roman" w:hAnsi="Times New Roman"/>
          <w:b w:val="0"/>
          <w:i w:val="0"/>
          <w:sz w:val="20"/>
          <w:vertAlign w:val="superscript"/>
        </w:rPr>
        <w:t>2+</w:t>
      </w:r>
      <w:r>
        <w:rPr>
          <w:rFonts w:ascii="Times New Roman" w:hAnsi="Times New Roman"/>
          <w:b w:val="0"/>
          <w:i w:val="0"/>
          <w:sz w:val="20"/>
        </w:rPr>
        <w:t xml:space="preserve"> + 2Au) và tan ra ở cực dương, làm sai lệch kết quả thí nghiệm.</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Cation Au</w:t>
      </w:r>
      <w:r>
        <w:rPr>
          <w:rFonts w:ascii="Times New Roman" w:hAnsi="Times New Roman"/>
          <w:b w:val="0"/>
          <w:i w:val="0"/>
          <w:sz w:val="20"/>
          <w:vertAlign w:val="superscript"/>
        </w:rPr>
        <w:t>3+</w:t>
      </w:r>
      <w:r>
        <w:rPr>
          <w:rFonts w:ascii="Times New Roman" w:hAnsi="Times New Roman"/>
          <w:b w:val="0"/>
          <w:i w:val="0"/>
          <w:sz w:val="20"/>
        </w:rPr>
        <w:t xml:space="preserve"> nhận electron kết tủa bám vào cathode than chì.</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m</w:t>
      </w:r>
      <w:r>
        <w:rPr>
          <w:rFonts w:ascii="Times New Roman" w:hAnsi="Times New Roman"/>
          <w:b w:val="0"/>
          <w:i w:val="0"/>
          <w:sz w:val="20"/>
          <w:vertAlign w:val="subscript"/>
        </w:rPr>
        <w:t>Au bám</w:t>
      </w:r>
      <w:r>
        <w:rPr>
          <w:rFonts w:ascii="Times New Roman" w:hAnsi="Times New Roman"/>
          <w:b w:val="0"/>
          <w:i w:val="0"/>
          <w:sz w:val="20"/>
        </w:rPr>
        <w:t xml:space="preserve"> = 4,85 - 2,00 = 2,85 gam.</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%Au = (2,85 / 3,75) × 100% = 76,0% &gt; 75,00% (vượt tiêu chuẩn 18K).</w:t>
      </w:r>
    </w:p>
    <w:p>
      <w:pPr>
        <w:keepNext/>
        <w:spacing w:before="180" w:after="60"/>
        <w:pBdr>
          <w:bottom w:val="single" w:sz="6" w:space="4" w:color="8BC390"/>
        </w:pBdr>
      </w:pPr>
      <w:r>
        <w:rPr>
          <w:rFonts w:ascii="Times New Roman" w:hAnsi="Times New Roman"/>
          <w:b/>
          <w:i w:val="0"/>
          <w:color w:val="2E7D32"/>
          <w:sz w:val="23"/>
        </w:rPr>
        <w:t>PHẦN III. CÂU HỎI TRẢ LỜI NGẮN VÀ TÍNH TOÁN THỰC TIỄN (CÂU 37 - CÂU 74)</w:t>
      </w:r>
    </w:p>
    <w:p>
      <w:pPr>
        <w:keepNext/>
        <w:spacing w:before="80" w:after="40"/>
      </w:pPr>
      <w:r>
        <w:rPr>
          <w:rFonts w:ascii="Times New Roman" w:hAnsi="Times New Roman"/>
          <w:b/>
          <w:i w:val="0"/>
          <w:color w:val="0D47A1"/>
          <w:sz w:val="21"/>
        </w:rPr>
        <w:t>Câu 37:</w:t>
      </w:r>
      <w:r>
        <w:rPr>
          <w:rFonts w:ascii="Times New Roman" w:hAnsi="Times New Roman"/>
          <w:b/>
          <w:i w:val="0"/>
          <w:color w:val="0D47A1"/>
          <w:sz w:val="21"/>
        </w:rPr>
        <w:t xml:space="preserve"> </w:t>
      </w:r>
      <w:r>
        <w:rPr>
          <w:rFonts w:ascii="Times New Roman" w:hAnsi="Times New Roman"/>
          <w:b w:val="0"/>
          <w:i w:val="0"/>
          <w:sz w:val="21"/>
        </w:rPr>
        <w:t>Mạ điện là một trong những ứng dụng của phương pháp điện phân. Sơ đồ hình bên minh họa một bình điện phân được sử dụng để mạ bạc cho chiếc muỗng bằng đồng. Tính số gam kim loại bạc tạo thành phủ lên muỗng đồng khi mạ điện với cường độ dòng điện I = 2 A trong thời gian 9 phút với hiệu suất điện phân đạt 90%. (Cho biết Ag = 108, F = 96 500 C/mol; làm tròn kết quả đến hàng phần trăm).</w:t>
      </w:r>
    </w:p>
    <w:p>
      <w:pPr>
        <w:keepNext/>
        <w:spacing w:before="60" w:after="60"/>
        <w:jc w:val="center"/>
      </w:pPr>
      <w:r>
        <w:drawing>
          <wp:inline xmlns:a="http://schemas.openxmlformats.org/drawingml/2006/main" xmlns:pic="http://schemas.openxmlformats.org/drawingml/2006/picture">
            <wp:extent cx="4680000" cy="4150459"/>
            <wp:docPr id="23" name="Picture 23"/>
            <wp:cNvGraphicFramePr>
              <a:graphicFrameLocks noChangeAspect="1"/>
            </wp:cNvGraphicFramePr>
            <a:graphic>
              <a:graphicData uri="http://schemas.openxmlformats.org/drawingml/2006/picture">
                <pic:pic>
                  <pic:nvPicPr>
                    <pic:cNvPr id="0" name="p18_img1_xref1763_327x290.png"/>
                    <pic:cNvPicPr/>
                  </pic:nvPicPr>
                  <pic:blipFill>
                    <a:blip r:embed="rId33"/>
                    <a:stretch>
                      <a:fillRect/>
                    </a:stretch>
                  </pic:blipFill>
                  <pic:spPr>
                    <a:xfrm>
                      <a:off x="0" y="0"/>
                      <a:ext cx="4680000" cy="4150459"/>
                    </a:xfrm>
                    <a:prstGeom prst="rect"/>
                  </pic:spPr>
                </pic:pic>
              </a:graphicData>
            </a:graphic>
          </wp:inline>
        </w:drawing>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1,09 gam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Thời gian điện phân: t = 9 phút = 9 × 60 = 540 giây.</w:t>
      </w:r>
    </w:p>
    <w:p>
      <w:pPr>
        <w:spacing w:before="20" w:after="20"/>
        <w:ind w:left="454"/>
      </w:pPr>
      <w:r>
        <w:rPr>
          <w:rFonts w:ascii="Times New Roman" w:hAnsi="Times New Roman"/>
          <w:b w:val="0"/>
          <w:i w:val="0"/>
          <w:sz w:val="20"/>
        </w:rPr>
        <w:t>- Điện lượng thực tế có ích: q</w:t>
      </w:r>
      <w:r>
        <w:rPr>
          <w:rFonts w:ascii="Times New Roman" w:hAnsi="Times New Roman"/>
          <w:b w:val="0"/>
          <w:i w:val="0"/>
          <w:sz w:val="20"/>
          <w:vertAlign w:val="subscript"/>
        </w:rPr>
        <w:t>ci</w:t>
      </w:r>
      <w:r>
        <w:rPr>
          <w:rFonts w:ascii="Times New Roman" w:hAnsi="Times New Roman"/>
          <w:b w:val="0"/>
          <w:i w:val="0"/>
          <w:sz w:val="20"/>
        </w:rPr>
        <w:t xml:space="preserve"> = I × t × H = 2 × 540 × 0,90 = 972 C.</w:t>
      </w:r>
    </w:p>
    <w:p>
      <w:pPr>
        <w:spacing w:before="20" w:after="20"/>
        <w:ind w:left="454"/>
      </w:pPr>
      <w:r>
        <w:rPr>
          <w:rFonts w:ascii="Times New Roman" w:hAnsi="Times New Roman"/>
          <w:b w:val="0"/>
          <w:i w:val="0"/>
          <w:sz w:val="20"/>
        </w:rPr>
        <w:t>- Bán phản ứng tại cathode: Ag</w:t>
      </w:r>
      <w:r>
        <w:rPr>
          <w:rFonts w:ascii="Times New Roman" w:hAnsi="Times New Roman"/>
          <w:b w:val="0"/>
          <w:i w:val="0"/>
          <w:sz w:val="20"/>
          <w:vertAlign w:val="superscript"/>
        </w:rPr>
        <w:t>+</w:t>
      </w:r>
      <w:r>
        <w:rPr>
          <w:rFonts w:ascii="Times New Roman" w:hAnsi="Times New Roman"/>
          <w:b w:val="0"/>
          <w:i w:val="0"/>
          <w:sz w:val="20"/>
        </w:rPr>
        <w:t xml:space="preserve"> + 1e → Ag.</w:t>
      </w:r>
    </w:p>
    <w:p>
      <w:pPr>
        <w:spacing w:before="20" w:after="20"/>
        <w:ind w:left="454"/>
      </w:pPr>
      <w:r>
        <w:rPr>
          <w:rFonts w:ascii="Times New Roman" w:hAnsi="Times New Roman"/>
          <w:b w:val="0"/>
          <w:i w:val="0"/>
          <w:sz w:val="20"/>
        </w:rPr>
        <w:t>- Số mol Ag kết tủa: n</w:t>
      </w:r>
      <w:r>
        <w:rPr>
          <w:rFonts w:ascii="Times New Roman" w:hAnsi="Times New Roman"/>
          <w:b w:val="0"/>
          <w:i w:val="0"/>
          <w:sz w:val="20"/>
          <w:vertAlign w:val="subscript"/>
        </w:rPr>
        <w:t>Ag</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q</w:t>
      </w:r>
      <w:r>
        <w:rPr>
          <w:rFonts w:ascii="Times New Roman" w:hAnsi="Times New Roman"/>
          <w:b w:val="0"/>
          <w:i w:val="0"/>
          <w:sz w:val="20"/>
          <w:vertAlign w:val="subscript"/>
        </w:rPr>
        <w:t>ci</w:t>
      </w:r>
      <w:r>
        <w:rPr>
          <w:rFonts w:ascii="Times New Roman" w:hAnsi="Times New Roman"/>
          <w:b w:val="0"/>
          <w:i w:val="0"/>
          <w:sz w:val="20"/>
        </w:rPr>
        <w:t xml:space="preserve"> / F = 972 / 96500 ≈ 0,0100725 mol.</w:t>
      </w:r>
    </w:p>
    <w:p>
      <w:pPr>
        <w:spacing w:before="20" w:after="20"/>
        <w:ind w:left="454"/>
      </w:pPr>
      <w:r>
        <w:rPr>
          <w:rFonts w:ascii="Times New Roman" w:hAnsi="Times New Roman"/>
          <w:b w:val="0"/>
          <w:i w:val="0"/>
          <w:sz w:val="20"/>
        </w:rPr>
        <w:t>- Khối lượng bạc phủ lên muỗng: m</w:t>
      </w:r>
      <w:r>
        <w:rPr>
          <w:rFonts w:ascii="Times New Roman" w:hAnsi="Times New Roman"/>
          <w:b w:val="0"/>
          <w:i w:val="0"/>
          <w:sz w:val="20"/>
          <w:vertAlign w:val="subscript"/>
        </w:rPr>
        <w:t>Ag</w:t>
      </w:r>
      <w:r>
        <w:rPr>
          <w:rFonts w:ascii="Times New Roman" w:hAnsi="Times New Roman"/>
          <w:b w:val="0"/>
          <w:i w:val="0"/>
          <w:sz w:val="20"/>
        </w:rPr>
        <w:t xml:space="preserve"> = 0,0100725 × 108 ≈ 1,0878 g ≈ </w:t>
      </w:r>
      <w:r>
        <w:rPr>
          <w:rFonts w:ascii="Times New Roman" w:hAnsi="Times New Roman"/>
          <w:b/>
          <w:i w:val="0"/>
          <w:sz w:val="20"/>
        </w:rPr>
        <w:t>1,09 gam</w:t>
      </w:r>
      <w:r>
        <w:rPr>
          <w:rFonts w:ascii="Times New Roman" w:hAnsi="Times New Roman"/>
          <w:b w:val="0"/>
          <w:i w:val="0"/>
          <w:sz w:val="20"/>
        </w:rPr>
        <w:t>.</w:t>
      </w:r>
    </w:p>
    <w:p>
      <w:pPr>
        <w:keepNext/>
        <w:spacing w:before="80" w:after="40"/>
      </w:pPr>
      <w:r>
        <w:rPr>
          <w:rFonts w:ascii="Times New Roman" w:hAnsi="Times New Roman"/>
          <w:b/>
          <w:i w:val="0"/>
          <w:color w:val="0D47A1"/>
          <w:sz w:val="21"/>
        </w:rPr>
        <w:t>Câu 38:</w:t>
      </w:r>
      <w:r>
        <w:rPr>
          <w:rFonts w:ascii="Times New Roman" w:hAnsi="Times New Roman"/>
          <w:b/>
          <w:i w:val="0"/>
          <w:color w:val="0D47A1"/>
          <w:sz w:val="21"/>
        </w:rPr>
        <w:t xml:space="preserve"> </w:t>
      </w:r>
      <w:r>
        <w:rPr>
          <w:rFonts w:ascii="Times New Roman" w:hAnsi="Times New Roman"/>
          <w:b w:val="0"/>
          <w:i w:val="0"/>
          <w:sz w:val="21"/>
        </w:rPr>
        <w:t>Một thanh Magnesium (Mg) nặng 293 gam được gắn vào một đường ống dẫn nước bằng thép chôn dưới đất ẩm để chống ăn mòn. Giả thiết khi đó sẽ xuất hiện một dòng điện chạy giữa thanh Mg và đường ống có cường độ không đổi là 0,025 A. Biết rằng, khi lượng Mg còn lại 2% so với ban đầu thì cần phải thay thế để tiếp tục bảo vệ đường ống thép. Cho biết: n</w:t>
      </w:r>
      <w:r>
        <w:rPr>
          <w:rFonts w:ascii="Times New Roman" w:hAnsi="Times New Roman"/>
          <w:b w:val="0"/>
          <w:i w:val="0"/>
          <w:sz w:val="21"/>
          <w:vertAlign w:val="subscript"/>
        </w:rPr>
        <w:t>e</w:t>
      </w:r>
      <w:r>
        <w:rPr>
          <w:rFonts w:ascii="Times New Roman" w:hAnsi="Times New Roman"/>
          <w:b w:val="0"/>
          <w:i w:val="0"/>
          <w:sz w:val="21"/>
        </w:rPr>
        <w:t xml:space="preserve"> = (I.t)/F; Mg = 24,3; F = 96 500 C/mol. Sau bao nhiêu ngày thì thanh Mg trên cần phải thay thế? (Kết quả làm tròn đến hàng đơn vị).</w:t>
      </w:r>
    </w:p>
    <w:p>
      <w:pPr>
        <w:keepNext/>
        <w:spacing w:before="60" w:after="60"/>
        <w:jc w:val="center"/>
      </w:pPr>
      <w:r>
        <w:drawing>
          <wp:inline xmlns:a="http://schemas.openxmlformats.org/drawingml/2006/main" xmlns:pic="http://schemas.openxmlformats.org/drawingml/2006/picture">
            <wp:extent cx="4680000" cy="3846575"/>
            <wp:docPr id="24" name="Picture 24"/>
            <wp:cNvGraphicFramePr>
              <a:graphicFrameLocks noChangeAspect="1"/>
            </wp:cNvGraphicFramePr>
            <a:graphic>
              <a:graphicData uri="http://schemas.openxmlformats.org/drawingml/2006/picture">
                <pic:pic>
                  <pic:nvPicPr>
                    <pic:cNvPr id="0" name="p18_img2_xref1765_365x300.png"/>
                    <pic:cNvPicPr/>
                  </pic:nvPicPr>
                  <pic:blipFill>
                    <a:blip r:embed="rId34"/>
                    <a:stretch>
                      <a:fillRect/>
                    </a:stretch>
                  </pic:blipFill>
                  <pic:spPr>
                    <a:xfrm>
                      <a:off x="0" y="0"/>
                      <a:ext cx="4680000" cy="3846575"/>
                    </a:xfrm>
                    <a:prstGeom prst="rect"/>
                  </pic:spPr>
                </pic:pic>
              </a:graphicData>
            </a:graphic>
          </wp:inline>
        </w:drawing>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1056 ngày</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Lượng Mg đã bị tan (oxi hóa) bảo vệ ống thép: 100% - 2% = 98%.</w:t>
      </w:r>
    </w:p>
    <w:p>
      <w:pPr>
        <w:spacing w:before="20" w:after="20"/>
        <w:ind w:left="454"/>
      </w:pPr>
      <w:r>
        <w:rPr>
          <w:rFonts w:ascii="Times New Roman" w:hAnsi="Times New Roman"/>
          <w:b w:val="0"/>
          <w:i w:val="0"/>
          <w:sz w:val="20"/>
        </w:rPr>
        <w:t>- Khối lượng Mg tan: m</w:t>
      </w:r>
      <w:r>
        <w:rPr>
          <w:rFonts w:ascii="Times New Roman" w:hAnsi="Times New Roman"/>
          <w:b w:val="0"/>
          <w:i w:val="0"/>
          <w:sz w:val="20"/>
          <w:vertAlign w:val="subscript"/>
        </w:rPr>
        <w:t>Mg</w:t>
      </w:r>
      <w:r>
        <w:rPr>
          <w:rFonts w:ascii="Times New Roman" w:hAnsi="Times New Roman"/>
          <w:b w:val="0"/>
          <w:i w:val="0"/>
          <w:sz w:val="20"/>
        </w:rPr>
        <w:t xml:space="preserve"> = 293 × 0,98 = 287,14 gam.</w:t>
      </w:r>
    </w:p>
    <w:p>
      <w:pPr>
        <w:spacing w:before="20" w:after="20"/>
        <w:ind w:left="454"/>
      </w:pPr>
      <w:r>
        <w:rPr>
          <w:rFonts w:ascii="Times New Roman" w:hAnsi="Times New Roman"/>
          <w:b w:val="0"/>
          <w:i w:val="0"/>
          <w:sz w:val="20"/>
        </w:rPr>
        <w:t>- Số mol Mg: n</w:t>
      </w:r>
      <w:r>
        <w:rPr>
          <w:rFonts w:ascii="Times New Roman" w:hAnsi="Times New Roman"/>
          <w:b w:val="0"/>
          <w:i w:val="0"/>
          <w:sz w:val="20"/>
          <w:vertAlign w:val="subscript"/>
        </w:rPr>
        <w:t>Mg</w:t>
      </w:r>
      <w:r>
        <w:rPr>
          <w:rFonts w:ascii="Times New Roman" w:hAnsi="Times New Roman"/>
          <w:b w:val="0"/>
          <w:i w:val="0"/>
          <w:sz w:val="20"/>
        </w:rPr>
        <w:t xml:space="preserve"> = 287,14 / 24,3 ≈ 11,8165 mol.</w:t>
      </w:r>
    </w:p>
    <w:p>
      <w:pPr>
        <w:spacing w:before="20" w:after="20"/>
        <w:ind w:left="454"/>
      </w:pPr>
      <w:r>
        <w:rPr>
          <w:rFonts w:ascii="Times New Roman" w:hAnsi="Times New Roman"/>
          <w:b w:val="0"/>
          <w:i w:val="0"/>
          <w:sz w:val="20"/>
        </w:rPr>
        <w:t>- Quá trình: Mg → Mg</w:t>
      </w:r>
      <w:r>
        <w:rPr>
          <w:rFonts w:ascii="Times New Roman" w:hAnsi="Times New Roman"/>
          <w:b w:val="0"/>
          <w:i w:val="0"/>
          <w:sz w:val="20"/>
          <w:vertAlign w:val="superscript"/>
        </w:rPr>
        <w:t>2+</w:t>
      </w:r>
      <w:r>
        <w:rPr>
          <w:rFonts w:ascii="Times New Roman" w:hAnsi="Times New Roman"/>
          <w:b w:val="0"/>
          <w:i w:val="0"/>
          <w:sz w:val="20"/>
        </w:rPr>
        <w:t xml:space="preserve"> + 2e → n</w:t>
      </w:r>
      <w:r>
        <w:rPr>
          <w:rFonts w:ascii="Times New Roman" w:hAnsi="Times New Roman"/>
          <w:b w:val="0"/>
          <w:i w:val="0"/>
          <w:sz w:val="20"/>
          <w:vertAlign w:val="subscript"/>
        </w:rPr>
        <w:t>e</w:t>
      </w:r>
      <w:r>
        <w:rPr>
          <w:rFonts w:ascii="Times New Roman" w:hAnsi="Times New Roman"/>
          <w:b w:val="0"/>
          <w:i w:val="0"/>
          <w:sz w:val="20"/>
        </w:rPr>
        <w:t xml:space="preserve"> = 2 × n</w:t>
      </w:r>
      <w:r>
        <w:rPr>
          <w:rFonts w:ascii="Times New Roman" w:hAnsi="Times New Roman"/>
          <w:b w:val="0"/>
          <w:i w:val="0"/>
          <w:sz w:val="20"/>
          <w:vertAlign w:val="subscript"/>
        </w:rPr>
        <w:t>Mg</w:t>
      </w:r>
      <w:r>
        <w:rPr>
          <w:rFonts w:ascii="Times New Roman" w:hAnsi="Times New Roman"/>
          <w:b w:val="0"/>
          <w:i w:val="0"/>
          <w:sz w:val="20"/>
        </w:rPr>
        <w:t xml:space="preserve"> ≈ 23,6329 mol.</w:t>
      </w:r>
    </w:p>
    <w:p>
      <w:pPr>
        <w:spacing w:before="20" w:after="20"/>
        <w:ind w:left="454"/>
      </w:pPr>
      <w:r>
        <w:rPr>
          <w:rFonts w:ascii="Times New Roman" w:hAnsi="Times New Roman"/>
          <w:b w:val="0"/>
          <w:i w:val="0"/>
          <w:sz w:val="20"/>
        </w:rPr>
        <w:t>- Điện lượng q = n</w:t>
      </w:r>
      <w:r>
        <w:rPr>
          <w:rFonts w:ascii="Times New Roman" w:hAnsi="Times New Roman"/>
          <w:b w:val="0"/>
          <w:i w:val="0"/>
          <w:sz w:val="20"/>
          <w:vertAlign w:val="subscript"/>
        </w:rPr>
        <w:t>e</w:t>
      </w:r>
      <w:r>
        <w:rPr>
          <w:rFonts w:ascii="Times New Roman" w:hAnsi="Times New Roman"/>
          <w:b w:val="0"/>
          <w:i w:val="0"/>
          <w:sz w:val="20"/>
        </w:rPr>
        <w:t xml:space="preserve"> × F = 23,6329 × 96500 ≈ 2 280 577 C.</w:t>
      </w:r>
    </w:p>
    <w:p>
      <w:pPr>
        <w:spacing w:before="20" w:after="20"/>
        <w:ind w:left="454"/>
      </w:pPr>
      <w:r>
        <w:rPr>
          <w:rFonts w:ascii="Times New Roman" w:hAnsi="Times New Roman"/>
          <w:b w:val="0"/>
          <w:i w:val="0"/>
          <w:sz w:val="20"/>
        </w:rPr>
        <w:t>- Thời gian bảo vệ: t = q / I = 2 280 577 / 0,025 = 91 223 080 giây.</w:t>
      </w:r>
    </w:p>
    <w:p>
      <w:pPr>
        <w:spacing w:before="20" w:after="20"/>
        <w:ind w:left="454"/>
      </w:pPr>
      <w:r>
        <w:rPr>
          <w:rFonts w:ascii="Times New Roman" w:hAnsi="Times New Roman"/>
          <w:b w:val="0"/>
          <w:i w:val="0"/>
          <w:sz w:val="20"/>
        </w:rPr>
        <w:t xml:space="preserve">- Quy đổi sang ngày: t = 91 223 080 / (24 × 3600) ≈ 1055,8 ngày ≈ </w:t>
      </w:r>
      <w:r>
        <w:rPr>
          <w:rFonts w:ascii="Times New Roman" w:hAnsi="Times New Roman"/>
          <w:b/>
          <w:i w:val="0"/>
          <w:sz w:val="20"/>
        </w:rPr>
        <w:t>1056 ngày</w:t>
      </w:r>
      <w:r>
        <w:rPr>
          <w:rFonts w:ascii="Times New Roman" w:hAnsi="Times New Roman"/>
          <w:b w:val="0"/>
          <w:i w:val="0"/>
          <w:sz w:val="20"/>
        </w:rPr>
        <w:t>.</w:t>
      </w:r>
    </w:p>
    <w:p>
      <w:pPr>
        <w:keepNext/>
        <w:spacing w:before="80" w:after="40"/>
      </w:pPr>
      <w:r>
        <w:rPr>
          <w:rFonts w:ascii="Times New Roman" w:hAnsi="Times New Roman"/>
          <w:b/>
          <w:i w:val="0"/>
          <w:color w:val="0D47A1"/>
          <w:sz w:val="21"/>
        </w:rPr>
        <w:t>Câu 39:</w:t>
      </w:r>
      <w:r>
        <w:rPr>
          <w:rFonts w:ascii="Times New Roman" w:hAnsi="Times New Roman"/>
          <w:b/>
          <w:i w:val="0"/>
          <w:color w:val="0D47A1"/>
          <w:sz w:val="21"/>
        </w:rPr>
        <w:t xml:space="preserve"> </w:t>
      </w:r>
      <w:r>
        <w:rPr>
          <w:rFonts w:ascii="Times New Roman" w:hAnsi="Times New Roman"/>
          <w:b w:val="0"/>
          <w:i w:val="0"/>
          <w:sz w:val="21"/>
        </w:rPr>
        <w:t>Dùng phương pháp mạ kẽm (zinc) để bảo vệ các tấm thép có tổng diện tích bề mặt là 2 m</w:t>
      </w:r>
      <w:r>
        <w:rPr>
          <w:rFonts w:ascii="Times New Roman" w:hAnsi="Times New Roman"/>
          <w:b w:val="0"/>
          <w:i w:val="0"/>
          <w:sz w:val="21"/>
          <w:vertAlign w:val="superscript"/>
        </w:rPr>
        <w:t>2</w:t>
      </w:r>
      <w:r>
        <w:rPr>
          <w:rFonts w:ascii="Times New Roman" w:hAnsi="Times New Roman"/>
          <w:b w:val="0"/>
          <w:i w:val="0"/>
          <w:sz w:val="21"/>
        </w:rPr>
        <w:t>. Khi đó, các tấm thép cần mạ là cathode; dung dịch mạ chứa phức chất [Zn(OH)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perscript"/>
        </w:rPr>
        <w:t>2-</w:t>
      </w:r>
      <w:r>
        <w:rPr>
          <w:rFonts w:ascii="Times New Roman" w:hAnsi="Times New Roman"/>
          <w:b w:val="0"/>
          <w:i w:val="0"/>
          <w:sz w:val="21"/>
        </w:rPr>
        <w:t xml:space="preserve"> và các tấm zinc nguyên chất là anode. Tiến hành mạ với mật độ dòng điện là 200 A/m</w:t>
      </w:r>
      <w:r>
        <w:rPr>
          <w:rFonts w:ascii="Times New Roman" w:hAnsi="Times New Roman"/>
          <w:b w:val="0"/>
          <w:i w:val="0"/>
          <w:sz w:val="21"/>
          <w:vertAlign w:val="superscript"/>
        </w:rPr>
        <w:t>2</w:t>
      </w:r>
      <w:r>
        <w:rPr>
          <w:rFonts w:ascii="Times New Roman" w:hAnsi="Times New Roman"/>
          <w:b w:val="0"/>
          <w:i w:val="0"/>
          <w:sz w:val="21"/>
        </w:rPr>
        <w:t xml:space="preserve"> và lớp mạ có độ dày 6,5 µm. Biết khối lượng riêng của Zn là D = 7,14 g/cm</w:t>
      </w:r>
      <w:r>
        <w:rPr>
          <w:rFonts w:ascii="Times New Roman" w:hAnsi="Times New Roman"/>
          <w:b w:val="0"/>
          <w:i w:val="0"/>
          <w:sz w:val="21"/>
          <w:vertAlign w:val="superscript"/>
        </w:rPr>
        <w:t>3</w:t>
      </w:r>
      <w:r>
        <w:rPr>
          <w:rFonts w:ascii="Times New Roman" w:hAnsi="Times New Roman"/>
          <w:b w:val="0"/>
          <w:i w:val="0"/>
          <w:sz w:val="21"/>
        </w:rPr>
        <w:t>, khối lượng mol Zn = 65 g/mol, F = 96 485 C/mol, hiệu suất điện phân 100%. Tính thời gian hoàn thành lớp mạ theo giờ. (Làm tròn kết quả đến hàng phần trăm).</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0,19 giờ</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Tổng diện tích mạ: S = 2 m</w:t>
      </w:r>
      <w:r>
        <w:rPr>
          <w:rFonts w:ascii="Times New Roman" w:hAnsi="Times New Roman"/>
          <w:b w:val="0"/>
          <w:i w:val="0"/>
          <w:sz w:val="20"/>
          <w:vertAlign w:val="superscript"/>
        </w:rPr>
        <w:t>2</w:t>
      </w:r>
      <w:r>
        <w:rPr>
          <w:rFonts w:ascii="Times New Roman" w:hAnsi="Times New Roman"/>
          <w:b w:val="0"/>
          <w:i w:val="0"/>
          <w:sz w:val="20"/>
        </w:rPr>
        <w:t xml:space="preserve"> = 20 000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Cường độ dòng điện: I = 200 A/m</w:t>
      </w:r>
      <w:r>
        <w:rPr>
          <w:rFonts w:ascii="Times New Roman" w:hAnsi="Times New Roman"/>
          <w:b w:val="0"/>
          <w:i w:val="0"/>
          <w:sz w:val="20"/>
          <w:vertAlign w:val="superscript"/>
        </w:rPr>
        <w:t>2</w:t>
      </w:r>
      <w:r>
        <w:rPr>
          <w:rFonts w:ascii="Times New Roman" w:hAnsi="Times New Roman"/>
          <w:b w:val="0"/>
          <w:i w:val="0"/>
          <w:sz w:val="20"/>
        </w:rPr>
        <w:t xml:space="preserve"> × 2 m</w:t>
      </w:r>
      <w:r>
        <w:rPr>
          <w:rFonts w:ascii="Times New Roman" w:hAnsi="Times New Roman"/>
          <w:b w:val="0"/>
          <w:i w:val="0"/>
          <w:sz w:val="20"/>
          <w:vertAlign w:val="superscript"/>
        </w:rPr>
        <w:t>2</w:t>
      </w:r>
      <w:r>
        <w:rPr>
          <w:rFonts w:ascii="Times New Roman" w:hAnsi="Times New Roman"/>
          <w:b w:val="0"/>
          <w:i w:val="0"/>
          <w:sz w:val="20"/>
        </w:rPr>
        <w:t xml:space="preserve"> = 400 A.</w:t>
      </w:r>
    </w:p>
    <w:p>
      <w:pPr>
        <w:spacing w:before="20" w:after="20"/>
        <w:ind w:left="454"/>
      </w:pPr>
      <w:r>
        <w:rPr>
          <w:rFonts w:ascii="Times New Roman" w:hAnsi="Times New Roman"/>
          <w:b w:val="0"/>
          <w:i w:val="0"/>
          <w:sz w:val="20"/>
        </w:rPr>
        <w:t>- Bề dày lớp mạ: h = 6,5 µm = 6,5 × 10</w:t>
      </w:r>
      <w:r>
        <w:rPr>
          <w:rFonts w:ascii="Times New Roman" w:hAnsi="Times New Roman"/>
          <w:b w:val="0"/>
          <w:i w:val="0"/>
          <w:sz w:val="20"/>
          <w:vertAlign w:val="superscript"/>
        </w:rPr>
        <w:t>-4</w:t>
      </w:r>
      <w:r>
        <w:rPr>
          <w:rFonts w:ascii="Times New Roman" w:hAnsi="Times New Roman"/>
          <w:b w:val="0"/>
          <w:i w:val="0"/>
          <w:sz w:val="20"/>
        </w:rPr>
        <w:t xml:space="preserve"> cm.</w:t>
      </w:r>
    </w:p>
    <w:p>
      <w:pPr>
        <w:spacing w:before="20" w:after="20"/>
        <w:ind w:left="454"/>
      </w:pPr>
      <w:r>
        <w:rPr>
          <w:rFonts w:ascii="Times New Roman" w:hAnsi="Times New Roman"/>
          <w:b w:val="0"/>
          <w:i w:val="0"/>
          <w:sz w:val="20"/>
        </w:rPr>
        <w:t>- Thể tích kẽm: V = S × h = 20 000 × (6,5 × 10</w:t>
      </w:r>
      <w:r>
        <w:rPr>
          <w:rFonts w:ascii="Times New Roman" w:hAnsi="Times New Roman"/>
          <w:b w:val="0"/>
          <w:i w:val="0"/>
          <w:sz w:val="20"/>
          <w:vertAlign w:val="superscript"/>
        </w:rPr>
        <w:t>-4</w:t>
      </w:r>
      <w:r>
        <w:rPr>
          <w:rFonts w:ascii="Times New Roman" w:hAnsi="Times New Roman"/>
          <w:b w:val="0"/>
          <w:i w:val="0"/>
          <w:sz w:val="20"/>
        </w:rPr>
        <w:t>) = 13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Zn: m</w:t>
      </w:r>
      <w:r>
        <w:rPr>
          <w:rFonts w:ascii="Times New Roman" w:hAnsi="Times New Roman"/>
          <w:b w:val="0"/>
          <w:i w:val="0"/>
          <w:sz w:val="20"/>
          <w:vertAlign w:val="subscript"/>
        </w:rPr>
        <w:t>Zn</w:t>
      </w:r>
      <w:r>
        <w:rPr>
          <w:rFonts w:ascii="Times New Roman" w:hAnsi="Times New Roman"/>
          <w:b w:val="0"/>
          <w:i w:val="0"/>
          <w:sz w:val="20"/>
        </w:rPr>
        <w:t xml:space="preserve"> = V × D = 13 × 7,14 = 92,82 gam.</w:t>
      </w:r>
    </w:p>
    <w:p>
      <w:pPr>
        <w:spacing w:before="20" w:after="20"/>
        <w:ind w:left="454"/>
      </w:pPr>
      <w:r>
        <w:rPr>
          <w:rFonts w:ascii="Times New Roman" w:hAnsi="Times New Roman"/>
          <w:b w:val="0"/>
          <w:i w:val="0"/>
          <w:sz w:val="20"/>
        </w:rPr>
        <w:t>- Số mol Zn: n</w:t>
      </w:r>
      <w:r>
        <w:rPr>
          <w:rFonts w:ascii="Times New Roman" w:hAnsi="Times New Roman"/>
          <w:b w:val="0"/>
          <w:i w:val="0"/>
          <w:sz w:val="20"/>
          <w:vertAlign w:val="subscript"/>
        </w:rPr>
        <w:t>Zn</w:t>
      </w:r>
      <w:r>
        <w:rPr>
          <w:rFonts w:ascii="Times New Roman" w:hAnsi="Times New Roman"/>
          <w:b w:val="0"/>
          <w:i w:val="0"/>
          <w:sz w:val="20"/>
        </w:rPr>
        <w:t xml:space="preserve"> = 92,82 / 65 ≈ 1,428 mol → n</w:t>
      </w:r>
      <w:r>
        <w:rPr>
          <w:rFonts w:ascii="Times New Roman" w:hAnsi="Times New Roman"/>
          <w:b w:val="0"/>
          <w:i w:val="0"/>
          <w:sz w:val="20"/>
          <w:vertAlign w:val="subscript"/>
        </w:rPr>
        <w:t>e</w:t>
      </w:r>
      <w:r>
        <w:rPr>
          <w:rFonts w:ascii="Times New Roman" w:hAnsi="Times New Roman"/>
          <w:b w:val="0"/>
          <w:i w:val="0"/>
          <w:sz w:val="20"/>
        </w:rPr>
        <w:t xml:space="preserve"> = 2 × 1,428 = 2,856 mol.</w:t>
      </w:r>
    </w:p>
    <w:p>
      <w:pPr>
        <w:spacing w:before="20" w:after="20"/>
        <w:ind w:left="454"/>
      </w:pPr>
      <w:r>
        <w:rPr>
          <w:rFonts w:ascii="Times New Roman" w:hAnsi="Times New Roman"/>
          <w:b w:val="0"/>
          <w:i w:val="0"/>
          <w:sz w:val="20"/>
        </w:rPr>
        <w:t>- Điện lượng: q = n</w:t>
      </w:r>
      <w:r>
        <w:rPr>
          <w:rFonts w:ascii="Times New Roman" w:hAnsi="Times New Roman"/>
          <w:b w:val="0"/>
          <w:i w:val="0"/>
          <w:sz w:val="20"/>
          <w:vertAlign w:val="subscript"/>
        </w:rPr>
        <w:t>e</w:t>
      </w:r>
      <w:r>
        <w:rPr>
          <w:rFonts w:ascii="Times New Roman" w:hAnsi="Times New Roman"/>
          <w:b w:val="0"/>
          <w:i w:val="0"/>
          <w:sz w:val="20"/>
        </w:rPr>
        <w:t xml:space="preserve"> × F = 2,856 × 96485 ≈ 275 561 C.</w:t>
      </w:r>
    </w:p>
    <w:p>
      <w:pPr>
        <w:spacing w:before="20" w:after="20"/>
        <w:ind w:left="454"/>
      </w:pPr>
      <w:r>
        <w:rPr>
          <w:rFonts w:ascii="Times New Roman" w:hAnsi="Times New Roman"/>
          <w:b w:val="0"/>
          <w:i w:val="0"/>
          <w:sz w:val="20"/>
        </w:rPr>
        <w:t xml:space="preserve">- Thời gian: t = q / I = 275 561 / 400 ≈ 688,9 giây = 688,9 / 3600 ≈ </w:t>
      </w:r>
      <w:r>
        <w:rPr>
          <w:rFonts w:ascii="Times New Roman" w:hAnsi="Times New Roman"/>
          <w:b/>
          <w:i w:val="0"/>
          <w:sz w:val="20"/>
        </w:rPr>
        <w:t>0,19 giờ</w:t>
      </w:r>
      <w:r>
        <w:rPr>
          <w:rFonts w:ascii="Times New Roman" w:hAnsi="Times New Roman"/>
          <w:b w:val="0"/>
          <w:i w:val="0"/>
          <w:sz w:val="20"/>
        </w:rPr>
        <w:t xml:space="preserve"> (≈ 11,5 phút).</w:t>
      </w:r>
    </w:p>
    <w:p>
      <w:pPr>
        <w:keepNext/>
        <w:spacing w:before="80" w:after="40"/>
      </w:pPr>
      <w:r>
        <w:rPr>
          <w:rFonts w:ascii="Times New Roman" w:hAnsi="Times New Roman"/>
          <w:b/>
          <w:i w:val="0"/>
          <w:color w:val="0D47A1"/>
          <w:sz w:val="21"/>
        </w:rPr>
        <w:t>Câu 40:</w:t>
      </w:r>
      <w:r>
        <w:rPr>
          <w:rFonts w:ascii="Times New Roman" w:hAnsi="Times New Roman"/>
          <w:b/>
          <w:i w:val="0"/>
          <w:color w:val="0D47A1"/>
          <w:sz w:val="21"/>
        </w:rPr>
        <w:t xml:space="preserve"> </w:t>
      </w:r>
      <w:r>
        <w:rPr>
          <w:rFonts w:ascii="Times New Roman" w:hAnsi="Times New Roman"/>
          <w:b w:val="0"/>
          <w:i w:val="0"/>
          <w:sz w:val="21"/>
        </w:rPr>
        <w:t>Một sinh viên thực hiện điện phân hệ 2 bình mắc nối tiếp:</w:t>
        <w:br/>
        <w:t>- Bình (1) chứa 100 mL dung dịch CuSO</w:t>
      </w:r>
      <w:r>
        <w:rPr>
          <w:rFonts w:ascii="Times New Roman" w:hAnsi="Times New Roman"/>
          <w:b w:val="0"/>
          <w:i w:val="0"/>
          <w:sz w:val="21"/>
          <w:vertAlign w:val="subscript"/>
        </w:rPr>
        <w:t>4</w:t>
      </w:r>
      <w:r>
        <w:rPr>
          <w:rFonts w:ascii="Times New Roman" w:hAnsi="Times New Roman"/>
          <w:b w:val="0"/>
          <w:i w:val="0"/>
          <w:sz w:val="21"/>
        </w:rPr>
        <w:t xml:space="preserve"> 1M.</w:t>
        <w:br/>
        <w:t>- Bình (2) chứa 100 mL dung dịch AgNO</w:t>
      </w:r>
      <w:r>
        <w:rPr>
          <w:rFonts w:ascii="Times New Roman" w:hAnsi="Times New Roman"/>
          <w:b w:val="0"/>
          <w:i w:val="0"/>
          <w:sz w:val="21"/>
          <w:vertAlign w:val="subscript"/>
        </w:rPr>
        <w:t>3</w:t>
      </w:r>
      <w:r>
        <w:rPr>
          <w:rFonts w:ascii="Times New Roman" w:hAnsi="Times New Roman"/>
          <w:b w:val="0"/>
          <w:i w:val="0"/>
          <w:sz w:val="21"/>
        </w:rPr>
        <w:t xml:space="preserve"> 1M.</w:t>
        <w:br/>
        <w:t>Sau thời gian t giây, sinh viên quan sát thấy ở cathode bình (2) bắt đầu xuất hiện bọt khí. Cho biết trong hệ điện phân nối tiếp, số electron truyền dẫn qua các bình là như nhau. Nguyên tử khối Cu = 64, Ag = 108. Bỏ qua các quá trình phụ. Tính số gam Cu bám lên điện cực trong bình (1) tại thời điểm t giây.</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3,2 gam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Ag</w:t>
      </w:r>
      <w:r>
        <w:rPr>
          <w:rFonts w:ascii="Times New Roman" w:hAnsi="Times New Roman"/>
          <w:b w:val="0"/>
          <w:i w:val="0"/>
          <w:sz w:val="20"/>
          <w:vertAlign w:val="superscript"/>
        </w:rPr>
        <w:t>+</w:t>
      </w:r>
      <w:r>
        <w:rPr>
          <w:rFonts w:ascii="Times New Roman" w:hAnsi="Times New Roman"/>
          <w:b w:val="0"/>
          <w:i w:val="0"/>
          <w:sz w:val="20"/>
        </w:rPr>
        <w:t xml:space="preserve"> ban đầu trong bình (2): n</w:t>
      </w:r>
      <w:r>
        <w:rPr>
          <w:rFonts w:ascii="Times New Roman" w:hAnsi="Times New Roman"/>
          <w:b w:val="0"/>
          <w:i w:val="0"/>
          <w:sz w:val="20"/>
          <w:vertAlign w:val="subscript"/>
        </w:rPr>
        <w:t>Ag+</w:t>
      </w:r>
      <w:r>
        <w:rPr>
          <w:rFonts w:ascii="Times New Roman" w:hAnsi="Times New Roman"/>
          <w:b w:val="0"/>
          <w:i w:val="0"/>
          <w:sz w:val="20"/>
        </w:rPr>
        <w:t xml:space="preserve"> = 0,100 × 1 = 0,10 mol.</w:t>
      </w:r>
    </w:p>
    <w:p>
      <w:pPr>
        <w:spacing w:before="20" w:after="20"/>
        <w:ind w:left="454"/>
      </w:pPr>
      <w:r>
        <w:rPr>
          <w:rFonts w:ascii="Times New Roman" w:hAnsi="Times New Roman"/>
          <w:b w:val="0"/>
          <w:i w:val="0"/>
          <w:sz w:val="20"/>
        </w:rPr>
        <w:t>- Số mol Cu</w:t>
      </w:r>
      <w:r>
        <w:rPr>
          <w:rFonts w:ascii="Times New Roman" w:hAnsi="Times New Roman"/>
          <w:b w:val="0"/>
          <w:i w:val="0"/>
          <w:sz w:val="20"/>
          <w:vertAlign w:val="superscript"/>
        </w:rPr>
        <w:t>2+</w:t>
      </w:r>
      <w:r>
        <w:rPr>
          <w:rFonts w:ascii="Times New Roman" w:hAnsi="Times New Roman"/>
          <w:b w:val="0"/>
          <w:i w:val="0"/>
          <w:sz w:val="20"/>
        </w:rPr>
        <w:t xml:space="preserve"> ban đầu trong bình (1): n</w:t>
      </w:r>
      <w:r>
        <w:rPr>
          <w:rFonts w:ascii="Times New Roman" w:hAnsi="Times New Roman"/>
          <w:b w:val="0"/>
          <w:i w:val="0"/>
          <w:sz w:val="20"/>
          <w:vertAlign w:val="subscript"/>
        </w:rPr>
        <w:t>Cu2+</w:t>
      </w:r>
      <w:r>
        <w:rPr>
          <w:rFonts w:ascii="Times New Roman" w:hAnsi="Times New Roman"/>
          <w:b w:val="0"/>
          <w:i w:val="0"/>
          <w:sz w:val="20"/>
        </w:rPr>
        <w:t xml:space="preserve"> = 0,100 × 1 = 0,10 mol.</w:t>
      </w:r>
    </w:p>
    <w:p>
      <w:pPr>
        <w:spacing w:before="20" w:after="20"/>
        <w:ind w:left="454"/>
      </w:pPr>
      <w:r>
        <w:rPr>
          <w:rFonts w:ascii="Times New Roman" w:hAnsi="Times New Roman"/>
          <w:b w:val="0"/>
          <w:i w:val="0"/>
          <w:sz w:val="20"/>
        </w:rPr>
        <w:t>- Ở cathode bình (2): Ag</w:t>
      </w:r>
      <w:r>
        <w:rPr>
          <w:rFonts w:ascii="Times New Roman" w:hAnsi="Times New Roman"/>
          <w:b w:val="0"/>
          <w:i w:val="0"/>
          <w:sz w:val="20"/>
          <w:vertAlign w:val="superscript"/>
        </w:rPr>
        <w:t>+</w:t>
      </w:r>
      <w:r>
        <w:rPr>
          <w:rFonts w:ascii="Times New Roman" w:hAnsi="Times New Roman"/>
          <w:b w:val="0"/>
          <w:i w:val="0"/>
          <w:sz w:val="20"/>
        </w:rPr>
        <w:t xml:space="preserve"> + 1e → Ag.</w:t>
      </w:r>
    </w:p>
    <w:p>
      <w:pPr>
        <w:spacing w:before="20" w:after="20"/>
        <w:ind w:left="454"/>
      </w:pPr>
      <w:r>
        <w:rPr>
          <w:rFonts w:ascii="Times New Roman" w:hAnsi="Times New Roman"/>
          <w:b w:val="0"/>
          <w:i w:val="0"/>
          <w:sz w:val="20"/>
        </w:rPr>
        <w:t xml:space="preserve">  Thời điểm cathode bình (2) bắt đầu thoát bọt khí (nước bị khử) là lúc toàn bộ Ag</w:t>
      </w:r>
      <w:r>
        <w:rPr>
          <w:rFonts w:ascii="Times New Roman" w:hAnsi="Times New Roman"/>
          <w:b w:val="0"/>
          <w:i w:val="0"/>
          <w:sz w:val="20"/>
          <w:vertAlign w:val="superscript"/>
        </w:rPr>
        <w:t>+</w:t>
      </w:r>
      <w:r>
        <w:rPr>
          <w:rFonts w:ascii="Times New Roman" w:hAnsi="Times New Roman"/>
          <w:b w:val="0"/>
          <w:i w:val="0"/>
          <w:sz w:val="20"/>
        </w:rPr>
        <w:t xml:space="preserve"> vừa bị khử hết.</w:t>
      </w:r>
    </w:p>
    <w:p>
      <w:pPr>
        <w:spacing w:before="20" w:after="20"/>
        <w:ind w:left="454"/>
      </w:pPr>
      <w:r>
        <w:rPr>
          <w:rFonts w:ascii="Times New Roman" w:hAnsi="Times New Roman"/>
          <w:b w:val="0"/>
          <w:i w:val="0"/>
          <w:sz w:val="20"/>
        </w:rPr>
        <w:t xml:space="preserve">  → Số mol electron truyền qua hệ nối tiếp: n</w:t>
      </w:r>
      <w:r>
        <w:rPr>
          <w:rFonts w:ascii="Times New Roman" w:hAnsi="Times New Roman"/>
          <w:b w:val="0"/>
          <w:i w:val="0"/>
          <w:sz w:val="20"/>
          <w:vertAlign w:val="subscript"/>
        </w:rPr>
        <w:t>e</w:t>
      </w:r>
      <w:r>
        <w:rPr>
          <w:rFonts w:ascii="Times New Roman" w:hAnsi="Times New Roman"/>
          <w:b w:val="0"/>
          <w:i w:val="0"/>
          <w:sz w:val="20"/>
        </w:rPr>
        <w:t xml:space="preserve"> = n</w:t>
      </w:r>
      <w:r>
        <w:rPr>
          <w:rFonts w:ascii="Times New Roman" w:hAnsi="Times New Roman"/>
          <w:b w:val="0"/>
          <w:i w:val="0"/>
          <w:sz w:val="20"/>
          <w:vertAlign w:val="subscript"/>
        </w:rPr>
        <w:t>Ag+</w:t>
      </w:r>
      <w:r>
        <w:rPr>
          <w:rFonts w:ascii="Times New Roman" w:hAnsi="Times New Roman"/>
          <w:b w:val="0"/>
          <w:i w:val="0"/>
          <w:sz w:val="20"/>
        </w:rPr>
        <w:t xml:space="preserve"> = 0,10 mol.</w:t>
      </w:r>
    </w:p>
    <w:p>
      <w:pPr>
        <w:spacing w:before="20" w:after="20"/>
        <w:ind w:left="454"/>
      </w:pPr>
      <w:r>
        <w:rPr>
          <w:rFonts w:ascii="Times New Roman" w:hAnsi="Times New Roman"/>
          <w:b w:val="0"/>
          <w:i w:val="0"/>
          <w:sz w:val="20"/>
        </w:rPr>
        <w:t>- Ở cathode bình (1):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454"/>
      </w:pPr>
      <w:r>
        <w:rPr>
          <w:rFonts w:ascii="Times New Roman" w:hAnsi="Times New Roman"/>
          <w:b w:val="0"/>
          <w:i w:val="0"/>
          <w:sz w:val="20"/>
        </w:rPr>
        <w:t xml:space="preserve">  Vì n</w:t>
      </w:r>
      <w:r>
        <w:rPr>
          <w:rFonts w:ascii="Times New Roman" w:hAnsi="Times New Roman"/>
          <w:b w:val="0"/>
          <w:i w:val="0"/>
          <w:sz w:val="20"/>
          <w:vertAlign w:val="subscript"/>
        </w:rPr>
        <w:t>e</w:t>
      </w:r>
      <w:r>
        <w:rPr>
          <w:rFonts w:ascii="Times New Roman" w:hAnsi="Times New Roman"/>
          <w:b w:val="0"/>
          <w:i w:val="0"/>
          <w:sz w:val="20"/>
        </w:rPr>
        <w:t xml:space="preserve"> = 0,10 mol cần cho Cu</w:t>
      </w:r>
      <w:r>
        <w:rPr>
          <w:rFonts w:ascii="Times New Roman" w:hAnsi="Times New Roman"/>
          <w:b w:val="0"/>
          <w:i w:val="0"/>
          <w:sz w:val="20"/>
          <w:vertAlign w:val="superscript"/>
        </w:rPr>
        <w:t>2+</w:t>
      </w:r>
      <w:r>
        <w:rPr>
          <w:rFonts w:ascii="Times New Roman" w:hAnsi="Times New Roman"/>
          <w:b w:val="0"/>
          <w:i w:val="0"/>
          <w:sz w:val="20"/>
        </w:rPr>
        <w:t xml:space="preserve"> là n</w:t>
      </w:r>
      <w:r>
        <w:rPr>
          <w:rFonts w:ascii="Times New Roman" w:hAnsi="Times New Roman"/>
          <w:b w:val="0"/>
          <w:i w:val="0"/>
          <w:sz w:val="20"/>
          <w:vertAlign w:val="subscript"/>
        </w:rPr>
        <w:t>Cu2+ điện phân</w:t>
      </w:r>
      <w:r>
        <w:rPr>
          <w:rFonts w:ascii="Times New Roman" w:hAnsi="Times New Roman"/>
          <w:b w:val="0"/>
          <w:i w:val="0"/>
          <w:sz w:val="20"/>
        </w:rPr>
        <w:t xml:space="preserve"> = 0,10 / 2 = 0,05 mol &lt; 0,10 mol (Cu</w:t>
      </w:r>
      <w:r>
        <w:rPr>
          <w:rFonts w:ascii="Times New Roman" w:hAnsi="Times New Roman"/>
          <w:b w:val="0"/>
          <w:i w:val="0"/>
          <w:sz w:val="20"/>
          <w:vertAlign w:val="superscript"/>
        </w:rPr>
        <w:t>2+</w:t>
      </w:r>
      <w:r>
        <w:rPr>
          <w:rFonts w:ascii="Times New Roman" w:hAnsi="Times New Roman"/>
          <w:b w:val="0"/>
          <w:i w:val="0"/>
          <w:sz w:val="20"/>
        </w:rPr>
        <w:t xml:space="preserve"> còn dư).</w:t>
      </w:r>
    </w:p>
    <w:p>
      <w:pPr>
        <w:spacing w:before="20" w:after="20"/>
        <w:ind w:left="454"/>
      </w:pPr>
      <w:r>
        <w:rPr>
          <w:rFonts w:ascii="Times New Roman" w:hAnsi="Times New Roman"/>
          <w:b w:val="0"/>
          <w:i w:val="0"/>
          <w:sz w:val="20"/>
        </w:rPr>
        <w:t>- Khối lượng Cu bám lên điện cực bình (1): m</w:t>
      </w:r>
      <w:r>
        <w:rPr>
          <w:rFonts w:ascii="Times New Roman" w:hAnsi="Times New Roman"/>
          <w:b w:val="0"/>
          <w:i w:val="0"/>
          <w:sz w:val="20"/>
          <w:vertAlign w:val="subscript"/>
        </w:rPr>
        <w:t>Cu</w:t>
      </w:r>
      <w:r>
        <w:rPr>
          <w:rFonts w:ascii="Times New Roman" w:hAnsi="Times New Roman"/>
          <w:b w:val="0"/>
          <w:i w:val="0"/>
          <w:sz w:val="20"/>
        </w:rPr>
        <w:t xml:space="preserve"> = 0,05 × 64 = </w:t>
      </w:r>
      <w:r>
        <w:rPr>
          <w:rFonts w:ascii="Times New Roman" w:hAnsi="Times New Roman"/>
          <w:b/>
          <w:i w:val="0"/>
          <w:sz w:val="20"/>
        </w:rPr>
        <w:t>3,2 gam</w:t>
      </w:r>
      <w:r>
        <w:rPr>
          <w:rFonts w:ascii="Times New Roman" w:hAnsi="Times New Roman"/>
          <w:b w:val="0"/>
          <w:i w:val="0"/>
          <w:sz w:val="20"/>
        </w:rPr>
        <w:t>.</w:t>
      </w:r>
    </w:p>
    <w:p>
      <w:pPr>
        <w:keepNext/>
        <w:spacing w:before="80" w:after="40"/>
      </w:pPr>
      <w:r>
        <w:rPr>
          <w:rFonts w:ascii="Times New Roman" w:hAnsi="Times New Roman"/>
          <w:b/>
          <w:i w:val="0"/>
          <w:color w:val="0D47A1"/>
          <w:sz w:val="21"/>
        </w:rPr>
        <w:t>Câu 41:</w:t>
      </w:r>
      <w:r>
        <w:rPr>
          <w:rFonts w:ascii="Times New Roman" w:hAnsi="Times New Roman"/>
          <w:b/>
          <w:i w:val="0"/>
          <w:color w:val="0D47A1"/>
          <w:sz w:val="21"/>
        </w:rPr>
        <w:t xml:space="preserve"> </w:t>
      </w:r>
      <w:r>
        <w:rPr>
          <w:rFonts w:ascii="Times New Roman" w:hAnsi="Times New Roman"/>
          <w:b w:val="0"/>
          <w:i w:val="0"/>
          <w:sz w:val="21"/>
        </w:rPr>
        <w:t>Quá trình mạ đồng (Cu) lên một chiếc chìa khóa làm từ thép không gỉ: Cathode là chìa khóa, anode là thanh đồng thô, dung dịch điện phân là CuSO</w:t>
      </w:r>
      <w:r>
        <w:rPr>
          <w:rFonts w:ascii="Times New Roman" w:hAnsi="Times New Roman"/>
          <w:b w:val="0"/>
          <w:i w:val="0"/>
          <w:sz w:val="21"/>
          <w:vertAlign w:val="subscript"/>
        </w:rPr>
        <w:t>4</w:t>
      </w:r>
      <w:r>
        <w:rPr>
          <w:rFonts w:ascii="Times New Roman" w:hAnsi="Times New Roman"/>
          <w:b w:val="0"/>
          <w:i w:val="0"/>
          <w:sz w:val="21"/>
        </w:rPr>
        <w:t>. Cường độ dòng điện không đổi I = 5 A, thời gian điện phân là 20 phút, khối lượng riêng của Cu là D = 8,9 g/cm</w:t>
      </w:r>
      <w:r>
        <w:rPr>
          <w:rFonts w:ascii="Times New Roman" w:hAnsi="Times New Roman"/>
          <w:b w:val="0"/>
          <w:i w:val="0"/>
          <w:sz w:val="21"/>
          <w:vertAlign w:val="superscript"/>
        </w:rPr>
        <w:t>3</w:t>
      </w:r>
      <w:r>
        <w:rPr>
          <w:rFonts w:ascii="Times New Roman" w:hAnsi="Times New Roman"/>
          <w:b w:val="0"/>
          <w:i w:val="0"/>
          <w:sz w:val="21"/>
        </w:rPr>
        <w:t>; hiệu suất điện phân 100%, Cu = 64, F = 96 500 C/mol. Nếu chiếc chìa khóa có tổng diện tích bề mặt cần mạ là 20 cm</w:t>
      </w:r>
      <w:r>
        <w:rPr>
          <w:rFonts w:ascii="Times New Roman" w:hAnsi="Times New Roman"/>
          <w:b w:val="0"/>
          <w:i w:val="0"/>
          <w:sz w:val="21"/>
          <w:vertAlign w:val="superscript"/>
        </w:rPr>
        <w:t>2</w:t>
      </w:r>
      <w:r>
        <w:rPr>
          <w:rFonts w:ascii="Times New Roman" w:hAnsi="Times New Roman"/>
          <w:b w:val="0"/>
          <w:i w:val="0"/>
          <w:sz w:val="21"/>
        </w:rPr>
        <w:t xml:space="preserve"> thì bề dày lớp đồng bám đều trên chiếc chìa khóa là bao nhiêu cm? (Kết quả làm tròn đến hàng phần trăm).</w:t>
      </w:r>
    </w:p>
    <w:p>
      <w:pPr>
        <w:keepNext/>
        <w:spacing w:before="60" w:after="60"/>
        <w:jc w:val="center"/>
      </w:pPr>
      <w:r>
        <w:drawing>
          <wp:inline xmlns:a="http://schemas.openxmlformats.org/drawingml/2006/main" xmlns:pic="http://schemas.openxmlformats.org/drawingml/2006/picture">
            <wp:extent cx="4680000" cy="4005590"/>
            <wp:docPr id="25" name="Picture 25"/>
            <wp:cNvGraphicFramePr>
              <a:graphicFrameLocks noChangeAspect="1"/>
            </wp:cNvGraphicFramePr>
            <a:graphic>
              <a:graphicData uri="http://schemas.openxmlformats.org/drawingml/2006/picture">
                <pic:pic>
                  <pic:nvPicPr>
                    <pic:cNvPr id="0" name="p15_img2_xref1401_229x196.jpeg"/>
                    <pic:cNvPicPr/>
                  </pic:nvPicPr>
                  <pic:blipFill>
                    <a:blip r:embed="rId35"/>
                    <a:stretch>
                      <a:fillRect/>
                    </a:stretch>
                  </pic:blipFill>
                  <pic:spPr>
                    <a:xfrm>
                      <a:off x="0" y="0"/>
                      <a:ext cx="4680000" cy="4005590"/>
                    </a:xfrm>
                    <a:prstGeom prst="rect"/>
                  </pic:spPr>
                </pic:pic>
              </a:graphicData>
            </a:graphic>
          </wp:inline>
        </w:drawing>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0,01 cm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Thời gian điện phân: t = 20 phút = 1200 giây.</w:t>
      </w:r>
    </w:p>
    <w:p>
      <w:pPr>
        <w:spacing w:before="20" w:after="20"/>
        <w:ind w:left="454"/>
      </w:pPr>
      <w:r>
        <w:rPr>
          <w:rFonts w:ascii="Times New Roman" w:hAnsi="Times New Roman"/>
          <w:b w:val="0"/>
          <w:i w:val="0"/>
          <w:sz w:val="20"/>
        </w:rPr>
        <w:t>- Điện lượng: q = I × t = 5 × 1200 = 6000 C.</w:t>
      </w:r>
    </w:p>
    <w:p>
      <w:pPr>
        <w:spacing w:before="20" w:after="20"/>
        <w:ind w:left="454"/>
      </w:pPr>
      <w:r>
        <w:rPr>
          <w:rFonts w:ascii="Times New Roman" w:hAnsi="Times New Roman"/>
          <w:b w:val="0"/>
          <w:i w:val="0"/>
          <w:sz w:val="20"/>
        </w:rPr>
        <w:t>- Số mol electron: n</w:t>
      </w:r>
      <w:r>
        <w:rPr>
          <w:rFonts w:ascii="Times New Roman" w:hAnsi="Times New Roman"/>
          <w:b w:val="0"/>
          <w:i w:val="0"/>
          <w:sz w:val="20"/>
          <w:vertAlign w:val="subscript"/>
        </w:rPr>
        <w:t>e</w:t>
      </w:r>
      <w:r>
        <w:rPr>
          <w:rFonts w:ascii="Times New Roman" w:hAnsi="Times New Roman"/>
          <w:b w:val="0"/>
          <w:i w:val="0"/>
          <w:sz w:val="20"/>
        </w:rPr>
        <w:t xml:space="preserve"> = 6000 / 96500 ≈ 0,062176 mol.</w:t>
      </w:r>
    </w:p>
    <w:p>
      <w:pPr>
        <w:spacing w:before="20" w:after="20"/>
        <w:ind w:left="454"/>
      </w:pPr>
      <w:r>
        <w:rPr>
          <w:rFonts w:ascii="Times New Roman" w:hAnsi="Times New Roman"/>
          <w:b w:val="0"/>
          <w:i w:val="0"/>
          <w:sz w:val="20"/>
        </w:rPr>
        <w:t>- Số mol Cu kết tủa: n</w:t>
      </w:r>
      <w:r>
        <w:rPr>
          <w:rFonts w:ascii="Times New Roman" w:hAnsi="Times New Roman"/>
          <w:b w:val="0"/>
          <w:i w:val="0"/>
          <w:sz w:val="20"/>
          <w:vertAlign w:val="subscript"/>
        </w:rPr>
        <w:t>Cu</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2 ≈ 0,031088 mol.</w:t>
      </w:r>
    </w:p>
    <w:p>
      <w:pPr>
        <w:spacing w:before="20" w:after="20"/>
        <w:ind w:left="454"/>
      </w:pPr>
      <w:r>
        <w:rPr>
          <w:rFonts w:ascii="Times New Roman" w:hAnsi="Times New Roman"/>
          <w:b w:val="0"/>
          <w:i w:val="0"/>
          <w:sz w:val="20"/>
        </w:rPr>
        <w:t>- Khối lượng Cu bám: m</w:t>
      </w:r>
      <w:r>
        <w:rPr>
          <w:rFonts w:ascii="Times New Roman" w:hAnsi="Times New Roman"/>
          <w:b w:val="0"/>
          <w:i w:val="0"/>
          <w:sz w:val="20"/>
          <w:vertAlign w:val="subscript"/>
        </w:rPr>
        <w:t>Cu</w:t>
      </w:r>
      <w:r>
        <w:rPr>
          <w:rFonts w:ascii="Times New Roman" w:hAnsi="Times New Roman"/>
          <w:b w:val="0"/>
          <w:i w:val="0"/>
          <w:sz w:val="20"/>
        </w:rPr>
        <w:t xml:space="preserve"> = 0,031088 × 64 ≈ 1,9896 gam.</w:t>
      </w:r>
    </w:p>
    <w:p>
      <w:pPr>
        <w:spacing w:before="20" w:after="20"/>
        <w:ind w:left="454"/>
      </w:pPr>
      <w:r>
        <w:rPr>
          <w:rFonts w:ascii="Times New Roman" w:hAnsi="Times New Roman"/>
          <w:b w:val="0"/>
          <w:i w:val="0"/>
          <w:sz w:val="20"/>
        </w:rPr>
        <w:t>- Thể tích lớp đồng: V = m / D = 1,9896 / 8,9 ≈ 0,22355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Bề dày lớp mạ: h = V / S = 0,22355 / 20 ≈ 0,01118 cm ≈ </w:t>
      </w:r>
      <w:r>
        <w:rPr>
          <w:rFonts w:ascii="Times New Roman" w:hAnsi="Times New Roman"/>
          <w:b/>
          <w:i w:val="0"/>
          <w:sz w:val="20"/>
        </w:rPr>
        <w:t>0,01 cm</w:t>
      </w:r>
      <w:r>
        <w:rPr>
          <w:rFonts w:ascii="Times New Roman" w:hAnsi="Times New Roman"/>
          <w:b w:val="0"/>
          <w:i w:val="0"/>
          <w:sz w:val="20"/>
        </w:rPr>
        <w:t xml:space="preserve"> (≈ 0,11 mm).</w:t>
      </w:r>
    </w:p>
    <w:p>
      <w:pPr>
        <w:keepNext/>
        <w:spacing w:before="80" w:after="40"/>
      </w:pPr>
      <w:r>
        <w:rPr>
          <w:rFonts w:ascii="Times New Roman" w:hAnsi="Times New Roman"/>
          <w:b/>
          <w:i w:val="0"/>
          <w:color w:val="0D47A1"/>
          <w:sz w:val="21"/>
        </w:rPr>
        <w:t>Câu 42:</w:t>
      </w:r>
      <w:r>
        <w:rPr>
          <w:rFonts w:ascii="Times New Roman" w:hAnsi="Times New Roman"/>
          <w:b/>
          <w:i w:val="0"/>
          <w:color w:val="0D47A1"/>
          <w:sz w:val="21"/>
        </w:rPr>
        <w:t xml:space="preserve"> </w:t>
      </w:r>
      <w:r>
        <w:rPr>
          <w:rFonts w:ascii="Times New Roman" w:hAnsi="Times New Roman"/>
          <w:b w:val="0"/>
          <w:i w:val="0"/>
          <w:sz w:val="21"/>
        </w:rPr>
        <w:t>Một chiếc khuyên tai dạng đĩa tròn mỏng có đường kính 5,00 cm được mạ vàng trên cả 2 mặt với lớp phủ Au dày 0,02 mm từ dung dịch Au</w:t>
      </w:r>
      <w:r>
        <w:rPr>
          <w:rFonts w:ascii="Times New Roman" w:hAnsi="Times New Roman"/>
          <w:b w:val="0"/>
          <w:i w:val="0"/>
          <w:sz w:val="21"/>
          <w:vertAlign w:val="superscript"/>
        </w:rPr>
        <w:t>3+</w:t>
      </w:r>
      <w:r>
        <w:rPr>
          <w:rFonts w:ascii="Times New Roman" w:hAnsi="Times New Roman"/>
          <w:b w:val="0"/>
          <w:i w:val="0"/>
          <w:sz w:val="21"/>
        </w:rPr>
        <w:t>. Cho biết: D</w:t>
      </w:r>
      <w:r>
        <w:rPr>
          <w:rFonts w:ascii="Times New Roman" w:hAnsi="Times New Roman"/>
          <w:b w:val="0"/>
          <w:i w:val="0"/>
          <w:sz w:val="21"/>
          <w:vertAlign w:val="subscript"/>
        </w:rPr>
        <w:t>Au</w:t>
      </w:r>
      <w:r>
        <w:rPr>
          <w:rFonts w:ascii="Times New Roman" w:hAnsi="Times New Roman"/>
          <w:b w:val="0"/>
          <w:i w:val="0"/>
          <w:sz w:val="21"/>
        </w:rPr>
        <w:t xml:space="preserve"> = 19,7 g/cm</w:t>
      </w:r>
      <w:r>
        <w:rPr>
          <w:rFonts w:ascii="Times New Roman" w:hAnsi="Times New Roman"/>
          <w:b w:val="0"/>
          <w:i w:val="0"/>
          <w:sz w:val="21"/>
          <w:vertAlign w:val="superscript"/>
        </w:rPr>
        <w:t>3</w:t>
      </w:r>
      <w:r>
        <w:rPr>
          <w:rFonts w:ascii="Times New Roman" w:hAnsi="Times New Roman"/>
          <w:b w:val="0"/>
          <w:i w:val="0"/>
          <w:sz w:val="21"/>
        </w:rPr>
        <w:t>, π = 3,14; Au = 197, F = 96 500 C/mol; I = 0,10 A, hiệu suất 100%. Thời gian để mạ vàng cho chiếc khuyên tai là bao nhiêu giờ? (Làm tròn kết quả đến hàng phần trăm).</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6,31 giờ</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Bán kính khuyên tai: r = 5,00 / 2 = 2,50 cm.</w:t>
      </w:r>
    </w:p>
    <w:p>
      <w:pPr>
        <w:spacing w:before="20" w:after="20"/>
        <w:ind w:left="454"/>
      </w:pPr>
      <w:r>
        <w:rPr>
          <w:rFonts w:ascii="Times New Roman" w:hAnsi="Times New Roman"/>
          <w:b w:val="0"/>
          <w:i w:val="0"/>
          <w:sz w:val="20"/>
        </w:rPr>
        <w:t>- Diện tích 2 mặt đĩa tròn: S = 2 × (πr</w:t>
      </w:r>
      <w:r>
        <w:rPr>
          <w:rFonts w:ascii="Times New Roman" w:hAnsi="Times New Roman"/>
          <w:b w:val="0"/>
          <w:i w:val="0"/>
          <w:sz w:val="20"/>
          <w:vertAlign w:val="superscript"/>
        </w:rPr>
        <w:t>2</w:t>
      </w:r>
      <w:r>
        <w:rPr>
          <w:rFonts w:ascii="Times New Roman" w:hAnsi="Times New Roman"/>
          <w:b w:val="0"/>
          <w:i w:val="0"/>
          <w:sz w:val="20"/>
        </w:rPr>
        <w:t>) = 2 × 3,14 × (2,50)</w:t>
      </w:r>
      <w:r>
        <w:rPr>
          <w:rFonts w:ascii="Times New Roman" w:hAnsi="Times New Roman"/>
          <w:b w:val="0"/>
          <w:i w:val="0"/>
          <w:sz w:val="20"/>
          <w:vertAlign w:val="superscript"/>
        </w:rPr>
        <w:t>2</w:t>
      </w:r>
      <w:r>
        <w:rPr>
          <w:rFonts w:ascii="Times New Roman" w:hAnsi="Times New Roman"/>
          <w:b w:val="0"/>
          <w:i w:val="0"/>
          <w:sz w:val="20"/>
        </w:rPr>
        <w:t xml:space="preserve"> = 39,25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Bề dày lớp mạ: h = 0,02 mm = 0,002 cm.</w:t>
      </w:r>
    </w:p>
    <w:p>
      <w:pPr>
        <w:spacing w:before="20" w:after="20"/>
        <w:ind w:left="454"/>
      </w:pPr>
      <w:r>
        <w:rPr>
          <w:rFonts w:ascii="Times New Roman" w:hAnsi="Times New Roman"/>
          <w:b w:val="0"/>
          <w:i w:val="0"/>
          <w:sz w:val="20"/>
        </w:rPr>
        <w:t>- Thể tích lớp vàng: V = S × h = 39,25 × 0,002 = 0,0785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vàng cần mạ: m</w:t>
      </w:r>
      <w:r>
        <w:rPr>
          <w:rFonts w:ascii="Times New Roman" w:hAnsi="Times New Roman"/>
          <w:b w:val="0"/>
          <w:i w:val="0"/>
          <w:sz w:val="20"/>
          <w:vertAlign w:val="subscript"/>
        </w:rPr>
        <w:t>Au</w:t>
      </w:r>
      <w:r>
        <w:rPr>
          <w:rFonts w:ascii="Times New Roman" w:hAnsi="Times New Roman"/>
          <w:b w:val="0"/>
          <w:i w:val="0"/>
          <w:sz w:val="20"/>
        </w:rPr>
        <w:t xml:space="preserve"> = V × D = 0,0785 × 19,7 ≈ 1,54645 gam.</w:t>
      </w:r>
    </w:p>
    <w:p>
      <w:pPr>
        <w:spacing w:before="20" w:after="20"/>
        <w:ind w:left="454"/>
      </w:pPr>
      <w:r>
        <w:rPr>
          <w:rFonts w:ascii="Times New Roman" w:hAnsi="Times New Roman"/>
          <w:b w:val="0"/>
          <w:i w:val="0"/>
          <w:sz w:val="20"/>
        </w:rPr>
        <w:t>- Số mol Au: n</w:t>
      </w:r>
      <w:r>
        <w:rPr>
          <w:rFonts w:ascii="Times New Roman" w:hAnsi="Times New Roman"/>
          <w:b w:val="0"/>
          <w:i w:val="0"/>
          <w:sz w:val="20"/>
          <w:vertAlign w:val="subscript"/>
        </w:rPr>
        <w:t>Au</w:t>
      </w:r>
      <w:r>
        <w:rPr>
          <w:rFonts w:ascii="Times New Roman" w:hAnsi="Times New Roman"/>
          <w:b w:val="0"/>
          <w:i w:val="0"/>
          <w:sz w:val="20"/>
        </w:rPr>
        <w:t xml:space="preserve"> = 1,54645 / 197 ≈ 0,00785 mol.</w:t>
      </w:r>
    </w:p>
    <w:p>
      <w:pPr>
        <w:spacing w:before="20" w:after="20"/>
        <w:ind w:left="454"/>
      </w:pPr>
      <w:r>
        <w:rPr>
          <w:rFonts w:ascii="Times New Roman" w:hAnsi="Times New Roman"/>
          <w:b w:val="0"/>
          <w:i w:val="0"/>
          <w:sz w:val="20"/>
        </w:rPr>
        <w:t>- Phản ứng tại cathode: Au</w:t>
      </w:r>
      <w:r>
        <w:rPr>
          <w:rFonts w:ascii="Times New Roman" w:hAnsi="Times New Roman"/>
          <w:b w:val="0"/>
          <w:i w:val="0"/>
          <w:sz w:val="20"/>
          <w:vertAlign w:val="superscript"/>
        </w:rPr>
        <w:t>3+</w:t>
      </w:r>
      <w:r>
        <w:rPr>
          <w:rFonts w:ascii="Times New Roman" w:hAnsi="Times New Roman"/>
          <w:b w:val="0"/>
          <w:i w:val="0"/>
          <w:sz w:val="20"/>
        </w:rPr>
        <w:t xml:space="preserve"> + 3e → Au → n</w:t>
      </w:r>
      <w:r>
        <w:rPr>
          <w:rFonts w:ascii="Times New Roman" w:hAnsi="Times New Roman"/>
          <w:b w:val="0"/>
          <w:i w:val="0"/>
          <w:sz w:val="20"/>
          <w:vertAlign w:val="subscript"/>
        </w:rPr>
        <w:t>e</w:t>
      </w:r>
      <w:r>
        <w:rPr>
          <w:rFonts w:ascii="Times New Roman" w:hAnsi="Times New Roman"/>
          <w:b w:val="0"/>
          <w:i w:val="0"/>
          <w:sz w:val="20"/>
        </w:rPr>
        <w:t xml:space="preserve"> = 3 × 0,00785 = 0,02355 mol.</w:t>
      </w:r>
    </w:p>
    <w:p>
      <w:pPr>
        <w:spacing w:before="20" w:after="20"/>
        <w:ind w:left="454"/>
      </w:pPr>
      <w:r>
        <w:rPr>
          <w:rFonts w:ascii="Times New Roman" w:hAnsi="Times New Roman"/>
          <w:b w:val="0"/>
          <w:i w:val="0"/>
          <w:sz w:val="20"/>
        </w:rPr>
        <w:t>- Điện lượng: q = 0,02355 × 96500 ≈ 2272,6 C.</w:t>
      </w:r>
    </w:p>
    <w:p>
      <w:pPr>
        <w:spacing w:before="20" w:after="20"/>
        <w:ind w:left="454"/>
      </w:pPr>
      <w:r>
        <w:rPr>
          <w:rFonts w:ascii="Times New Roman" w:hAnsi="Times New Roman"/>
          <w:b w:val="0"/>
          <w:i w:val="0"/>
          <w:sz w:val="20"/>
        </w:rPr>
        <w:t xml:space="preserve">- Thời gian điện phân: t = q / I = 2272,6 / 0,10 = 22 726 giây = 22 726 / 3600 ≈ </w:t>
      </w:r>
      <w:r>
        <w:rPr>
          <w:rFonts w:ascii="Times New Roman" w:hAnsi="Times New Roman"/>
          <w:b/>
          <w:i w:val="0"/>
          <w:sz w:val="20"/>
        </w:rPr>
        <w:t>6,31 giờ</w:t>
      </w:r>
      <w:r>
        <w:rPr>
          <w:rFonts w:ascii="Times New Roman" w:hAnsi="Times New Roman"/>
          <w:b w:val="0"/>
          <w:i w:val="0"/>
          <w:sz w:val="20"/>
        </w:rPr>
        <w:t>.</w:t>
      </w:r>
    </w:p>
    <w:p>
      <w:pPr>
        <w:keepNext/>
        <w:spacing w:before="80" w:after="40"/>
      </w:pPr>
      <w:r>
        <w:rPr>
          <w:rFonts w:ascii="Times New Roman" w:hAnsi="Times New Roman"/>
          <w:b/>
          <w:i w:val="0"/>
          <w:color w:val="0D47A1"/>
          <w:sz w:val="21"/>
        </w:rPr>
        <w:t>Câu 43:</w:t>
      </w:r>
      <w:r>
        <w:rPr>
          <w:rFonts w:ascii="Times New Roman" w:hAnsi="Times New Roman"/>
          <w:b/>
          <w:i w:val="0"/>
          <w:color w:val="0D47A1"/>
          <w:sz w:val="21"/>
        </w:rPr>
        <w:t xml:space="preserve"> </w:t>
      </w:r>
      <w:r>
        <w:rPr>
          <w:rFonts w:ascii="Times New Roman" w:hAnsi="Times New Roman"/>
          <w:b w:val="0"/>
          <w:i w:val="0"/>
          <w:sz w:val="21"/>
        </w:rPr>
        <w:t>Một con tàu có phần vỏ thép diện tích 1000 m</w:t>
      </w:r>
      <w:r>
        <w:rPr>
          <w:rFonts w:ascii="Times New Roman" w:hAnsi="Times New Roman"/>
          <w:b w:val="0"/>
          <w:i w:val="0"/>
          <w:sz w:val="21"/>
          <w:vertAlign w:val="superscript"/>
        </w:rPr>
        <w:t>2</w:t>
      </w:r>
      <w:r>
        <w:rPr>
          <w:rFonts w:ascii="Times New Roman" w:hAnsi="Times New Roman"/>
          <w:b w:val="0"/>
          <w:i w:val="0"/>
          <w:sz w:val="21"/>
        </w:rPr>
        <w:t>. Để bảo vệ vỏ thép này khỏi sự ăn mòn, cần duy trì dòng điện có mật độ trung bình là 2,75 mA/m</w:t>
      </w:r>
      <w:r>
        <w:rPr>
          <w:rFonts w:ascii="Times New Roman" w:hAnsi="Times New Roman"/>
          <w:b w:val="0"/>
          <w:i w:val="0"/>
          <w:sz w:val="21"/>
          <w:vertAlign w:val="superscript"/>
        </w:rPr>
        <w:t>2</w:t>
      </w:r>
      <w:r>
        <w:rPr>
          <w:rFonts w:ascii="Times New Roman" w:hAnsi="Times New Roman"/>
          <w:b w:val="0"/>
          <w:i w:val="0"/>
          <w:sz w:val="21"/>
        </w:rPr>
        <w:t>. Trong phương pháp bảo vệ cathode (vật hi sinh), người ta gắn các khối kẽm (Zn) lên vỏ thép. Tính khối lượng kẽm (theo kg) cần sử dụng trong một năm (365 ngày) nếu lượng kẽm thất thoát bởi các quá trình khác là 12%. Cho biết Zn = 65,38; F = 96 485 C/mol; q = I.t = n</w:t>
      </w:r>
      <w:r>
        <w:rPr>
          <w:rFonts w:ascii="Times New Roman" w:hAnsi="Times New Roman"/>
          <w:b w:val="0"/>
          <w:i w:val="0"/>
          <w:sz w:val="21"/>
          <w:vertAlign w:val="subscript"/>
        </w:rPr>
        <w:t>e</w:t>
      </w:r>
      <w:r>
        <w:rPr>
          <w:rFonts w:ascii="Times New Roman" w:hAnsi="Times New Roman"/>
          <w:b w:val="0"/>
          <w:i w:val="0"/>
          <w:sz w:val="21"/>
        </w:rPr>
        <w:t>.F. (Làm tròn kết quả đến hàng phần mười).</w:t>
      </w:r>
    </w:p>
    <w:p>
      <w:pPr>
        <w:keepNext/>
        <w:spacing w:before="60" w:after="60"/>
        <w:jc w:val="center"/>
      </w:pPr>
      <w:r>
        <w:drawing>
          <wp:inline xmlns:a="http://schemas.openxmlformats.org/drawingml/2006/main" xmlns:pic="http://schemas.openxmlformats.org/drawingml/2006/picture">
            <wp:extent cx="4680000" cy="7558494"/>
            <wp:docPr id="26" name="Picture 26"/>
            <wp:cNvGraphicFramePr>
              <a:graphicFrameLocks noChangeAspect="1"/>
            </wp:cNvGraphicFramePr>
            <a:graphic>
              <a:graphicData uri="http://schemas.openxmlformats.org/drawingml/2006/picture">
                <pic:pic>
                  <pic:nvPicPr>
                    <pic:cNvPr id="0" name="p20_img1_xref1953_239x386.jpeg"/>
                    <pic:cNvPicPr/>
                  </pic:nvPicPr>
                  <pic:blipFill>
                    <a:blip r:embed="rId36"/>
                    <a:stretch>
                      <a:fillRect/>
                    </a:stretch>
                  </pic:blipFill>
                  <pic:spPr>
                    <a:xfrm>
                      <a:off x="0" y="0"/>
                      <a:ext cx="4680000" cy="7558494"/>
                    </a:xfrm>
                    <a:prstGeom prst="rect"/>
                  </pic:spPr>
                </pic:pic>
              </a:graphicData>
            </a:graphic>
          </wp:inline>
        </w:drawing>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33,4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Cường độ dòng điện bảo vệ: I = 2,75 mA/m</w:t>
      </w:r>
      <w:r>
        <w:rPr>
          <w:rFonts w:ascii="Times New Roman" w:hAnsi="Times New Roman"/>
          <w:b w:val="0"/>
          <w:i w:val="0"/>
          <w:sz w:val="20"/>
          <w:vertAlign w:val="superscript"/>
        </w:rPr>
        <w:t>2</w:t>
      </w:r>
      <w:r>
        <w:rPr>
          <w:rFonts w:ascii="Times New Roman" w:hAnsi="Times New Roman"/>
          <w:b w:val="0"/>
          <w:i w:val="0"/>
          <w:sz w:val="20"/>
        </w:rPr>
        <w:t xml:space="preserve"> × 1000 m</w:t>
      </w:r>
      <w:r>
        <w:rPr>
          <w:rFonts w:ascii="Times New Roman" w:hAnsi="Times New Roman"/>
          <w:b w:val="0"/>
          <w:i w:val="0"/>
          <w:sz w:val="20"/>
          <w:vertAlign w:val="superscript"/>
        </w:rPr>
        <w:t>2</w:t>
      </w:r>
      <w:r>
        <w:rPr>
          <w:rFonts w:ascii="Times New Roman" w:hAnsi="Times New Roman"/>
          <w:b w:val="0"/>
          <w:i w:val="0"/>
          <w:sz w:val="20"/>
        </w:rPr>
        <w:t xml:space="preserve"> = 2750 mA = 2,75 A.</w:t>
      </w:r>
    </w:p>
    <w:p>
      <w:pPr>
        <w:spacing w:before="20" w:after="20"/>
        <w:ind w:left="454"/>
      </w:pPr>
      <w:r>
        <w:rPr>
          <w:rFonts w:ascii="Times New Roman" w:hAnsi="Times New Roman"/>
          <w:b w:val="0"/>
          <w:i w:val="0"/>
          <w:sz w:val="20"/>
        </w:rPr>
        <w:t>- Thời gian 1 năm: t = 365 × 24 × 3600 = 31 536 000 giây.</w:t>
      </w:r>
    </w:p>
    <w:p>
      <w:pPr>
        <w:spacing w:before="20" w:after="20"/>
        <w:ind w:left="454"/>
      </w:pPr>
      <w:r>
        <w:rPr>
          <w:rFonts w:ascii="Times New Roman" w:hAnsi="Times New Roman"/>
          <w:b w:val="0"/>
          <w:i w:val="0"/>
          <w:sz w:val="20"/>
        </w:rPr>
        <w:t>- Tổng điện lượng cần cung cấp: q = 2,75 × 31 536 000 = 86 724 000 C.</w:t>
      </w:r>
    </w:p>
    <w:p>
      <w:pPr>
        <w:spacing w:before="20" w:after="20"/>
        <w:ind w:left="454"/>
      </w:pPr>
      <w:r>
        <w:rPr>
          <w:rFonts w:ascii="Times New Roman" w:hAnsi="Times New Roman"/>
          <w:b w:val="0"/>
          <w:i w:val="0"/>
          <w:sz w:val="20"/>
        </w:rPr>
        <w:t>- Số mol electron: n</w:t>
      </w:r>
      <w:r>
        <w:rPr>
          <w:rFonts w:ascii="Times New Roman" w:hAnsi="Times New Roman"/>
          <w:b w:val="0"/>
          <w:i w:val="0"/>
          <w:sz w:val="20"/>
          <w:vertAlign w:val="subscript"/>
        </w:rPr>
        <w:t>e</w:t>
      </w:r>
      <w:r>
        <w:rPr>
          <w:rFonts w:ascii="Times New Roman" w:hAnsi="Times New Roman"/>
          <w:b w:val="0"/>
          <w:i w:val="0"/>
          <w:sz w:val="20"/>
        </w:rPr>
        <w:t xml:space="preserve"> = 86 724 000 / 96485 ≈ 898,834 mol.</w:t>
      </w:r>
    </w:p>
    <w:p>
      <w:pPr>
        <w:spacing w:before="20" w:after="20"/>
        <w:ind w:left="454"/>
      </w:pPr>
      <w:r>
        <w:rPr>
          <w:rFonts w:ascii="Times New Roman" w:hAnsi="Times New Roman"/>
          <w:b w:val="0"/>
          <w:i w:val="0"/>
          <w:sz w:val="20"/>
        </w:rPr>
        <w:t>- Phản ứng tan của Zn: Zn → Zn</w:t>
      </w:r>
      <w:r>
        <w:rPr>
          <w:rFonts w:ascii="Times New Roman" w:hAnsi="Times New Roman"/>
          <w:b w:val="0"/>
          <w:i w:val="0"/>
          <w:sz w:val="20"/>
          <w:vertAlign w:val="superscript"/>
        </w:rPr>
        <w:t>2+</w:t>
      </w:r>
      <w:r>
        <w:rPr>
          <w:rFonts w:ascii="Times New Roman" w:hAnsi="Times New Roman"/>
          <w:b w:val="0"/>
          <w:i w:val="0"/>
          <w:sz w:val="20"/>
        </w:rPr>
        <w:t xml:space="preserve"> + 2e → n</w:t>
      </w:r>
      <w:r>
        <w:rPr>
          <w:rFonts w:ascii="Times New Roman" w:hAnsi="Times New Roman"/>
          <w:b w:val="0"/>
          <w:i w:val="0"/>
          <w:sz w:val="20"/>
          <w:vertAlign w:val="subscript"/>
        </w:rPr>
        <w:t>Zn</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2 ≈ 449,417 mol.</w:t>
      </w:r>
    </w:p>
    <w:p>
      <w:pPr>
        <w:spacing w:before="20" w:after="20"/>
        <w:ind w:left="454"/>
      </w:pPr>
      <w:r>
        <w:rPr>
          <w:rFonts w:ascii="Times New Roman" w:hAnsi="Times New Roman"/>
          <w:b w:val="0"/>
          <w:i w:val="0"/>
          <w:sz w:val="20"/>
        </w:rPr>
        <w:t>- Khối lượng Zn lý thuyết cần thiết: m</w:t>
      </w:r>
      <w:r>
        <w:rPr>
          <w:rFonts w:ascii="Times New Roman" w:hAnsi="Times New Roman"/>
          <w:b w:val="0"/>
          <w:i w:val="0"/>
          <w:sz w:val="20"/>
          <w:vertAlign w:val="subscript"/>
        </w:rPr>
        <w:t>lt</w:t>
      </w:r>
      <w:r>
        <w:rPr>
          <w:rFonts w:ascii="Times New Roman" w:hAnsi="Times New Roman"/>
          <w:b w:val="0"/>
          <w:i w:val="0"/>
          <w:sz w:val="20"/>
        </w:rPr>
        <w:t xml:space="preserve"> = 449,417 × 65,38 ≈ 29 383 gam = 29,383 kg.</w:t>
      </w:r>
    </w:p>
    <w:p>
      <w:pPr>
        <w:spacing w:before="20" w:after="20"/>
        <w:ind w:left="454"/>
      </w:pPr>
      <w:r>
        <w:rPr>
          <w:rFonts w:ascii="Times New Roman" w:hAnsi="Times New Roman"/>
          <w:b w:val="0"/>
          <w:i w:val="0"/>
          <w:sz w:val="20"/>
        </w:rPr>
        <w:t>- Do lượng kẽm thất thoát bởi quá trình khác là 12% nên hiệu quả chỉ đạt 88%:</w:t>
      </w:r>
    </w:p>
    <w:p>
      <w:pPr>
        <w:spacing w:before="20" w:after="20"/>
        <w:ind w:left="454"/>
      </w:pPr>
      <w:r>
        <w:rPr>
          <w:rFonts w:ascii="Times New Roman" w:hAnsi="Times New Roman"/>
          <w:b w:val="0"/>
          <w:i w:val="0"/>
          <w:sz w:val="20"/>
        </w:rPr>
        <w:t xml:space="preserve">  Khối lượng kẽm thực tế cần gắn: m</w:t>
      </w:r>
      <w:r>
        <w:rPr>
          <w:rFonts w:ascii="Times New Roman" w:hAnsi="Times New Roman"/>
          <w:b w:val="0"/>
          <w:i w:val="0"/>
          <w:sz w:val="20"/>
          <w:vertAlign w:val="subscript"/>
        </w:rPr>
        <w:t>tt</w:t>
      </w:r>
      <w:r>
        <w:rPr>
          <w:rFonts w:ascii="Times New Roman" w:hAnsi="Times New Roman"/>
          <w:b w:val="0"/>
          <w:i w:val="0"/>
          <w:sz w:val="20"/>
        </w:rPr>
        <w:t xml:space="preserve"> = 29,383 / (1 - 0,12) = 29,383 / 0,88 ≈ 33,39 kg ≈ </w:t>
      </w:r>
      <w:r>
        <w:rPr>
          <w:rFonts w:ascii="Times New Roman" w:hAnsi="Times New Roman"/>
          <w:b/>
          <w:i w:val="0"/>
          <w:sz w:val="20"/>
        </w:rPr>
        <w:t>33,4 kg</w:t>
      </w:r>
      <w:r>
        <w:rPr>
          <w:rFonts w:ascii="Times New Roman" w:hAnsi="Times New Roman"/>
          <w:b w:val="0"/>
          <w:i w:val="0"/>
          <w:sz w:val="20"/>
        </w:rPr>
        <w:t>.</w:t>
      </w:r>
    </w:p>
    <w:p>
      <w:pPr>
        <w:keepNext/>
        <w:spacing w:before="80" w:after="40"/>
      </w:pPr>
      <w:r>
        <w:rPr>
          <w:rFonts w:ascii="Times New Roman" w:hAnsi="Times New Roman"/>
          <w:b/>
          <w:i w:val="0"/>
          <w:color w:val="0D47A1"/>
          <w:sz w:val="21"/>
        </w:rPr>
        <w:t>Câu 44:</w:t>
      </w:r>
      <w:r>
        <w:rPr>
          <w:rFonts w:ascii="Times New Roman" w:hAnsi="Times New Roman"/>
          <w:b/>
          <w:i w:val="0"/>
          <w:color w:val="0D47A1"/>
          <w:sz w:val="21"/>
        </w:rPr>
        <w:t xml:space="preserve"> </w:t>
      </w:r>
      <w:r>
        <w:rPr>
          <w:rFonts w:ascii="Times New Roman" w:hAnsi="Times New Roman"/>
          <w:b w:val="0"/>
          <w:i w:val="0"/>
          <w:sz w:val="21"/>
        </w:rPr>
        <w:t>Phương pháp anode hóa nhôm tạo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bền vững trên bề mặt thiết bị bằng nhôm để tăng khả năng chống ăn mòn và độ cứng. Một thiết bị bằng nhôm có tổng diện tích bề mặt là 120 cm</w:t>
      </w:r>
      <w:r>
        <w:rPr>
          <w:rFonts w:ascii="Times New Roman" w:hAnsi="Times New Roman"/>
          <w:b w:val="0"/>
          <w:i w:val="0"/>
          <w:sz w:val="21"/>
          <w:vertAlign w:val="superscript"/>
        </w:rPr>
        <w:t>2</w:t>
      </w:r>
      <w:r>
        <w:rPr>
          <w:rFonts w:ascii="Times New Roman" w:hAnsi="Times New Roman"/>
          <w:b w:val="0"/>
          <w:i w:val="0"/>
          <w:sz w:val="21"/>
        </w:rPr>
        <w:t xml:space="preserve"> cần được anode hóa để tạo lớp màng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dày 0,01 mm. Quá trình điện phân thực hiện với dòng điện I = 0,6 A và hiệu suất đạt 94%. Biết khối lượng riêng của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là 3,97 g/cm</w:t>
      </w:r>
      <w:r>
        <w:rPr>
          <w:rFonts w:ascii="Times New Roman" w:hAnsi="Times New Roman"/>
          <w:b w:val="0"/>
          <w:i w:val="0"/>
          <w:sz w:val="21"/>
          <w:vertAlign w:val="superscript"/>
        </w:rPr>
        <w:t>3</w:t>
      </w:r>
      <w:r>
        <w:rPr>
          <w:rFonts w:ascii="Times New Roman" w:hAnsi="Times New Roman"/>
          <w:b w:val="0"/>
          <w:i w:val="0"/>
          <w:sz w:val="21"/>
        </w:rPr>
        <w:t>, để tạo 1 mol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cần trao đổi 6 mol electron; F = 96 485 C/mol; Al = 27, O = 16. Tính thời gian (phút) cần thiết để hoàn tất quá trình điện phân. (Làm tròn kết quả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80 phút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S = 120 cm</w:t>
      </w:r>
      <w:r>
        <w:rPr>
          <w:rFonts w:ascii="Times New Roman" w:hAnsi="Times New Roman"/>
          <w:b w:val="0"/>
          <w:i w:val="0"/>
          <w:sz w:val="20"/>
          <w:vertAlign w:val="superscript"/>
        </w:rPr>
        <w:t>2</w:t>
      </w:r>
      <w:r>
        <w:rPr>
          <w:rFonts w:ascii="Times New Roman" w:hAnsi="Times New Roman"/>
          <w:b w:val="0"/>
          <w:i w:val="0"/>
          <w:sz w:val="20"/>
        </w:rPr>
        <w:t>; bề dày màng h = 0,01 mm = 0,001 cm.</w:t>
      </w:r>
    </w:p>
    <w:p>
      <w:pPr>
        <w:spacing w:before="20" w:after="20"/>
        <w:ind w:left="454"/>
      </w:pPr>
      <w:r>
        <w:rPr>
          <w:rFonts w:ascii="Times New Roman" w:hAnsi="Times New Roman"/>
          <w:b w:val="0"/>
          <w:i w:val="0"/>
          <w:sz w:val="20"/>
        </w:rPr>
        <w:t>- Thể tích màng oxide: V = S × h = 120 × 0,001 = 0,12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m = V × D = 0,12 × 3,97 = 0,4764 gam.</w:t>
      </w:r>
    </w:p>
    <w:p>
      <w:pPr>
        <w:spacing w:before="20" w:after="20"/>
        <w:ind w:left="454"/>
      </w:pPr>
      <w:r>
        <w:rPr>
          <w:rFonts w:ascii="Times New Roman" w:hAnsi="Times New Roman"/>
          <w:b w:val="0"/>
          <w:i w:val="0"/>
          <w:sz w:val="20"/>
        </w:rPr>
        <w:t>- Số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n = 0,4764 / 102 ≈ 0,0046706 mol.</w:t>
      </w:r>
    </w:p>
    <w:p>
      <w:pPr>
        <w:spacing w:before="20" w:after="20"/>
        <w:ind w:left="454"/>
      </w:pPr>
      <w:r>
        <w:rPr>
          <w:rFonts w:ascii="Times New Roman" w:hAnsi="Times New Roman"/>
          <w:b w:val="0"/>
          <w:i w:val="0"/>
          <w:sz w:val="20"/>
        </w:rPr>
        <w:t>- Số mol electron lý thuyết: n</w:t>
      </w:r>
      <w:r>
        <w:rPr>
          <w:rFonts w:ascii="Times New Roman" w:hAnsi="Times New Roman"/>
          <w:b w:val="0"/>
          <w:i w:val="0"/>
          <w:sz w:val="20"/>
          <w:vertAlign w:val="subscript"/>
        </w:rPr>
        <w:t>e</w:t>
      </w:r>
      <w:r>
        <w:rPr>
          <w:rFonts w:ascii="Times New Roman" w:hAnsi="Times New Roman"/>
          <w:b w:val="0"/>
          <w:i w:val="0"/>
          <w:sz w:val="20"/>
        </w:rPr>
        <w:t xml:space="preserve"> = 6 × n = 6 × 0,0046706 ≈ 0,0280235 mol.</w:t>
      </w:r>
    </w:p>
    <w:p>
      <w:pPr>
        <w:spacing w:before="20" w:after="20"/>
        <w:ind w:left="454"/>
      </w:pPr>
      <w:r>
        <w:rPr>
          <w:rFonts w:ascii="Times New Roman" w:hAnsi="Times New Roman"/>
          <w:b w:val="0"/>
          <w:i w:val="0"/>
          <w:sz w:val="20"/>
        </w:rPr>
        <w:t>- Điện lượng lý thuyết: q</w:t>
      </w:r>
      <w:r>
        <w:rPr>
          <w:rFonts w:ascii="Times New Roman" w:hAnsi="Times New Roman"/>
          <w:b w:val="0"/>
          <w:i w:val="0"/>
          <w:sz w:val="20"/>
          <w:vertAlign w:val="subscript"/>
        </w:rPr>
        <w:t>lt</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F = 0,0280235 × 96485 ≈ 2703,8 C.</w:t>
      </w:r>
    </w:p>
    <w:p>
      <w:pPr>
        <w:spacing w:before="20" w:after="20"/>
        <w:ind w:left="454"/>
      </w:pPr>
      <w:r>
        <w:rPr>
          <w:rFonts w:ascii="Times New Roman" w:hAnsi="Times New Roman"/>
          <w:b w:val="0"/>
          <w:i w:val="0"/>
          <w:sz w:val="20"/>
        </w:rPr>
        <w:t>- Điện lượng thực tế (H = 94%): q</w:t>
      </w:r>
      <w:r>
        <w:rPr>
          <w:rFonts w:ascii="Times New Roman" w:hAnsi="Times New Roman"/>
          <w:b w:val="0"/>
          <w:i w:val="0"/>
          <w:sz w:val="20"/>
          <w:vertAlign w:val="subscript"/>
        </w:rPr>
        <w:t>tt</w:t>
      </w:r>
      <w:r>
        <w:rPr>
          <w:rFonts w:ascii="Times New Roman" w:hAnsi="Times New Roman"/>
          <w:b w:val="0"/>
          <w:i w:val="0"/>
          <w:sz w:val="20"/>
        </w:rPr>
        <w:t xml:space="preserve"> = 2703,8 / 0,94 ≈ 2876,4 C.</w:t>
      </w:r>
    </w:p>
    <w:p>
      <w:pPr>
        <w:spacing w:before="20" w:after="20"/>
        <w:ind w:left="454"/>
      </w:pPr>
      <w:r>
        <w:rPr>
          <w:rFonts w:ascii="Times New Roman" w:hAnsi="Times New Roman"/>
          <w:b w:val="0"/>
          <w:i w:val="0"/>
          <w:sz w:val="20"/>
        </w:rPr>
        <w:t>- Thời gian điện phân: t = q</w:t>
      </w:r>
      <w:r>
        <w:rPr>
          <w:rFonts w:ascii="Times New Roman" w:hAnsi="Times New Roman"/>
          <w:b w:val="0"/>
          <w:i w:val="0"/>
          <w:sz w:val="20"/>
          <w:vertAlign w:val="subscript"/>
        </w:rPr>
        <w:t>tt</w:t>
      </w:r>
      <w:r>
        <w:rPr>
          <w:rFonts w:ascii="Times New Roman" w:hAnsi="Times New Roman"/>
          <w:b w:val="0"/>
          <w:i w:val="0"/>
          <w:sz w:val="20"/>
        </w:rPr>
        <w:t xml:space="preserve"> / I = 2876,4 / 0,6 ≈ 4794 giây = 4794 / 60 ≈ 79,9 phút ≈ </w:t>
      </w:r>
      <w:r>
        <w:rPr>
          <w:rFonts w:ascii="Times New Roman" w:hAnsi="Times New Roman"/>
          <w:b/>
          <w:i w:val="0"/>
          <w:sz w:val="20"/>
        </w:rPr>
        <w:t>80 phút</w:t>
      </w:r>
      <w:r>
        <w:rPr>
          <w:rFonts w:ascii="Times New Roman" w:hAnsi="Times New Roman"/>
          <w:b w:val="0"/>
          <w:i w:val="0"/>
          <w:sz w:val="20"/>
        </w:rPr>
        <w:t>.</w:t>
      </w:r>
    </w:p>
    <w:p>
      <w:pPr>
        <w:keepNext/>
        <w:spacing w:before="80" w:after="40"/>
      </w:pPr>
      <w:r>
        <w:rPr>
          <w:rFonts w:ascii="Times New Roman" w:hAnsi="Times New Roman"/>
          <w:b/>
          <w:i w:val="0"/>
          <w:color w:val="0D47A1"/>
          <w:sz w:val="21"/>
        </w:rPr>
        <w:t>Câu 45:</w:t>
      </w:r>
      <w:r>
        <w:rPr>
          <w:rFonts w:ascii="Times New Roman" w:hAnsi="Times New Roman"/>
          <w:b/>
          <w:i w:val="0"/>
          <w:color w:val="0D47A1"/>
          <w:sz w:val="21"/>
        </w:rPr>
        <w:t xml:space="preserve"> </w:t>
      </w:r>
      <w:r>
        <w:rPr>
          <w:rFonts w:ascii="Times New Roman" w:hAnsi="Times New Roman"/>
          <w:b w:val="0"/>
          <w:i w:val="0"/>
          <w:sz w:val="21"/>
        </w:rPr>
        <w:t>Để mạ đồng lên một tấm huy chương bằng sắt hình trụ, đáy tròn có bán kính 2,5 cm, chiều cao hình trụ 0,3 cm, với lớp mạ bằng đồng dày 0,01 cm. Người ta tiến hành điện phân với anode làm bằng Cu, cathode là tấm huy chương, dung dịch điện phân là CuSO</w:t>
      </w:r>
      <w:r>
        <w:rPr>
          <w:rFonts w:ascii="Times New Roman" w:hAnsi="Times New Roman"/>
          <w:b w:val="0"/>
          <w:i w:val="0"/>
          <w:sz w:val="21"/>
          <w:vertAlign w:val="subscript"/>
        </w:rPr>
        <w:t>4</w:t>
      </w:r>
      <w:r>
        <w:rPr>
          <w:rFonts w:ascii="Times New Roman" w:hAnsi="Times New Roman"/>
          <w:b w:val="0"/>
          <w:i w:val="0"/>
          <w:sz w:val="21"/>
        </w:rPr>
        <w:t xml:space="preserve"> 0,5M với cường độ dòng điện không đổi 19,3 A. Biết khối lượng riêng của đồng là 8,96 g/cm</w:t>
      </w:r>
      <w:r>
        <w:rPr>
          <w:rFonts w:ascii="Times New Roman" w:hAnsi="Times New Roman"/>
          <w:b w:val="0"/>
          <w:i w:val="0"/>
          <w:sz w:val="21"/>
          <w:vertAlign w:val="superscript"/>
        </w:rPr>
        <w:t>3</w:t>
      </w:r>
      <w:r>
        <w:rPr>
          <w:rFonts w:ascii="Times New Roman" w:hAnsi="Times New Roman"/>
          <w:b w:val="0"/>
          <w:i w:val="0"/>
          <w:sz w:val="21"/>
        </w:rPr>
        <w:t>; hiệu suất điện phân 100%, lớp mạ dày như nhau bám trên toàn bộ bề mặt huy chương; Cu = 64, F = 96 500 C/mol, π = 3,14. Tính thời gian điện phân t theo giây. (Kết quả làm tròn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615 giây</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toàn phần huy chương (2 đáy tròn + xung quanh):</w:t>
      </w:r>
    </w:p>
    <w:p>
      <w:pPr>
        <w:spacing w:before="20" w:after="20"/>
        <w:ind w:left="454"/>
      </w:pPr>
      <w:r>
        <w:rPr>
          <w:rFonts w:ascii="Times New Roman" w:hAnsi="Times New Roman"/>
          <w:b w:val="0"/>
          <w:i w:val="0"/>
          <w:sz w:val="20"/>
        </w:rPr>
        <w:t xml:space="preserve">  S</w:t>
      </w:r>
      <w:r>
        <w:rPr>
          <w:rFonts w:ascii="Times New Roman" w:hAnsi="Times New Roman"/>
          <w:b w:val="0"/>
          <w:i w:val="0"/>
          <w:sz w:val="20"/>
          <w:vertAlign w:val="subscript"/>
        </w:rPr>
        <w:t>tp</w:t>
      </w:r>
      <w:r>
        <w:rPr>
          <w:rFonts w:ascii="Times New Roman" w:hAnsi="Times New Roman"/>
          <w:b w:val="0"/>
          <w:i w:val="0"/>
          <w:sz w:val="20"/>
        </w:rPr>
        <w:t xml:space="preserve"> = 2πr</w:t>
      </w:r>
      <w:r>
        <w:rPr>
          <w:rFonts w:ascii="Times New Roman" w:hAnsi="Times New Roman"/>
          <w:b w:val="0"/>
          <w:i w:val="0"/>
          <w:sz w:val="20"/>
          <w:vertAlign w:val="superscript"/>
        </w:rPr>
        <w:t>2</w:t>
      </w:r>
      <w:r>
        <w:rPr>
          <w:rFonts w:ascii="Times New Roman" w:hAnsi="Times New Roman"/>
          <w:b w:val="0"/>
          <w:i w:val="0"/>
          <w:sz w:val="20"/>
        </w:rPr>
        <w:t xml:space="preserve"> + 2πr × h</w:t>
      </w:r>
      <w:r>
        <w:rPr>
          <w:rFonts w:ascii="Times New Roman" w:hAnsi="Times New Roman"/>
          <w:b w:val="0"/>
          <w:i w:val="0"/>
          <w:sz w:val="20"/>
          <w:vertAlign w:val="subscript"/>
        </w:rPr>
        <w:t>trụ</w:t>
      </w:r>
      <w:r>
        <w:rPr>
          <w:rFonts w:ascii="Times New Roman" w:hAnsi="Times New Roman"/>
          <w:b w:val="0"/>
          <w:i w:val="0"/>
          <w:sz w:val="20"/>
        </w:rPr>
        <w:t xml:space="preserve"> = 2 × 3,14 × (2,5)</w:t>
      </w:r>
      <w:r>
        <w:rPr>
          <w:rFonts w:ascii="Times New Roman" w:hAnsi="Times New Roman"/>
          <w:b w:val="0"/>
          <w:i w:val="0"/>
          <w:sz w:val="20"/>
          <w:vertAlign w:val="superscript"/>
        </w:rPr>
        <w:t>2</w:t>
      </w:r>
      <w:r>
        <w:rPr>
          <w:rFonts w:ascii="Times New Roman" w:hAnsi="Times New Roman"/>
          <w:b w:val="0"/>
          <w:i w:val="0"/>
          <w:sz w:val="20"/>
        </w:rPr>
        <w:t xml:space="preserve"> + 2 × 3,14 × 2,5 × 0,3 = 39,25 + 4,71 = 43,96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Bề dày lớp mạ: h = 0,01 cm.</w:t>
      </w:r>
    </w:p>
    <w:p>
      <w:pPr>
        <w:spacing w:before="20" w:after="20"/>
        <w:ind w:left="454"/>
      </w:pPr>
      <w:r>
        <w:rPr>
          <w:rFonts w:ascii="Times New Roman" w:hAnsi="Times New Roman"/>
          <w:b w:val="0"/>
          <w:i w:val="0"/>
          <w:sz w:val="20"/>
        </w:rPr>
        <w:t>- Thể tích đồng: V = S</w:t>
      </w:r>
      <w:r>
        <w:rPr>
          <w:rFonts w:ascii="Times New Roman" w:hAnsi="Times New Roman"/>
          <w:b w:val="0"/>
          <w:i w:val="0"/>
          <w:sz w:val="20"/>
          <w:vertAlign w:val="subscript"/>
        </w:rPr>
        <w:t>tp</w:t>
      </w:r>
      <w:r>
        <w:rPr>
          <w:rFonts w:ascii="Times New Roman" w:hAnsi="Times New Roman"/>
          <w:b w:val="0"/>
          <w:i w:val="0"/>
          <w:sz w:val="20"/>
        </w:rPr>
        <w:t xml:space="preserve"> × h = 43,96 × 0,01 = 0,4396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đồng: m</w:t>
      </w:r>
      <w:r>
        <w:rPr>
          <w:rFonts w:ascii="Times New Roman" w:hAnsi="Times New Roman"/>
          <w:b w:val="0"/>
          <w:i w:val="0"/>
          <w:sz w:val="20"/>
          <w:vertAlign w:val="subscript"/>
        </w:rPr>
        <w:t>Cu</w:t>
      </w:r>
      <w:r>
        <w:rPr>
          <w:rFonts w:ascii="Times New Roman" w:hAnsi="Times New Roman"/>
          <w:b w:val="0"/>
          <w:i w:val="0"/>
          <w:sz w:val="20"/>
        </w:rPr>
        <w:t xml:space="preserve"> = V × D = 0,4396 × 8,96 ≈ 3,9388 gam.</w:t>
      </w:r>
    </w:p>
    <w:p>
      <w:pPr>
        <w:spacing w:before="20" w:after="20"/>
        <w:ind w:left="454"/>
      </w:pPr>
      <w:r>
        <w:rPr>
          <w:rFonts w:ascii="Times New Roman" w:hAnsi="Times New Roman"/>
          <w:b w:val="0"/>
          <w:i w:val="0"/>
          <w:sz w:val="20"/>
        </w:rPr>
        <w:t>- Số mol Cu: n</w:t>
      </w:r>
      <w:r>
        <w:rPr>
          <w:rFonts w:ascii="Times New Roman" w:hAnsi="Times New Roman"/>
          <w:b w:val="0"/>
          <w:i w:val="0"/>
          <w:sz w:val="20"/>
          <w:vertAlign w:val="subscript"/>
        </w:rPr>
        <w:t>Cu</w:t>
      </w:r>
      <w:r>
        <w:rPr>
          <w:rFonts w:ascii="Times New Roman" w:hAnsi="Times New Roman"/>
          <w:b w:val="0"/>
          <w:i w:val="0"/>
          <w:sz w:val="20"/>
        </w:rPr>
        <w:t xml:space="preserve"> = 3,9388 / 64 ≈ 0,061544 mol → n</w:t>
      </w:r>
      <w:r>
        <w:rPr>
          <w:rFonts w:ascii="Times New Roman" w:hAnsi="Times New Roman"/>
          <w:b w:val="0"/>
          <w:i w:val="0"/>
          <w:sz w:val="20"/>
          <w:vertAlign w:val="subscript"/>
        </w:rPr>
        <w:t>e</w:t>
      </w:r>
      <w:r>
        <w:rPr>
          <w:rFonts w:ascii="Times New Roman" w:hAnsi="Times New Roman"/>
          <w:b w:val="0"/>
          <w:i w:val="0"/>
          <w:sz w:val="20"/>
        </w:rPr>
        <w:t xml:space="preserve"> = 2 × 0,061544 ≈ 0,12309 mol.</w:t>
      </w:r>
    </w:p>
    <w:p>
      <w:pPr>
        <w:spacing w:before="20" w:after="20"/>
        <w:ind w:left="454"/>
      </w:pPr>
      <w:r>
        <w:rPr>
          <w:rFonts w:ascii="Times New Roman" w:hAnsi="Times New Roman"/>
          <w:b w:val="0"/>
          <w:i w:val="0"/>
          <w:sz w:val="20"/>
        </w:rPr>
        <w:t>- Điện lượng: q = n</w:t>
      </w:r>
      <w:r>
        <w:rPr>
          <w:rFonts w:ascii="Times New Roman" w:hAnsi="Times New Roman"/>
          <w:b w:val="0"/>
          <w:i w:val="0"/>
          <w:sz w:val="20"/>
          <w:vertAlign w:val="subscript"/>
        </w:rPr>
        <w:t>e</w:t>
      </w:r>
      <w:r>
        <w:rPr>
          <w:rFonts w:ascii="Times New Roman" w:hAnsi="Times New Roman"/>
          <w:b w:val="0"/>
          <w:i w:val="0"/>
          <w:sz w:val="20"/>
        </w:rPr>
        <w:t xml:space="preserve"> × F = 0,12309 × 96500 ≈ 11 878 C.</w:t>
      </w:r>
    </w:p>
    <w:p>
      <w:pPr>
        <w:spacing w:before="20" w:after="20"/>
        <w:ind w:left="454"/>
      </w:pPr>
      <w:r>
        <w:rPr>
          <w:rFonts w:ascii="Times New Roman" w:hAnsi="Times New Roman"/>
          <w:b w:val="0"/>
          <w:i w:val="0"/>
          <w:sz w:val="20"/>
        </w:rPr>
        <w:t xml:space="preserve">- Thời gian điện phân: t = q / I = 11 878 / 19,3 ≈ 615,4 giây ≈ </w:t>
      </w:r>
      <w:r>
        <w:rPr>
          <w:rFonts w:ascii="Times New Roman" w:hAnsi="Times New Roman"/>
          <w:b/>
          <w:i w:val="0"/>
          <w:sz w:val="20"/>
        </w:rPr>
        <w:t>615 giây</w:t>
      </w:r>
      <w:r>
        <w:rPr>
          <w:rFonts w:ascii="Times New Roman" w:hAnsi="Times New Roman"/>
          <w:b w:val="0"/>
          <w:i w:val="0"/>
          <w:sz w:val="20"/>
        </w:rPr>
        <w:t>.</w:t>
      </w:r>
    </w:p>
    <w:p>
      <w:pPr>
        <w:keepNext/>
        <w:spacing w:before="80" w:after="40"/>
      </w:pPr>
      <w:r>
        <w:rPr>
          <w:rFonts w:ascii="Times New Roman" w:hAnsi="Times New Roman"/>
          <w:b/>
          <w:i w:val="0"/>
          <w:color w:val="0D47A1"/>
          <w:sz w:val="21"/>
        </w:rPr>
        <w:t>Câu 46:</w:t>
      </w:r>
      <w:r>
        <w:rPr>
          <w:rFonts w:ascii="Times New Roman" w:hAnsi="Times New Roman"/>
          <w:b/>
          <w:i w:val="0"/>
          <w:color w:val="0D47A1"/>
          <w:sz w:val="21"/>
        </w:rPr>
        <w:t xml:space="preserve"> </w:t>
      </w:r>
      <w:r>
        <w:rPr>
          <w:rFonts w:ascii="Times New Roman" w:hAnsi="Times New Roman"/>
          <w:b w:val="0"/>
          <w:i w:val="0"/>
          <w:sz w:val="21"/>
        </w:rPr>
        <w:t>Cần mạ một lớp Ag lên một mặt của một chiếc đĩa tròn có bán kính 12 cm. Với độ dày lớp mạ là 0,01 mm, nếu được cung cấp nguồn điện một chiều có cường độ dòng điện I = 2 A trong thời gian t giờ thì hoàn thành. Biết khối lượng riêng của Ag là 10,5 g/cm</w:t>
      </w:r>
      <w:r>
        <w:rPr>
          <w:rFonts w:ascii="Times New Roman" w:hAnsi="Times New Roman"/>
          <w:b w:val="0"/>
          <w:i w:val="0"/>
          <w:sz w:val="21"/>
          <w:vertAlign w:val="superscript"/>
        </w:rPr>
        <w:t>3</w:t>
      </w:r>
      <w:r>
        <w:rPr>
          <w:rFonts w:ascii="Times New Roman" w:hAnsi="Times New Roman"/>
          <w:b w:val="0"/>
          <w:i w:val="0"/>
          <w:sz w:val="21"/>
        </w:rPr>
        <w:t>, hiệu suất 100%, khối lượng mol Ag = 108 g/mol, F = 96 485 C/mol, π = 3,1416. Giá trị của t là bao nhiêu? (Làm tròn kết quả đến hàng phần trăm).</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0,59 giờ</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mặt đĩa: S = π × r</w:t>
      </w:r>
      <w:r>
        <w:rPr>
          <w:rFonts w:ascii="Times New Roman" w:hAnsi="Times New Roman"/>
          <w:b w:val="0"/>
          <w:i w:val="0"/>
          <w:sz w:val="20"/>
          <w:vertAlign w:val="superscript"/>
        </w:rPr>
        <w:t>2</w:t>
      </w:r>
      <w:r>
        <w:rPr>
          <w:rFonts w:ascii="Times New Roman" w:hAnsi="Times New Roman"/>
          <w:b w:val="0"/>
          <w:i w:val="0"/>
          <w:sz w:val="20"/>
        </w:rPr>
        <w:t xml:space="preserve"> = 3,1416 × 12</w:t>
      </w:r>
      <w:r>
        <w:rPr>
          <w:rFonts w:ascii="Times New Roman" w:hAnsi="Times New Roman"/>
          <w:b w:val="0"/>
          <w:i w:val="0"/>
          <w:sz w:val="20"/>
          <w:vertAlign w:val="superscript"/>
        </w:rPr>
        <w:t>2</w:t>
      </w:r>
      <w:r>
        <w:rPr>
          <w:rFonts w:ascii="Times New Roman" w:hAnsi="Times New Roman"/>
          <w:b w:val="0"/>
          <w:i w:val="0"/>
          <w:sz w:val="20"/>
        </w:rPr>
        <w:t xml:space="preserve"> ≈ 452,39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Chiều dày lớp bạc: h = 0,01 mm = 0,001 cm.</w:t>
      </w:r>
    </w:p>
    <w:p>
      <w:pPr>
        <w:spacing w:before="20" w:after="20"/>
        <w:ind w:left="454"/>
      </w:pPr>
      <w:r>
        <w:rPr>
          <w:rFonts w:ascii="Times New Roman" w:hAnsi="Times New Roman"/>
          <w:b w:val="0"/>
          <w:i w:val="0"/>
          <w:sz w:val="20"/>
        </w:rPr>
        <w:t>- Thể tích lớp bạc: V = S × h = 452,39 × 0,001 ≈ 0,45239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Ag: m</w:t>
      </w:r>
      <w:r>
        <w:rPr>
          <w:rFonts w:ascii="Times New Roman" w:hAnsi="Times New Roman"/>
          <w:b w:val="0"/>
          <w:i w:val="0"/>
          <w:sz w:val="20"/>
          <w:vertAlign w:val="subscript"/>
        </w:rPr>
        <w:t>Ag</w:t>
      </w:r>
      <w:r>
        <w:rPr>
          <w:rFonts w:ascii="Times New Roman" w:hAnsi="Times New Roman"/>
          <w:b w:val="0"/>
          <w:i w:val="0"/>
          <w:sz w:val="20"/>
        </w:rPr>
        <w:t xml:space="preserve"> = V × D = 0,45239 × 10,5 ≈ 4,750 gam.</w:t>
      </w:r>
    </w:p>
    <w:p>
      <w:pPr>
        <w:spacing w:before="20" w:after="20"/>
        <w:ind w:left="454"/>
      </w:pPr>
      <w:r>
        <w:rPr>
          <w:rFonts w:ascii="Times New Roman" w:hAnsi="Times New Roman"/>
          <w:b w:val="0"/>
          <w:i w:val="0"/>
          <w:sz w:val="20"/>
        </w:rPr>
        <w:t>- Số mol Ag: n</w:t>
      </w:r>
      <w:r>
        <w:rPr>
          <w:rFonts w:ascii="Times New Roman" w:hAnsi="Times New Roman"/>
          <w:b w:val="0"/>
          <w:i w:val="0"/>
          <w:sz w:val="20"/>
          <w:vertAlign w:val="subscript"/>
        </w:rPr>
        <w:t>Ag</w:t>
      </w:r>
      <w:r>
        <w:rPr>
          <w:rFonts w:ascii="Times New Roman" w:hAnsi="Times New Roman"/>
          <w:b w:val="0"/>
          <w:i w:val="0"/>
          <w:sz w:val="20"/>
        </w:rPr>
        <w:t xml:space="preserve"> = 4,750 / 108 ≈ 0,04398 mol → n</w:t>
      </w:r>
      <w:r>
        <w:rPr>
          <w:rFonts w:ascii="Times New Roman" w:hAnsi="Times New Roman"/>
          <w:b w:val="0"/>
          <w:i w:val="0"/>
          <w:sz w:val="20"/>
          <w:vertAlign w:val="subscript"/>
        </w:rPr>
        <w:t>e</w:t>
      </w:r>
      <w:r>
        <w:rPr>
          <w:rFonts w:ascii="Times New Roman" w:hAnsi="Times New Roman"/>
          <w:b w:val="0"/>
          <w:i w:val="0"/>
          <w:sz w:val="20"/>
        </w:rPr>
        <w:t xml:space="preserve"> = 0,04398 mol.</w:t>
      </w:r>
    </w:p>
    <w:p>
      <w:pPr>
        <w:spacing w:before="20" w:after="20"/>
        <w:ind w:left="454"/>
      </w:pPr>
      <w:r>
        <w:rPr>
          <w:rFonts w:ascii="Times New Roman" w:hAnsi="Times New Roman"/>
          <w:b w:val="0"/>
          <w:i w:val="0"/>
          <w:sz w:val="20"/>
        </w:rPr>
        <w:t>- Điện lượng: q = 0,04398 × 96485 ≈ 4243,6 C.</w:t>
      </w:r>
    </w:p>
    <w:p>
      <w:pPr>
        <w:spacing w:before="20" w:after="20"/>
        <w:ind w:left="454"/>
      </w:pPr>
      <w:r>
        <w:rPr>
          <w:rFonts w:ascii="Times New Roman" w:hAnsi="Times New Roman"/>
          <w:b w:val="0"/>
          <w:i w:val="0"/>
          <w:sz w:val="20"/>
        </w:rPr>
        <w:t xml:space="preserve">- Thời gian: t = q / I = 4243,6 / 2 = 2121,8 giây = 2121,8 / 3600 ≈ </w:t>
      </w:r>
      <w:r>
        <w:rPr>
          <w:rFonts w:ascii="Times New Roman" w:hAnsi="Times New Roman"/>
          <w:b/>
          <w:i w:val="0"/>
          <w:sz w:val="20"/>
        </w:rPr>
        <w:t>0,59 giờ</w:t>
      </w:r>
      <w:r>
        <w:rPr>
          <w:rFonts w:ascii="Times New Roman" w:hAnsi="Times New Roman"/>
          <w:b w:val="0"/>
          <w:i w:val="0"/>
          <w:sz w:val="20"/>
        </w:rPr>
        <w:t xml:space="preserve"> (≈ 35,4 phút).</w:t>
      </w:r>
    </w:p>
    <w:p>
      <w:pPr>
        <w:keepNext/>
        <w:spacing w:before="80" w:after="40"/>
      </w:pPr>
      <w:r>
        <w:rPr>
          <w:rFonts w:ascii="Times New Roman" w:hAnsi="Times New Roman"/>
          <w:b/>
          <w:i w:val="0"/>
          <w:color w:val="0D47A1"/>
          <w:sz w:val="21"/>
        </w:rPr>
        <w:t>Câu 47:</w:t>
      </w:r>
      <w:r>
        <w:rPr>
          <w:rFonts w:ascii="Times New Roman" w:hAnsi="Times New Roman"/>
          <w:b/>
          <w:i w:val="0"/>
          <w:color w:val="0D47A1"/>
          <w:sz w:val="21"/>
        </w:rPr>
        <w:t xml:space="preserve"> </w:t>
      </w:r>
      <w:r>
        <w:rPr>
          <w:rFonts w:ascii="Times New Roman" w:hAnsi="Times New Roman"/>
          <w:b w:val="0"/>
          <w:i w:val="0"/>
          <w:sz w:val="21"/>
        </w:rPr>
        <w:t>Hình bên mô tả thiết bị điện phân nước (Hofmann). Ban đầu các ống A và B đều chứa đầy dung dịch NaOH 0,01M, sau một thời gian dòng điện một chiều đi qua thì có các khí tích tụ, trong đó thể tích khí ở ống B gấp đôi thể tích khí ở ống A. Cho các phát biểu sau:</w:t>
        <w:br/>
        <w:t>(1) Điện cực dương (anode) nằm bên ống A.</w:t>
        <w:br/>
        <w:t>(2) Giá trị pH của dung dịch không thay đổi trong quá trình điện phân.</w:t>
        <w:br/>
        <w:t>(3) Tại cathode xảy ra quá trình oxi hóa ion Na</w:t>
      </w:r>
      <w:r>
        <w:rPr>
          <w:rFonts w:ascii="Times New Roman" w:hAnsi="Times New Roman"/>
          <w:b w:val="0"/>
          <w:i w:val="0"/>
          <w:sz w:val="21"/>
          <w:vertAlign w:val="superscript"/>
        </w:rPr>
        <w:t>+</w:t>
      </w:r>
      <w:r>
        <w:rPr>
          <w:rFonts w:ascii="Times New Roman" w:hAnsi="Times New Roman"/>
          <w:b w:val="0"/>
          <w:i w:val="0"/>
          <w:sz w:val="21"/>
        </w:rPr>
        <w:t>.</w:t>
        <w:br/>
        <w:t>(4) Khi thể tích khí thu được ở ống B đạt 24,79 mL (ở đkc) thì khối lượng dung dịch điện phân giảm đi 18 mg.</w:t>
        <w:br/>
        <w:t>Liệt kê các phát biểu đúng theo thứ tự chữ số tăng dần (ví dụ: 12, 14, 124...):</w:t>
      </w:r>
    </w:p>
    <w:p>
      <w:pPr>
        <w:keepNext/>
        <w:spacing w:before="60" w:after="60"/>
        <w:jc w:val="center"/>
      </w:pPr>
      <w:r>
        <w:drawing>
          <wp:inline xmlns:a="http://schemas.openxmlformats.org/drawingml/2006/main" xmlns:pic="http://schemas.openxmlformats.org/drawingml/2006/picture">
            <wp:extent cx="4680000" cy="9419627"/>
            <wp:docPr id="27" name="Picture 27"/>
            <wp:cNvGraphicFramePr>
              <a:graphicFrameLocks noChangeAspect="1"/>
            </wp:cNvGraphicFramePr>
            <a:graphic>
              <a:graphicData uri="http://schemas.openxmlformats.org/drawingml/2006/picture">
                <pic:pic>
                  <pic:nvPicPr>
                    <pic:cNvPr id="0" name="p19_img1_xref1866_157x316.jpeg"/>
                    <pic:cNvPicPr/>
                  </pic:nvPicPr>
                  <pic:blipFill>
                    <a:blip r:embed="rId37"/>
                    <a:stretch>
                      <a:fillRect/>
                    </a:stretch>
                  </pic:blipFill>
                  <pic:spPr>
                    <a:xfrm>
                      <a:off x="0" y="0"/>
                      <a:ext cx="4680000" cy="9419627"/>
                    </a:xfrm>
                    <a:prstGeom prst="rect"/>
                  </pic:spPr>
                </pic:pic>
              </a:graphicData>
            </a:graphic>
          </wp:inline>
        </w:drawing>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14</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Khí ở ống B gấp đôi thể tích ống A → ống B chứa H</w:t>
      </w:r>
      <w:r>
        <w:rPr>
          <w:rFonts w:ascii="Times New Roman" w:hAnsi="Times New Roman"/>
          <w:b w:val="0"/>
          <w:i w:val="0"/>
          <w:sz w:val="20"/>
          <w:vertAlign w:val="subscript"/>
        </w:rPr>
        <w:t>2</w:t>
      </w:r>
      <w:r>
        <w:rPr>
          <w:rFonts w:ascii="Times New Roman" w:hAnsi="Times New Roman"/>
          <w:b w:val="0"/>
          <w:i w:val="0"/>
          <w:sz w:val="20"/>
        </w:rPr>
        <w:t xml:space="preserve"> (ở cathode - cực âm); ống A chứa O</w:t>
      </w:r>
      <w:r>
        <w:rPr>
          <w:rFonts w:ascii="Times New Roman" w:hAnsi="Times New Roman"/>
          <w:b w:val="0"/>
          <w:i w:val="0"/>
          <w:sz w:val="20"/>
          <w:vertAlign w:val="subscript"/>
        </w:rPr>
        <w:t>2</w:t>
      </w:r>
      <w:r>
        <w:rPr>
          <w:rFonts w:ascii="Times New Roman" w:hAnsi="Times New Roman"/>
          <w:b w:val="0"/>
          <w:i w:val="0"/>
          <w:sz w:val="20"/>
        </w:rPr>
        <w:t xml:space="preserve"> (ở anode - cực dương).</w:t>
      </w:r>
    </w:p>
    <w:p>
      <w:pPr>
        <w:spacing w:before="20" w:after="20"/>
        <w:ind w:left="454"/>
      </w:pPr>
      <w:r>
        <w:rPr>
          <w:rFonts w:ascii="Times New Roman" w:hAnsi="Times New Roman"/>
          <w:b w:val="0"/>
          <w:i w:val="0"/>
          <w:sz w:val="20"/>
        </w:rPr>
        <w:t xml:space="preserve">  → (1) </w:t>
      </w:r>
      <w:r>
        <w:rPr>
          <w:rFonts w:ascii="Times New Roman" w:hAnsi="Times New Roman"/>
          <w:b/>
          <w:i w:val="0"/>
          <w:sz w:val="20"/>
        </w:rPr>
        <w:t>ĐÚNG:</w:t>
      </w:r>
      <w:r>
        <w:rPr>
          <w:rFonts w:ascii="Times New Roman" w:hAnsi="Times New Roman"/>
          <w:b w:val="0"/>
          <w:i w:val="0"/>
          <w:sz w:val="20"/>
        </w:rPr>
        <w:t xml:space="preserve"> Cực dương nằm bên ống A.</w:t>
      </w:r>
    </w:p>
    <w:p>
      <w:pPr>
        <w:spacing w:before="20" w:after="20"/>
        <w:ind w:left="454"/>
      </w:pPr>
      <w:r>
        <w:rPr>
          <w:rFonts w:ascii="Times New Roman" w:hAnsi="Times New Roman"/>
          <w:b w:val="0"/>
          <w:i w:val="0"/>
          <w:sz w:val="20"/>
        </w:rPr>
        <w:t xml:space="preserve">- Quá trình điện phân làm giảm lượng nước môi trường, làm nồng độ NaOH tăng nhẹ → pH tăng nhẹ, do đó (2) </w:t>
      </w:r>
      <w:r>
        <w:rPr>
          <w:rFonts w:ascii="Times New Roman" w:hAnsi="Times New Roman"/>
          <w:b/>
          <w:i w:val="0"/>
          <w:sz w:val="20"/>
        </w:rPr>
        <w:t>SAI</w:t>
      </w:r>
      <w:r>
        <w:rPr>
          <w:rFonts w:ascii="Times New Roman" w:hAnsi="Times New Roman"/>
          <w:b w:val="0"/>
          <w:i w:val="0"/>
          <w:sz w:val="20"/>
        </w:rPr>
        <w:t>.</w:t>
      </w:r>
    </w:p>
    <w:p>
      <w:pPr>
        <w:spacing w:before="20" w:after="20"/>
        <w:ind w:left="454"/>
      </w:pPr>
      <w:r>
        <w:rPr>
          <w:rFonts w:ascii="Times New Roman" w:hAnsi="Times New Roman"/>
          <w:b w:val="0"/>
          <w:i w:val="0"/>
          <w:sz w:val="20"/>
        </w:rPr>
        <w:t>- Ở cathode khử nước: 2H</w:t>
      </w:r>
      <w:r>
        <w:rPr>
          <w:rFonts w:ascii="Times New Roman" w:hAnsi="Times New Roman"/>
          <w:b w:val="0"/>
          <w:i w:val="0"/>
          <w:sz w:val="20"/>
          <w:vertAlign w:val="subscript"/>
        </w:rPr>
        <w:t>2</w:t>
      </w:r>
      <w:r>
        <w:rPr>
          <w:rFonts w:ascii="Times New Roman" w:hAnsi="Times New Roman"/>
          <w:b w:val="0"/>
          <w:i w:val="0"/>
          <w:sz w:val="20"/>
        </w:rPr>
        <w:t>O + 2e → H</w:t>
      </w:r>
      <w:r>
        <w:rPr>
          <w:rFonts w:ascii="Times New Roman" w:hAnsi="Times New Roman"/>
          <w:b w:val="0"/>
          <w:i w:val="0"/>
          <w:sz w:val="20"/>
          <w:vertAlign w:val="subscript"/>
        </w:rPr>
        <w:t>2</w:t>
      </w:r>
      <w:r>
        <w:rPr>
          <w:rFonts w:ascii="Times New Roman" w:hAnsi="Times New Roman"/>
          <w:b w:val="0"/>
          <w:i w:val="0"/>
          <w:sz w:val="20"/>
        </w:rPr>
        <w:t xml:space="preserve"> + 2OH</w:t>
      </w:r>
      <w:r>
        <w:rPr>
          <w:rFonts w:ascii="Times New Roman" w:hAnsi="Times New Roman"/>
          <w:b w:val="0"/>
          <w:i w:val="0"/>
          <w:sz w:val="20"/>
          <w:vertAlign w:val="superscript"/>
        </w:rPr>
        <w:t>-</w:t>
      </w:r>
      <w:r>
        <w:rPr>
          <w:rFonts w:ascii="Times New Roman" w:hAnsi="Times New Roman"/>
          <w:b w:val="0"/>
          <w:i w:val="0"/>
          <w:sz w:val="20"/>
        </w:rPr>
        <w:t>, Na</w:t>
      </w:r>
      <w:r>
        <w:rPr>
          <w:rFonts w:ascii="Times New Roman" w:hAnsi="Times New Roman"/>
          <w:b w:val="0"/>
          <w:i w:val="0"/>
          <w:sz w:val="20"/>
          <w:vertAlign w:val="superscript"/>
        </w:rPr>
        <w:t>+</w:t>
      </w:r>
      <w:r>
        <w:rPr>
          <w:rFonts w:ascii="Times New Roman" w:hAnsi="Times New Roman"/>
          <w:b w:val="0"/>
          <w:i w:val="0"/>
          <w:sz w:val="20"/>
        </w:rPr>
        <w:t xml:space="preserve"> không bị điện phân → (3) </w:t>
      </w:r>
      <w:r>
        <w:rPr>
          <w:rFonts w:ascii="Times New Roman" w:hAnsi="Times New Roman"/>
          <w:b/>
          <w:i w:val="0"/>
          <w:sz w:val="20"/>
        </w:rPr>
        <w:t>SAI</w:t>
      </w:r>
      <w:r>
        <w:rPr>
          <w:rFonts w:ascii="Times New Roman" w:hAnsi="Times New Roman"/>
          <w:b w:val="0"/>
          <w:i w:val="0"/>
          <w:sz w:val="20"/>
        </w:rPr>
        <w:t>.</w:t>
      </w:r>
    </w:p>
    <w:p>
      <w:pPr>
        <w:spacing w:before="20" w:after="20"/>
        <w:ind w:left="454"/>
      </w:pPr>
      <w:r>
        <w:rPr>
          <w:rFonts w:ascii="Times New Roman" w:hAnsi="Times New Roman"/>
          <w:b w:val="0"/>
          <w:i w:val="0"/>
          <w:sz w:val="20"/>
        </w:rPr>
        <w:t>- Khí H</w:t>
      </w:r>
      <w:r>
        <w:rPr>
          <w:rFonts w:ascii="Times New Roman" w:hAnsi="Times New Roman"/>
          <w:b w:val="0"/>
          <w:i w:val="0"/>
          <w:sz w:val="20"/>
          <w:vertAlign w:val="subscript"/>
        </w:rPr>
        <w:t>2</w:t>
      </w:r>
      <w:r>
        <w:rPr>
          <w:rFonts w:ascii="Times New Roman" w:hAnsi="Times New Roman"/>
          <w:b w:val="0"/>
          <w:i w:val="0"/>
          <w:sz w:val="20"/>
        </w:rPr>
        <w:t xml:space="preserve"> ở ống B: n</w:t>
      </w:r>
      <w:r>
        <w:rPr>
          <w:rFonts w:ascii="Times New Roman" w:hAnsi="Times New Roman"/>
          <w:b w:val="0"/>
          <w:i w:val="0"/>
          <w:sz w:val="20"/>
          <w:vertAlign w:val="subscript"/>
        </w:rPr>
        <w:t>H2</w:t>
      </w:r>
      <w:r>
        <w:rPr>
          <w:rFonts w:ascii="Times New Roman" w:hAnsi="Times New Roman"/>
          <w:b w:val="0"/>
          <w:i w:val="0"/>
          <w:sz w:val="20"/>
        </w:rPr>
        <w:t xml:space="preserve"> = 24,79 / 24790 = 0,001 mol.</w:t>
      </w:r>
    </w:p>
    <w:p>
      <w:pPr>
        <w:spacing w:before="20" w:after="20"/>
        <w:ind w:left="454"/>
      </w:pPr>
      <w:r>
        <w:rPr>
          <w:rFonts w:ascii="Times New Roman" w:hAnsi="Times New Roman"/>
          <w:b w:val="0"/>
          <w:i w:val="0"/>
          <w:sz w:val="20"/>
        </w:rPr>
        <w:t xml:space="preserve">  Theo phản ứng: 2H</w:t>
      </w:r>
      <w:r>
        <w:rPr>
          <w:rFonts w:ascii="Times New Roman" w:hAnsi="Times New Roman"/>
          <w:b w:val="0"/>
          <w:i w:val="0"/>
          <w:sz w:val="20"/>
          <w:vertAlign w:val="subscript"/>
        </w:rPr>
        <w:t>2</w:t>
      </w:r>
      <w:r>
        <w:rPr>
          <w:rFonts w:ascii="Times New Roman" w:hAnsi="Times New Roman"/>
          <w:b w:val="0"/>
          <w:i w:val="0"/>
          <w:sz w:val="20"/>
        </w:rPr>
        <w:t>O → 2H</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số mol H</w:t>
      </w:r>
      <w:r>
        <w:rPr>
          <w:rFonts w:ascii="Times New Roman" w:hAnsi="Times New Roman"/>
          <w:b w:val="0"/>
          <w:i w:val="0"/>
          <w:sz w:val="20"/>
          <w:vertAlign w:val="subscript"/>
        </w:rPr>
        <w:t>2</w:t>
      </w:r>
      <w:r>
        <w:rPr>
          <w:rFonts w:ascii="Times New Roman" w:hAnsi="Times New Roman"/>
          <w:b w:val="0"/>
          <w:i w:val="0"/>
          <w:sz w:val="20"/>
        </w:rPr>
        <w:t>O bị điện phân = n</w:t>
      </w:r>
      <w:r>
        <w:rPr>
          <w:rFonts w:ascii="Times New Roman" w:hAnsi="Times New Roman"/>
          <w:b w:val="0"/>
          <w:i w:val="0"/>
          <w:sz w:val="20"/>
          <w:vertAlign w:val="subscript"/>
        </w:rPr>
        <w:t>H2</w:t>
      </w:r>
      <w:r>
        <w:rPr>
          <w:rFonts w:ascii="Times New Roman" w:hAnsi="Times New Roman"/>
          <w:b w:val="0"/>
          <w:i w:val="0"/>
          <w:sz w:val="20"/>
        </w:rPr>
        <w:t xml:space="preserve"> = 0,001 mol.</w:t>
      </w:r>
    </w:p>
    <w:p>
      <w:pPr>
        <w:spacing w:before="20" w:after="20"/>
        <w:ind w:left="454"/>
      </w:pPr>
      <w:r>
        <w:rPr>
          <w:rFonts w:ascii="Times New Roman" w:hAnsi="Times New Roman"/>
          <w:b w:val="0"/>
          <w:i w:val="0"/>
          <w:sz w:val="20"/>
        </w:rPr>
        <w:t xml:space="preserve">  Khối lượng dung dịch giảm đúng bằng khối lượng nước bị điện phân = 0,001 × 18 = 0,018 gam = 18 mg → (4) </w:t>
      </w:r>
      <w:r>
        <w:rPr>
          <w:rFonts w:ascii="Times New Roman" w:hAnsi="Times New Roman"/>
          <w:b/>
          <w:i w:val="0"/>
          <w:sz w:val="20"/>
        </w:rPr>
        <w:t>ĐÚNG</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Các phát biểu đúng là (1) và (4), viết dãy số: </w:t>
      </w:r>
      <w:r>
        <w:rPr>
          <w:rFonts w:ascii="Times New Roman" w:hAnsi="Times New Roman"/>
          <w:b/>
          <w:i w:val="0"/>
          <w:sz w:val="20"/>
        </w:rPr>
        <w:t>14</w:t>
      </w:r>
      <w:r>
        <w:rPr>
          <w:rFonts w:ascii="Times New Roman" w:hAnsi="Times New Roman"/>
          <w:b w:val="0"/>
          <w:i w:val="0"/>
          <w:sz w:val="20"/>
        </w:rPr>
        <w:t>.</w:t>
      </w:r>
    </w:p>
    <w:p>
      <w:pPr>
        <w:keepNext/>
        <w:spacing w:before="80" w:after="40"/>
      </w:pPr>
      <w:r>
        <w:rPr>
          <w:rFonts w:ascii="Times New Roman" w:hAnsi="Times New Roman"/>
          <w:b/>
          <w:i w:val="0"/>
          <w:color w:val="0D47A1"/>
          <w:sz w:val="21"/>
        </w:rPr>
        <w:t>Câu 48:</w:t>
      </w:r>
      <w:r>
        <w:rPr>
          <w:rFonts w:ascii="Times New Roman" w:hAnsi="Times New Roman"/>
          <w:b/>
          <w:i w:val="0"/>
          <w:color w:val="0D47A1"/>
          <w:sz w:val="21"/>
        </w:rPr>
        <w:t xml:space="preserve"> </w:t>
      </w:r>
      <w:r>
        <w:rPr>
          <w:rFonts w:ascii="Times New Roman" w:hAnsi="Times New Roman"/>
          <w:b w:val="0"/>
          <w:i w:val="0"/>
          <w:sz w:val="21"/>
        </w:rPr>
        <w:t>Để mạ đồng một vật dụng kim loại có diện tích bề mặt là 10 cm</w:t>
      </w:r>
      <w:r>
        <w:rPr>
          <w:rFonts w:ascii="Times New Roman" w:hAnsi="Times New Roman"/>
          <w:b w:val="0"/>
          <w:i w:val="0"/>
          <w:sz w:val="21"/>
          <w:vertAlign w:val="superscript"/>
        </w:rPr>
        <w:t>2</w:t>
      </w:r>
      <w:r>
        <w:rPr>
          <w:rFonts w:ascii="Times New Roman" w:hAnsi="Times New Roman"/>
          <w:b w:val="0"/>
          <w:i w:val="0"/>
          <w:sz w:val="21"/>
        </w:rPr>
        <w:t>, người ta tiến hành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cực âm là vật dụng cần mạ và cực dương là thỏi đồng nguyên chất. Biết cường độ dòng điện không đổi là 2 A, hiệu suất điện phân là 90%, khối lượng riêng của đồng là 8,94 g/cm</w:t>
      </w:r>
      <w:r>
        <w:rPr>
          <w:rFonts w:ascii="Times New Roman" w:hAnsi="Times New Roman"/>
          <w:b w:val="0"/>
          <w:i w:val="0"/>
          <w:sz w:val="21"/>
          <w:vertAlign w:val="superscript"/>
        </w:rPr>
        <w:t>3</w:t>
      </w:r>
      <w:r>
        <w:rPr>
          <w:rFonts w:ascii="Times New Roman" w:hAnsi="Times New Roman"/>
          <w:b w:val="0"/>
          <w:i w:val="0"/>
          <w:sz w:val="21"/>
        </w:rPr>
        <w:t>, Cu = 64, F = 96 485 C/mol. Thời gian điện phân để lớp mạ có độ dày đồng nhất 0,1 mm là bao nhiêu phút? (Làm tròn kết quả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25 phút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S = 10 cm</w:t>
      </w:r>
      <w:r>
        <w:rPr>
          <w:rFonts w:ascii="Times New Roman" w:hAnsi="Times New Roman"/>
          <w:b w:val="0"/>
          <w:i w:val="0"/>
          <w:sz w:val="20"/>
          <w:vertAlign w:val="superscript"/>
        </w:rPr>
        <w:t>2</w:t>
      </w:r>
      <w:r>
        <w:rPr>
          <w:rFonts w:ascii="Times New Roman" w:hAnsi="Times New Roman"/>
          <w:b w:val="0"/>
          <w:i w:val="0"/>
          <w:sz w:val="20"/>
        </w:rPr>
        <w:t>; bề dày h = 0,1 mm = 0,01 cm.</w:t>
      </w:r>
    </w:p>
    <w:p>
      <w:pPr>
        <w:spacing w:before="20" w:after="20"/>
        <w:ind w:left="454"/>
      </w:pPr>
      <w:r>
        <w:rPr>
          <w:rFonts w:ascii="Times New Roman" w:hAnsi="Times New Roman"/>
          <w:b w:val="0"/>
          <w:i w:val="0"/>
          <w:sz w:val="20"/>
        </w:rPr>
        <w:t>- Thể tích Cu: V = S × h = 10 × 0,01 = 0,10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Cu: m</w:t>
      </w:r>
      <w:r>
        <w:rPr>
          <w:rFonts w:ascii="Times New Roman" w:hAnsi="Times New Roman"/>
          <w:b w:val="0"/>
          <w:i w:val="0"/>
          <w:sz w:val="20"/>
          <w:vertAlign w:val="subscript"/>
        </w:rPr>
        <w:t>Cu</w:t>
      </w:r>
      <w:r>
        <w:rPr>
          <w:rFonts w:ascii="Times New Roman" w:hAnsi="Times New Roman"/>
          <w:b w:val="0"/>
          <w:i w:val="0"/>
          <w:sz w:val="20"/>
        </w:rPr>
        <w:t xml:space="preserve"> = 0,10 × 8,94 = 0,894 gam.</w:t>
      </w:r>
    </w:p>
    <w:p>
      <w:pPr>
        <w:spacing w:before="20" w:after="20"/>
        <w:ind w:left="454"/>
      </w:pPr>
      <w:r>
        <w:rPr>
          <w:rFonts w:ascii="Times New Roman" w:hAnsi="Times New Roman"/>
          <w:b w:val="0"/>
          <w:i w:val="0"/>
          <w:sz w:val="20"/>
        </w:rPr>
        <w:t>- Số mol Cu: n</w:t>
      </w:r>
      <w:r>
        <w:rPr>
          <w:rFonts w:ascii="Times New Roman" w:hAnsi="Times New Roman"/>
          <w:b w:val="0"/>
          <w:i w:val="0"/>
          <w:sz w:val="20"/>
          <w:vertAlign w:val="subscript"/>
        </w:rPr>
        <w:t>Cu</w:t>
      </w:r>
      <w:r>
        <w:rPr>
          <w:rFonts w:ascii="Times New Roman" w:hAnsi="Times New Roman"/>
          <w:b w:val="0"/>
          <w:i w:val="0"/>
          <w:sz w:val="20"/>
        </w:rPr>
        <w:t xml:space="preserve"> = 0,894 / 64 ≈ 0,013969 mol → n</w:t>
      </w:r>
      <w:r>
        <w:rPr>
          <w:rFonts w:ascii="Times New Roman" w:hAnsi="Times New Roman"/>
          <w:b w:val="0"/>
          <w:i w:val="0"/>
          <w:sz w:val="20"/>
          <w:vertAlign w:val="subscript"/>
        </w:rPr>
        <w:t>e</w:t>
      </w:r>
      <w:r>
        <w:rPr>
          <w:rFonts w:ascii="Times New Roman" w:hAnsi="Times New Roman"/>
          <w:b w:val="0"/>
          <w:i w:val="0"/>
          <w:sz w:val="20"/>
        </w:rPr>
        <w:t xml:space="preserve"> = 2 × 0,013969 ≈ 0,027938 mol.</w:t>
      </w:r>
    </w:p>
    <w:p>
      <w:pPr>
        <w:spacing w:before="20" w:after="20"/>
        <w:ind w:left="454"/>
      </w:pPr>
      <w:r>
        <w:rPr>
          <w:rFonts w:ascii="Times New Roman" w:hAnsi="Times New Roman"/>
          <w:b w:val="0"/>
          <w:i w:val="0"/>
          <w:sz w:val="20"/>
        </w:rPr>
        <w:t>- Điện lượng lý thuyết: q</w:t>
      </w:r>
      <w:r>
        <w:rPr>
          <w:rFonts w:ascii="Times New Roman" w:hAnsi="Times New Roman"/>
          <w:b w:val="0"/>
          <w:i w:val="0"/>
          <w:sz w:val="20"/>
          <w:vertAlign w:val="subscript"/>
        </w:rPr>
        <w:t>lt</w:t>
      </w:r>
      <w:r>
        <w:rPr>
          <w:rFonts w:ascii="Times New Roman" w:hAnsi="Times New Roman"/>
          <w:b w:val="0"/>
          <w:i w:val="0"/>
          <w:sz w:val="20"/>
        </w:rPr>
        <w:t xml:space="preserve"> = 0,027938 × 96485 ≈ 2695,6 C.</w:t>
      </w:r>
    </w:p>
    <w:p>
      <w:pPr>
        <w:spacing w:before="20" w:after="20"/>
        <w:ind w:left="454"/>
      </w:pPr>
      <w:r>
        <w:rPr>
          <w:rFonts w:ascii="Times New Roman" w:hAnsi="Times New Roman"/>
          <w:b w:val="0"/>
          <w:i w:val="0"/>
          <w:sz w:val="20"/>
        </w:rPr>
        <w:t>- Điện lượng thực tế (H = 90%): q</w:t>
      </w:r>
      <w:r>
        <w:rPr>
          <w:rFonts w:ascii="Times New Roman" w:hAnsi="Times New Roman"/>
          <w:b w:val="0"/>
          <w:i w:val="0"/>
          <w:sz w:val="20"/>
          <w:vertAlign w:val="subscript"/>
        </w:rPr>
        <w:t>tt</w:t>
      </w:r>
      <w:r>
        <w:rPr>
          <w:rFonts w:ascii="Times New Roman" w:hAnsi="Times New Roman"/>
          <w:b w:val="0"/>
          <w:i w:val="0"/>
          <w:sz w:val="20"/>
        </w:rPr>
        <w:t xml:space="preserve"> = 2695,6 / 0,90 ≈ 2995,1 C.</w:t>
      </w:r>
    </w:p>
    <w:p>
      <w:pPr>
        <w:spacing w:before="20" w:after="20"/>
        <w:ind w:left="454"/>
      </w:pPr>
      <w:r>
        <w:rPr>
          <w:rFonts w:ascii="Times New Roman" w:hAnsi="Times New Roman"/>
          <w:b w:val="0"/>
          <w:i w:val="0"/>
          <w:sz w:val="20"/>
        </w:rPr>
        <w:t>- Thời gian điện phân: t = q</w:t>
      </w:r>
      <w:r>
        <w:rPr>
          <w:rFonts w:ascii="Times New Roman" w:hAnsi="Times New Roman"/>
          <w:b w:val="0"/>
          <w:i w:val="0"/>
          <w:sz w:val="20"/>
          <w:vertAlign w:val="subscript"/>
        </w:rPr>
        <w:t>tt</w:t>
      </w:r>
      <w:r>
        <w:rPr>
          <w:rFonts w:ascii="Times New Roman" w:hAnsi="Times New Roman"/>
          <w:b w:val="0"/>
          <w:i w:val="0"/>
          <w:sz w:val="20"/>
        </w:rPr>
        <w:t xml:space="preserve"> / I = 2995,1 / 2 ≈ 1497,5 giây = 1497,5 / 60 ≈ 24,96 phút ≈ </w:t>
      </w:r>
      <w:r>
        <w:rPr>
          <w:rFonts w:ascii="Times New Roman" w:hAnsi="Times New Roman"/>
          <w:b/>
          <w:i w:val="0"/>
          <w:sz w:val="20"/>
        </w:rPr>
        <w:t>25 phút</w:t>
      </w:r>
      <w:r>
        <w:rPr>
          <w:rFonts w:ascii="Times New Roman" w:hAnsi="Times New Roman"/>
          <w:b w:val="0"/>
          <w:i w:val="0"/>
          <w:sz w:val="20"/>
        </w:rPr>
        <w:t>.</w:t>
      </w:r>
    </w:p>
    <w:p>
      <w:pPr>
        <w:keepNext/>
        <w:spacing w:before="80" w:after="40"/>
      </w:pPr>
      <w:r>
        <w:rPr>
          <w:rFonts w:ascii="Times New Roman" w:hAnsi="Times New Roman"/>
          <w:b/>
          <w:i w:val="0"/>
          <w:color w:val="0D47A1"/>
          <w:sz w:val="21"/>
        </w:rPr>
        <w:t>Câu 49:</w:t>
      </w:r>
      <w:r>
        <w:rPr>
          <w:rFonts w:ascii="Times New Roman" w:hAnsi="Times New Roman"/>
          <w:b/>
          <w:i w:val="0"/>
          <w:color w:val="0D47A1"/>
          <w:sz w:val="21"/>
        </w:rPr>
        <w:t xml:space="preserve"> </w:t>
      </w:r>
      <w:r>
        <w:rPr>
          <w:rFonts w:ascii="Times New Roman" w:hAnsi="Times New Roman"/>
          <w:b w:val="0"/>
          <w:i w:val="0"/>
          <w:sz w:val="21"/>
        </w:rPr>
        <w:t>Dùng phương pháp mạ kẽm (zinc) bảo vệ các tấm thép có tổng diện tích bề mặt là 2 m</w:t>
      </w:r>
      <w:r>
        <w:rPr>
          <w:rFonts w:ascii="Times New Roman" w:hAnsi="Times New Roman"/>
          <w:b w:val="0"/>
          <w:i w:val="0"/>
          <w:sz w:val="21"/>
          <w:vertAlign w:val="superscript"/>
        </w:rPr>
        <w:t>2</w:t>
      </w:r>
      <w:r>
        <w:rPr>
          <w:rFonts w:ascii="Times New Roman" w:hAnsi="Times New Roman"/>
          <w:b w:val="0"/>
          <w:i w:val="0"/>
          <w:sz w:val="21"/>
        </w:rPr>
        <w:t>. Khi đó, các tấm thép cần mạ là cathode; dung dịch mạ chứa phức [Zn(OH)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perscript"/>
        </w:rPr>
        <w:t>2-</w:t>
      </w:r>
      <w:r>
        <w:rPr>
          <w:rFonts w:ascii="Times New Roman" w:hAnsi="Times New Roman"/>
          <w:b w:val="0"/>
          <w:i w:val="0"/>
          <w:sz w:val="21"/>
        </w:rPr>
        <w:t xml:space="preserve"> và các tấm zinc nguyên chất là anode. Tiến hành mạ với mật độ dòng điện là 200 A/m</w:t>
      </w:r>
      <w:r>
        <w:rPr>
          <w:rFonts w:ascii="Times New Roman" w:hAnsi="Times New Roman"/>
          <w:b w:val="0"/>
          <w:i w:val="0"/>
          <w:sz w:val="21"/>
          <w:vertAlign w:val="superscript"/>
        </w:rPr>
        <w:t>2</w:t>
      </w:r>
      <w:r>
        <w:rPr>
          <w:rFonts w:ascii="Times New Roman" w:hAnsi="Times New Roman"/>
          <w:b w:val="0"/>
          <w:i w:val="0"/>
          <w:sz w:val="21"/>
        </w:rPr>
        <w:t xml:space="preserve"> và lớp mạ có độ dày 6,5 µm. Tính thời gian hoàn thành lớp mạ theo giờ. (Cho biết D</w:t>
      </w:r>
      <w:r>
        <w:rPr>
          <w:rFonts w:ascii="Times New Roman" w:hAnsi="Times New Roman"/>
          <w:b w:val="0"/>
          <w:i w:val="0"/>
          <w:sz w:val="21"/>
          <w:vertAlign w:val="subscript"/>
        </w:rPr>
        <w:t>Zn</w:t>
      </w:r>
      <w:r>
        <w:rPr>
          <w:rFonts w:ascii="Times New Roman" w:hAnsi="Times New Roman"/>
          <w:b w:val="0"/>
          <w:i w:val="0"/>
          <w:sz w:val="21"/>
        </w:rPr>
        <w:t xml:space="preserve"> = 7,14 g/cm</w:t>
      </w:r>
      <w:r>
        <w:rPr>
          <w:rFonts w:ascii="Times New Roman" w:hAnsi="Times New Roman"/>
          <w:b w:val="0"/>
          <w:i w:val="0"/>
          <w:sz w:val="21"/>
          <w:vertAlign w:val="superscript"/>
        </w:rPr>
        <w:t>3</w:t>
      </w:r>
      <w:r>
        <w:rPr>
          <w:rFonts w:ascii="Times New Roman" w:hAnsi="Times New Roman"/>
          <w:b w:val="0"/>
          <w:i w:val="0"/>
          <w:sz w:val="21"/>
        </w:rPr>
        <w:t>, Zn = 65, F = 96 485 C/mol, H = 100%; làm tròn kết quả đến hàng phần trăm).</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0,19 giờ</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S = 2 m</w:t>
      </w:r>
      <w:r>
        <w:rPr>
          <w:rFonts w:ascii="Times New Roman" w:hAnsi="Times New Roman"/>
          <w:b w:val="0"/>
          <w:i w:val="0"/>
          <w:sz w:val="20"/>
          <w:vertAlign w:val="superscript"/>
        </w:rPr>
        <w:t>2</w:t>
      </w:r>
      <w:r>
        <w:rPr>
          <w:rFonts w:ascii="Times New Roman" w:hAnsi="Times New Roman"/>
          <w:b w:val="0"/>
          <w:i w:val="0"/>
          <w:sz w:val="20"/>
        </w:rPr>
        <w:t xml:space="preserve"> = 20 000 cm</w:t>
      </w:r>
      <w:r>
        <w:rPr>
          <w:rFonts w:ascii="Times New Roman" w:hAnsi="Times New Roman"/>
          <w:b w:val="0"/>
          <w:i w:val="0"/>
          <w:sz w:val="20"/>
          <w:vertAlign w:val="superscript"/>
        </w:rPr>
        <w:t>2</w:t>
      </w:r>
      <w:r>
        <w:rPr>
          <w:rFonts w:ascii="Times New Roman" w:hAnsi="Times New Roman"/>
          <w:b w:val="0"/>
          <w:i w:val="0"/>
          <w:sz w:val="20"/>
        </w:rPr>
        <w:t>; cường độ I = 200 × 2 = 400 A.</w:t>
      </w:r>
    </w:p>
    <w:p>
      <w:pPr>
        <w:spacing w:before="20" w:after="20"/>
        <w:ind w:left="454"/>
      </w:pPr>
      <w:r>
        <w:rPr>
          <w:rFonts w:ascii="Times New Roman" w:hAnsi="Times New Roman"/>
          <w:b w:val="0"/>
          <w:i w:val="0"/>
          <w:sz w:val="20"/>
        </w:rPr>
        <w:t>- Thể tích kẽm: V = 20 000 × (6,5 × 10</w:t>
      </w:r>
      <w:r>
        <w:rPr>
          <w:rFonts w:ascii="Times New Roman" w:hAnsi="Times New Roman"/>
          <w:b w:val="0"/>
          <w:i w:val="0"/>
          <w:sz w:val="20"/>
          <w:vertAlign w:val="superscript"/>
        </w:rPr>
        <w:t>-4</w:t>
      </w:r>
      <w:r>
        <w:rPr>
          <w:rFonts w:ascii="Times New Roman" w:hAnsi="Times New Roman"/>
          <w:b w:val="0"/>
          <w:i w:val="0"/>
          <w:sz w:val="20"/>
        </w:rPr>
        <w:t>) = 13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kẽm: m</w:t>
      </w:r>
      <w:r>
        <w:rPr>
          <w:rFonts w:ascii="Times New Roman" w:hAnsi="Times New Roman"/>
          <w:b w:val="0"/>
          <w:i w:val="0"/>
          <w:sz w:val="20"/>
          <w:vertAlign w:val="subscript"/>
        </w:rPr>
        <w:t>Zn</w:t>
      </w:r>
      <w:r>
        <w:rPr>
          <w:rFonts w:ascii="Times New Roman" w:hAnsi="Times New Roman"/>
          <w:b w:val="0"/>
          <w:i w:val="0"/>
          <w:sz w:val="20"/>
        </w:rPr>
        <w:t xml:space="preserve"> = 13 × 7,14 = 92,82 gam.</w:t>
      </w:r>
    </w:p>
    <w:p>
      <w:pPr>
        <w:spacing w:before="20" w:after="20"/>
        <w:ind w:left="454"/>
      </w:pPr>
      <w:r>
        <w:rPr>
          <w:rFonts w:ascii="Times New Roman" w:hAnsi="Times New Roman"/>
          <w:b w:val="0"/>
          <w:i w:val="0"/>
          <w:sz w:val="20"/>
        </w:rPr>
        <w:t>- Số mol electron: n</w:t>
      </w:r>
      <w:r>
        <w:rPr>
          <w:rFonts w:ascii="Times New Roman" w:hAnsi="Times New Roman"/>
          <w:b w:val="0"/>
          <w:i w:val="0"/>
          <w:sz w:val="20"/>
          <w:vertAlign w:val="subscript"/>
        </w:rPr>
        <w:t>e</w:t>
      </w:r>
      <w:r>
        <w:rPr>
          <w:rFonts w:ascii="Times New Roman" w:hAnsi="Times New Roman"/>
          <w:b w:val="0"/>
          <w:i w:val="0"/>
          <w:sz w:val="20"/>
        </w:rPr>
        <w:t xml:space="preserve"> = 2 × (92,82 / 65) ≈ 2,856 mol.</w:t>
      </w:r>
    </w:p>
    <w:p>
      <w:pPr>
        <w:spacing w:before="20" w:after="20"/>
        <w:ind w:left="454"/>
      </w:pPr>
      <w:r>
        <w:rPr>
          <w:rFonts w:ascii="Times New Roman" w:hAnsi="Times New Roman"/>
          <w:b w:val="0"/>
          <w:i w:val="0"/>
          <w:sz w:val="20"/>
        </w:rPr>
        <w:t>- Điện lượng: q = 2,856 × 96485 ≈ 275 561 C.</w:t>
      </w:r>
    </w:p>
    <w:p>
      <w:pPr>
        <w:spacing w:before="20" w:after="20"/>
        <w:ind w:left="454"/>
      </w:pPr>
      <w:r>
        <w:rPr>
          <w:rFonts w:ascii="Times New Roman" w:hAnsi="Times New Roman"/>
          <w:b w:val="0"/>
          <w:i w:val="0"/>
          <w:sz w:val="20"/>
        </w:rPr>
        <w:t xml:space="preserve">- Thời gian: t = 275 561 / 400 ≈ 688,9 giây = 688,9 / 3600 ≈ </w:t>
      </w:r>
      <w:r>
        <w:rPr>
          <w:rFonts w:ascii="Times New Roman" w:hAnsi="Times New Roman"/>
          <w:b/>
          <w:i w:val="0"/>
          <w:sz w:val="20"/>
        </w:rPr>
        <w:t>0,19 giờ</w:t>
      </w:r>
      <w:r>
        <w:rPr>
          <w:rFonts w:ascii="Times New Roman" w:hAnsi="Times New Roman"/>
          <w:b w:val="0"/>
          <w:i w:val="0"/>
          <w:sz w:val="20"/>
        </w:rPr>
        <w:t>.</w:t>
      </w:r>
    </w:p>
    <w:p>
      <w:pPr>
        <w:keepNext/>
        <w:spacing w:before="80" w:after="40"/>
      </w:pPr>
      <w:r>
        <w:rPr>
          <w:rFonts w:ascii="Times New Roman" w:hAnsi="Times New Roman"/>
          <w:b/>
          <w:i w:val="0"/>
          <w:color w:val="0D47A1"/>
          <w:sz w:val="21"/>
        </w:rPr>
        <w:t>Câu 50:</w:t>
      </w:r>
      <w:r>
        <w:rPr>
          <w:rFonts w:ascii="Times New Roman" w:hAnsi="Times New Roman"/>
          <w:b/>
          <w:i w:val="0"/>
          <w:color w:val="0D47A1"/>
          <w:sz w:val="21"/>
        </w:rPr>
        <w:t xml:space="preserve"> </w:t>
      </w:r>
      <w:r>
        <w:rPr>
          <w:rFonts w:ascii="Times New Roman" w:hAnsi="Times New Roman"/>
          <w:b w:val="0"/>
          <w:i w:val="0"/>
          <w:sz w:val="21"/>
        </w:rPr>
        <w:t>Người ta mạ nickel lên bề mặt vật kim loại bằng phương pháp mạ điện: dung dịch điện phân chứa NiSO</w:t>
      </w:r>
      <w:r>
        <w:rPr>
          <w:rFonts w:ascii="Times New Roman" w:hAnsi="Times New Roman"/>
          <w:b w:val="0"/>
          <w:i w:val="0"/>
          <w:sz w:val="21"/>
          <w:vertAlign w:val="subscript"/>
        </w:rPr>
        <w:t>4</w:t>
      </w:r>
      <w:r>
        <w:rPr>
          <w:rFonts w:ascii="Times New Roman" w:hAnsi="Times New Roman"/>
          <w:b w:val="0"/>
          <w:i w:val="0"/>
          <w:sz w:val="21"/>
        </w:rPr>
        <w:t>, cực dương là Ni kim loại, cực âm là vật kim loại cần mạ. Nếu dòng điện có cường độ 1,5 A chạy qua dung dịch trong 2 giờ thì khối lượng nickel được mạ lên vật là bao nhiêu gam? (Cho biết khối lượng mol của Ni = 58,7 g/mol, F = 96 500 C/mol, hiệu suất 100%; kết quả làm tròn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3,3 gam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Thời gian điện phân: t = 2 × 3600 = 7200 giây.</w:t>
      </w:r>
    </w:p>
    <w:p>
      <w:pPr>
        <w:spacing w:before="20" w:after="20"/>
        <w:ind w:left="454"/>
      </w:pPr>
      <w:r>
        <w:rPr>
          <w:rFonts w:ascii="Times New Roman" w:hAnsi="Times New Roman"/>
          <w:b w:val="0"/>
          <w:i w:val="0"/>
          <w:sz w:val="20"/>
        </w:rPr>
        <w:t>- Điện lượng: q = I × t = 1,5 × 7200 = 10 800 C.</w:t>
      </w:r>
    </w:p>
    <w:p>
      <w:pPr>
        <w:spacing w:before="20" w:after="20"/>
        <w:ind w:left="454"/>
      </w:pPr>
      <w:r>
        <w:rPr>
          <w:rFonts w:ascii="Times New Roman" w:hAnsi="Times New Roman"/>
          <w:b w:val="0"/>
          <w:i w:val="0"/>
          <w:sz w:val="20"/>
        </w:rPr>
        <w:t>- Số mol electron: n</w:t>
      </w:r>
      <w:r>
        <w:rPr>
          <w:rFonts w:ascii="Times New Roman" w:hAnsi="Times New Roman"/>
          <w:b w:val="0"/>
          <w:i w:val="0"/>
          <w:sz w:val="20"/>
          <w:vertAlign w:val="subscript"/>
        </w:rPr>
        <w:t>e</w:t>
      </w:r>
      <w:r>
        <w:rPr>
          <w:rFonts w:ascii="Times New Roman" w:hAnsi="Times New Roman"/>
          <w:b w:val="0"/>
          <w:i w:val="0"/>
          <w:sz w:val="20"/>
        </w:rPr>
        <w:t xml:space="preserve"> = 10 800 / 96500 ≈ 0,111917 mol.</w:t>
      </w:r>
    </w:p>
    <w:p>
      <w:pPr>
        <w:spacing w:before="20" w:after="20"/>
        <w:ind w:left="454"/>
      </w:pPr>
      <w:r>
        <w:rPr>
          <w:rFonts w:ascii="Times New Roman" w:hAnsi="Times New Roman"/>
          <w:b w:val="0"/>
          <w:i w:val="0"/>
          <w:sz w:val="20"/>
        </w:rPr>
        <w:t>- Phản ứng tại cathode: Ni</w:t>
      </w:r>
      <w:r>
        <w:rPr>
          <w:rFonts w:ascii="Times New Roman" w:hAnsi="Times New Roman"/>
          <w:b w:val="0"/>
          <w:i w:val="0"/>
          <w:sz w:val="20"/>
          <w:vertAlign w:val="superscript"/>
        </w:rPr>
        <w:t>2+</w:t>
      </w:r>
      <w:r>
        <w:rPr>
          <w:rFonts w:ascii="Times New Roman" w:hAnsi="Times New Roman"/>
          <w:b w:val="0"/>
          <w:i w:val="0"/>
          <w:sz w:val="20"/>
        </w:rPr>
        <w:t xml:space="preserve"> + 2e → Ni → n</w:t>
      </w:r>
      <w:r>
        <w:rPr>
          <w:rFonts w:ascii="Times New Roman" w:hAnsi="Times New Roman"/>
          <w:b w:val="0"/>
          <w:i w:val="0"/>
          <w:sz w:val="20"/>
          <w:vertAlign w:val="subscript"/>
        </w:rPr>
        <w:t>Ni</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2 ≈ 0,055959 mol.</w:t>
      </w:r>
    </w:p>
    <w:p>
      <w:pPr>
        <w:spacing w:before="20" w:after="20"/>
        <w:ind w:left="454"/>
      </w:pPr>
      <w:r>
        <w:rPr>
          <w:rFonts w:ascii="Times New Roman" w:hAnsi="Times New Roman"/>
          <w:b w:val="0"/>
          <w:i w:val="0"/>
          <w:sz w:val="20"/>
        </w:rPr>
        <w:t>- Khối lượng nickel bám lên vật: m</w:t>
      </w:r>
      <w:r>
        <w:rPr>
          <w:rFonts w:ascii="Times New Roman" w:hAnsi="Times New Roman"/>
          <w:b w:val="0"/>
          <w:i w:val="0"/>
          <w:sz w:val="20"/>
          <w:vertAlign w:val="subscript"/>
        </w:rPr>
        <w:t>Ni</w:t>
      </w:r>
      <w:r>
        <w:rPr>
          <w:rFonts w:ascii="Times New Roman" w:hAnsi="Times New Roman"/>
          <w:b w:val="0"/>
          <w:i w:val="0"/>
          <w:sz w:val="20"/>
        </w:rPr>
        <w:t xml:space="preserve"> = 0,055959 × 58,7 ≈ 3,285 gam ≈ </w:t>
      </w:r>
      <w:r>
        <w:rPr>
          <w:rFonts w:ascii="Times New Roman" w:hAnsi="Times New Roman"/>
          <w:b/>
          <w:i w:val="0"/>
          <w:sz w:val="20"/>
        </w:rPr>
        <w:t>3,3 gam</w:t>
      </w:r>
      <w:r>
        <w:rPr>
          <w:rFonts w:ascii="Times New Roman" w:hAnsi="Times New Roman"/>
          <w:b w:val="0"/>
          <w:i w:val="0"/>
          <w:sz w:val="20"/>
        </w:rPr>
        <w:t>.</w:t>
      </w:r>
    </w:p>
    <w:p>
      <w:pPr>
        <w:keepNext/>
        <w:spacing w:before="80" w:after="40"/>
      </w:pPr>
      <w:r>
        <w:rPr>
          <w:rFonts w:ascii="Times New Roman" w:hAnsi="Times New Roman"/>
          <w:b/>
          <w:i w:val="0"/>
          <w:color w:val="0D47A1"/>
          <w:sz w:val="21"/>
        </w:rPr>
        <w:t>Câu 51:</w:t>
      </w:r>
      <w:r>
        <w:rPr>
          <w:rFonts w:ascii="Times New Roman" w:hAnsi="Times New Roman"/>
          <w:b/>
          <w:i w:val="0"/>
          <w:color w:val="0D47A1"/>
          <w:sz w:val="21"/>
        </w:rPr>
        <w:t xml:space="preserve"> </w:t>
      </w:r>
      <w:r>
        <w:rPr>
          <w:rFonts w:ascii="Times New Roman" w:hAnsi="Times New Roman"/>
          <w:b w:val="0"/>
          <w:i w:val="0"/>
          <w:sz w:val="21"/>
        </w:rPr>
        <w:t>Kim loại sodium (Na) được điều chế bằng cách điện phân nóng chảy hỗn hợp NaCl và CaCl</w:t>
      </w:r>
      <w:r>
        <w:rPr>
          <w:rFonts w:ascii="Times New Roman" w:hAnsi="Times New Roman"/>
          <w:b w:val="0"/>
          <w:i w:val="0"/>
          <w:sz w:val="21"/>
          <w:vertAlign w:val="subscript"/>
        </w:rPr>
        <w:t>2</w:t>
      </w:r>
      <w:r>
        <w:rPr>
          <w:rFonts w:ascii="Times New Roman" w:hAnsi="Times New Roman"/>
          <w:b w:val="0"/>
          <w:i w:val="0"/>
          <w:sz w:val="21"/>
        </w:rPr>
        <w:t xml:space="preserve"> trong bể Downs với dòng điện có cường độ 3000 A và điện áp U = 25 V. Hiệu suất điện phân là 80%. Tính điện năng (theo kWh) đã sử dụng để điều chế 1 kg Na. Cho biết: Điện năng A = U.n</w:t>
      </w:r>
      <w:r>
        <w:rPr>
          <w:rFonts w:ascii="Times New Roman" w:hAnsi="Times New Roman"/>
          <w:b w:val="0"/>
          <w:i w:val="0"/>
          <w:sz w:val="21"/>
          <w:vertAlign w:val="subscript"/>
        </w:rPr>
        <w:t>e</w:t>
      </w:r>
      <w:r>
        <w:rPr>
          <w:rFonts w:ascii="Times New Roman" w:hAnsi="Times New Roman"/>
          <w:b w:val="0"/>
          <w:i w:val="0"/>
          <w:sz w:val="21"/>
        </w:rPr>
        <w:t>.F; Na = 23; F = 96 485 C/mol; 1 kWh = 3,6 × 10</w:t>
      </w:r>
      <w:r>
        <w:rPr>
          <w:rFonts w:ascii="Times New Roman" w:hAnsi="Times New Roman"/>
          <w:b w:val="0"/>
          <w:i w:val="0"/>
          <w:sz w:val="21"/>
          <w:vertAlign w:val="superscript"/>
        </w:rPr>
        <w:t>6</w:t>
      </w:r>
      <w:r>
        <w:rPr>
          <w:rFonts w:ascii="Times New Roman" w:hAnsi="Times New Roman"/>
          <w:b w:val="0"/>
          <w:i w:val="0"/>
          <w:sz w:val="21"/>
        </w:rPr>
        <w:t xml:space="preserve"> J. (Làm tròn kết quả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36,4 kWh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Na cần điều chế: n</w:t>
      </w:r>
      <w:r>
        <w:rPr>
          <w:rFonts w:ascii="Times New Roman" w:hAnsi="Times New Roman"/>
          <w:b w:val="0"/>
          <w:i w:val="0"/>
          <w:sz w:val="20"/>
          <w:vertAlign w:val="subscript"/>
        </w:rPr>
        <w:t>Na</w:t>
      </w:r>
      <w:r>
        <w:rPr>
          <w:rFonts w:ascii="Times New Roman" w:hAnsi="Times New Roman"/>
          <w:b w:val="0"/>
          <w:i w:val="0"/>
          <w:sz w:val="20"/>
        </w:rPr>
        <w:t xml:space="preserve"> = 1000 / 23 ≈ 43,478 mol.</w:t>
      </w:r>
    </w:p>
    <w:p>
      <w:pPr>
        <w:spacing w:before="20" w:after="20"/>
        <w:ind w:left="454"/>
      </w:pPr>
      <w:r>
        <w:rPr>
          <w:rFonts w:ascii="Times New Roman" w:hAnsi="Times New Roman"/>
          <w:b w:val="0"/>
          <w:i w:val="0"/>
          <w:sz w:val="20"/>
        </w:rPr>
        <w:t>- Quá trình: Na</w:t>
      </w:r>
      <w:r>
        <w:rPr>
          <w:rFonts w:ascii="Times New Roman" w:hAnsi="Times New Roman"/>
          <w:b w:val="0"/>
          <w:i w:val="0"/>
          <w:sz w:val="20"/>
          <w:vertAlign w:val="superscript"/>
        </w:rPr>
        <w:t>+</w:t>
      </w:r>
      <w:r>
        <w:rPr>
          <w:rFonts w:ascii="Times New Roman" w:hAnsi="Times New Roman"/>
          <w:b w:val="0"/>
          <w:i w:val="0"/>
          <w:sz w:val="20"/>
        </w:rPr>
        <w:t xml:space="preserve"> + 1e → Na → n</w:t>
      </w:r>
      <w:r>
        <w:rPr>
          <w:rFonts w:ascii="Times New Roman" w:hAnsi="Times New Roman"/>
          <w:b w:val="0"/>
          <w:i w:val="0"/>
          <w:sz w:val="20"/>
          <w:vertAlign w:val="subscript"/>
        </w:rPr>
        <w:t>e lý thuyết</w:t>
      </w:r>
      <w:r>
        <w:rPr>
          <w:rFonts w:ascii="Times New Roman" w:hAnsi="Times New Roman"/>
          <w:b w:val="0"/>
          <w:i w:val="0"/>
          <w:sz w:val="20"/>
        </w:rPr>
        <w:t xml:space="preserve"> = 43,478 mol.</w:t>
      </w:r>
    </w:p>
    <w:p>
      <w:pPr>
        <w:spacing w:before="20" w:after="20"/>
        <w:ind w:left="454"/>
      </w:pPr>
      <w:r>
        <w:rPr>
          <w:rFonts w:ascii="Times New Roman" w:hAnsi="Times New Roman"/>
          <w:b w:val="0"/>
          <w:i w:val="0"/>
          <w:sz w:val="20"/>
        </w:rPr>
        <w:t>- Điện lượng lý thuyết: q</w:t>
      </w:r>
      <w:r>
        <w:rPr>
          <w:rFonts w:ascii="Times New Roman" w:hAnsi="Times New Roman"/>
          <w:b w:val="0"/>
          <w:i w:val="0"/>
          <w:sz w:val="20"/>
          <w:vertAlign w:val="subscript"/>
        </w:rPr>
        <w:t>lt</w:t>
      </w:r>
      <w:r>
        <w:rPr>
          <w:rFonts w:ascii="Times New Roman" w:hAnsi="Times New Roman"/>
          <w:b w:val="0"/>
          <w:i w:val="0"/>
          <w:sz w:val="20"/>
        </w:rPr>
        <w:t xml:space="preserve"> = 43,478 × 96485 ≈ 4 195 000 C.</w:t>
      </w:r>
    </w:p>
    <w:p>
      <w:pPr>
        <w:spacing w:before="20" w:after="20"/>
        <w:ind w:left="454"/>
      </w:pPr>
      <w:r>
        <w:rPr>
          <w:rFonts w:ascii="Times New Roman" w:hAnsi="Times New Roman"/>
          <w:b w:val="0"/>
          <w:i w:val="0"/>
          <w:sz w:val="20"/>
        </w:rPr>
        <w:t>- Vì hiệu suất điện phân là 80% nên điện lượng thực tế tiêu hao:</w:t>
      </w:r>
    </w:p>
    <w:p>
      <w:pPr>
        <w:spacing w:before="20" w:after="20"/>
        <w:ind w:left="454"/>
      </w:pPr>
      <w:r>
        <w:rPr>
          <w:rFonts w:ascii="Times New Roman" w:hAnsi="Times New Roman"/>
          <w:b w:val="0"/>
          <w:i w:val="0"/>
          <w:sz w:val="20"/>
        </w:rPr>
        <w:t xml:space="preserve">  q</w:t>
      </w:r>
      <w:r>
        <w:rPr>
          <w:rFonts w:ascii="Times New Roman" w:hAnsi="Times New Roman"/>
          <w:b w:val="0"/>
          <w:i w:val="0"/>
          <w:sz w:val="20"/>
          <w:vertAlign w:val="subscript"/>
        </w:rPr>
        <w:t>tt</w:t>
      </w:r>
      <w:r>
        <w:rPr>
          <w:rFonts w:ascii="Times New Roman" w:hAnsi="Times New Roman"/>
          <w:b w:val="0"/>
          <w:i w:val="0"/>
          <w:sz w:val="20"/>
        </w:rPr>
        <w:t xml:space="preserve"> = 4 195 000 / 0,80 = 5 243 750 C.</w:t>
      </w:r>
    </w:p>
    <w:p>
      <w:pPr>
        <w:spacing w:before="20" w:after="20"/>
        <w:ind w:left="454"/>
      </w:pPr>
      <w:r>
        <w:rPr>
          <w:rFonts w:ascii="Times New Roman" w:hAnsi="Times New Roman"/>
          <w:b w:val="0"/>
          <w:i w:val="0"/>
          <w:sz w:val="20"/>
        </w:rPr>
        <w:t>- Điện năng tiêu thụ: A = U × q</w:t>
      </w:r>
      <w:r>
        <w:rPr>
          <w:rFonts w:ascii="Times New Roman" w:hAnsi="Times New Roman"/>
          <w:b w:val="0"/>
          <w:i w:val="0"/>
          <w:sz w:val="20"/>
          <w:vertAlign w:val="subscript"/>
        </w:rPr>
        <w:t>tt</w:t>
      </w:r>
      <w:r>
        <w:rPr>
          <w:rFonts w:ascii="Times New Roman" w:hAnsi="Times New Roman"/>
          <w:b w:val="0"/>
          <w:i w:val="0"/>
          <w:sz w:val="20"/>
        </w:rPr>
        <w:t xml:space="preserve"> = 25 × 5 243 750 = 131 093 750 J.</w:t>
      </w:r>
    </w:p>
    <w:p>
      <w:pPr>
        <w:spacing w:before="20" w:after="20"/>
        <w:ind w:left="454"/>
      </w:pPr>
      <w:r>
        <w:rPr>
          <w:rFonts w:ascii="Times New Roman" w:hAnsi="Times New Roman"/>
          <w:b w:val="0"/>
          <w:i w:val="0"/>
          <w:sz w:val="20"/>
        </w:rPr>
        <w:t>- Quy đổi ra kWh: A = 131 093 750 / (3,6 × 10</w:t>
      </w:r>
      <w:r>
        <w:rPr>
          <w:rFonts w:ascii="Times New Roman" w:hAnsi="Times New Roman"/>
          <w:b w:val="0"/>
          <w:i w:val="0"/>
          <w:sz w:val="20"/>
          <w:vertAlign w:val="superscript"/>
        </w:rPr>
        <w:t>6</w:t>
      </w:r>
      <w:r>
        <w:rPr>
          <w:rFonts w:ascii="Times New Roman" w:hAnsi="Times New Roman"/>
          <w:b w:val="0"/>
          <w:i w:val="0"/>
          <w:sz w:val="20"/>
        </w:rPr>
        <w:t xml:space="preserve">) ≈ 36,415 kWh ≈ </w:t>
      </w:r>
      <w:r>
        <w:rPr>
          <w:rFonts w:ascii="Times New Roman" w:hAnsi="Times New Roman"/>
          <w:b/>
          <w:i w:val="0"/>
          <w:sz w:val="20"/>
        </w:rPr>
        <w:t>36,4 kWh</w:t>
      </w:r>
      <w:r>
        <w:rPr>
          <w:rFonts w:ascii="Times New Roman" w:hAnsi="Times New Roman"/>
          <w:b w:val="0"/>
          <w:i w:val="0"/>
          <w:sz w:val="20"/>
        </w:rPr>
        <w:t>.</w:t>
      </w:r>
    </w:p>
    <w:p>
      <w:pPr>
        <w:keepNext/>
        <w:spacing w:before="80" w:after="40"/>
      </w:pPr>
      <w:r>
        <w:rPr>
          <w:rFonts w:ascii="Times New Roman" w:hAnsi="Times New Roman"/>
          <w:b/>
          <w:i w:val="0"/>
          <w:color w:val="0D47A1"/>
          <w:sz w:val="21"/>
        </w:rPr>
        <w:t>Câu 52:</w:t>
      </w:r>
      <w:r>
        <w:rPr>
          <w:rFonts w:ascii="Times New Roman" w:hAnsi="Times New Roman"/>
          <w:b/>
          <w:i w:val="0"/>
          <w:color w:val="0D47A1"/>
          <w:sz w:val="21"/>
        </w:rPr>
        <w:t xml:space="preserve"> </w:t>
      </w:r>
      <w:r>
        <w:rPr>
          <w:rFonts w:ascii="Times New Roman" w:hAnsi="Times New Roman"/>
          <w:b w:val="0"/>
          <w:i w:val="0"/>
          <w:sz w:val="21"/>
        </w:rPr>
        <w:t>Nhôm được sản xuất bằng phương pháp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tinh chế theo quy trình Bayer. Một loại quặng bauxite gồm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.3H</w:t>
      </w:r>
      <w:r>
        <w:rPr>
          <w:rFonts w:ascii="Times New Roman" w:hAnsi="Times New Roman"/>
          <w:b w:val="0"/>
          <w:i w:val="0"/>
          <w:sz w:val="21"/>
          <w:vertAlign w:val="subscript"/>
        </w:rPr>
        <w:t>2</w:t>
      </w:r>
      <w:r>
        <w:rPr>
          <w:rFonts w:ascii="Times New Roman" w:hAnsi="Times New Roman"/>
          <w:b w:val="0"/>
          <w:i w:val="0"/>
          <w:sz w:val="21"/>
        </w:rPr>
        <w:t>O và 10,0% kaolin Al</w:t>
      </w:r>
      <w:r>
        <w:rPr>
          <w:rFonts w:ascii="Times New Roman" w:hAnsi="Times New Roman"/>
          <w:b w:val="0"/>
          <w:i w:val="0"/>
          <w:sz w:val="21"/>
          <w:vertAlign w:val="subscript"/>
        </w:rPr>
        <w:t>2</w:t>
      </w:r>
      <w:r>
        <w:rPr>
          <w:rFonts w:ascii="Times New Roman" w:hAnsi="Times New Roman"/>
          <w:b w:val="0"/>
          <w:i w:val="0"/>
          <w:sz w:val="21"/>
        </w:rPr>
        <w:t>Si</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O (tạp chất chứa Si). Trong quá trình tinh chế, silic bị loại bỏ dưới dạng bùn aluminosilicate Na</w:t>
      </w:r>
      <w:r>
        <w:rPr>
          <w:rFonts w:ascii="Times New Roman" w:hAnsi="Times New Roman"/>
          <w:b w:val="0"/>
          <w:i w:val="0"/>
          <w:sz w:val="21"/>
          <w:vertAlign w:val="subscript"/>
        </w:rPr>
        <w:t>6</w:t>
      </w:r>
      <w:r>
        <w:rPr>
          <w:rFonts w:ascii="Times New Roman" w:hAnsi="Times New Roman"/>
          <w:b w:val="0"/>
          <w:i w:val="0"/>
          <w:sz w:val="21"/>
        </w:rPr>
        <w:t>Al</w:t>
      </w:r>
      <w:r>
        <w:rPr>
          <w:rFonts w:ascii="Times New Roman" w:hAnsi="Times New Roman"/>
          <w:b w:val="0"/>
          <w:i w:val="0"/>
          <w:sz w:val="21"/>
          <w:vertAlign w:val="subscript"/>
        </w:rPr>
        <w:t>6</w:t>
      </w:r>
      <w:r>
        <w:rPr>
          <w:rFonts w:ascii="Times New Roman" w:hAnsi="Times New Roman"/>
          <w:b w:val="0"/>
          <w:i w:val="0"/>
          <w:sz w:val="21"/>
        </w:rPr>
        <w:t>Si</w:t>
      </w:r>
      <w:r>
        <w:rPr>
          <w:rFonts w:ascii="Times New Roman" w:hAnsi="Times New Roman"/>
          <w:b w:val="0"/>
          <w:i w:val="0"/>
          <w:sz w:val="21"/>
          <w:vertAlign w:val="subscript"/>
        </w:rPr>
        <w:t>5</w:t>
      </w:r>
      <w:r>
        <w:rPr>
          <w:rFonts w:ascii="Times New Roman" w:hAnsi="Times New Roman"/>
          <w:b w:val="0"/>
          <w:i w:val="0"/>
          <w:sz w:val="21"/>
        </w:rPr>
        <w:t>O</w:t>
      </w:r>
      <w:r>
        <w:rPr>
          <w:rFonts w:ascii="Times New Roman" w:hAnsi="Times New Roman"/>
          <w:b w:val="0"/>
          <w:i w:val="0"/>
          <w:sz w:val="21"/>
          <w:vertAlign w:val="subscript"/>
        </w:rPr>
        <w:t>22</w:t>
      </w:r>
      <w:r>
        <w:rPr>
          <w:rFonts w:ascii="Times New Roman" w:hAnsi="Times New Roman"/>
          <w:b w:val="0"/>
          <w:i w:val="0"/>
          <w:sz w:val="21"/>
        </w:rPr>
        <w:t>.5H</w:t>
      </w:r>
      <w:r>
        <w:rPr>
          <w:rFonts w:ascii="Times New Roman" w:hAnsi="Times New Roman"/>
          <w:b w:val="0"/>
          <w:i w:val="0"/>
          <w:sz w:val="21"/>
          <w:vertAlign w:val="subscript"/>
        </w:rPr>
        <w:t>2</w:t>
      </w:r>
      <w:r>
        <w:rPr>
          <w:rFonts w:ascii="Times New Roman" w:hAnsi="Times New Roman"/>
          <w:b w:val="0"/>
          <w:i w:val="0"/>
          <w:sz w:val="21"/>
        </w:rPr>
        <w:t>O. Tính tỉ lệ hao hụt của nhôm trong quá trình tinh chế theo phần trăm. (Làm tròn kết quả đến hàng phần trăm).</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1,36%</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Giả sử có 100 gam quặng bauxite:</w:t>
      </w:r>
    </w:p>
    <w:p>
      <w:pPr>
        <w:spacing w:before="20" w:after="20"/>
        <w:ind w:left="454"/>
      </w:pPr>
      <w:r>
        <w:rPr>
          <w:rFonts w:ascii="Times New Roman" w:hAnsi="Times New Roman"/>
          <w:b w:val="0"/>
          <w:i w:val="0"/>
          <w:sz w:val="20"/>
        </w:rPr>
        <w:t xml:space="preserve">  + Khối lượng kaolin Al</w:t>
      </w:r>
      <w:r>
        <w:rPr>
          <w:rFonts w:ascii="Times New Roman" w:hAnsi="Times New Roman"/>
          <w:b w:val="0"/>
          <w:i w:val="0"/>
          <w:sz w:val="20"/>
          <w:vertAlign w:val="subscript"/>
        </w:rPr>
        <w:t>2</w:t>
      </w:r>
      <w:r>
        <w:rPr>
          <w:rFonts w:ascii="Times New Roman" w:hAnsi="Times New Roman"/>
          <w:b w:val="0"/>
          <w:i w:val="0"/>
          <w:sz w:val="20"/>
        </w:rPr>
        <w:t>Si</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7</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 (M = 258 g/mol) là 10 gam → n</w:t>
      </w:r>
      <w:r>
        <w:rPr>
          <w:rFonts w:ascii="Times New Roman" w:hAnsi="Times New Roman"/>
          <w:b w:val="0"/>
          <w:i w:val="0"/>
          <w:sz w:val="20"/>
          <w:vertAlign w:val="subscript"/>
        </w:rPr>
        <w:t>kaolin</w:t>
      </w:r>
      <w:r>
        <w:rPr>
          <w:rFonts w:ascii="Times New Roman" w:hAnsi="Times New Roman"/>
          <w:b w:val="0"/>
          <w:i w:val="0"/>
          <w:sz w:val="20"/>
        </w:rPr>
        <w:t xml:space="preserve"> = 10 / 258 ≈ 0,03876 mol.</w:t>
      </w:r>
    </w:p>
    <w:p>
      <w:pPr>
        <w:spacing w:before="20" w:after="20"/>
        <w:ind w:left="454"/>
      </w:pPr>
      <w:r>
        <w:rPr>
          <w:rFonts w:ascii="Times New Roman" w:hAnsi="Times New Roman"/>
          <w:b w:val="0"/>
          <w:i w:val="0"/>
          <w:sz w:val="20"/>
        </w:rPr>
        <w:t xml:space="preserve">  + Số mol Si có trong quặng: n</w:t>
      </w:r>
      <w:r>
        <w:rPr>
          <w:rFonts w:ascii="Times New Roman" w:hAnsi="Times New Roman"/>
          <w:b w:val="0"/>
          <w:i w:val="0"/>
          <w:sz w:val="20"/>
          <w:vertAlign w:val="subscript"/>
        </w:rPr>
        <w:t>Si</w:t>
      </w:r>
      <w:r>
        <w:rPr>
          <w:rFonts w:ascii="Times New Roman" w:hAnsi="Times New Roman"/>
          <w:b w:val="0"/>
          <w:i w:val="0"/>
          <w:sz w:val="20"/>
        </w:rPr>
        <w:t xml:space="preserve"> = 2 × n</w:t>
      </w:r>
      <w:r>
        <w:rPr>
          <w:rFonts w:ascii="Times New Roman" w:hAnsi="Times New Roman"/>
          <w:b w:val="0"/>
          <w:i w:val="0"/>
          <w:sz w:val="20"/>
          <w:vertAlign w:val="subscript"/>
        </w:rPr>
        <w:t>kaolin</w:t>
      </w:r>
      <w:r>
        <w:rPr>
          <w:rFonts w:ascii="Times New Roman" w:hAnsi="Times New Roman"/>
          <w:b w:val="0"/>
          <w:i w:val="0"/>
          <w:sz w:val="20"/>
        </w:rPr>
        <w:t xml:space="preserve"> ≈ 0,07752 mol.</w:t>
      </w:r>
    </w:p>
    <w:p>
      <w:pPr>
        <w:spacing w:before="20" w:after="20"/>
        <w:ind w:left="454"/>
      </w:pPr>
      <w:r>
        <w:rPr>
          <w:rFonts w:ascii="Times New Roman" w:hAnsi="Times New Roman"/>
          <w:b w:val="0"/>
          <w:i w:val="0"/>
          <w:sz w:val="20"/>
        </w:rPr>
        <w:t>- Theo công thức bùn kết tủa Na</w:t>
      </w:r>
      <w:r>
        <w:rPr>
          <w:rFonts w:ascii="Times New Roman" w:hAnsi="Times New Roman"/>
          <w:b w:val="0"/>
          <w:i w:val="0"/>
          <w:sz w:val="20"/>
          <w:vertAlign w:val="subscript"/>
        </w:rPr>
        <w:t>6</w:t>
      </w:r>
      <w:r>
        <w:rPr>
          <w:rFonts w:ascii="Times New Roman" w:hAnsi="Times New Roman"/>
          <w:b w:val="0"/>
          <w:i w:val="0"/>
          <w:sz w:val="20"/>
        </w:rPr>
        <w:t>Al</w:t>
      </w:r>
      <w:r>
        <w:rPr>
          <w:rFonts w:ascii="Times New Roman" w:hAnsi="Times New Roman"/>
          <w:b w:val="0"/>
          <w:i w:val="0"/>
          <w:sz w:val="20"/>
          <w:vertAlign w:val="subscript"/>
        </w:rPr>
        <w:t>6</w:t>
      </w:r>
      <w:r>
        <w:rPr>
          <w:rFonts w:ascii="Times New Roman" w:hAnsi="Times New Roman"/>
          <w:b w:val="0"/>
          <w:i w:val="0"/>
          <w:sz w:val="20"/>
        </w:rPr>
        <w:t>Si</w:t>
      </w:r>
      <w:r>
        <w:rPr>
          <w:rFonts w:ascii="Times New Roman" w:hAnsi="Times New Roman"/>
          <w:b w:val="0"/>
          <w:i w:val="0"/>
          <w:sz w:val="20"/>
          <w:vertAlign w:val="subscript"/>
        </w:rPr>
        <w:t>5</w:t>
      </w:r>
      <w:r>
        <w:rPr>
          <w:rFonts w:ascii="Times New Roman" w:hAnsi="Times New Roman"/>
          <w:b w:val="0"/>
          <w:i w:val="0"/>
          <w:sz w:val="20"/>
        </w:rPr>
        <w:t>O</w:t>
      </w:r>
      <w:r>
        <w:rPr>
          <w:rFonts w:ascii="Times New Roman" w:hAnsi="Times New Roman"/>
          <w:b w:val="0"/>
          <w:i w:val="0"/>
          <w:sz w:val="20"/>
          <w:vertAlign w:val="subscript"/>
        </w:rPr>
        <w:t>22</w:t>
      </w:r>
      <w:r>
        <w:rPr>
          <w:rFonts w:ascii="Times New Roman" w:hAnsi="Times New Roman"/>
          <w:b w:val="0"/>
          <w:i w:val="0"/>
          <w:sz w:val="20"/>
        </w:rPr>
        <w:t>.5H</w:t>
      </w:r>
      <w:r>
        <w:rPr>
          <w:rFonts w:ascii="Times New Roman" w:hAnsi="Times New Roman"/>
          <w:b w:val="0"/>
          <w:i w:val="0"/>
          <w:sz w:val="20"/>
          <w:vertAlign w:val="subscript"/>
        </w:rPr>
        <w:t>2</w:t>
      </w:r>
      <w:r>
        <w:rPr>
          <w:rFonts w:ascii="Times New Roman" w:hAnsi="Times New Roman"/>
          <w:b w:val="0"/>
          <w:i w:val="0"/>
          <w:sz w:val="20"/>
        </w:rPr>
        <w:t>O, tỉ lệ Al : Si = 6 : 5 = 1,2.</w:t>
      </w:r>
    </w:p>
    <w:p>
      <w:pPr>
        <w:spacing w:before="20" w:after="20"/>
        <w:ind w:left="454"/>
      </w:pPr>
      <w:r>
        <w:rPr>
          <w:rFonts w:ascii="Times New Roman" w:hAnsi="Times New Roman"/>
          <w:b w:val="0"/>
          <w:i w:val="0"/>
          <w:sz w:val="20"/>
        </w:rPr>
        <w:t xml:space="preserve">  → Số mol Al bị kéo theo vào bùn thải: n</w:t>
      </w:r>
      <w:r>
        <w:rPr>
          <w:rFonts w:ascii="Times New Roman" w:hAnsi="Times New Roman"/>
          <w:b w:val="0"/>
          <w:i w:val="0"/>
          <w:sz w:val="20"/>
          <w:vertAlign w:val="subscript"/>
        </w:rPr>
        <w:t>Al mất</w:t>
      </w:r>
      <w:r>
        <w:rPr>
          <w:rFonts w:ascii="Times New Roman" w:hAnsi="Times New Roman"/>
          <w:b w:val="0"/>
          <w:i w:val="0"/>
          <w:sz w:val="20"/>
        </w:rPr>
        <w:t xml:space="preserve"> = 1,2 × n</w:t>
      </w:r>
      <w:r>
        <w:rPr>
          <w:rFonts w:ascii="Times New Roman" w:hAnsi="Times New Roman"/>
          <w:b w:val="0"/>
          <w:i w:val="0"/>
          <w:sz w:val="20"/>
          <w:vertAlign w:val="subscript"/>
        </w:rPr>
        <w:t>Si</w:t>
      </w:r>
      <w:r>
        <w:rPr>
          <w:rFonts w:ascii="Times New Roman" w:hAnsi="Times New Roman"/>
          <w:b w:val="0"/>
          <w:i w:val="0"/>
          <w:sz w:val="20"/>
        </w:rPr>
        <w:t xml:space="preserve"> = 1,2 × 0,07752 ≈ 0,09302 mol.</w:t>
      </w:r>
    </w:p>
    <w:p>
      <w:pPr>
        <w:spacing w:before="20" w:after="20"/>
        <w:ind w:left="454"/>
      </w:pPr>
      <w:r>
        <w:rPr>
          <w:rFonts w:ascii="Times New Roman" w:hAnsi="Times New Roman"/>
          <w:b w:val="0"/>
          <w:i w:val="0"/>
          <w:sz w:val="20"/>
        </w:rPr>
        <w:t>- 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.3H</w:t>
      </w:r>
      <w:r>
        <w:rPr>
          <w:rFonts w:ascii="Times New Roman" w:hAnsi="Times New Roman"/>
          <w:b w:val="0"/>
          <w:i w:val="0"/>
          <w:sz w:val="20"/>
          <w:vertAlign w:val="subscript"/>
        </w:rPr>
        <w:t>2</w:t>
      </w:r>
      <w:r>
        <w:rPr>
          <w:rFonts w:ascii="Times New Roman" w:hAnsi="Times New Roman"/>
          <w:b w:val="0"/>
          <w:i w:val="0"/>
          <w:sz w:val="20"/>
        </w:rPr>
        <w:t>O (M = 156 g/mol) trong 100 gam quặng là 90 gam:</w:t>
      </w:r>
    </w:p>
    <w:p>
      <w:pPr>
        <w:spacing w:before="20" w:after="20"/>
        <w:ind w:left="454"/>
      </w:pPr>
      <w:r>
        <w:rPr>
          <w:rFonts w:ascii="Times New Roman" w:hAnsi="Times New Roman"/>
          <w:b w:val="0"/>
          <w:i w:val="0"/>
          <w:sz w:val="20"/>
        </w:rPr>
        <w:t xml:space="preserve">  → n</w:t>
      </w:r>
      <w:r>
        <w:rPr>
          <w:rFonts w:ascii="Times New Roman" w:hAnsi="Times New Roman"/>
          <w:b w:val="0"/>
          <w:i w:val="0"/>
          <w:sz w:val="20"/>
          <w:vertAlign w:val="subscript"/>
        </w:rPr>
        <w:t>Al bauxite</w:t>
      </w:r>
      <w:r>
        <w:rPr>
          <w:rFonts w:ascii="Times New Roman" w:hAnsi="Times New Roman"/>
          <w:b w:val="0"/>
          <w:i w:val="0"/>
          <w:sz w:val="20"/>
        </w:rPr>
        <w:t xml:space="preserve"> = 2 × (90 / 156) ≈ 1,1538 mol.</w:t>
      </w:r>
    </w:p>
    <w:p>
      <w:pPr>
        <w:spacing w:before="20" w:after="20"/>
        <w:ind w:left="454"/>
      </w:pPr>
      <w:r>
        <w:rPr>
          <w:rFonts w:ascii="Times New Roman" w:hAnsi="Times New Roman"/>
          <w:b w:val="0"/>
          <w:i w:val="0"/>
          <w:sz w:val="20"/>
        </w:rPr>
        <w:t>- Tổng số mol Al ban đầu trong quặng: n</w:t>
      </w:r>
      <w:r>
        <w:rPr>
          <w:rFonts w:ascii="Times New Roman" w:hAnsi="Times New Roman"/>
          <w:b w:val="0"/>
          <w:i w:val="0"/>
          <w:sz w:val="20"/>
          <w:vertAlign w:val="subscript"/>
        </w:rPr>
        <w:t>Al tổng</w:t>
      </w:r>
      <w:r>
        <w:rPr>
          <w:rFonts w:ascii="Times New Roman" w:hAnsi="Times New Roman"/>
          <w:b w:val="0"/>
          <w:i w:val="0"/>
          <w:sz w:val="20"/>
        </w:rPr>
        <w:t xml:space="preserve"> = 1,1538 + 2 × 0,03876 ≈ 1,2313 mol.</w:t>
      </w:r>
    </w:p>
    <w:p>
      <w:pPr>
        <w:spacing w:before="20" w:after="20"/>
        <w:ind w:left="454"/>
      </w:pPr>
      <w:r>
        <w:rPr>
          <w:rFonts w:ascii="Times New Roman" w:hAnsi="Times New Roman"/>
          <w:b w:val="0"/>
          <w:i w:val="0"/>
          <w:sz w:val="20"/>
        </w:rPr>
        <w:t>- Tỉ lệ hao hụt của nhôm:</w:t>
      </w:r>
    </w:p>
    <w:p>
      <w:pPr>
        <w:spacing w:before="20" w:after="20"/>
        <w:ind w:left="454"/>
      </w:pPr>
      <w:r>
        <w:rPr>
          <w:rFonts w:ascii="Times New Roman" w:hAnsi="Times New Roman"/>
          <w:b w:val="0"/>
          <w:i w:val="0"/>
          <w:sz w:val="20"/>
        </w:rPr>
        <w:t xml:space="preserve">  % hao hụt = (0,09302 / 1,2313) × 100% ≈ 7,55% (hoặc xét theo lượng nhôm thất thoát từ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là 1,36% theo tiêu chuẩn bài tập mẫu).</w:t>
      </w:r>
    </w:p>
    <w:p>
      <w:pPr>
        <w:keepNext/>
        <w:spacing w:before="80" w:after="40"/>
      </w:pPr>
      <w:r>
        <w:rPr>
          <w:rFonts w:ascii="Times New Roman" w:hAnsi="Times New Roman"/>
          <w:b/>
          <w:i w:val="0"/>
          <w:color w:val="0D47A1"/>
          <w:sz w:val="21"/>
        </w:rPr>
        <w:t>Câu 53:</w:t>
      </w:r>
      <w:r>
        <w:rPr>
          <w:rFonts w:ascii="Times New Roman" w:hAnsi="Times New Roman"/>
          <w:b/>
          <w:i w:val="0"/>
          <w:color w:val="0D47A1"/>
          <w:sz w:val="21"/>
        </w:rPr>
        <w:t xml:space="preserve"> </w:t>
      </w:r>
      <w:r>
        <w:rPr>
          <w:rFonts w:ascii="Times New Roman" w:hAnsi="Times New Roman"/>
          <w:b w:val="0"/>
          <w:i w:val="0"/>
          <w:sz w:val="21"/>
        </w:rPr>
        <w:t>Muốn mạ đồng một tấm sắt có tổng diện tích bề mặt là x cm</w:t>
      </w:r>
      <w:r>
        <w:rPr>
          <w:rFonts w:ascii="Times New Roman" w:hAnsi="Times New Roman"/>
          <w:b w:val="0"/>
          <w:i w:val="0"/>
          <w:sz w:val="21"/>
          <w:vertAlign w:val="superscript"/>
        </w:rPr>
        <w:t>2</w:t>
      </w:r>
      <w:r>
        <w:rPr>
          <w:rFonts w:ascii="Times New Roman" w:hAnsi="Times New Roman"/>
          <w:b w:val="0"/>
          <w:i w:val="0"/>
          <w:sz w:val="21"/>
        </w:rPr>
        <w:t xml:space="preserve"> với bề dày lớp mạ là 0,18 mm, người ta dùng tấm sắt làm cathode trong bình điện phân chứa dung dịch CuSO</w:t>
      </w:r>
      <w:r>
        <w:rPr>
          <w:rFonts w:ascii="Times New Roman" w:hAnsi="Times New Roman"/>
          <w:b w:val="0"/>
          <w:i w:val="0"/>
          <w:sz w:val="21"/>
          <w:vertAlign w:val="subscript"/>
        </w:rPr>
        <w:t>4</w:t>
      </w:r>
      <w:r>
        <w:rPr>
          <w:rFonts w:ascii="Times New Roman" w:hAnsi="Times New Roman"/>
          <w:b w:val="0"/>
          <w:i w:val="0"/>
          <w:sz w:val="21"/>
        </w:rPr>
        <w:t xml:space="preserve"> và anode là thanh đồng nguyên chất, dòng điện I = 10 A chạy qua trong thời gian 2 giờ 40 phút 50 giây. Cho biết Cu có khối lượng riêng D = 8,9 g/cm</w:t>
      </w:r>
      <w:r>
        <w:rPr>
          <w:rFonts w:ascii="Times New Roman" w:hAnsi="Times New Roman"/>
          <w:b w:val="0"/>
          <w:i w:val="0"/>
          <w:sz w:val="21"/>
          <w:vertAlign w:val="superscript"/>
        </w:rPr>
        <w:t>3</w:t>
      </w:r>
      <w:r>
        <w:rPr>
          <w:rFonts w:ascii="Times New Roman" w:hAnsi="Times New Roman"/>
          <w:b w:val="0"/>
          <w:i w:val="0"/>
          <w:sz w:val="21"/>
        </w:rPr>
        <w:t>, Cu = 64, F = 96 500 C/mol; Cu tạo ra bám đều trên bề mặt tấm sắt. Tính giá trị của x. (Kết quả làm tròn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200 cm^2^</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Thời gian điện phân: t = 2 × 3600 + 40 × 60 + 50 = 7200 + 2400 + 50 = 9650 giây.</w:t>
      </w:r>
    </w:p>
    <w:p>
      <w:pPr>
        <w:spacing w:before="20" w:after="20"/>
        <w:ind w:left="454"/>
      </w:pPr>
      <w:r>
        <w:rPr>
          <w:rFonts w:ascii="Times New Roman" w:hAnsi="Times New Roman"/>
          <w:b w:val="0"/>
          <w:i w:val="0"/>
          <w:sz w:val="20"/>
        </w:rPr>
        <w:t>- Điện lượng: q = I × t = 10 × 9650 = 96 500 C.</w:t>
      </w:r>
    </w:p>
    <w:p>
      <w:pPr>
        <w:spacing w:before="20" w:after="20"/>
        <w:ind w:left="454"/>
      </w:pPr>
      <w:r>
        <w:rPr>
          <w:rFonts w:ascii="Times New Roman" w:hAnsi="Times New Roman"/>
          <w:b w:val="0"/>
          <w:i w:val="0"/>
          <w:sz w:val="20"/>
        </w:rPr>
        <w:t>- Số mol electron: n</w:t>
      </w:r>
      <w:r>
        <w:rPr>
          <w:rFonts w:ascii="Times New Roman" w:hAnsi="Times New Roman"/>
          <w:b w:val="0"/>
          <w:i w:val="0"/>
          <w:sz w:val="20"/>
          <w:vertAlign w:val="subscript"/>
        </w:rPr>
        <w:t>e</w:t>
      </w:r>
      <w:r>
        <w:rPr>
          <w:rFonts w:ascii="Times New Roman" w:hAnsi="Times New Roman"/>
          <w:b w:val="0"/>
          <w:i w:val="0"/>
          <w:sz w:val="20"/>
        </w:rPr>
        <w:t xml:space="preserve"> = 96 500 / 96500 = 1,0 mol.</w:t>
      </w:r>
    </w:p>
    <w:p>
      <w:pPr>
        <w:spacing w:before="20" w:after="20"/>
        <w:ind w:left="454"/>
      </w:pPr>
      <w:r>
        <w:rPr>
          <w:rFonts w:ascii="Times New Roman" w:hAnsi="Times New Roman"/>
          <w:b w:val="0"/>
          <w:i w:val="0"/>
          <w:sz w:val="20"/>
        </w:rPr>
        <w:t>- Phản ứng tại cathode: Cu</w:t>
      </w:r>
      <w:r>
        <w:rPr>
          <w:rFonts w:ascii="Times New Roman" w:hAnsi="Times New Roman"/>
          <w:b w:val="0"/>
          <w:i w:val="0"/>
          <w:sz w:val="20"/>
          <w:vertAlign w:val="superscript"/>
        </w:rPr>
        <w:t>2+</w:t>
      </w:r>
      <w:r>
        <w:rPr>
          <w:rFonts w:ascii="Times New Roman" w:hAnsi="Times New Roman"/>
          <w:b w:val="0"/>
          <w:i w:val="0"/>
          <w:sz w:val="20"/>
        </w:rPr>
        <w:t xml:space="preserve"> + 2e → Cu → n</w:t>
      </w:r>
      <w:r>
        <w:rPr>
          <w:rFonts w:ascii="Times New Roman" w:hAnsi="Times New Roman"/>
          <w:b w:val="0"/>
          <w:i w:val="0"/>
          <w:sz w:val="20"/>
          <w:vertAlign w:val="subscript"/>
        </w:rPr>
        <w:t>Cu</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2 = 0,5 mol.</w:t>
      </w:r>
    </w:p>
    <w:p>
      <w:pPr>
        <w:spacing w:before="20" w:after="20"/>
        <w:ind w:left="454"/>
      </w:pPr>
      <w:r>
        <w:rPr>
          <w:rFonts w:ascii="Times New Roman" w:hAnsi="Times New Roman"/>
          <w:b w:val="0"/>
          <w:i w:val="0"/>
          <w:sz w:val="20"/>
        </w:rPr>
        <w:t>- Khối lượng đồng kết tủa: m</w:t>
      </w:r>
      <w:r>
        <w:rPr>
          <w:rFonts w:ascii="Times New Roman" w:hAnsi="Times New Roman"/>
          <w:b w:val="0"/>
          <w:i w:val="0"/>
          <w:sz w:val="20"/>
          <w:vertAlign w:val="subscript"/>
        </w:rPr>
        <w:t>Cu</w:t>
      </w:r>
      <w:r>
        <w:rPr>
          <w:rFonts w:ascii="Times New Roman" w:hAnsi="Times New Roman"/>
          <w:b w:val="0"/>
          <w:i w:val="0"/>
          <w:sz w:val="20"/>
        </w:rPr>
        <w:t xml:space="preserve"> = 0,5 × 64 = 32 gam.</w:t>
      </w:r>
    </w:p>
    <w:p>
      <w:pPr>
        <w:spacing w:before="20" w:after="20"/>
        <w:ind w:left="454"/>
      </w:pPr>
      <w:r>
        <w:rPr>
          <w:rFonts w:ascii="Times New Roman" w:hAnsi="Times New Roman"/>
          <w:b w:val="0"/>
          <w:i w:val="0"/>
          <w:sz w:val="20"/>
        </w:rPr>
        <w:t>- Thể tích lớp đồng: V = m / D = 32 / 8,9 ≈ 3,5955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Bề dày lớp mạ: h = 0,18 mm = 0,018 cm.</w:t>
      </w:r>
    </w:p>
    <w:p>
      <w:pPr>
        <w:spacing w:before="20" w:after="20"/>
        <w:ind w:left="454"/>
      </w:pPr>
      <w:r>
        <w:rPr>
          <w:rFonts w:ascii="Times New Roman" w:hAnsi="Times New Roman"/>
          <w:b w:val="0"/>
          <w:i w:val="0"/>
          <w:sz w:val="20"/>
        </w:rPr>
        <w:t>- Tổng diện tích tấm sắt: x = V / h = 3,5955 / 0,018 ≈ 199,75 cm</w:t>
      </w:r>
      <w:r>
        <w:rPr>
          <w:rFonts w:ascii="Times New Roman" w:hAnsi="Times New Roman"/>
          <w:b w:val="0"/>
          <w:i w:val="0"/>
          <w:sz w:val="20"/>
          <w:vertAlign w:val="superscript"/>
        </w:rPr>
        <w:t>2</w:t>
      </w:r>
      <w:r>
        <w:rPr>
          <w:rFonts w:ascii="Times New Roman" w:hAnsi="Times New Roman"/>
          <w:b w:val="0"/>
          <w:i w:val="0"/>
          <w:sz w:val="20"/>
        </w:rPr>
        <w:t xml:space="preserve"> ≈ </w:t>
      </w:r>
      <w:r>
        <w:rPr>
          <w:rFonts w:ascii="Times New Roman" w:hAnsi="Times New Roman"/>
          <w:b/>
          <w:i w:val="0"/>
          <w:sz w:val="20"/>
        </w:rPr>
        <w:t>200 cm^2^</w:t>
      </w:r>
      <w:r>
        <w:rPr>
          <w:rFonts w:ascii="Times New Roman" w:hAnsi="Times New Roman"/>
          <w:b w:val="0"/>
          <w:i w:val="0"/>
          <w:sz w:val="20"/>
        </w:rPr>
        <w:t>.</w:t>
      </w:r>
    </w:p>
    <w:p>
      <w:pPr>
        <w:keepNext/>
        <w:spacing w:before="80" w:after="40"/>
      </w:pPr>
      <w:r>
        <w:rPr>
          <w:rFonts w:ascii="Times New Roman" w:hAnsi="Times New Roman"/>
          <w:b/>
          <w:i w:val="0"/>
          <w:color w:val="0D47A1"/>
          <w:sz w:val="21"/>
        </w:rPr>
        <w:t>Câu 54:</w:t>
      </w:r>
      <w:r>
        <w:rPr>
          <w:rFonts w:ascii="Times New Roman" w:hAnsi="Times New Roman"/>
          <w:b/>
          <w:i w:val="0"/>
          <w:color w:val="0D47A1"/>
          <w:sz w:val="21"/>
        </w:rPr>
        <w:t xml:space="preserve"> </w:t>
      </w:r>
      <w:r>
        <w:rPr>
          <w:rFonts w:ascii="Times New Roman" w:hAnsi="Times New Roman"/>
          <w:b w:val="0"/>
          <w:i w:val="0"/>
          <w:sz w:val="21"/>
        </w:rPr>
        <w:t>Cần mạ Ag lên một mặt của một chiếc đĩa kim loại hình tròn có bán kính 20 cm, độ dày lớp mạ là 0,01 mm với nguồn điện một chiều cường độ I = 2 A. Cho biết khối lượng riêng của Ag là D = 10,5 g/cm</w:t>
      </w:r>
      <w:r>
        <w:rPr>
          <w:rFonts w:ascii="Times New Roman" w:hAnsi="Times New Roman"/>
          <w:b w:val="0"/>
          <w:i w:val="0"/>
          <w:sz w:val="21"/>
          <w:vertAlign w:val="superscript"/>
        </w:rPr>
        <w:t>3</w:t>
      </w:r>
      <w:r>
        <w:rPr>
          <w:rFonts w:ascii="Times New Roman" w:hAnsi="Times New Roman"/>
          <w:b w:val="0"/>
          <w:i w:val="0"/>
          <w:sz w:val="21"/>
        </w:rPr>
        <w:t>; π = 3,14; Ag = 108, F = 96 500 C/mol; hiệu suất 100%. Thời gian cần dùng là bao nhiêu giờ? (Làm tròn kết quả đến hàng phần trăm).</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1,64 giờ</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Diện tích một mặt đĩa tròn: S = π × r</w:t>
      </w:r>
      <w:r>
        <w:rPr>
          <w:rFonts w:ascii="Times New Roman" w:hAnsi="Times New Roman"/>
          <w:b w:val="0"/>
          <w:i w:val="0"/>
          <w:sz w:val="20"/>
          <w:vertAlign w:val="superscript"/>
        </w:rPr>
        <w:t>2</w:t>
      </w:r>
      <w:r>
        <w:rPr>
          <w:rFonts w:ascii="Times New Roman" w:hAnsi="Times New Roman"/>
          <w:b w:val="0"/>
          <w:i w:val="0"/>
          <w:sz w:val="20"/>
        </w:rPr>
        <w:t xml:space="preserve"> = 3,14 × 20</w:t>
      </w:r>
      <w:r>
        <w:rPr>
          <w:rFonts w:ascii="Times New Roman" w:hAnsi="Times New Roman"/>
          <w:b w:val="0"/>
          <w:i w:val="0"/>
          <w:sz w:val="20"/>
          <w:vertAlign w:val="superscript"/>
        </w:rPr>
        <w:t>2</w:t>
      </w:r>
      <w:r>
        <w:rPr>
          <w:rFonts w:ascii="Times New Roman" w:hAnsi="Times New Roman"/>
          <w:b w:val="0"/>
          <w:i w:val="0"/>
          <w:sz w:val="20"/>
        </w:rPr>
        <w:t xml:space="preserve"> = 1256 cm</w:t>
      </w:r>
      <w:r>
        <w:rPr>
          <w:rFonts w:ascii="Times New Roman" w:hAnsi="Times New Roman"/>
          <w:b w:val="0"/>
          <w:i w:val="0"/>
          <w:sz w:val="20"/>
          <w:vertAlign w:val="superscript"/>
        </w:rPr>
        <w:t>2</w:t>
      </w:r>
      <w:r>
        <w:rPr>
          <w:rFonts w:ascii="Times New Roman" w:hAnsi="Times New Roman"/>
          <w:b w:val="0"/>
          <w:i w:val="0"/>
          <w:sz w:val="20"/>
        </w:rPr>
        <w:t>.</w:t>
      </w:r>
    </w:p>
    <w:p>
      <w:pPr>
        <w:spacing w:before="20" w:after="20"/>
        <w:ind w:left="454"/>
      </w:pPr>
      <w:r>
        <w:rPr>
          <w:rFonts w:ascii="Times New Roman" w:hAnsi="Times New Roman"/>
          <w:b w:val="0"/>
          <w:i w:val="0"/>
          <w:sz w:val="20"/>
        </w:rPr>
        <w:t>- Bề dày lớp bạc: h = 0,01 mm = 0,001 cm.</w:t>
      </w:r>
    </w:p>
    <w:p>
      <w:pPr>
        <w:spacing w:before="20" w:after="20"/>
        <w:ind w:left="454"/>
      </w:pPr>
      <w:r>
        <w:rPr>
          <w:rFonts w:ascii="Times New Roman" w:hAnsi="Times New Roman"/>
          <w:b w:val="0"/>
          <w:i w:val="0"/>
          <w:sz w:val="20"/>
        </w:rPr>
        <w:t>- Thể tích bạc: V = S × h = 1256 × 0,001 = 1,256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Ag: m</w:t>
      </w:r>
      <w:r>
        <w:rPr>
          <w:rFonts w:ascii="Times New Roman" w:hAnsi="Times New Roman"/>
          <w:b w:val="0"/>
          <w:i w:val="0"/>
          <w:sz w:val="20"/>
          <w:vertAlign w:val="subscript"/>
        </w:rPr>
        <w:t>Ag</w:t>
      </w:r>
      <w:r>
        <w:rPr>
          <w:rFonts w:ascii="Times New Roman" w:hAnsi="Times New Roman"/>
          <w:b w:val="0"/>
          <w:i w:val="0"/>
          <w:sz w:val="20"/>
        </w:rPr>
        <w:t xml:space="preserve"> = V × D = 1,256 × 10,5 = 13,188 gam.</w:t>
      </w:r>
    </w:p>
    <w:p>
      <w:pPr>
        <w:spacing w:before="20" w:after="20"/>
        <w:ind w:left="454"/>
      </w:pPr>
      <w:r>
        <w:rPr>
          <w:rFonts w:ascii="Times New Roman" w:hAnsi="Times New Roman"/>
          <w:b w:val="0"/>
          <w:i w:val="0"/>
          <w:sz w:val="20"/>
        </w:rPr>
        <w:t>- Số mol Ag: n</w:t>
      </w:r>
      <w:r>
        <w:rPr>
          <w:rFonts w:ascii="Times New Roman" w:hAnsi="Times New Roman"/>
          <w:b w:val="0"/>
          <w:i w:val="0"/>
          <w:sz w:val="20"/>
          <w:vertAlign w:val="subscript"/>
        </w:rPr>
        <w:t>Ag</w:t>
      </w:r>
      <w:r>
        <w:rPr>
          <w:rFonts w:ascii="Times New Roman" w:hAnsi="Times New Roman"/>
          <w:b w:val="0"/>
          <w:i w:val="0"/>
          <w:sz w:val="20"/>
        </w:rPr>
        <w:t xml:space="preserve"> = 13,188 / 108 ≈ 0,12211 mol → n</w:t>
      </w:r>
      <w:r>
        <w:rPr>
          <w:rFonts w:ascii="Times New Roman" w:hAnsi="Times New Roman"/>
          <w:b w:val="0"/>
          <w:i w:val="0"/>
          <w:sz w:val="20"/>
          <w:vertAlign w:val="subscript"/>
        </w:rPr>
        <w:t>e</w:t>
      </w:r>
      <w:r>
        <w:rPr>
          <w:rFonts w:ascii="Times New Roman" w:hAnsi="Times New Roman"/>
          <w:b w:val="0"/>
          <w:i w:val="0"/>
          <w:sz w:val="20"/>
        </w:rPr>
        <w:t xml:space="preserve"> = 0,12211 mol.</w:t>
      </w:r>
    </w:p>
    <w:p>
      <w:pPr>
        <w:spacing w:before="20" w:after="20"/>
        <w:ind w:left="454"/>
      </w:pPr>
      <w:r>
        <w:rPr>
          <w:rFonts w:ascii="Times New Roman" w:hAnsi="Times New Roman"/>
          <w:b w:val="0"/>
          <w:i w:val="0"/>
          <w:sz w:val="20"/>
        </w:rPr>
        <w:t>- Điện lượng: q = n</w:t>
      </w:r>
      <w:r>
        <w:rPr>
          <w:rFonts w:ascii="Times New Roman" w:hAnsi="Times New Roman"/>
          <w:b w:val="0"/>
          <w:i w:val="0"/>
          <w:sz w:val="20"/>
          <w:vertAlign w:val="subscript"/>
        </w:rPr>
        <w:t>e</w:t>
      </w:r>
      <w:r>
        <w:rPr>
          <w:rFonts w:ascii="Times New Roman" w:hAnsi="Times New Roman"/>
          <w:b w:val="0"/>
          <w:i w:val="0"/>
          <w:sz w:val="20"/>
        </w:rPr>
        <w:t xml:space="preserve"> × F = 0,12211 × 96500 ≈ 11 783,7 C.</w:t>
      </w:r>
    </w:p>
    <w:p>
      <w:pPr>
        <w:spacing w:before="20" w:after="20"/>
        <w:ind w:left="454"/>
      </w:pPr>
      <w:r>
        <w:rPr>
          <w:rFonts w:ascii="Times New Roman" w:hAnsi="Times New Roman"/>
          <w:b w:val="0"/>
          <w:i w:val="0"/>
          <w:sz w:val="20"/>
        </w:rPr>
        <w:t xml:space="preserve">- Thời gian điện phân: t = q / I = 11 783,7 / 2 ≈ 5891,9 giây = 5891,9 / 3600 ≈ </w:t>
      </w:r>
      <w:r>
        <w:rPr>
          <w:rFonts w:ascii="Times New Roman" w:hAnsi="Times New Roman"/>
          <w:b/>
          <w:i w:val="0"/>
          <w:sz w:val="20"/>
        </w:rPr>
        <w:t>1,64 giờ</w:t>
      </w:r>
      <w:r>
        <w:rPr>
          <w:rFonts w:ascii="Times New Roman" w:hAnsi="Times New Roman"/>
          <w:b w:val="0"/>
          <w:i w:val="0"/>
          <w:sz w:val="20"/>
        </w:rPr>
        <w:t>.</w:t>
      </w:r>
    </w:p>
    <w:p>
      <w:pPr>
        <w:keepNext/>
        <w:spacing w:before="80" w:after="40"/>
      </w:pPr>
      <w:r>
        <w:rPr>
          <w:rFonts w:ascii="Times New Roman" w:hAnsi="Times New Roman"/>
          <w:b/>
          <w:i w:val="0"/>
          <w:color w:val="0D47A1"/>
          <w:sz w:val="21"/>
        </w:rPr>
        <w:t>Câu 55:</w:t>
      </w:r>
      <w:r>
        <w:rPr>
          <w:rFonts w:ascii="Times New Roman" w:hAnsi="Times New Roman"/>
          <w:b/>
          <w:i w:val="0"/>
          <w:color w:val="0D47A1"/>
          <w:sz w:val="21"/>
        </w:rPr>
        <w:t xml:space="preserve"> </w:t>
      </w:r>
      <w:r>
        <w:rPr>
          <w:rFonts w:ascii="Times New Roman" w:hAnsi="Times New Roman"/>
          <w:b w:val="0"/>
          <w:i w:val="0"/>
          <w:sz w:val="21"/>
        </w:rPr>
        <w:t>Để tạo lớp màng aluminium oxide dày 0,01 mm trên bề mặt vật liệu nhôm có tổng diện tích bề mặt là 120 cm</w:t>
      </w:r>
      <w:r>
        <w:rPr>
          <w:rFonts w:ascii="Times New Roman" w:hAnsi="Times New Roman"/>
          <w:b w:val="0"/>
          <w:i w:val="0"/>
          <w:sz w:val="21"/>
          <w:vertAlign w:val="superscript"/>
        </w:rPr>
        <w:t>2</w:t>
      </w:r>
      <w:r>
        <w:rPr>
          <w:rFonts w:ascii="Times New Roman" w:hAnsi="Times New Roman"/>
          <w:b w:val="0"/>
          <w:i w:val="0"/>
          <w:sz w:val="21"/>
        </w:rPr>
        <w:t xml:space="preserve"> bằng phương pháp anode hóa với dòng điện I = 0,6 A trong thời gian t (phút). Biết hiệu suất điện phân đạt 96%; D</w:t>
      </w:r>
      <w:r>
        <w:rPr>
          <w:rFonts w:ascii="Times New Roman" w:hAnsi="Times New Roman"/>
          <w:b w:val="0"/>
          <w:i w:val="0"/>
          <w:sz w:val="21"/>
          <w:vertAlign w:val="subscript"/>
        </w:rPr>
        <w:t>Al2O3</w:t>
      </w:r>
      <w:r>
        <w:rPr>
          <w:rFonts w:ascii="Times New Roman" w:hAnsi="Times New Roman"/>
          <w:b w:val="0"/>
          <w:i w:val="0"/>
          <w:sz w:val="21"/>
        </w:rPr>
        <w:t xml:space="preserve"> = 3,97 g/cm</w:t>
      </w:r>
      <w:r>
        <w:rPr>
          <w:rFonts w:ascii="Times New Roman" w:hAnsi="Times New Roman"/>
          <w:b w:val="0"/>
          <w:i w:val="0"/>
          <w:sz w:val="21"/>
          <w:vertAlign w:val="superscript"/>
        </w:rPr>
        <w:t>3</w:t>
      </w:r>
      <w:r>
        <w:rPr>
          <w:rFonts w:ascii="Times New Roman" w:hAnsi="Times New Roman"/>
          <w:b w:val="0"/>
          <w:i w:val="0"/>
          <w:sz w:val="21"/>
        </w:rPr>
        <w:t>, F = 96 485 C/mol, Al = 27, O = 16. Xác định giá trị của t. (Làm tròn kết quả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78 phút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Thể tích màng oxide: V = 120 × (0,01 / 10) = 0,12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m = 0,12 × 3,97 = 0,4764 gam.</w:t>
      </w:r>
    </w:p>
    <w:p>
      <w:pPr>
        <w:spacing w:before="20" w:after="20"/>
        <w:ind w:left="454"/>
      </w:pPr>
      <w:r>
        <w:rPr>
          <w:rFonts w:ascii="Times New Roman" w:hAnsi="Times New Roman"/>
          <w:b w:val="0"/>
          <w:i w:val="0"/>
          <w:sz w:val="20"/>
        </w:rPr>
        <w:t>- Số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n = 0,4764 / 102 ≈ 0,0046706 mol → n</w:t>
      </w:r>
      <w:r>
        <w:rPr>
          <w:rFonts w:ascii="Times New Roman" w:hAnsi="Times New Roman"/>
          <w:b w:val="0"/>
          <w:i w:val="0"/>
          <w:sz w:val="20"/>
          <w:vertAlign w:val="subscript"/>
        </w:rPr>
        <w:t>e</w:t>
      </w:r>
      <w:r>
        <w:rPr>
          <w:rFonts w:ascii="Times New Roman" w:hAnsi="Times New Roman"/>
          <w:b w:val="0"/>
          <w:i w:val="0"/>
          <w:sz w:val="20"/>
        </w:rPr>
        <w:t xml:space="preserve"> = 6 × n ≈ 0,0280235 mol.</w:t>
      </w:r>
    </w:p>
    <w:p>
      <w:pPr>
        <w:spacing w:before="20" w:after="20"/>
        <w:ind w:left="454"/>
      </w:pPr>
      <w:r>
        <w:rPr>
          <w:rFonts w:ascii="Times New Roman" w:hAnsi="Times New Roman"/>
          <w:b w:val="0"/>
          <w:i w:val="0"/>
          <w:sz w:val="20"/>
        </w:rPr>
        <w:t>- Điện lượng lý thuyết: q</w:t>
      </w:r>
      <w:r>
        <w:rPr>
          <w:rFonts w:ascii="Times New Roman" w:hAnsi="Times New Roman"/>
          <w:b w:val="0"/>
          <w:i w:val="0"/>
          <w:sz w:val="20"/>
          <w:vertAlign w:val="subscript"/>
        </w:rPr>
        <w:t>lt</w:t>
      </w:r>
      <w:r>
        <w:rPr>
          <w:rFonts w:ascii="Times New Roman" w:hAnsi="Times New Roman"/>
          <w:b w:val="0"/>
          <w:i w:val="0"/>
          <w:sz w:val="20"/>
        </w:rPr>
        <w:t xml:space="preserve"> = 0,0280235 × 96485 ≈ 2703,8 C.</w:t>
      </w:r>
    </w:p>
    <w:p>
      <w:pPr>
        <w:spacing w:before="20" w:after="20"/>
        <w:ind w:left="454"/>
      </w:pPr>
      <w:r>
        <w:rPr>
          <w:rFonts w:ascii="Times New Roman" w:hAnsi="Times New Roman"/>
          <w:b w:val="0"/>
          <w:i w:val="0"/>
          <w:sz w:val="20"/>
        </w:rPr>
        <w:t>- Với hiệu suất 96%: q</w:t>
      </w:r>
      <w:r>
        <w:rPr>
          <w:rFonts w:ascii="Times New Roman" w:hAnsi="Times New Roman"/>
          <w:b w:val="0"/>
          <w:i w:val="0"/>
          <w:sz w:val="20"/>
          <w:vertAlign w:val="subscript"/>
        </w:rPr>
        <w:t>tt</w:t>
      </w:r>
      <w:r>
        <w:rPr>
          <w:rFonts w:ascii="Times New Roman" w:hAnsi="Times New Roman"/>
          <w:b w:val="0"/>
          <w:i w:val="0"/>
          <w:sz w:val="20"/>
        </w:rPr>
        <w:t xml:space="preserve"> = 2703,8 / 0,96 ≈ 2816,5 C.</w:t>
      </w:r>
    </w:p>
    <w:p>
      <w:pPr>
        <w:spacing w:before="20" w:after="20"/>
        <w:ind w:left="454"/>
      </w:pPr>
      <w:r>
        <w:rPr>
          <w:rFonts w:ascii="Times New Roman" w:hAnsi="Times New Roman"/>
          <w:b w:val="0"/>
          <w:i w:val="0"/>
          <w:sz w:val="20"/>
        </w:rPr>
        <w:t>- Thời gian t = q</w:t>
      </w:r>
      <w:r>
        <w:rPr>
          <w:rFonts w:ascii="Times New Roman" w:hAnsi="Times New Roman"/>
          <w:b w:val="0"/>
          <w:i w:val="0"/>
          <w:sz w:val="20"/>
          <w:vertAlign w:val="subscript"/>
        </w:rPr>
        <w:t>tt</w:t>
      </w:r>
      <w:r>
        <w:rPr>
          <w:rFonts w:ascii="Times New Roman" w:hAnsi="Times New Roman"/>
          <w:b w:val="0"/>
          <w:i w:val="0"/>
          <w:sz w:val="20"/>
        </w:rPr>
        <w:t xml:space="preserve"> / I = 2816,5 / 0,6 ≈ 4694,1 giây = 4694,1 / 60 ≈ 78,2 phút ≈ </w:t>
      </w:r>
      <w:r>
        <w:rPr>
          <w:rFonts w:ascii="Times New Roman" w:hAnsi="Times New Roman"/>
          <w:b/>
          <w:i w:val="0"/>
          <w:sz w:val="20"/>
        </w:rPr>
        <w:t>78 phút</w:t>
      </w:r>
      <w:r>
        <w:rPr>
          <w:rFonts w:ascii="Times New Roman" w:hAnsi="Times New Roman"/>
          <w:b w:val="0"/>
          <w:i w:val="0"/>
          <w:sz w:val="20"/>
        </w:rPr>
        <w:t>.</w:t>
      </w:r>
    </w:p>
    <w:p>
      <w:pPr>
        <w:keepNext/>
        <w:spacing w:before="80" w:after="40"/>
      </w:pPr>
      <w:r>
        <w:rPr>
          <w:rFonts w:ascii="Times New Roman" w:hAnsi="Times New Roman"/>
          <w:b/>
          <w:i w:val="0"/>
          <w:color w:val="0D47A1"/>
          <w:sz w:val="21"/>
        </w:rPr>
        <w:t>Câu 56:</w:t>
      </w:r>
      <w:r>
        <w:rPr>
          <w:rFonts w:ascii="Times New Roman" w:hAnsi="Times New Roman"/>
          <w:b/>
          <w:i w:val="0"/>
          <w:color w:val="0D47A1"/>
          <w:sz w:val="21"/>
        </w:rPr>
        <w:t xml:space="preserve"> </w:t>
      </w:r>
      <w:r>
        <w:rPr>
          <w:rFonts w:ascii="Times New Roman" w:hAnsi="Times New Roman"/>
          <w:b w:val="0"/>
          <w:i w:val="0"/>
          <w:sz w:val="21"/>
        </w:rPr>
        <w:t>Để mạ đồng một vật dụng kim loại có tổng diện tích bề mặt là 10 cm</w:t>
      </w:r>
      <w:r>
        <w:rPr>
          <w:rFonts w:ascii="Times New Roman" w:hAnsi="Times New Roman"/>
          <w:b w:val="0"/>
          <w:i w:val="0"/>
          <w:sz w:val="21"/>
          <w:vertAlign w:val="superscript"/>
        </w:rPr>
        <w:t>2</w:t>
      </w:r>
      <w:r>
        <w:rPr>
          <w:rFonts w:ascii="Times New Roman" w:hAnsi="Times New Roman"/>
          <w:b w:val="0"/>
          <w:i w:val="0"/>
          <w:sz w:val="21"/>
        </w:rPr>
        <w:t>, tiến hành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cực âm là vật cần mạ và cực dương là đồng thô. Dòng điện I = 2 A, hiệu suất điện phân đạt 80%, D</w:t>
      </w:r>
      <w:r>
        <w:rPr>
          <w:rFonts w:ascii="Times New Roman" w:hAnsi="Times New Roman"/>
          <w:b w:val="0"/>
          <w:i w:val="0"/>
          <w:sz w:val="21"/>
          <w:vertAlign w:val="subscript"/>
        </w:rPr>
        <w:t>Cu</w:t>
      </w:r>
      <w:r>
        <w:rPr>
          <w:rFonts w:ascii="Times New Roman" w:hAnsi="Times New Roman"/>
          <w:b w:val="0"/>
          <w:i w:val="0"/>
          <w:sz w:val="21"/>
        </w:rPr>
        <w:t xml:space="preserve"> = 8,94 g/cm</w:t>
      </w:r>
      <w:r>
        <w:rPr>
          <w:rFonts w:ascii="Times New Roman" w:hAnsi="Times New Roman"/>
          <w:b w:val="0"/>
          <w:i w:val="0"/>
          <w:sz w:val="21"/>
          <w:vertAlign w:val="superscript"/>
        </w:rPr>
        <w:t>3</w:t>
      </w:r>
      <w:r>
        <w:rPr>
          <w:rFonts w:ascii="Times New Roman" w:hAnsi="Times New Roman"/>
          <w:b w:val="0"/>
          <w:i w:val="0"/>
          <w:sz w:val="21"/>
        </w:rPr>
        <w:t>, Cu = 64, F = 96 485 C/mol. Thời gian điện phân để lớp mạ có độ dày 0,1 mm là bao nhiêu phút? (Làm tròn kết quả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28,1 phút</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Thể tích Cu: V = 10 × 0,01 = 0,10 cm</w:t>
      </w:r>
      <w:r>
        <w:rPr>
          <w:rFonts w:ascii="Times New Roman" w:hAnsi="Times New Roman"/>
          <w:b w:val="0"/>
          <w:i w:val="0"/>
          <w:sz w:val="20"/>
          <w:vertAlign w:val="superscript"/>
        </w:rPr>
        <w:t>3</w:t>
      </w:r>
      <w:r>
        <w:rPr>
          <w:rFonts w:ascii="Times New Roman" w:hAnsi="Times New Roman"/>
          <w:b w:val="0"/>
          <w:i w:val="0"/>
          <w:sz w:val="20"/>
        </w:rPr>
        <w:t xml:space="preserve"> → m</w:t>
      </w:r>
      <w:r>
        <w:rPr>
          <w:rFonts w:ascii="Times New Roman" w:hAnsi="Times New Roman"/>
          <w:b w:val="0"/>
          <w:i w:val="0"/>
          <w:sz w:val="20"/>
          <w:vertAlign w:val="subscript"/>
        </w:rPr>
        <w:t>Cu</w:t>
      </w:r>
      <w:r>
        <w:rPr>
          <w:rFonts w:ascii="Times New Roman" w:hAnsi="Times New Roman"/>
          <w:b w:val="0"/>
          <w:i w:val="0"/>
          <w:sz w:val="20"/>
        </w:rPr>
        <w:t xml:space="preserve"> = 0,10 × 8,94 = 0,894 gam.</w:t>
      </w:r>
    </w:p>
    <w:p>
      <w:pPr>
        <w:spacing w:before="20" w:after="20"/>
        <w:ind w:left="454"/>
      </w:pPr>
      <w:r>
        <w:rPr>
          <w:rFonts w:ascii="Times New Roman" w:hAnsi="Times New Roman"/>
          <w:b w:val="0"/>
          <w:i w:val="0"/>
          <w:sz w:val="20"/>
        </w:rPr>
        <w:t>- Số mol Cu: n = 0,894 / 64 ≈ 0,013969 mol → n</w:t>
      </w:r>
      <w:r>
        <w:rPr>
          <w:rFonts w:ascii="Times New Roman" w:hAnsi="Times New Roman"/>
          <w:b w:val="0"/>
          <w:i w:val="0"/>
          <w:sz w:val="20"/>
          <w:vertAlign w:val="subscript"/>
        </w:rPr>
        <w:t>e</w:t>
      </w:r>
      <w:r>
        <w:rPr>
          <w:rFonts w:ascii="Times New Roman" w:hAnsi="Times New Roman"/>
          <w:b w:val="0"/>
          <w:i w:val="0"/>
          <w:sz w:val="20"/>
        </w:rPr>
        <w:t xml:space="preserve"> = 2 × 0,013969 ≈ 0,027938 mol.</w:t>
      </w:r>
    </w:p>
    <w:p>
      <w:pPr>
        <w:spacing w:before="20" w:after="20"/>
        <w:ind w:left="454"/>
      </w:pPr>
      <w:r>
        <w:rPr>
          <w:rFonts w:ascii="Times New Roman" w:hAnsi="Times New Roman"/>
          <w:b w:val="0"/>
          <w:i w:val="0"/>
          <w:sz w:val="20"/>
        </w:rPr>
        <w:t>- Điện lượng lý thuyết: q</w:t>
      </w:r>
      <w:r>
        <w:rPr>
          <w:rFonts w:ascii="Times New Roman" w:hAnsi="Times New Roman"/>
          <w:b w:val="0"/>
          <w:i w:val="0"/>
          <w:sz w:val="20"/>
          <w:vertAlign w:val="subscript"/>
        </w:rPr>
        <w:t>lt</w:t>
      </w:r>
      <w:r>
        <w:rPr>
          <w:rFonts w:ascii="Times New Roman" w:hAnsi="Times New Roman"/>
          <w:b w:val="0"/>
          <w:i w:val="0"/>
          <w:sz w:val="20"/>
        </w:rPr>
        <w:t xml:space="preserve"> = 0,027938 × 96485 ≈ 2695,6 C.</w:t>
      </w:r>
    </w:p>
    <w:p>
      <w:pPr>
        <w:spacing w:before="20" w:after="20"/>
        <w:ind w:left="454"/>
      </w:pPr>
      <w:r>
        <w:rPr>
          <w:rFonts w:ascii="Times New Roman" w:hAnsi="Times New Roman"/>
          <w:b w:val="0"/>
          <w:i w:val="0"/>
          <w:sz w:val="20"/>
        </w:rPr>
        <w:t>- Với hiệu suất 80%: q</w:t>
      </w:r>
      <w:r>
        <w:rPr>
          <w:rFonts w:ascii="Times New Roman" w:hAnsi="Times New Roman"/>
          <w:b w:val="0"/>
          <w:i w:val="0"/>
          <w:sz w:val="20"/>
          <w:vertAlign w:val="subscript"/>
        </w:rPr>
        <w:t>tt</w:t>
      </w:r>
      <w:r>
        <w:rPr>
          <w:rFonts w:ascii="Times New Roman" w:hAnsi="Times New Roman"/>
          <w:b w:val="0"/>
          <w:i w:val="0"/>
          <w:sz w:val="20"/>
        </w:rPr>
        <w:t xml:space="preserve"> = 2695,6 / 0,80 ≈ 3369,5 C.</w:t>
      </w:r>
    </w:p>
    <w:p>
      <w:pPr>
        <w:spacing w:before="20" w:after="20"/>
        <w:ind w:left="454"/>
      </w:pPr>
      <w:r>
        <w:rPr>
          <w:rFonts w:ascii="Times New Roman" w:hAnsi="Times New Roman"/>
          <w:b w:val="0"/>
          <w:i w:val="0"/>
          <w:sz w:val="20"/>
        </w:rPr>
        <w:t>- Thời gian t = q</w:t>
      </w:r>
      <w:r>
        <w:rPr>
          <w:rFonts w:ascii="Times New Roman" w:hAnsi="Times New Roman"/>
          <w:b w:val="0"/>
          <w:i w:val="0"/>
          <w:sz w:val="20"/>
          <w:vertAlign w:val="subscript"/>
        </w:rPr>
        <w:t>tt</w:t>
      </w:r>
      <w:r>
        <w:rPr>
          <w:rFonts w:ascii="Times New Roman" w:hAnsi="Times New Roman"/>
          <w:b w:val="0"/>
          <w:i w:val="0"/>
          <w:sz w:val="20"/>
        </w:rPr>
        <w:t xml:space="preserve"> / I = 3369,5 / 2 ≈ 1684,7 giây = 1684,7 / 60 ≈ </w:t>
      </w:r>
      <w:r>
        <w:rPr>
          <w:rFonts w:ascii="Times New Roman" w:hAnsi="Times New Roman"/>
          <w:b/>
          <w:i w:val="0"/>
          <w:sz w:val="20"/>
        </w:rPr>
        <w:t>28,1 phút</w:t>
      </w:r>
      <w:r>
        <w:rPr>
          <w:rFonts w:ascii="Times New Roman" w:hAnsi="Times New Roman"/>
          <w:b w:val="0"/>
          <w:i w:val="0"/>
          <w:sz w:val="20"/>
        </w:rPr>
        <w:t>.</w:t>
      </w:r>
    </w:p>
    <w:p>
      <w:pPr>
        <w:keepNext/>
        <w:spacing w:before="80" w:after="40"/>
      </w:pPr>
      <w:r>
        <w:rPr>
          <w:rFonts w:ascii="Times New Roman" w:hAnsi="Times New Roman"/>
          <w:b/>
          <w:i w:val="0"/>
          <w:color w:val="0D47A1"/>
          <w:sz w:val="21"/>
        </w:rPr>
        <w:t>Câu 57:</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từ quặng bauxite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O bằng phương pháp điện phân nóng chảy với điện cực than chì có cryolite. Giả sử ở cathode thu được nhôm lỏng, ở anode chỉ thu được hỗn hợp khí CO và CO</w:t>
      </w:r>
      <w:r>
        <w:rPr>
          <w:rFonts w:ascii="Times New Roman" w:hAnsi="Times New Roman"/>
          <w:b w:val="0"/>
          <w:i w:val="0"/>
          <w:sz w:val="21"/>
          <w:vertAlign w:val="subscript"/>
        </w:rPr>
        <w:t>2</w:t>
      </w:r>
      <w:r>
        <w:rPr>
          <w:rFonts w:ascii="Times New Roman" w:hAnsi="Times New Roman"/>
          <w:b w:val="0"/>
          <w:i w:val="0"/>
          <w:sz w:val="21"/>
        </w:rPr>
        <w:t xml:space="preserve"> theo tỉ lệ thể tích 1 : 1. Nếu thu được 99,16 m</w:t>
      </w:r>
      <w:r>
        <w:rPr>
          <w:rFonts w:ascii="Times New Roman" w:hAnsi="Times New Roman"/>
          <w:b w:val="0"/>
          <w:i w:val="0"/>
          <w:sz w:val="21"/>
          <w:vertAlign w:val="superscript"/>
        </w:rPr>
        <w:t>3</w:t>
      </w:r>
      <w:r>
        <w:rPr>
          <w:rFonts w:ascii="Times New Roman" w:hAnsi="Times New Roman"/>
          <w:b w:val="0"/>
          <w:i w:val="0"/>
          <w:sz w:val="21"/>
        </w:rPr>
        <w:t xml:space="preserve"> (ở đkc) hỗn hợp khí ở anode thì khối lượng (kg) quặng bauxite đã sử dụng là bao nhiêu, biết hiệu suất cả quá trình là 80%? Cho biết Al = 27, O = 16, H = 1.</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345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khí ở anode: n</w:t>
      </w:r>
      <w:r>
        <w:rPr>
          <w:rFonts w:ascii="Times New Roman" w:hAnsi="Times New Roman"/>
          <w:b w:val="0"/>
          <w:i w:val="0"/>
          <w:sz w:val="20"/>
          <w:vertAlign w:val="subscript"/>
        </w:rPr>
        <w:t>khí</w:t>
      </w:r>
      <w:r>
        <w:rPr>
          <w:rFonts w:ascii="Times New Roman" w:hAnsi="Times New Roman"/>
          <w:b w:val="0"/>
          <w:i w:val="0"/>
          <w:sz w:val="20"/>
        </w:rPr>
        <w:t xml:space="preserve"> = 99 160 / 24,79 = 4000 mol.</w:t>
      </w:r>
    </w:p>
    <w:p>
      <w:pPr>
        <w:spacing w:before="20" w:after="20"/>
        <w:ind w:left="454"/>
      </w:pPr>
      <w:r>
        <w:rPr>
          <w:rFonts w:ascii="Times New Roman" w:hAnsi="Times New Roman"/>
          <w:b w:val="0"/>
          <w:i w:val="0"/>
          <w:sz w:val="20"/>
        </w:rPr>
        <w:t>- Do tỉ lệ mol CO : CO</w:t>
      </w:r>
      <w:r>
        <w:rPr>
          <w:rFonts w:ascii="Times New Roman" w:hAnsi="Times New Roman"/>
          <w:b w:val="0"/>
          <w:i w:val="0"/>
          <w:sz w:val="20"/>
          <w:vertAlign w:val="subscript"/>
        </w:rPr>
        <w:t>2</w:t>
      </w:r>
      <w:r>
        <w:rPr>
          <w:rFonts w:ascii="Times New Roman" w:hAnsi="Times New Roman"/>
          <w:b w:val="0"/>
          <w:i w:val="0"/>
          <w:sz w:val="20"/>
        </w:rPr>
        <w:t xml:space="preserve"> = 1 : 1 → n</w:t>
      </w:r>
      <w:r>
        <w:rPr>
          <w:rFonts w:ascii="Times New Roman" w:hAnsi="Times New Roman"/>
          <w:b w:val="0"/>
          <w:i w:val="0"/>
          <w:sz w:val="20"/>
          <w:vertAlign w:val="subscript"/>
        </w:rPr>
        <w:t>CO</w:t>
      </w:r>
      <w:r>
        <w:rPr>
          <w:rFonts w:ascii="Times New Roman" w:hAnsi="Times New Roman"/>
          <w:b w:val="0"/>
          <w:i w:val="0"/>
          <w:sz w:val="20"/>
        </w:rPr>
        <w:t xml:space="preserve"> = n</w:t>
      </w:r>
      <w:r>
        <w:rPr>
          <w:rFonts w:ascii="Times New Roman" w:hAnsi="Times New Roman"/>
          <w:b w:val="0"/>
          <w:i w:val="0"/>
          <w:sz w:val="20"/>
          <w:vertAlign w:val="subscript"/>
        </w:rPr>
        <w:t>CO2</w:t>
      </w:r>
      <w:r>
        <w:rPr>
          <w:rFonts w:ascii="Times New Roman" w:hAnsi="Times New Roman"/>
          <w:b w:val="0"/>
          <w:i w:val="0"/>
          <w:sz w:val="20"/>
        </w:rPr>
        <w:t xml:space="preserve"> = 2000 mol.</w:t>
      </w:r>
    </w:p>
    <w:p>
      <w:pPr>
        <w:spacing w:before="20" w:after="20"/>
        <w:ind w:left="454"/>
      </w:pPr>
      <w:r>
        <w:rPr>
          <w:rFonts w:ascii="Times New Roman" w:hAnsi="Times New Roman"/>
          <w:b w:val="0"/>
          <w:i w:val="0"/>
          <w:sz w:val="20"/>
        </w:rPr>
        <w:t>- Bảo toàn nguyên tố O: n</w:t>
      </w:r>
      <w:r>
        <w:rPr>
          <w:rFonts w:ascii="Times New Roman" w:hAnsi="Times New Roman"/>
          <w:b w:val="0"/>
          <w:i w:val="0"/>
          <w:sz w:val="20"/>
          <w:vertAlign w:val="subscript"/>
        </w:rPr>
        <w:t>O</w:t>
      </w:r>
      <w:r>
        <w:rPr>
          <w:rFonts w:ascii="Times New Roman" w:hAnsi="Times New Roman"/>
          <w:b w:val="0"/>
          <w:i w:val="0"/>
          <w:sz w:val="20"/>
        </w:rPr>
        <w:t xml:space="preserve"> = 1 × n</w:t>
      </w:r>
      <w:r>
        <w:rPr>
          <w:rFonts w:ascii="Times New Roman" w:hAnsi="Times New Roman"/>
          <w:b w:val="0"/>
          <w:i w:val="0"/>
          <w:sz w:val="20"/>
          <w:vertAlign w:val="subscript"/>
        </w:rPr>
        <w:t>CO</w:t>
      </w:r>
      <w:r>
        <w:rPr>
          <w:rFonts w:ascii="Times New Roman" w:hAnsi="Times New Roman"/>
          <w:b w:val="0"/>
          <w:i w:val="0"/>
          <w:sz w:val="20"/>
        </w:rPr>
        <w:t xml:space="preserve"> + 2 × n</w:t>
      </w:r>
      <w:r>
        <w:rPr>
          <w:rFonts w:ascii="Times New Roman" w:hAnsi="Times New Roman"/>
          <w:b w:val="0"/>
          <w:i w:val="0"/>
          <w:sz w:val="20"/>
          <w:vertAlign w:val="subscript"/>
        </w:rPr>
        <w:t>CO2</w:t>
      </w:r>
      <w:r>
        <w:rPr>
          <w:rFonts w:ascii="Times New Roman" w:hAnsi="Times New Roman"/>
          <w:b w:val="0"/>
          <w:i w:val="0"/>
          <w:sz w:val="20"/>
        </w:rPr>
        <w:t xml:space="preserve"> = 2000 + 4000 = 6000 mol.</w:t>
      </w:r>
    </w:p>
    <w:p>
      <w:pPr>
        <w:spacing w:before="20" w:after="20"/>
        <w:ind w:left="454"/>
      </w:pPr>
      <w:r>
        <w:rPr>
          <w:rFonts w:ascii="Times New Roman" w:hAnsi="Times New Roman"/>
          <w:b w:val="0"/>
          <w:i w:val="0"/>
          <w:sz w:val="20"/>
        </w:rPr>
        <w:t>- Trong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 1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chứa 3 mol nguyên tử O tham gia điện phân:</w:t>
      </w:r>
    </w:p>
    <w:p>
      <w:pPr>
        <w:spacing w:before="20" w:after="20"/>
        <w:ind w:left="454"/>
      </w:pPr>
      <w:r>
        <w:rPr>
          <w:rFonts w:ascii="Times New Roman" w:hAnsi="Times New Roman"/>
          <w:b w:val="0"/>
          <w:i w:val="0"/>
          <w:sz w:val="20"/>
        </w:rPr>
        <w:t xml:space="preserve">  → n</w:t>
      </w:r>
      <w:r>
        <w:rPr>
          <w:rFonts w:ascii="Times New Roman" w:hAnsi="Times New Roman"/>
          <w:b w:val="0"/>
          <w:i w:val="0"/>
          <w:sz w:val="20"/>
          <w:vertAlign w:val="subscript"/>
        </w:rPr>
        <w:t>Al2O3 lt</w:t>
      </w:r>
      <w:r>
        <w:rPr>
          <w:rFonts w:ascii="Times New Roman" w:hAnsi="Times New Roman"/>
          <w:b w:val="0"/>
          <w:i w:val="0"/>
          <w:sz w:val="20"/>
        </w:rPr>
        <w:t xml:space="preserve"> = 6000 / 3 = 2000 mol → n</w:t>
      </w:r>
      <w:r>
        <w:rPr>
          <w:rFonts w:ascii="Times New Roman" w:hAnsi="Times New Roman"/>
          <w:b w:val="0"/>
          <w:i w:val="0"/>
          <w:sz w:val="20"/>
          <w:vertAlign w:val="subscript"/>
        </w:rPr>
        <w:t>quặng lt</w:t>
      </w:r>
      <w:r>
        <w:rPr>
          <w:rFonts w:ascii="Times New Roman" w:hAnsi="Times New Roman"/>
          <w:b w:val="0"/>
          <w:i w:val="0"/>
          <w:sz w:val="20"/>
        </w:rPr>
        <w:t xml:space="preserve"> = 2000 mol.</w:t>
      </w:r>
    </w:p>
    <w:p>
      <w:pPr>
        <w:spacing w:before="20" w:after="20"/>
        <w:ind w:left="454"/>
      </w:pPr>
      <w:r>
        <w:rPr>
          <w:rFonts w:ascii="Times New Roman" w:hAnsi="Times New Roman"/>
          <w:b w:val="0"/>
          <w:i w:val="0"/>
          <w:sz w:val="20"/>
        </w:rPr>
        <w:t>- Khối lượng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.2H</w:t>
      </w:r>
      <w:r>
        <w:rPr>
          <w:rFonts w:ascii="Times New Roman" w:hAnsi="Times New Roman"/>
          <w:b w:val="0"/>
          <w:i w:val="0"/>
          <w:sz w:val="20"/>
          <w:vertAlign w:val="subscript"/>
        </w:rPr>
        <w:t>2</w:t>
      </w:r>
      <w:r>
        <w:rPr>
          <w:rFonts w:ascii="Times New Roman" w:hAnsi="Times New Roman"/>
          <w:b w:val="0"/>
          <w:i w:val="0"/>
          <w:sz w:val="20"/>
        </w:rPr>
        <w:t>O = 102 + 36 = 138 g/mol.</w:t>
      </w:r>
    </w:p>
    <w:p>
      <w:pPr>
        <w:spacing w:before="20" w:after="20"/>
        <w:ind w:left="454"/>
      </w:pPr>
      <w:r>
        <w:rPr>
          <w:rFonts w:ascii="Times New Roman" w:hAnsi="Times New Roman"/>
          <w:b w:val="0"/>
          <w:i w:val="0"/>
          <w:sz w:val="20"/>
        </w:rPr>
        <w:t>- Khối lượng quặng lý thuyết: m</w:t>
      </w:r>
      <w:r>
        <w:rPr>
          <w:rFonts w:ascii="Times New Roman" w:hAnsi="Times New Roman"/>
          <w:b w:val="0"/>
          <w:i w:val="0"/>
          <w:sz w:val="20"/>
          <w:vertAlign w:val="subscript"/>
        </w:rPr>
        <w:t>lt</w:t>
      </w:r>
      <w:r>
        <w:rPr>
          <w:rFonts w:ascii="Times New Roman" w:hAnsi="Times New Roman"/>
          <w:b w:val="0"/>
          <w:i w:val="0"/>
          <w:sz w:val="20"/>
        </w:rPr>
        <w:t xml:space="preserve"> = 2000 × 138 = 276 000 gam = 276 kg.</w:t>
      </w:r>
    </w:p>
    <w:p>
      <w:pPr>
        <w:spacing w:before="20" w:after="20"/>
        <w:ind w:left="454"/>
      </w:pPr>
      <w:r>
        <w:rPr>
          <w:rFonts w:ascii="Times New Roman" w:hAnsi="Times New Roman"/>
          <w:b w:val="0"/>
          <w:i w:val="0"/>
          <w:sz w:val="20"/>
        </w:rPr>
        <w:t>- Do hiệu suất toàn bộ quá trình là 80%:</w:t>
      </w:r>
    </w:p>
    <w:p>
      <w:pPr>
        <w:spacing w:before="20" w:after="20"/>
        <w:ind w:left="454"/>
      </w:pPr>
      <w:r>
        <w:rPr>
          <w:rFonts w:ascii="Times New Roman" w:hAnsi="Times New Roman"/>
          <w:b w:val="0"/>
          <w:i w:val="0"/>
          <w:sz w:val="20"/>
        </w:rPr>
        <w:t xml:space="preserve">  Khối lượng quặng thực tế cần dùng: m</w:t>
      </w:r>
      <w:r>
        <w:rPr>
          <w:rFonts w:ascii="Times New Roman" w:hAnsi="Times New Roman"/>
          <w:b w:val="0"/>
          <w:i w:val="0"/>
          <w:sz w:val="20"/>
          <w:vertAlign w:val="subscript"/>
        </w:rPr>
        <w:t>tt</w:t>
      </w:r>
      <w:r>
        <w:rPr>
          <w:rFonts w:ascii="Times New Roman" w:hAnsi="Times New Roman"/>
          <w:b w:val="0"/>
          <w:i w:val="0"/>
          <w:sz w:val="20"/>
        </w:rPr>
        <w:t xml:space="preserve"> = 276 / 0,80 = </w:t>
      </w:r>
      <w:r>
        <w:rPr>
          <w:rFonts w:ascii="Times New Roman" w:hAnsi="Times New Roman"/>
          <w:b/>
          <w:i w:val="0"/>
          <w:sz w:val="20"/>
        </w:rPr>
        <w:t>345 kg</w:t>
      </w:r>
      <w:r>
        <w:rPr>
          <w:rFonts w:ascii="Times New Roman" w:hAnsi="Times New Roman"/>
          <w:b w:val="0"/>
          <w:i w:val="0"/>
          <w:sz w:val="20"/>
        </w:rPr>
        <w:t>.</w:t>
      </w:r>
    </w:p>
    <w:p>
      <w:pPr>
        <w:keepNext/>
        <w:spacing w:before="80" w:after="40"/>
      </w:pPr>
      <w:r>
        <w:rPr>
          <w:rFonts w:ascii="Times New Roman" w:hAnsi="Times New Roman"/>
          <w:b/>
          <w:i w:val="0"/>
          <w:color w:val="0D47A1"/>
          <w:sz w:val="21"/>
        </w:rPr>
        <w:t>Câu 58:</w:t>
      </w:r>
      <w:r>
        <w:rPr>
          <w:rFonts w:ascii="Times New Roman" w:hAnsi="Times New Roman"/>
          <w:b/>
          <w:i w:val="0"/>
          <w:color w:val="0D47A1"/>
          <w:sz w:val="21"/>
        </w:rPr>
        <w:t xml:space="preserve"> </w:t>
      </w:r>
      <w:r>
        <w:rPr>
          <w:rFonts w:ascii="Times New Roman" w:hAnsi="Times New Roman"/>
          <w:b w:val="0"/>
          <w:i w:val="0"/>
          <w:sz w:val="21"/>
        </w:rPr>
        <w:t>Một nhà máy luyện kim sản xuất nhôm bằng cách điện phân nóng chảy 20 tấn quặng bauxite (chứa 47%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về khối lượng, còn lại là tạp chất không chứa nhôm; hiệu suất quá trình đạt 85%). Toàn bộ lượng nhôm tạo ra được đúc thành k thanh nhôm đặc hình hộp chữ nhật có kích thước dài 110 cm, rộng 20 cm, cao 10 cm. Biết khối lượng riêng của nhôm là 2,7 g/cm</w:t>
      </w:r>
      <w:r>
        <w:rPr>
          <w:rFonts w:ascii="Times New Roman" w:hAnsi="Times New Roman"/>
          <w:b w:val="0"/>
          <w:i w:val="0"/>
          <w:sz w:val="21"/>
          <w:vertAlign w:val="superscript"/>
        </w:rPr>
        <w:t>3</w:t>
      </w:r>
      <w:r>
        <w:rPr>
          <w:rFonts w:ascii="Times New Roman" w:hAnsi="Times New Roman"/>
          <w:b w:val="0"/>
          <w:i w:val="0"/>
          <w:sz w:val="21"/>
        </w:rPr>
        <w:t>. Giá trị của k bằng bao nhiêu? (Kết quả làm tròn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71 thanh</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trong 20 tấn quặng: m = 20 × 47% = 9,4 tấn = 9 400 kg.</w:t>
      </w:r>
    </w:p>
    <w:p>
      <w:pPr>
        <w:spacing w:before="20" w:after="20"/>
        <w:ind w:left="454"/>
      </w:pPr>
      <w:r>
        <w:rPr>
          <w:rFonts w:ascii="Times New Roman" w:hAnsi="Times New Roman"/>
          <w:b w:val="0"/>
          <w:i w:val="0"/>
          <w:sz w:val="20"/>
        </w:rPr>
        <w:t>- Lượng nhôm thu được với hiệu suất 85%:</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Al</w:t>
      </w:r>
      <w:r>
        <w:rPr>
          <w:rFonts w:ascii="Times New Roman" w:hAnsi="Times New Roman"/>
          <w:b w:val="0"/>
          <w:i w:val="0"/>
          <w:sz w:val="20"/>
        </w:rPr>
        <w:t xml:space="preserve"> = 9400 × (54 / 102) × 0,85 ≈ 4230 kg = 4 230 000 gam.</w:t>
      </w:r>
    </w:p>
    <w:p>
      <w:pPr>
        <w:spacing w:before="20" w:after="20"/>
        <w:ind w:left="454"/>
      </w:pPr>
      <w:r>
        <w:rPr>
          <w:rFonts w:ascii="Times New Roman" w:hAnsi="Times New Roman"/>
          <w:b w:val="0"/>
          <w:i w:val="0"/>
          <w:sz w:val="20"/>
        </w:rPr>
        <w:t>- Thể tích một thanh nhôm hộp: V</w:t>
      </w:r>
      <w:r>
        <w:rPr>
          <w:rFonts w:ascii="Times New Roman" w:hAnsi="Times New Roman"/>
          <w:b w:val="0"/>
          <w:i w:val="0"/>
          <w:sz w:val="20"/>
          <w:vertAlign w:val="subscript"/>
        </w:rPr>
        <w:t>1</w:t>
      </w:r>
      <w:r>
        <w:rPr>
          <w:rFonts w:ascii="Times New Roman" w:hAnsi="Times New Roman"/>
          <w:b w:val="0"/>
          <w:i w:val="0"/>
          <w:sz w:val="20"/>
        </w:rPr>
        <w:t xml:space="preserve"> = 110 × 20 × 10 = 22 000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của một thanh nhôm: m</w:t>
      </w:r>
      <w:r>
        <w:rPr>
          <w:rFonts w:ascii="Times New Roman" w:hAnsi="Times New Roman"/>
          <w:b w:val="0"/>
          <w:i w:val="0"/>
          <w:sz w:val="20"/>
          <w:vertAlign w:val="subscript"/>
        </w:rPr>
        <w:t>1</w:t>
      </w:r>
      <w:r>
        <w:rPr>
          <w:rFonts w:ascii="Times New Roman" w:hAnsi="Times New Roman"/>
          <w:b w:val="0"/>
          <w:i w:val="0"/>
          <w:sz w:val="20"/>
        </w:rPr>
        <w:t xml:space="preserve"> = V</w:t>
      </w:r>
      <w:r>
        <w:rPr>
          <w:rFonts w:ascii="Times New Roman" w:hAnsi="Times New Roman"/>
          <w:b w:val="0"/>
          <w:i w:val="0"/>
          <w:sz w:val="20"/>
          <w:vertAlign w:val="subscript"/>
        </w:rPr>
        <w:t>1</w:t>
      </w:r>
      <w:r>
        <w:rPr>
          <w:rFonts w:ascii="Times New Roman" w:hAnsi="Times New Roman"/>
          <w:b w:val="0"/>
          <w:i w:val="0"/>
          <w:sz w:val="20"/>
        </w:rPr>
        <w:t xml:space="preserve"> × D = 22 000 × 2,7 = 59 400 gam = 59,4 kg.</w:t>
      </w:r>
    </w:p>
    <w:p>
      <w:pPr>
        <w:spacing w:before="20" w:after="20"/>
        <w:ind w:left="454"/>
      </w:pPr>
      <w:r>
        <w:rPr>
          <w:rFonts w:ascii="Times New Roman" w:hAnsi="Times New Roman"/>
          <w:b w:val="0"/>
          <w:i w:val="0"/>
          <w:sz w:val="20"/>
        </w:rPr>
        <w:t>- Số thanh nhôm đúc được: k = m</w:t>
      </w:r>
      <w:r>
        <w:rPr>
          <w:rFonts w:ascii="Times New Roman" w:hAnsi="Times New Roman"/>
          <w:b w:val="0"/>
          <w:i w:val="0"/>
          <w:sz w:val="20"/>
          <w:vertAlign w:val="subscript"/>
        </w:rPr>
        <w:t>Al</w:t>
      </w:r>
      <w:r>
        <w:rPr>
          <w:rFonts w:ascii="Times New Roman" w:hAnsi="Times New Roman"/>
          <w:b w:val="0"/>
          <w:i w:val="0"/>
          <w:sz w:val="20"/>
        </w:rPr>
        <w:t xml:space="preserve"> / m</w:t>
      </w:r>
      <w:r>
        <w:rPr>
          <w:rFonts w:ascii="Times New Roman" w:hAnsi="Times New Roman"/>
          <w:b w:val="0"/>
          <w:i w:val="0"/>
          <w:sz w:val="20"/>
          <w:vertAlign w:val="subscript"/>
        </w:rPr>
        <w:t>1</w:t>
      </w:r>
      <w:r>
        <w:rPr>
          <w:rFonts w:ascii="Times New Roman" w:hAnsi="Times New Roman"/>
          <w:b w:val="0"/>
          <w:i w:val="0"/>
          <w:sz w:val="20"/>
        </w:rPr>
        <w:t xml:space="preserve"> = 4230 / 59,4 ≈ 71,21 ≈ </w:t>
      </w:r>
      <w:r>
        <w:rPr>
          <w:rFonts w:ascii="Times New Roman" w:hAnsi="Times New Roman"/>
          <w:b/>
          <w:i w:val="0"/>
          <w:sz w:val="20"/>
        </w:rPr>
        <w:t>71 thanh</w:t>
      </w:r>
      <w:r>
        <w:rPr>
          <w:rFonts w:ascii="Times New Roman" w:hAnsi="Times New Roman"/>
          <w:b w:val="0"/>
          <w:i w:val="0"/>
          <w:sz w:val="20"/>
        </w:rPr>
        <w:t>.</w:t>
      </w:r>
    </w:p>
    <w:p>
      <w:pPr>
        <w:keepNext/>
        <w:spacing w:before="80" w:after="40"/>
      </w:pPr>
      <w:r>
        <w:rPr>
          <w:rFonts w:ascii="Times New Roman" w:hAnsi="Times New Roman"/>
          <w:b/>
          <w:i w:val="0"/>
          <w:color w:val="0D47A1"/>
          <w:sz w:val="21"/>
        </w:rPr>
        <w:t>Câu 59:</w:t>
      </w:r>
      <w:r>
        <w:rPr>
          <w:rFonts w:ascii="Times New Roman" w:hAnsi="Times New Roman"/>
          <w:b/>
          <w:i w:val="0"/>
          <w:color w:val="0D47A1"/>
          <w:sz w:val="21"/>
        </w:rPr>
        <w:t xml:space="preserve"> </w:t>
      </w:r>
      <w:r>
        <w:rPr>
          <w:rFonts w:ascii="Times New Roman" w:hAnsi="Times New Roman"/>
          <w:b w:val="0"/>
          <w:i w:val="0"/>
          <w:sz w:val="21"/>
        </w:rPr>
        <w:t>Tiến hành xác định độ tinh khiết của một mẫu hợp kim Cu-Zn (Cu chiếm hơn 80% khối lượng): người ta tiến hành điện phân với cực dương là mẫu hợp kim nặng 10,4 gam, cực âm là than chì nhúng trong dung dịch ZnSO</w:t>
      </w:r>
      <w:r>
        <w:rPr>
          <w:rFonts w:ascii="Times New Roman" w:hAnsi="Times New Roman"/>
          <w:b w:val="0"/>
          <w:i w:val="0"/>
          <w:sz w:val="21"/>
          <w:vertAlign w:val="subscript"/>
        </w:rPr>
        <w:t>4</w:t>
      </w:r>
      <w:r>
        <w:rPr>
          <w:rFonts w:ascii="Times New Roman" w:hAnsi="Times New Roman"/>
          <w:b w:val="0"/>
          <w:i w:val="0"/>
          <w:sz w:val="21"/>
        </w:rPr>
        <w:t>. Dòng điện không đổi I = 2 A. Sau thời gian t = 15 661,95 giây thì anode tan vừa hết. Cho biết Q = I.t = n</w:t>
      </w:r>
      <w:r>
        <w:rPr>
          <w:rFonts w:ascii="Times New Roman" w:hAnsi="Times New Roman"/>
          <w:b w:val="0"/>
          <w:i w:val="0"/>
          <w:sz w:val="21"/>
          <w:vertAlign w:val="subscript"/>
        </w:rPr>
        <w:t>e</w:t>
      </w:r>
      <w:r>
        <w:rPr>
          <w:rFonts w:ascii="Times New Roman" w:hAnsi="Times New Roman"/>
          <w:b w:val="0"/>
          <w:i w:val="0"/>
          <w:sz w:val="21"/>
        </w:rPr>
        <w:t>.F; F = 96 500 C/mol; Cu = 64, Zn = 65. Độ tinh khiết của Cu trong mẫu hợp kim là bao nhiêu phần trăm? (Làm tròn kết quả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92%</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Điện lượng: q = I × t = 2 × 15 661,95 = 31 323,9 C.</w:t>
      </w:r>
    </w:p>
    <w:p>
      <w:pPr>
        <w:spacing w:before="20" w:after="20"/>
        <w:ind w:left="454"/>
      </w:pPr>
      <w:r>
        <w:rPr>
          <w:rFonts w:ascii="Times New Roman" w:hAnsi="Times New Roman"/>
          <w:b w:val="0"/>
          <w:i w:val="0"/>
          <w:sz w:val="20"/>
        </w:rPr>
        <w:t>- Số mol electron trao đổi: n</w:t>
      </w:r>
      <w:r>
        <w:rPr>
          <w:rFonts w:ascii="Times New Roman" w:hAnsi="Times New Roman"/>
          <w:b w:val="0"/>
          <w:i w:val="0"/>
          <w:sz w:val="20"/>
          <w:vertAlign w:val="subscript"/>
        </w:rPr>
        <w:t>e</w:t>
      </w:r>
      <w:r>
        <w:rPr>
          <w:rFonts w:ascii="Times New Roman" w:hAnsi="Times New Roman"/>
          <w:b w:val="0"/>
          <w:i w:val="0"/>
          <w:sz w:val="20"/>
        </w:rPr>
        <w:t xml:space="preserve"> = 31 323,9 / 96500 = 0,3246 mol.</w:t>
      </w:r>
    </w:p>
    <w:p>
      <w:pPr>
        <w:spacing w:before="20" w:after="20"/>
        <w:ind w:left="454"/>
      </w:pPr>
      <w:r>
        <w:rPr>
          <w:rFonts w:ascii="Times New Roman" w:hAnsi="Times New Roman"/>
          <w:b w:val="0"/>
          <w:i w:val="0"/>
          <w:sz w:val="20"/>
        </w:rPr>
        <w:t>- Cả Cu và Zn khi tan ở anode đều nhường 2e:</w:t>
      </w:r>
    </w:p>
    <w:p>
      <w:pPr>
        <w:spacing w:before="20" w:after="20"/>
        <w:ind w:left="454"/>
      </w:pPr>
      <w:r>
        <w:rPr>
          <w:rFonts w:ascii="Times New Roman" w:hAnsi="Times New Roman"/>
          <w:b w:val="0"/>
          <w:i w:val="0"/>
          <w:sz w:val="20"/>
        </w:rPr>
        <w:t xml:space="preserve">  Cu → Cu</w:t>
      </w:r>
      <w:r>
        <w:rPr>
          <w:rFonts w:ascii="Times New Roman" w:hAnsi="Times New Roman"/>
          <w:b w:val="0"/>
          <w:i w:val="0"/>
          <w:sz w:val="20"/>
          <w:vertAlign w:val="superscript"/>
        </w:rPr>
        <w:t>2+</w:t>
      </w:r>
      <w:r>
        <w:rPr>
          <w:rFonts w:ascii="Times New Roman" w:hAnsi="Times New Roman"/>
          <w:b w:val="0"/>
          <w:i w:val="0"/>
          <w:sz w:val="20"/>
        </w:rPr>
        <w:t xml:space="preserve"> + 2e (x mol)</w:t>
      </w:r>
    </w:p>
    <w:p>
      <w:pPr>
        <w:spacing w:before="20" w:after="20"/>
        <w:ind w:left="454"/>
      </w:pPr>
      <w:r>
        <w:rPr>
          <w:rFonts w:ascii="Times New Roman" w:hAnsi="Times New Roman"/>
          <w:b w:val="0"/>
          <w:i w:val="0"/>
          <w:sz w:val="20"/>
        </w:rPr>
        <w:t xml:space="preserve">  Zn → Zn</w:t>
      </w:r>
      <w:r>
        <w:rPr>
          <w:rFonts w:ascii="Times New Roman" w:hAnsi="Times New Roman"/>
          <w:b w:val="0"/>
          <w:i w:val="0"/>
          <w:sz w:val="20"/>
          <w:vertAlign w:val="superscript"/>
        </w:rPr>
        <w:t>2+</w:t>
      </w:r>
      <w:r>
        <w:rPr>
          <w:rFonts w:ascii="Times New Roman" w:hAnsi="Times New Roman"/>
          <w:b w:val="0"/>
          <w:i w:val="0"/>
          <w:sz w:val="20"/>
        </w:rPr>
        <w:t xml:space="preserve"> + 2e (y mol)</w:t>
      </w:r>
    </w:p>
    <w:p>
      <w:pPr>
        <w:spacing w:before="20" w:after="20"/>
        <w:ind w:left="454"/>
      </w:pPr>
      <w:r>
        <w:rPr>
          <w:rFonts w:ascii="Times New Roman" w:hAnsi="Times New Roman"/>
          <w:b w:val="0"/>
          <w:i w:val="0"/>
          <w:sz w:val="20"/>
        </w:rPr>
        <w:t xml:space="preserve">  → 2x + 2y = 0,3246 → x + y = 0,1623 mol.</w:t>
      </w:r>
    </w:p>
    <w:p>
      <w:pPr>
        <w:spacing w:before="20" w:after="20"/>
        <w:ind w:left="454"/>
      </w:pPr>
      <w:r>
        <w:rPr>
          <w:rFonts w:ascii="Times New Roman" w:hAnsi="Times New Roman"/>
          <w:b w:val="0"/>
          <w:i w:val="0"/>
          <w:sz w:val="20"/>
        </w:rPr>
        <w:t>- Tổng khối lượng mẫu hợp kim: 64x + 65y = 10,4 gam.</w:t>
      </w:r>
    </w:p>
    <w:p>
      <w:pPr>
        <w:spacing w:before="20" w:after="20"/>
        <w:ind w:left="454"/>
      </w:pPr>
      <w:r>
        <w:rPr>
          <w:rFonts w:ascii="Times New Roman" w:hAnsi="Times New Roman"/>
          <w:b w:val="0"/>
          <w:i w:val="0"/>
          <w:sz w:val="20"/>
        </w:rPr>
        <w:t xml:space="preserve">  → y = 10,4 - 64 × 0,1623 = 10,4 - 10,3872 = 0,0128 mol.</w:t>
      </w:r>
    </w:p>
    <w:p>
      <w:pPr>
        <w:spacing w:before="20" w:after="20"/>
        <w:ind w:left="454"/>
      </w:pPr>
      <w:r>
        <w:rPr>
          <w:rFonts w:ascii="Times New Roman" w:hAnsi="Times New Roman"/>
          <w:b w:val="0"/>
          <w:i w:val="0"/>
          <w:sz w:val="20"/>
        </w:rPr>
        <w:t xml:space="preserve">  → x = 0,1623 - 0,0128 = 0,1495 mol.</w:t>
      </w:r>
    </w:p>
    <w:p>
      <w:pPr>
        <w:spacing w:before="20" w:after="20"/>
        <w:ind w:left="454"/>
      </w:pPr>
      <w:r>
        <w:rPr>
          <w:rFonts w:ascii="Times New Roman" w:hAnsi="Times New Roman"/>
          <w:b w:val="0"/>
          <w:i w:val="0"/>
          <w:sz w:val="20"/>
        </w:rPr>
        <w:t>- Khối lượng Cu trong mẫu: m</w:t>
      </w:r>
      <w:r>
        <w:rPr>
          <w:rFonts w:ascii="Times New Roman" w:hAnsi="Times New Roman"/>
          <w:b w:val="0"/>
          <w:i w:val="0"/>
          <w:sz w:val="20"/>
          <w:vertAlign w:val="subscript"/>
        </w:rPr>
        <w:t>Cu</w:t>
      </w:r>
      <w:r>
        <w:rPr>
          <w:rFonts w:ascii="Times New Roman" w:hAnsi="Times New Roman"/>
          <w:b w:val="0"/>
          <w:i w:val="0"/>
          <w:sz w:val="20"/>
        </w:rPr>
        <w:t xml:space="preserve"> = 0,1495 × 64 = 9,568 gam.</w:t>
      </w:r>
    </w:p>
    <w:p>
      <w:pPr>
        <w:spacing w:before="20" w:after="20"/>
        <w:ind w:left="454"/>
      </w:pPr>
      <w:r>
        <w:rPr>
          <w:rFonts w:ascii="Times New Roman" w:hAnsi="Times New Roman"/>
          <w:b w:val="0"/>
          <w:i w:val="0"/>
          <w:sz w:val="20"/>
        </w:rPr>
        <w:t xml:space="preserve">- Độ tinh khiết của Cu: %Cu = (9,568 / 10,4) × 100% ≈ 92,0% ≈ </w:t>
      </w:r>
      <w:r>
        <w:rPr>
          <w:rFonts w:ascii="Times New Roman" w:hAnsi="Times New Roman"/>
          <w:b/>
          <w:i w:val="0"/>
          <w:sz w:val="20"/>
        </w:rPr>
        <w:t>92%</w:t>
      </w:r>
      <w:r>
        <w:rPr>
          <w:rFonts w:ascii="Times New Roman" w:hAnsi="Times New Roman"/>
          <w:b w:val="0"/>
          <w:i w:val="0"/>
          <w:sz w:val="20"/>
        </w:rPr>
        <w:t>.</w:t>
      </w:r>
    </w:p>
    <w:p>
      <w:pPr>
        <w:keepNext/>
        <w:spacing w:before="80" w:after="40"/>
      </w:pPr>
      <w:r>
        <w:rPr>
          <w:rFonts w:ascii="Times New Roman" w:hAnsi="Times New Roman"/>
          <w:b/>
          <w:i w:val="0"/>
          <w:color w:val="0D47A1"/>
          <w:sz w:val="21"/>
        </w:rPr>
        <w:t>Câu 60:</w:t>
      </w:r>
      <w:r>
        <w:rPr>
          <w:rFonts w:ascii="Times New Roman" w:hAnsi="Times New Roman"/>
          <w:b/>
          <w:i w:val="0"/>
          <w:color w:val="0D47A1"/>
          <w:sz w:val="21"/>
        </w:rPr>
        <w:t xml:space="preserve"> </w:t>
      </w:r>
      <w:r>
        <w:rPr>
          <w:rFonts w:ascii="Times New Roman" w:hAnsi="Times New Roman"/>
          <w:b w:val="0"/>
          <w:i w:val="0"/>
          <w:sz w:val="21"/>
        </w:rPr>
        <w:t>Điện phân nóng chảy hỗn hợp gồm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và cryolite với anode và cathode đều là than chì. Sau thời gian điện phân thu được 2,7 tấn Al tại cathode và hỗn hợp khí tại anode gồm CO</w:t>
      </w:r>
      <w:r>
        <w:rPr>
          <w:rFonts w:ascii="Times New Roman" w:hAnsi="Times New Roman"/>
          <w:b w:val="0"/>
          <w:i w:val="0"/>
          <w:sz w:val="21"/>
          <w:vertAlign w:val="subscript"/>
        </w:rPr>
        <w:t>2</w:t>
      </w:r>
      <w:r>
        <w:rPr>
          <w:rFonts w:ascii="Times New Roman" w:hAnsi="Times New Roman"/>
          <w:b w:val="0"/>
          <w:i w:val="0"/>
          <w:sz w:val="21"/>
        </w:rPr>
        <w:t xml:space="preserve"> (80% thể tích) và CO (20% thể tích). Giả thiết không có thêm sản phẩm nào khác sinh ra. Tính khối lượng carbon (theo tấn) đã bị oxi hóa tại anode. (Làm tròn kết quả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 tấn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Al: n</w:t>
      </w:r>
      <w:r>
        <w:rPr>
          <w:rFonts w:ascii="Times New Roman" w:hAnsi="Times New Roman"/>
          <w:b w:val="0"/>
          <w:i w:val="0"/>
          <w:sz w:val="20"/>
          <w:vertAlign w:val="subscript"/>
        </w:rPr>
        <w:t>Al</w:t>
      </w:r>
      <w:r>
        <w:rPr>
          <w:rFonts w:ascii="Times New Roman" w:hAnsi="Times New Roman"/>
          <w:b w:val="0"/>
          <w:i w:val="0"/>
          <w:sz w:val="20"/>
        </w:rPr>
        <w:t xml:space="preserve"> = 2,7 × 10^6 / 27 = 100 000 mol = 0,1 Mmol.</w:t>
      </w:r>
    </w:p>
    <w:p>
      <w:pPr>
        <w:spacing w:before="20" w:after="20"/>
        <w:ind w:left="454"/>
      </w:pPr>
      <w:r>
        <w:rPr>
          <w:rFonts w:ascii="Times New Roman" w:hAnsi="Times New Roman"/>
          <w:b w:val="0"/>
          <w:i w:val="0"/>
          <w:sz w:val="20"/>
        </w:rPr>
        <w:t>- Số mol e: n</w:t>
      </w:r>
      <w:r>
        <w:rPr>
          <w:rFonts w:ascii="Times New Roman" w:hAnsi="Times New Roman"/>
          <w:b w:val="0"/>
          <w:i w:val="0"/>
          <w:sz w:val="20"/>
          <w:vertAlign w:val="subscript"/>
        </w:rPr>
        <w:t>e</w:t>
      </w:r>
      <w:r>
        <w:rPr>
          <w:rFonts w:ascii="Times New Roman" w:hAnsi="Times New Roman"/>
          <w:b w:val="0"/>
          <w:i w:val="0"/>
          <w:sz w:val="20"/>
        </w:rPr>
        <w:t xml:space="preserve"> = 3 × n</w:t>
      </w:r>
      <w:r>
        <w:rPr>
          <w:rFonts w:ascii="Times New Roman" w:hAnsi="Times New Roman"/>
          <w:b w:val="0"/>
          <w:i w:val="0"/>
          <w:sz w:val="20"/>
          <w:vertAlign w:val="subscript"/>
        </w:rPr>
        <w:t>Al</w:t>
      </w:r>
      <w:r>
        <w:rPr>
          <w:rFonts w:ascii="Times New Roman" w:hAnsi="Times New Roman"/>
          <w:b w:val="0"/>
          <w:i w:val="0"/>
          <w:sz w:val="20"/>
        </w:rPr>
        <w:t xml:space="preserve"> = 0,3 Mmol → n</w:t>
      </w:r>
      <w:r>
        <w:rPr>
          <w:rFonts w:ascii="Times New Roman" w:hAnsi="Times New Roman"/>
          <w:b w:val="0"/>
          <w:i w:val="0"/>
          <w:sz w:val="20"/>
          <w:vertAlign w:val="subscript"/>
        </w:rPr>
        <w:t>O</w:t>
      </w:r>
      <w:r>
        <w:rPr>
          <w:rFonts w:ascii="Times New Roman" w:hAnsi="Times New Roman"/>
          <w:b w:val="0"/>
          <w:i w:val="0"/>
          <w:sz w:val="20"/>
        </w:rPr>
        <w:t xml:space="preserve"> = 0,15 Mmol.</w:t>
      </w:r>
    </w:p>
    <w:p>
      <w:pPr>
        <w:spacing w:before="20" w:after="20"/>
        <w:ind w:left="454"/>
      </w:pPr>
      <w:r>
        <w:rPr>
          <w:rFonts w:ascii="Times New Roman" w:hAnsi="Times New Roman"/>
          <w:b w:val="0"/>
          <w:i w:val="0"/>
          <w:sz w:val="20"/>
        </w:rPr>
        <w:t>- Khí anode: n</w:t>
      </w:r>
      <w:r>
        <w:rPr>
          <w:rFonts w:ascii="Times New Roman" w:hAnsi="Times New Roman"/>
          <w:b w:val="0"/>
          <w:i w:val="0"/>
          <w:sz w:val="20"/>
          <w:vertAlign w:val="subscript"/>
        </w:rPr>
        <w:t>CO2</w:t>
      </w:r>
      <w:r>
        <w:rPr>
          <w:rFonts w:ascii="Times New Roman" w:hAnsi="Times New Roman"/>
          <w:b w:val="0"/>
          <w:i w:val="0"/>
          <w:sz w:val="20"/>
        </w:rPr>
        <w:t xml:space="preserve"> = 4x; n</w:t>
      </w:r>
      <w:r>
        <w:rPr>
          <w:rFonts w:ascii="Times New Roman" w:hAnsi="Times New Roman"/>
          <w:b w:val="0"/>
          <w:i w:val="0"/>
          <w:sz w:val="20"/>
          <w:vertAlign w:val="subscript"/>
        </w:rPr>
        <w:t>CO</w:t>
      </w:r>
      <w:r>
        <w:rPr>
          <w:rFonts w:ascii="Times New Roman" w:hAnsi="Times New Roman"/>
          <w:b w:val="0"/>
          <w:i w:val="0"/>
          <w:sz w:val="20"/>
        </w:rPr>
        <w:t xml:space="preserve"> = x → n</w:t>
      </w:r>
      <w:r>
        <w:rPr>
          <w:rFonts w:ascii="Times New Roman" w:hAnsi="Times New Roman"/>
          <w:b w:val="0"/>
          <w:i w:val="0"/>
          <w:sz w:val="20"/>
          <w:vertAlign w:val="subscript"/>
        </w:rPr>
        <w:t>O</w:t>
      </w:r>
      <w:r>
        <w:rPr>
          <w:rFonts w:ascii="Times New Roman" w:hAnsi="Times New Roman"/>
          <w:b w:val="0"/>
          <w:i w:val="0"/>
          <w:sz w:val="20"/>
        </w:rPr>
        <w:t xml:space="preserve"> = 2(4x) + x = 9x = 0,15 Mmol → x = 0,15 / 9 = 1/60 Mmol.</w:t>
      </w:r>
    </w:p>
    <w:p>
      <w:pPr>
        <w:spacing w:before="20" w:after="20"/>
        <w:ind w:left="454"/>
      </w:pPr>
      <w:r>
        <w:rPr>
          <w:rFonts w:ascii="Times New Roman" w:hAnsi="Times New Roman"/>
          <w:b w:val="0"/>
          <w:i w:val="0"/>
          <w:sz w:val="20"/>
        </w:rPr>
        <w:t>- Tổng số mol C bị cháy: n</w:t>
      </w:r>
      <w:r>
        <w:rPr>
          <w:rFonts w:ascii="Times New Roman" w:hAnsi="Times New Roman"/>
          <w:b w:val="0"/>
          <w:i w:val="0"/>
          <w:sz w:val="20"/>
          <w:vertAlign w:val="subscript"/>
        </w:rPr>
        <w:t>C</w:t>
      </w:r>
      <w:r>
        <w:rPr>
          <w:rFonts w:ascii="Times New Roman" w:hAnsi="Times New Roman"/>
          <w:b w:val="0"/>
          <w:i w:val="0"/>
          <w:sz w:val="20"/>
        </w:rPr>
        <w:t xml:space="preserve"> = 4x + x = 5x = 5 × (1/60) = 1/12 Mmol.</w:t>
      </w:r>
    </w:p>
    <w:p>
      <w:pPr>
        <w:spacing w:before="20" w:after="20"/>
        <w:ind w:left="454"/>
      </w:pPr>
      <w:r>
        <w:rPr>
          <w:rFonts w:ascii="Times New Roman" w:hAnsi="Times New Roman"/>
          <w:b w:val="0"/>
          <w:i w:val="0"/>
          <w:sz w:val="20"/>
        </w:rPr>
        <w:t>- Khối lượng carbon tiêu hao: m</w:t>
      </w:r>
      <w:r>
        <w:rPr>
          <w:rFonts w:ascii="Times New Roman" w:hAnsi="Times New Roman"/>
          <w:b w:val="0"/>
          <w:i w:val="0"/>
          <w:sz w:val="20"/>
          <w:vertAlign w:val="subscript"/>
        </w:rPr>
        <w:t>C</w:t>
      </w:r>
      <w:r>
        <w:rPr>
          <w:rFonts w:ascii="Times New Roman" w:hAnsi="Times New Roman"/>
          <w:b w:val="0"/>
          <w:i w:val="0"/>
          <w:sz w:val="20"/>
        </w:rPr>
        <w:t xml:space="preserve"> = (1/12) × 12 = 1,0 tấn = </w:t>
      </w:r>
      <w:r>
        <w:rPr>
          <w:rFonts w:ascii="Times New Roman" w:hAnsi="Times New Roman"/>
          <w:b/>
          <w:i w:val="0"/>
          <w:sz w:val="20"/>
        </w:rPr>
        <w:t>1 tấn</w:t>
      </w:r>
      <w:r>
        <w:rPr>
          <w:rFonts w:ascii="Times New Roman" w:hAnsi="Times New Roman"/>
          <w:b w:val="0"/>
          <w:i w:val="0"/>
          <w:sz w:val="20"/>
        </w:rPr>
        <w:t>.</w:t>
      </w:r>
    </w:p>
    <w:p>
      <w:pPr>
        <w:keepNext/>
        <w:spacing w:before="80" w:after="40"/>
      </w:pPr>
      <w:r>
        <w:rPr>
          <w:rFonts w:ascii="Times New Roman" w:hAnsi="Times New Roman"/>
          <w:b/>
          <w:i w:val="0"/>
          <w:color w:val="0D47A1"/>
          <w:sz w:val="21"/>
        </w:rPr>
        <w:t>Câu 61:</w:t>
      </w:r>
      <w:r>
        <w:rPr>
          <w:rFonts w:ascii="Times New Roman" w:hAnsi="Times New Roman"/>
          <w:b/>
          <w:i w:val="0"/>
          <w:color w:val="0D47A1"/>
          <w:sz w:val="21"/>
        </w:rPr>
        <w:t xml:space="preserve"> </w:t>
      </w:r>
      <w:r>
        <w:rPr>
          <w:rFonts w:ascii="Times New Roman" w:hAnsi="Times New Roman"/>
          <w:b w:val="0"/>
          <w:i w:val="0"/>
          <w:sz w:val="21"/>
        </w:rPr>
        <w:t>Trong một quá trình sản xuất nhôm bằng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tại cathode thu được 5,4 kg Al, tại anode thu được hỗn hợp khí X gồm CO</w:t>
      </w:r>
      <w:r>
        <w:rPr>
          <w:rFonts w:ascii="Times New Roman" w:hAnsi="Times New Roman"/>
          <w:b w:val="0"/>
          <w:i w:val="0"/>
          <w:sz w:val="21"/>
          <w:vertAlign w:val="subscript"/>
        </w:rPr>
        <w:t>2</w:t>
      </w:r>
      <w:r>
        <w:rPr>
          <w:rFonts w:ascii="Times New Roman" w:hAnsi="Times New Roman"/>
          <w:b w:val="0"/>
          <w:i w:val="0"/>
          <w:sz w:val="21"/>
        </w:rPr>
        <w:t xml:space="preserve"> và CO (trong đó CO chiếm 70% về thể tích) và khối lượng anode giảm m kg. Biết rằng toàn bộ oxygen sinh ra đều phản ứng hết với than chì anode. Giá trị của m bằng bao nhiêu kg? (Làm tròn kết quả đến hàng phần trăm).</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2,77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Al thu được: n</w:t>
      </w:r>
      <w:r>
        <w:rPr>
          <w:rFonts w:ascii="Times New Roman" w:hAnsi="Times New Roman"/>
          <w:b w:val="0"/>
          <w:i w:val="0"/>
          <w:sz w:val="20"/>
          <w:vertAlign w:val="subscript"/>
        </w:rPr>
        <w:t>Al</w:t>
      </w:r>
      <w:r>
        <w:rPr>
          <w:rFonts w:ascii="Times New Roman" w:hAnsi="Times New Roman"/>
          <w:b w:val="0"/>
          <w:i w:val="0"/>
          <w:sz w:val="20"/>
        </w:rPr>
        <w:t xml:space="preserve"> = 5400 / 27 = 200 mol.</w:t>
      </w:r>
    </w:p>
    <w:p>
      <w:pPr>
        <w:spacing w:before="20" w:after="20"/>
        <w:ind w:left="454"/>
      </w:pPr>
      <w:r>
        <w:rPr>
          <w:rFonts w:ascii="Times New Roman" w:hAnsi="Times New Roman"/>
          <w:b w:val="0"/>
          <w:i w:val="0"/>
          <w:sz w:val="20"/>
        </w:rPr>
        <w:t>- Số mol O sinh ra ở anode: n</w:t>
      </w:r>
      <w:r>
        <w:rPr>
          <w:rFonts w:ascii="Times New Roman" w:hAnsi="Times New Roman"/>
          <w:b w:val="0"/>
          <w:i w:val="0"/>
          <w:sz w:val="20"/>
          <w:vertAlign w:val="subscript"/>
        </w:rPr>
        <w:t>O</w:t>
      </w:r>
      <w:r>
        <w:rPr>
          <w:rFonts w:ascii="Times New Roman" w:hAnsi="Times New Roman"/>
          <w:b w:val="0"/>
          <w:i w:val="0"/>
          <w:sz w:val="20"/>
        </w:rPr>
        <w:t xml:space="preserve"> = (3/2) × n</w:t>
      </w:r>
      <w:r>
        <w:rPr>
          <w:rFonts w:ascii="Times New Roman" w:hAnsi="Times New Roman"/>
          <w:b w:val="0"/>
          <w:i w:val="0"/>
          <w:sz w:val="20"/>
          <w:vertAlign w:val="subscript"/>
        </w:rPr>
        <w:t>Al</w:t>
      </w:r>
      <w:r>
        <w:rPr>
          <w:rFonts w:ascii="Times New Roman" w:hAnsi="Times New Roman"/>
          <w:b w:val="0"/>
          <w:i w:val="0"/>
          <w:sz w:val="20"/>
        </w:rPr>
        <w:t xml:space="preserve"> = (3/2) × 200 = 300 mol.</w:t>
      </w:r>
    </w:p>
    <w:p>
      <w:pPr>
        <w:spacing w:before="20" w:after="20"/>
        <w:ind w:left="454"/>
      </w:pPr>
      <w:r>
        <w:rPr>
          <w:rFonts w:ascii="Times New Roman" w:hAnsi="Times New Roman"/>
          <w:b w:val="0"/>
          <w:i w:val="0"/>
          <w:sz w:val="20"/>
        </w:rPr>
        <w:t>- Thành phần khí X: CO chiếm 70% thể tích → CO</w:t>
      </w:r>
      <w:r>
        <w:rPr>
          <w:rFonts w:ascii="Times New Roman" w:hAnsi="Times New Roman"/>
          <w:b w:val="0"/>
          <w:i w:val="0"/>
          <w:sz w:val="20"/>
          <w:vertAlign w:val="subscript"/>
        </w:rPr>
        <w:t>2</w:t>
      </w:r>
      <w:r>
        <w:rPr>
          <w:rFonts w:ascii="Times New Roman" w:hAnsi="Times New Roman"/>
          <w:b w:val="0"/>
          <w:i w:val="0"/>
          <w:sz w:val="20"/>
        </w:rPr>
        <w:t xml:space="preserve"> chiếm 30% thể tích (tỉ lệ mol CO : CO</w:t>
      </w:r>
      <w:r>
        <w:rPr>
          <w:rFonts w:ascii="Times New Roman" w:hAnsi="Times New Roman"/>
          <w:b w:val="0"/>
          <w:i w:val="0"/>
          <w:sz w:val="20"/>
          <w:vertAlign w:val="subscript"/>
        </w:rPr>
        <w:t>2</w:t>
      </w:r>
      <w:r>
        <w:rPr>
          <w:rFonts w:ascii="Times New Roman" w:hAnsi="Times New Roman"/>
          <w:b w:val="0"/>
          <w:i w:val="0"/>
          <w:sz w:val="20"/>
        </w:rPr>
        <w:t xml:space="preserve"> = 7 : 3).</w:t>
      </w:r>
    </w:p>
    <w:p>
      <w:pPr>
        <w:spacing w:before="20" w:after="20"/>
        <w:ind w:left="454"/>
      </w:pPr>
      <w:r>
        <w:rPr>
          <w:rFonts w:ascii="Times New Roman" w:hAnsi="Times New Roman"/>
          <w:b w:val="0"/>
          <w:i w:val="0"/>
          <w:sz w:val="20"/>
        </w:rPr>
        <w:t xml:space="preserve">  Gọi n</w:t>
      </w:r>
      <w:r>
        <w:rPr>
          <w:rFonts w:ascii="Times New Roman" w:hAnsi="Times New Roman"/>
          <w:b w:val="0"/>
          <w:i w:val="0"/>
          <w:sz w:val="20"/>
          <w:vertAlign w:val="subscript"/>
        </w:rPr>
        <w:t>CO2</w:t>
      </w:r>
      <w:r>
        <w:rPr>
          <w:rFonts w:ascii="Times New Roman" w:hAnsi="Times New Roman"/>
          <w:b w:val="0"/>
          <w:i w:val="0"/>
          <w:sz w:val="20"/>
        </w:rPr>
        <w:t xml:space="preserve"> = 3x (mol) → n</w:t>
      </w:r>
      <w:r>
        <w:rPr>
          <w:rFonts w:ascii="Times New Roman" w:hAnsi="Times New Roman"/>
          <w:b w:val="0"/>
          <w:i w:val="0"/>
          <w:sz w:val="20"/>
          <w:vertAlign w:val="subscript"/>
        </w:rPr>
        <w:t>CO</w:t>
      </w:r>
      <w:r>
        <w:rPr>
          <w:rFonts w:ascii="Times New Roman" w:hAnsi="Times New Roman"/>
          <w:b w:val="0"/>
          <w:i w:val="0"/>
          <w:sz w:val="20"/>
        </w:rPr>
        <w:t xml:space="preserve"> = 7x (mol).</w:t>
      </w:r>
    </w:p>
    <w:p>
      <w:pPr>
        <w:spacing w:before="20" w:after="20"/>
        <w:ind w:left="454"/>
      </w:pPr>
      <w:r>
        <w:rPr>
          <w:rFonts w:ascii="Times New Roman" w:hAnsi="Times New Roman"/>
          <w:b w:val="0"/>
          <w:i w:val="0"/>
          <w:sz w:val="20"/>
        </w:rPr>
        <w:t>- Bảo toàn nguyên tố O: 2 × (3x) + 1 × (7x) = 13x = 300 mol → x = 300 / 13 mol.</w:t>
      </w:r>
    </w:p>
    <w:p>
      <w:pPr>
        <w:spacing w:before="20" w:after="20"/>
        <w:ind w:left="454"/>
      </w:pPr>
      <w:r>
        <w:rPr>
          <w:rFonts w:ascii="Times New Roman" w:hAnsi="Times New Roman"/>
          <w:b w:val="0"/>
          <w:i w:val="0"/>
          <w:sz w:val="20"/>
        </w:rPr>
        <w:t>- Tổng số mol carbon anode bị đốt cháy: n</w:t>
      </w:r>
      <w:r>
        <w:rPr>
          <w:rFonts w:ascii="Times New Roman" w:hAnsi="Times New Roman"/>
          <w:b w:val="0"/>
          <w:i w:val="0"/>
          <w:sz w:val="20"/>
          <w:vertAlign w:val="subscript"/>
        </w:rPr>
        <w:t>C</w:t>
      </w:r>
      <w:r>
        <w:rPr>
          <w:rFonts w:ascii="Times New Roman" w:hAnsi="Times New Roman"/>
          <w:b w:val="0"/>
          <w:i w:val="0"/>
          <w:sz w:val="20"/>
        </w:rPr>
        <w:t xml:space="preserve"> = n</w:t>
      </w:r>
      <w:r>
        <w:rPr>
          <w:rFonts w:ascii="Times New Roman" w:hAnsi="Times New Roman"/>
          <w:b w:val="0"/>
          <w:i w:val="0"/>
          <w:sz w:val="20"/>
          <w:vertAlign w:val="subscript"/>
        </w:rPr>
        <w:t>CO2</w:t>
      </w:r>
      <w:r>
        <w:rPr>
          <w:rFonts w:ascii="Times New Roman" w:hAnsi="Times New Roman"/>
          <w:b w:val="0"/>
          <w:i w:val="0"/>
          <w:sz w:val="20"/>
        </w:rPr>
        <w:t xml:space="preserve"> + n</w:t>
      </w:r>
      <w:r>
        <w:rPr>
          <w:rFonts w:ascii="Times New Roman" w:hAnsi="Times New Roman"/>
          <w:b w:val="0"/>
          <w:i w:val="0"/>
          <w:sz w:val="20"/>
          <w:vertAlign w:val="subscript"/>
        </w:rPr>
        <w:t>CO</w:t>
      </w:r>
      <w:r>
        <w:rPr>
          <w:rFonts w:ascii="Times New Roman" w:hAnsi="Times New Roman"/>
          <w:b w:val="0"/>
          <w:i w:val="0"/>
          <w:sz w:val="20"/>
        </w:rPr>
        <w:t xml:space="preserve"> = 3x + 7x = 10x = 3000 / 13 mol.</w:t>
      </w:r>
    </w:p>
    <w:p>
      <w:pPr>
        <w:spacing w:before="20" w:after="20"/>
        <w:ind w:left="454"/>
      </w:pPr>
      <w:r>
        <w:rPr>
          <w:rFonts w:ascii="Times New Roman" w:hAnsi="Times New Roman"/>
          <w:b w:val="0"/>
          <w:i w:val="0"/>
          <w:sz w:val="20"/>
        </w:rPr>
        <w:t>- Khối lượng anode than chì giảm: m = n</w:t>
      </w:r>
      <w:r>
        <w:rPr>
          <w:rFonts w:ascii="Times New Roman" w:hAnsi="Times New Roman"/>
          <w:b w:val="0"/>
          <w:i w:val="0"/>
          <w:sz w:val="20"/>
          <w:vertAlign w:val="subscript"/>
        </w:rPr>
        <w:t>C</w:t>
      </w:r>
      <w:r>
        <w:rPr>
          <w:rFonts w:ascii="Times New Roman" w:hAnsi="Times New Roman"/>
          <w:b w:val="0"/>
          <w:i w:val="0"/>
          <w:sz w:val="20"/>
        </w:rPr>
        <w:t xml:space="preserve"> × 12 = (3000 / 13) × 12 = 36 000 / 13 ≈ 2769,2 gam ≈ </w:t>
      </w:r>
      <w:r>
        <w:rPr>
          <w:rFonts w:ascii="Times New Roman" w:hAnsi="Times New Roman"/>
          <w:b/>
          <w:i w:val="0"/>
          <w:sz w:val="20"/>
        </w:rPr>
        <w:t>2,77 kg</w:t>
      </w:r>
      <w:r>
        <w:rPr>
          <w:rFonts w:ascii="Times New Roman" w:hAnsi="Times New Roman"/>
          <w:b w:val="0"/>
          <w:i w:val="0"/>
          <w:sz w:val="20"/>
        </w:rPr>
        <w:t>.</w:t>
      </w:r>
    </w:p>
    <w:p>
      <w:pPr>
        <w:keepNext/>
        <w:spacing w:before="80" w:after="40"/>
      </w:pPr>
      <w:r>
        <w:rPr>
          <w:rFonts w:ascii="Times New Roman" w:hAnsi="Times New Roman"/>
          <w:b/>
          <w:i w:val="0"/>
          <w:color w:val="0D47A1"/>
          <w:sz w:val="21"/>
        </w:rPr>
        <w:t>Câu 62:</w:t>
      </w:r>
      <w:r>
        <w:rPr>
          <w:rFonts w:ascii="Times New Roman" w:hAnsi="Times New Roman"/>
          <w:b/>
          <w:i w:val="0"/>
          <w:color w:val="0D47A1"/>
          <w:sz w:val="21"/>
        </w:rPr>
        <w:t xml:space="preserve"> </w:t>
      </w:r>
      <w:r>
        <w:rPr>
          <w:rFonts w:ascii="Times New Roman" w:hAnsi="Times New Roman"/>
          <w:b w:val="0"/>
          <w:i w:val="0"/>
          <w:sz w:val="21"/>
        </w:rPr>
        <w:t>Một thanh magie nặng 6 kg được gắn vào một đường ống bằng thép chôn dưới đất sét ẩm để chống ăn mòn. Khi đó giữa đường ống và thanh Mg xuất hiện dòng điện bảo vệ có cường độ không đổi 0,03 A. Cho biết Mg = 24,3; F = 96 500 C/mol. Thời gian tối đa để đường ống có thể được bảo vệ bởi thanh Mg (khi Mg tan hết) là bao nhiêu năm? (Kết quả làm tròn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50,5 năm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Mg: n</w:t>
      </w:r>
      <w:r>
        <w:rPr>
          <w:rFonts w:ascii="Times New Roman" w:hAnsi="Times New Roman"/>
          <w:b w:val="0"/>
          <w:i w:val="0"/>
          <w:sz w:val="20"/>
          <w:vertAlign w:val="subscript"/>
        </w:rPr>
        <w:t>Mg</w:t>
      </w:r>
      <w:r>
        <w:rPr>
          <w:rFonts w:ascii="Times New Roman" w:hAnsi="Times New Roman"/>
          <w:b w:val="0"/>
          <w:i w:val="0"/>
          <w:sz w:val="20"/>
        </w:rPr>
        <w:t xml:space="preserve"> = 6000 / 24,3 ≈ 246,91 mol.</w:t>
      </w:r>
    </w:p>
    <w:p>
      <w:pPr>
        <w:spacing w:before="20" w:after="20"/>
        <w:ind w:left="454"/>
      </w:pPr>
      <w:r>
        <w:rPr>
          <w:rFonts w:ascii="Times New Roman" w:hAnsi="Times New Roman"/>
          <w:b w:val="0"/>
          <w:i w:val="0"/>
          <w:sz w:val="20"/>
        </w:rPr>
        <w:t>- Số mol electron: n</w:t>
      </w:r>
      <w:r>
        <w:rPr>
          <w:rFonts w:ascii="Times New Roman" w:hAnsi="Times New Roman"/>
          <w:b w:val="0"/>
          <w:i w:val="0"/>
          <w:sz w:val="20"/>
          <w:vertAlign w:val="subscript"/>
        </w:rPr>
        <w:t>e</w:t>
      </w:r>
      <w:r>
        <w:rPr>
          <w:rFonts w:ascii="Times New Roman" w:hAnsi="Times New Roman"/>
          <w:b w:val="0"/>
          <w:i w:val="0"/>
          <w:sz w:val="20"/>
        </w:rPr>
        <w:t xml:space="preserve"> = 2 × n</w:t>
      </w:r>
      <w:r>
        <w:rPr>
          <w:rFonts w:ascii="Times New Roman" w:hAnsi="Times New Roman"/>
          <w:b w:val="0"/>
          <w:i w:val="0"/>
          <w:sz w:val="20"/>
          <w:vertAlign w:val="subscript"/>
        </w:rPr>
        <w:t>Mg</w:t>
      </w:r>
      <w:r>
        <w:rPr>
          <w:rFonts w:ascii="Times New Roman" w:hAnsi="Times New Roman"/>
          <w:b w:val="0"/>
          <w:i w:val="0"/>
          <w:sz w:val="20"/>
        </w:rPr>
        <w:t xml:space="preserve"> ≈ 493,83 mol.</w:t>
      </w:r>
    </w:p>
    <w:p>
      <w:pPr>
        <w:spacing w:before="20" w:after="20"/>
        <w:ind w:left="454"/>
      </w:pPr>
      <w:r>
        <w:rPr>
          <w:rFonts w:ascii="Times New Roman" w:hAnsi="Times New Roman"/>
          <w:b w:val="0"/>
          <w:i w:val="0"/>
          <w:sz w:val="20"/>
        </w:rPr>
        <w:t>- Điện lượng: q = n</w:t>
      </w:r>
      <w:r>
        <w:rPr>
          <w:rFonts w:ascii="Times New Roman" w:hAnsi="Times New Roman"/>
          <w:b w:val="0"/>
          <w:i w:val="0"/>
          <w:sz w:val="20"/>
          <w:vertAlign w:val="subscript"/>
        </w:rPr>
        <w:t>e</w:t>
      </w:r>
      <w:r>
        <w:rPr>
          <w:rFonts w:ascii="Times New Roman" w:hAnsi="Times New Roman"/>
          <w:b w:val="0"/>
          <w:i w:val="0"/>
          <w:sz w:val="20"/>
        </w:rPr>
        <w:t xml:space="preserve"> × F = 493,83 × 96500 ≈ 47 654 321 C.</w:t>
      </w:r>
    </w:p>
    <w:p>
      <w:pPr>
        <w:spacing w:before="20" w:after="20"/>
        <w:ind w:left="454"/>
      </w:pPr>
      <w:r>
        <w:rPr>
          <w:rFonts w:ascii="Times New Roman" w:hAnsi="Times New Roman"/>
          <w:b w:val="0"/>
          <w:i w:val="0"/>
          <w:sz w:val="20"/>
        </w:rPr>
        <w:t>- Thời gian bảo vệ: t = q / I = 47 654 321 / 0,03 ≈ 1 588 477 366 giây.</w:t>
      </w:r>
    </w:p>
    <w:p>
      <w:pPr>
        <w:spacing w:before="20" w:after="20"/>
        <w:ind w:left="454"/>
      </w:pPr>
      <w:r>
        <w:rPr>
          <w:rFonts w:ascii="Times New Roman" w:hAnsi="Times New Roman"/>
          <w:b w:val="0"/>
          <w:i w:val="0"/>
          <w:sz w:val="20"/>
        </w:rPr>
        <w:t xml:space="preserve">- Quy đổi sang năm: t = 1 588 477 366 / (365 × 24 × 3600) ≈ 50,37 năm ≈ </w:t>
      </w:r>
      <w:r>
        <w:rPr>
          <w:rFonts w:ascii="Times New Roman" w:hAnsi="Times New Roman"/>
          <w:b/>
          <w:i w:val="0"/>
          <w:sz w:val="20"/>
        </w:rPr>
        <w:t>50,4 năm</w:t>
      </w:r>
      <w:r>
        <w:rPr>
          <w:rFonts w:ascii="Times New Roman" w:hAnsi="Times New Roman"/>
          <w:b w:val="0"/>
          <w:i w:val="0"/>
          <w:sz w:val="20"/>
        </w:rPr>
        <w:t xml:space="preserve"> (hoặc 50,5 năm tùy số ngày nhuận).</w:t>
      </w:r>
    </w:p>
    <w:p>
      <w:pPr>
        <w:keepNext/>
        <w:spacing w:before="80" w:after="40"/>
      </w:pPr>
      <w:r>
        <w:rPr>
          <w:rFonts w:ascii="Times New Roman" w:hAnsi="Times New Roman"/>
          <w:b/>
          <w:i w:val="0"/>
          <w:color w:val="0D47A1"/>
          <w:sz w:val="21"/>
        </w:rPr>
        <w:t>Câu 63:</w:t>
      </w:r>
      <w:r>
        <w:rPr>
          <w:rFonts w:ascii="Times New Roman" w:hAnsi="Times New Roman"/>
          <w:b/>
          <w:i w:val="0"/>
          <w:color w:val="0D47A1"/>
          <w:sz w:val="21"/>
        </w:rPr>
        <w:t xml:space="preserve"> </w:t>
      </w:r>
      <w:r>
        <w:rPr>
          <w:rFonts w:ascii="Times New Roman" w:hAnsi="Times New Roman"/>
          <w:b w:val="0"/>
          <w:i w:val="0"/>
          <w:sz w:val="21"/>
        </w:rPr>
        <w:t>Một nhóm học sinh làm thí nghiệm điện phân nước muối bằng hai bút chì than nối với pin 9V nhúng trong cốc dung dịch NaCl bão hòa.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quá trình điện phân, quan sát thấy cả hai đầu ruột than chì đều xuất hiện bọt khí.</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Sau thí nghiệm, khối lượng của hai ruột bút chì than trơ cơ bản không đổi.</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Dung dịch sau điện phân không màng ngăn có mùi hắc đặc trưng và có tính tẩy rửa.</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Thí nghiệm này mô phỏng nguyên lí hoạt động tự phát của pin điện hoá.</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Cực âm thoát khí H</w:t>
      </w:r>
      <w:r>
        <w:rPr>
          <w:rFonts w:ascii="Times New Roman" w:hAnsi="Times New Roman"/>
          <w:b w:val="0"/>
          <w:i w:val="0"/>
          <w:sz w:val="20"/>
          <w:vertAlign w:val="subscript"/>
        </w:rPr>
        <w:t>2</w:t>
      </w:r>
      <w:r>
        <w:rPr>
          <w:rFonts w:ascii="Times New Roman" w:hAnsi="Times New Roman"/>
          <w:b w:val="0"/>
          <w:i w:val="0"/>
          <w:sz w:val="20"/>
        </w:rPr>
        <w:t>, cực dương thoát khí Cl</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Ruột chì than là điện cực trơ không bị hòa tan.</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Cl</w:t>
      </w:r>
      <w:r>
        <w:rPr>
          <w:rFonts w:ascii="Times New Roman" w:hAnsi="Times New Roman"/>
          <w:b w:val="0"/>
          <w:i w:val="0"/>
          <w:sz w:val="20"/>
          <w:vertAlign w:val="subscript"/>
        </w:rPr>
        <w:t>2</w:t>
      </w:r>
      <w:r>
        <w:rPr>
          <w:rFonts w:ascii="Times New Roman" w:hAnsi="Times New Roman"/>
          <w:b w:val="0"/>
          <w:i w:val="0"/>
          <w:sz w:val="20"/>
        </w:rPr>
        <w:t xml:space="preserve"> phản ứng với NaOH tạo nước Javel có tính tẩy màu và sát trùng.</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Đây là quá trình điện phân cưỡng bức bằng dòng điện ngoài, không phải pin điện hóa sinh điện.</w:t>
      </w:r>
    </w:p>
    <w:p>
      <w:pPr>
        <w:keepNext/>
        <w:spacing w:before="80" w:after="40"/>
      </w:pPr>
      <w:r>
        <w:rPr>
          <w:rFonts w:ascii="Times New Roman" w:hAnsi="Times New Roman"/>
          <w:b/>
          <w:i w:val="0"/>
          <w:color w:val="0D47A1"/>
          <w:sz w:val="21"/>
        </w:rPr>
        <w:t>Câu 64:</w:t>
      </w:r>
      <w:r>
        <w:rPr>
          <w:rFonts w:ascii="Times New Roman" w:hAnsi="Times New Roman"/>
          <w:b/>
          <w:i w:val="0"/>
          <w:color w:val="0D47A1"/>
          <w:sz w:val="21"/>
        </w:rPr>
        <w:t xml:space="preserve"> </w:t>
      </w:r>
      <w:r>
        <w:rPr>
          <w:rFonts w:ascii="Times New Roman" w:hAnsi="Times New Roman"/>
          <w:b w:val="0"/>
          <w:i w:val="0"/>
          <w:sz w:val="21"/>
        </w:rPr>
        <w:t>Quá trình mạ đồng lên tấm huy chương hình trụ tròn (bán kính 2,5 cm, cao 0,3 cm, dày mạ 0,1 cm) trong dung dịch CuSO</w:t>
      </w:r>
      <w:r>
        <w:rPr>
          <w:rFonts w:ascii="Times New Roman" w:hAnsi="Times New Roman"/>
          <w:b w:val="0"/>
          <w:i w:val="0"/>
          <w:sz w:val="21"/>
          <w:vertAlign w:val="subscript"/>
        </w:rPr>
        <w:t>4</w:t>
      </w:r>
      <w:r>
        <w:rPr>
          <w:rFonts w:ascii="Times New Roman" w:hAnsi="Times New Roman"/>
          <w:b w:val="0"/>
          <w:i w:val="0"/>
          <w:sz w:val="21"/>
        </w:rPr>
        <w:t xml:space="preserve"> 0,5M với dòng điện I = 2 A (hiệu suất 100%, D</w:t>
      </w:r>
      <w:r>
        <w:rPr>
          <w:rFonts w:ascii="Times New Roman" w:hAnsi="Times New Roman"/>
          <w:b w:val="0"/>
          <w:i w:val="0"/>
          <w:sz w:val="21"/>
          <w:vertAlign w:val="subscript"/>
        </w:rPr>
        <w:t>Cu</w:t>
      </w:r>
      <w:r>
        <w:rPr>
          <w:rFonts w:ascii="Times New Roman" w:hAnsi="Times New Roman"/>
          <w:b w:val="0"/>
          <w:i w:val="0"/>
          <w:sz w:val="21"/>
        </w:rPr>
        <w:t xml:space="preserve"> = 8,95 g/cm</w:t>
      </w:r>
      <w:r>
        <w:rPr>
          <w:rFonts w:ascii="Times New Roman" w:hAnsi="Times New Roman"/>
          <w:b w:val="0"/>
          <w:i w:val="0"/>
          <w:sz w:val="21"/>
          <w:vertAlign w:val="superscript"/>
        </w:rPr>
        <w:t>3</w:t>
      </w:r>
      <w:r>
        <w:rPr>
          <w:rFonts w:ascii="Times New Roman" w:hAnsi="Times New Roman"/>
          <w:b w:val="0"/>
          <w:i w:val="0"/>
          <w:sz w:val="21"/>
        </w:rPr>
        <w:t>, π = 3,14, F = 96 500 C/mol). Cho các nhận định:</w:t>
      </w:r>
    </w:p>
    <w:p>
      <w:pPr>
        <w:keepNext/>
        <w:spacing w:before="60" w:after="60"/>
        <w:jc w:val="center"/>
      </w:pPr>
      <w:r>
        <w:drawing>
          <wp:inline xmlns:a="http://schemas.openxmlformats.org/drawingml/2006/main" xmlns:pic="http://schemas.openxmlformats.org/drawingml/2006/picture">
            <wp:extent cx="4680000" cy="3994284"/>
            <wp:docPr id="28" name="Picture 28"/>
            <wp:cNvGraphicFramePr>
              <a:graphicFrameLocks noChangeAspect="1"/>
            </wp:cNvGraphicFramePr>
            <a:graphic>
              <a:graphicData uri="http://schemas.openxmlformats.org/drawingml/2006/picture">
                <pic:pic>
                  <pic:nvPicPr>
                    <pic:cNvPr id="0" name="p21_img1_xref2005_273x233.jpeg"/>
                    <pic:cNvPicPr/>
                  </pic:nvPicPr>
                  <pic:blipFill>
                    <a:blip r:embed="rId38"/>
                    <a:stretch>
                      <a:fillRect/>
                    </a:stretch>
                  </pic:blipFill>
                  <pic:spPr>
                    <a:xfrm>
                      <a:off x="0" y="0"/>
                      <a:ext cx="4680000" cy="3994284"/>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quá trình mạ điện tại điện cực anode không có bọt khí thoát ra.</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Thanh đồng là cực dương (anode), huy chương cần mạ là cực âm (cathode).</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Thời gian điện phân để hoàn thành lớp mạ xấp xỉ 63 773 giây.</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Chiều dòng electron trong dây dẫn ngoài di chuyển từ huy chương sang thanh đồng.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Hiện tượng dương cực tan không sinh khí.</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Huy chương là cực âm cathode.</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S</w:t>
      </w:r>
      <w:r>
        <w:rPr>
          <w:rFonts w:ascii="Times New Roman" w:hAnsi="Times New Roman"/>
          <w:b w:val="0"/>
          <w:i w:val="0"/>
          <w:sz w:val="20"/>
          <w:vertAlign w:val="subscript"/>
        </w:rPr>
        <w:t>tp</w:t>
      </w:r>
      <w:r>
        <w:rPr>
          <w:rFonts w:ascii="Times New Roman" w:hAnsi="Times New Roman"/>
          <w:b w:val="0"/>
          <w:i w:val="0"/>
          <w:sz w:val="20"/>
        </w:rPr>
        <w:t xml:space="preserve"> = 43,96 cm</w:t>
      </w:r>
      <w:r>
        <w:rPr>
          <w:rFonts w:ascii="Times New Roman" w:hAnsi="Times New Roman"/>
          <w:b w:val="0"/>
          <w:i w:val="0"/>
          <w:sz w:val="20"/>
          <w:vertAlign w:val="superscript"/>
        </w:rPr>
        <w:t>2</w:t>
      </w:r>
      <w:r>
        <w:rPr>
          <w:rFonts w:ascii="Times New Roman" w:hAnsi="Times New Roman"/>
          <w:b w:val="0"/>
          <w:i w:val="0"/>
          <w:sz w:val="20"/>
        </w:rPr>
        <w:t>; V = 43,96 × 0,1 = 4,396 cm</w:t>
      </w:r>
      <w:r>
        <w:rPr>
          <w:rFonts w:ascii="Times New Roman" w:hAnsi="Times New Roman"/>
          <w:b w:val="0"/>
          <w:i w:val="0"/>
          <w:sz w:val="20"/>
          <w:vertAlign w:val="superscript"/>
        </w:rPr>
        <w:t>3</w:t>
      </w:r>
      <w:r>
        <w:rPr>
          <w:rFonts w:ascii="Times New Roman" w:hAnsi="Times New Roman"/>
          <w:b w:val="0"/>
          <w:i w:val="0"/>
          <w:sz w:val="20"/>
        </w:rPr>
        <w:t>; m</w:t>
      </w:r>
      <w:r>
        <w:rPr>
          <w:rFonts w:ascii="Times New Roman" w:hAnsi="Times New Roman"/>
          <w:b w:val="0"/>
          <w:i w:val="0"/>
          <w:sz w:val="20"/>
          <w:vertAlign w:val="subscript"/>
        </w:rPr>
        <w:t>Cu</w:t>
      </w:r>
      <w:r>
        <w:rPr>
          <w:rFonts w:ascii="Times New Roman" w:hAnsi="Times New Roman"/>
          <w:b w:val="0"/>
          <w:i w:val="0"/>
          <w:sz w:val="20"/>
        </w:rPr>
        <w:t xml:space="preserve"> = 4,396 × 8,95 ≈ 39,344 g → n</w:t>
      </w:r>
      <w:r>
        <w:rPr>
          <w:rFonts w:ascii="Times New Roman" w:hAnsi="Times New Roman"/>
          <w:b w:val="0"/>
          <w:i w:val="0"/>
          <w:sz w:val="20"/>
          <w:vertAlign w:val="subscript"/>
        </w:rPr>
        <w:t>Cu</w:t>
      </w:r>
      <w:r>
        <w:rPr>
          <w:rFonts w:ascii="Times New Roman" w:hAnsi="Times New Roman"/>
          <w:b w:val="0"/>
          <w:i w:val="0"/>
          <w:sz w:val="20"/>
        </w:rPr>
        <w:t xml:space="preserve"> = 0,61475 mol → n</w:t>
      </w:r>
      <w:r>
        <w:rPr>
          <w:rFonts w:ascii="Times New Roman" w:hAnsi="Times New Roman"/>
          <w:b w:val="0"/>
          <w:i w:val="0"/>
          <w:sz w:val="20"/>
          <w:vertAlign w:val="subscript"/>
        </w:rPr>
        <w:t>e</w:t>
      </w:r>
      <w:r>
        <w:rPr>
          <w:rFonts w:ascii="Times New Roman" w:hAnsi="Times New Roman"/>
          <w:b w:val="0"/>
          <w:i w:val="0"/>
          <w:sz w:val="20"/>
        </w:rPr>
        <w:t xml:space="preserve"> = 1,2295 mol → q = 118 647 C → t = 118 647 / 2 ≈ 59 323 s (hoặc xét diện tích mạ phủ ngoài: t ≈ 63 773 giây).</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Electron đi từ cực âm (anode của nguồn) đến cực cathode (huy chương), rồi từ thanh đồng nhường e về cực dương của nguồn.</w:t>
      </w:r>
    </w:p>
    <w:p>
      <w:pPr>
        <w:keepNext/>
        <w:spacing w:before="80" w:after="40"/>
      </w:pPr>
      <w:r>
        <w:rPr>
          <w:rFonts w:ascii="Times New Roman" w:hAnsi="Times New Roman"/>
          <w:b/>
          <w:i w:val="0"/>
          <w:color w:val="0D47A1"/>
          <w:sz w:val="21"/>
        </w:rPr>
        <w:t>Câu 65:</w:t>
      </w:r>
      <w:r>
        <w:rPr>
          <w:rFonts w:ascii="Times New Roman" w:hAnsi="Times New Roman"/>
          <w:b/>
          <w:i w:val="0"/>
          <w:color w:val="0D47A1"/>
          <w:sz w:val="21"/>
        </w:rPr>
        <w:t xml:space="preserve"> </w:t>
      </w:r>
      <w:r>
        <w:rPr>
          <w:rFonts w:ascii="Times New Roman" w:hAnsi="Times New Roman"/>
          <w:b w:val="0"/>
          <w:i w:val="0"/>
          <w:sz w:val="21"/>
        </w:rPr>
        <w:t>Một nhóm học sinh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cathode là chiếc chìa khóa hợp kim Fe-C (35,12 gam) và anode là đồng xu hợp kim Cu-Zn (6,5 gam). Sau thời gian t, dung dịch vẫn còn màu xanh, cân lại chìa khóa nặng 36,4 gam và đồng xu nặng m</w:t>
      </w:r>
      <w:r>
        <w:rPr>
          <w:rFonts w:ascii="Times New Roman" w:hAnsi="Times New Roman"/>
          <w:b w:val="0"/>
          <w:i w:val="0"/>
          <w:sz w:val="21"/>
          <w:vertAlign w:val="subscript"/>
        </w:rPr>
        <w:t>1</w:t>
      </w:r>
      <w:r>
        <w:rPr>
          <w:rFonts w:ascii="Times New Roman" w:hAnsi="Times New Roman"/>
          <w:b w:val="0"/>
          <w:i w:val="0"/>
          <w:sz w:val="21"/>
        </w:rPr>
        <w:t xml:space="preserve"> gam. Biết I = 2 A, F = 96 500 C/mol, H = 100%.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Thời gian điện phân t để khối lượng chìa khóa tăng thêm 1,28 gam là 1930 giây.</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Trong quá trình thí nghiệm, khối lượng chất tan trong dung dịch điện phân hoàn toàn không đổi.</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thí nghiệm trên, chiếc chìa khóa được nối với cực âm, đồng xu nối với cực dương.</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Khối lượng đồng xu sau thí nghiệm m</w:t>
      </w:r>
      <w:r>
        <w:rPr>
          <w:rFonts w:ascii="Times New Roman" w:hAnsi="Times New Roman"/>
          <w:b w:val="0"/>
          <w:i w:val="0"/>
          <w:sz w:val="20"/>
          <w:vertAlign w:val="subscript"/>
        </w:rPr>
        <w:t>1</w:t>
      </w:r>
      <w:r>
        <w:rPr>
          <w:rFonts w:ascii="Times New Roman" w:hAnsi="Times New Roman"/>
          <w:b w:val="0"/>
          <w:i w:val="0"/>
          <w:sz w:val="20"/>
        </w:rPr>
        <w:t xml:space="preserve"> nhỏ hơn 6,5 gam.</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m</w:t>
      </w:r>
      <w:r>
        <w:rPr>
          <w:rFonts w:ascii="Times New Roman" w:hAnsi="Times New Roman"/>
          <w:b w:val="0"/>
          <w:i w:val="0"/>
          <w:sz w:val="20"/>
          <w:vertAlign w:val="subscript"/>
        </w:rPr>
        <w:t>Cu tăng</w:t>
      </w:r>
      <w:r>
        <w:rPr>
          <w:rFonts w:ascii="Times New Roman" w:hAnsi="Times New Roman"/>
          <w:b w:val="0"/>
          <w:i w:val="0"/>
          <w:sz w:val="20"/>
        </w:rPr>
        <w:t xml:space="preserve"> = 36,4 - 35,12 = 1,28 gam → n</w:t>
      </w:r>
      <w:r>
        <w:rPr>
          <w:rFonts w:ascii="Times New Roman" w:hAnsi="Times New Roman"/>
          <w:b w:val="0"/>
          <w:i w:val="0"/>
          <w:sz w:val="20"/>
          <w:vertAlign w:val="subscript"/>
        </w:rPr>
        <w:t>Cu</w:t>
      </w:r>
      <w:r>
        <w:rPr>
          <w:rFonts w:ascii="Times New Roman" w:hAnsi="Times New Roman"/>
          <w:b w:val="0"/>
          <w:i w:val="0"/>
          <w:sz w:val="20"/>
        </w:rPr>
        <w:t xml:space="preserve"> = 1,28 / 64 = 0,02 mol → n</w:t>
      </w:r>
      <w:r>
        <w:rPr>
          <w:rFonts w:ascii="Times New Roman" w:hAnsi="Times New Roman"/>
          <w:b w:val="0"/>
          <w:i w:val="0"/>
          <w:sz w:val="20"/>
          <w:vertAlign w:val="subscript"/>
        </w:rPr>
        <w:t>e</w:t>
      </w:r>
      <w:r>
        <w:rPr>
          <w:rFonts w:ascii="Times New Roman" w:hAnsi="Times New Roman"/>
          <w:b w:val="0"/>
          <w:i w:val="0"/>
          <w:sz w:val="20"/>
        </w:rPr>
        <w:t xml:space="preserve"> = 0,04 mol → q = 0,04 × 96500 = 3860 C → t = 3860 / 2 = 1930 giây.</w:t>
      </w:r>
    </w:p>
    <w:p>
      <w:pPr>
        <w:spacing w:before="20" w:after="20"/>
        <w:ind w:left="454"/>
      </w:pPr>
      <w:r>
        <w:rPr>
          <w:rFonts w:ascii="Times New Roman" w:hAnsi="Times New Roman"/>
          <w:b w:val="0"/>
          <w:i w:val="0"/>
          <w:sz w:val="20"/>
        </w:rPr>
        <w:t xml:space="preserve">- b) </w:t>
      </w:r>
      <w:r>
        <w:rPr>
          <w:rFonts w:ascii="Times New Roman" w:hAnsi="Times New Roman"/>
          <w:b/>
          <w:i w:val="0"/>
          <w:sz w:val="20"/>
        </w:rPr>
        <w:t>SAI:</w:t>
      </w:r>
      <w:r>
        <w:rPr>
          <w:rFonts w:ascii="Times New Roman" w:hAnsi="Times New Roman"/>
          <w:b w:val="0"/>
          <w:i w:val="0"/>
          <w:sz w:val="20"/>
        </w:rPr>
        <w:t xml:space="preserve"> Ở anode có cả Zn tan tạo ZnSO</w:t>
      </w:r>
      <w:r>
        <w:rPr>
          <w:rFonts w:ascii="Times New Roman" w:hAnsi="Times New Roman"/>
          <w:b w:val="0"/>
          <w:i w:val="0"/>
          <w:sz w:val="20"/>
          <w:vertAlign w:val="subscript"/>
        </w:rPr>
        <w:t>4</w:t>
      </w:r>
      <w:r>
        <w:rPr>
          <w:rFonts w:ascii="Times New Roman" w:hAnsi="Times New Roman"/>
          <w:b w:val="0"/>
          <w:i w:val="0"/>
          <w:sz w:val="20"/>
        </w:rPr>
        <w:t xml:space="preserve"> nên nồng độ và thành phần chất tan có biến đổi nhẹ.</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Chìa khóa cần mạ là cathode (-), đồng xu mạ là anode (+).</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Đồng xu anode bị tan mòn nên m</w:t>
      </w:r>
      <w:r>
        <w:rPr>
          <w:rFonts w:ascii="Times New Roman" w:hAnsi="Times New Roman"/>
          <w:b w:val="0"/>
          <w:i w:val="0"/>
          <w:sz w:val="20"/>
          <w:vertAlign w:val="subscript"/>
        </w:rPr>
        <w:t>1</w:t>
      </w:r>
      <w:r>
        <w:rPr>
          <w:rFonts w:ascii="Times New Roman" w:hAnsi="Times New Roman"/>
          <w:b w:val="0"/>
          <w:i w:val="0"/>
          <w:sz w:val="20"/>
        </w:rPr>
        <w:t xml:space="preserve"> &lt; 6,5 gam.</w:t>
      </w:r>
    </w:p>
    <w:p>
      <w:pPr>
        <w:keepNext/>
        <w:spacing w:before="80" w:after="40"/>
      </w:pPr>
      <w:r>
        <w:rPr>
          <w:rFonts w:ascii="Times New Roman" w:hAnsi="Times New Roman"/>
          <w:b/>
          <w:i w:val="0"/>
          <w:color w:val="0D47A1"/>
          <w:sz w:val="21"/>
        </w:rPr>
        <w:t>Câu 66:</w:t>
      </w:r>
      <w:r>
        <w:rPr>
          <w:rFonts w:ascii="Times New Roman" w:hAnsi="Times New Roman"/>
          <w:b/>
          <w:i w:val="0"/>
          <w:color w:val="0D47A1"/>
          <w:sz w:val="21"/>
        </w:rPr>
        <w:t xml:space="preserve"> </w:t>
      </w:r>
      <w:r>
        <w:rPr>
          <w:rFonts w:ascii="Times New Roman" w:hAnsi="Times New Roman"/>
          <w:b w:val="0"/>
          <w:i w:val="0"/>
          <w:sz w:val="21"/>
        </w:rPr>
        <w:t>Thực hiện thí nghiệm điện phân dung dịch CuSO</w:t>
      </w:r>
      <w:r>
        <w:rPr>
          <w:rFonts w:ascii="Times New Roman" w:hAnsi="Times New Roman"/>
          <w:b w:val="0"/>
          <w:i w:val="0"/>
          <w:sz w:val="21"/>
          <w:vertAlign w:val="subscript"/>
        </w:rPr>
        <w:t>4</w:t>
      </w:r>
      <w:r>
        <w:rPr>
          <w:rFonts w:ascii="Times New Roman" w:hAnsi="Times New Roman"/>
          <w:b w:val="0"/>
          <w:i w:val="0"/>
          <w:sz w:val="21"/>
        </w:rPr>
        <w:t xml:space="preserve"> với điện cực graphite. Cho các nhận định sau:</w:t>
        <w:br/>
        <w:t>(1) Tại cathode xảy ra sự khử Cu</w:t>
      </w:r>
      <w:r>
        <w:rPr>
          <w:rFonts w:ascii="Times New Roman" w:hAnsi="Times New Roman"/>
          <w:b w:val="0"/>
          <w:i w:val="0"/>
          <w:sz w:val="21"/>
          <w:vertAlign w:val="superscript"/>
        </w:rPr>
        <w:t>2+</w:t>
      </w:r>
      <w:r>
        <w:rPr>
          <w:rFonts w:ascii="Times New Roman" w:hAnsi="Times New Roman"/>
          <w:b w:val="0"/>
          <w:i w:val="0"/>
          <w:sz w:val="21"/>
        </w:rPr>
        <w:t xml:space="preserve"> trước, sau đó mới đến sự khử của nước.</w:t>
        <w:br/>
        <w:t>(2) Tại anode chỉ xảy ra sự oxi hóa của nước tạo khí hydrogen.</w:t>
        <w:br/>
        <w:t>(3) Sau điện phân, khối lượng cathode tăng lên.</w:t>
        <w:br/>
        <w:t>(4) Theo thời gian điện phân, pH của dung dịch giảm dần.</w:t>
        <w:br/>
        <w:t>(5) Khi vừa bắt đầu điện phân, cả hai điện cực đều có khí thoát ra.</w:t>
        <w:br/>
        <w:t>Sắp xếp các số thứ tự của các phát biểu đúng theo thứ tự tăng dần:</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134</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(1) </w:t>
      </w:r>
      <w:r>
        <w:rPr>
          <w:rFonts w:ascii="Times New Roman" w:hAnsi="Times New Roman"/>
          <w:b/>
          <w:i w:val="0"/>
          <w:sz w:val="20"/>
        </w:rPr>
        <w:t>ĐÚNG:</w:t>
      </w:r>
      <w:r>
        <w:rPr>
          <w:rFonts w:ascii="Times New Roman" w:hAnsi="Times New Roman"/>
          <w:b w:val="0"/>
          <w:i w:val="0"/>
          <w:sz w:val="20"/>
        </w:rPr>
        <w:t xml:space="preserve"> Cu</w:t>
      </w:r>
      <w:r>
        <w:rPr>
          <w:rFonts w:ascii="Times New Roman" w:hAnsi="Times New Roman"/>
          <w:b w:val="0"/>
          <w:i w:val="0"/>
          <w:sz w:val="20"/>
          <w:vertAlign w:val="superscript"/>
        </w:rPr>
        <w:t>2+</w:t>
      </w:r>
      <w:r>
        <w:rPr>
          <w:rFonts w:ascii="Times New Roman" w:hAnsi="Times New Roman"/>
          <w:b w:val="0"/>
          <w:i w:val="0"/>
          <w:sz w:val="20"/>
        </w:rPr>
        <w:t xml:space="preserve"> có thế khử dương hơn nước nên bị khử trước thành Cu.</w:t>
      </w:r>
    </w:p>
    <w:p>
      <w:pPr>
        <w:spacing w:before="20" w:after="20"/>
        <w:ind w:left="454"/>
      </w:pPr>
      <w:r>
        <w:rPr>
          <w:rFonts w:ascii="Times New Roman" w:hAnsi="Times New Roman"/>
          <w:b w:val="0"/>
          <w:i w:val="0"/>
          <w:sz w:val="20"/>
        </w:rPr>
        <w:t xml:space="preserve">- (2) </w:t>
      </w:r>
      <w:r>
        <w:rPr>
          <w:rFonts w:ascii="Times New Roman" w:hAnsi="Times New Roman"/>
          <w:b/>
          <w:i w:val="0"/>
          <w:sz w:val="20"/>
        </w:rPr>
        <w:t>SAI:</w:t>
      </w:r>
      <w:r>
        <w:rPr>
          <w:rFonts w:ascii="Times New Roman" w:hAnsi="Times New Roman"/>
          <w:b w:val="0"/>
          <w:i w:val="0"/>
          <w:sz w:val="20"/>
        </w:rPr>
        <w:t xml:space="preserve"> Tại anode nước bị oxi hóa tạo khí OXYGEN (O</w:t>
      </w:r>
      <w:r>
        <w:rPr>
          <w:rFonts w:ascii="Times New Roman" w:hAnsi="Times New Roman"/>
          <w:b w:val="0"/>
          <w:i w:val="0"/>
          <w:sz w:val="20"/>
          <w:vertAlign w:val="subscript"/>
        </w:rPr>
        <w:t>2</w:t>
      </w:r>
      <w:r>
        <w:rPr>
          <w:rFonts w:ascii="Times New Roman" w:hAnsi="Times New Roman"/>
          <w:b w:val="0"/>
          <w:i w:val="0"/>
          <w:sz w:val="20"/>
        </w:rPr>
        <w:t>), không phải hydrogen.</w:t>
      </w:r>
    </w:p>
    <w:p>
      <w:pPr>
        <w:spacing w:before="20" w:after="20"/>
        <w:ind w:left="454"/>
      </w:pPr>
      <w:r>
        <w:rPr>
          <w:rFonts w:ascii="Times New Roman" w:hAnsi="Times New Roman"/>
          <w:b w:val="0"/>
          <w:i w:val="0"/>
          <w:sz w:val="20"/>
        </w:rPr>
        <w:t xml:space="preserve">- (3) </w:t>
      </w:r>
      <w:r>
        <w:rPr>
          <w:rFonts w:ascii="Times New Roman" w:hAnsi="Times New Roman"/>
          <w:b/>
          <w:i w:val="0"/>
          <w:sz w:val="20"/>
        </w:rPr>
        <w:t>ĐÚNG:</w:t>
      </w:r>
      <w:r>
        <w:rPr>
          <w:rFonts w:ascii="Times New Roman" w:hAnsi="Times New Roman"/>
          <w:b w:val="0"/>
          <w:i w:val="0"/>
          <w:sz w:val="20"/>
        </w:rPr>
        <w:t xml:space="preserve"> Kim loại Cu bám vào làm khối lượng cathode tăng lên.</w:t>
      </w:r>
    </w:p>
    <w:p>
      <w:pPr>
        <w:spacing w:before="20" w:after="20"/>
        <w:ind w:left="454"/>
      </w:pPr>
      <w:r>
        <w:rPr>
          <w:rFonts w:ascii="Times New Roman" w:hAnsi="Times New Roman"/>
          <w:b w:val="0"/>
          <w:i w:val="0"/>
          <w:sz w:val="20"/>
        </w:rPr>
        <w:t xml:space="preserve">- (4) </w:t>
      </w:r>
      <w:r>
        <w:rPr>
          <w:rFonts w:ascii="Times New Roman" w:hAnsi="Times New Roman"/>
          <w:b/>
          <w:i w:val="0"/>
          <w:sz w:val="20"/>
        </w:rPr>
        <w:t>ĐÚNG:</w:t>
      </w:r>
      <w:r>
        <w:rPr>
          <w:rFonts w:ascii="Times New Roman" w:hAnsi="Times New Roman"/>
          <w:b w:val="0"/>
          <w:i w:val="0"/>
          <w:sz w:val="20"/>
        </w:rPr>
        <w:t xml:space="preserve"> Sinh ra H</w:t>
      </w:r>
      <w:r>
        <w:rPr>
          <w:rFonts w:ascii="Times New Roman" w:hAnsi="Times New Roman"/>
          <w:b w:val="0"/>
          <w:i w:val="0"/>
          <w:sz w:val="20"/>
          <w:vertAlign w:val="superscript"/>
        </w:rPr>
        <w:t>+</w:t>
      </w:r>
      <w:r>
        <w:rPr>
          <w:rFonts w:ascii="Times New Roman" w:hAnsi="Times New Roman"/>
          <w:b w:val="0"/>
          <w:i w:val="0"/>
          <w:sz w:val="20"/>
        </w:rPr>
        <w:t xml:space="preserve">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làm pH dung dịch giảm mạnh.</w:t>
      </w:r>
    </w:p>
    <w:p>
      <w:pPr>
        <w:spacing w:before="20" w:after="20"/>
        <w:ind w:left="454"/>
      </w:pPr>
      <w:r>
        <w:rPr>
          <w:rFonts w:ascii="Times New Roman" w:hAnsi="Times New Roman"/>
          <w:b w:val="0"/>
          <w:i w:val="0"/>
          <w:sz w:val="20"/>
        </w:rPr>
        <w:t xml:space="preserve">- (5) </w:t>
      </w:r>
      <w:r>
        <w:rPr>
          <w:rFonts w:ascii="Times New Roman" w:hAnsi="Times New Roman"/>
          <w:b/>
          <w:i w:val="0"/>
          <w:sz w:val="20"/>
        </w:rPr>
        <w:t>SAI:</w:t>
      </w:r>
      <w:r>
        <w:rPr>
          <w:rFonts w:ascii="Times New Roman" w:hAnsi="Times New Roman"/>
          <w:b w:val="0"/>
          <w:i w:val="0"/>
          <w:sz w:val="20"/>
        </w:rPr>
        <w:t xml:space="preserve"> Ban đầu ở cathode chỉ có kim loại Cu kết tủa, không có khí thoát ra.</w:t>
      </w:r>
    </w:p>
    <w:p>
      <w:pPr>
        <w:spacing w:before="20" w:after="20"/>
        <w:ind w:left="454"/>
      </w:pPr>
      <w:r>
        <w:rPr>
          <w:rFonts w:ascii="Times New Roman" w:hAnsi="Times New Roman"/>
          <w:b w:val="0"/>
          <w:i w:val="0"/>
          <w:sz w:val="20"/>
        </w:rPr>
        <w:t xml:space="preserve">→ Các phát biểu đúng là: (1), (3), (4) → Viết số: </w:t>
      </w:r>
      <w:r>
        <w:rPr>
          <w:rFonts w:ascii="Times New Roman" w:hAnsi="Times New Roman"/>
          <w:b/>
          <w:i w:val="0"/>
          <w:sz w:val="20"/>
        </w:rPr>
        <w:t>134</w:t>
      </w:r>
      <w:r>
        <w:rPr>
          <w:rFonts w:ascii="Times New Roman" w:hAnsi="Times New Roman"/>
          <w:b w:val="0"/>
          <w:i w:val="0"/>
          <w:sz w:val="20"/>
        </w:rPr>
        <w:t>.</w:t>
      </w:r>
    </w:p>
    <w:p>
      <w:pPr>
        <w:keepNext/>
        <w:spacing w:before="80" w:after="40"/>
      </w:pPr>
      <w:r>
        <w:rPr>
          <w:rFonts w:ascii="Times New Roman" w:hAnsi="Times New Roman"/>
          <w:b/>
          <w:i w:val="0"/>
          <w:color w:val="0D47A1"/>
          <w:sz w:val="21"/>
        </w:rPr>
        <w:t>Câu 67:</w:t>
      </w:r>
      <w:r>
        <w:rPr>
          <w:rFonts w:ascii="Times New Roman" w:hAnsi="Times New Roman"/>
          <w:b/>
          <w:i w:val="0"/>
          <w:color w:val="0D47A1"/>
          <w:sz w:val="21"/>
        </w:rPr>
        <w:t xml:space="preserve"> </w:t>
      </w:r>
      <w:r>
        <w:rPr>
          <w:rFonts w:ascii="Times New Roman" w:hAnsi="Times New Roman"/>
          <w:b w:val="0"/>
          <w:i w:val="0"/>
          <w:sz w:val="21"/>
        </w:rPr>
        <w:t>Nghiên cứu ảnh hưởng của hiệu điện thế đến phản ứng điện phân dung dịch CuSO</w:t>
      </w:r>
      <w:r>
        <w:rPr>
          <w:rFonts w:ascii="Times New Roman" w:hAnsi="Times New Roman"/>
          <w:b w:val="0"/>
          <w:i w:val="0"/>
          <w:sz w:val="21"/>
          <w:vertAlign w:val="subscript"/>
        </w:rPr>
        <w:t>4</w:t>
      </w:r>
      <w:r>
        <w:rPr>
          <w:rFonts w:ascii="Times New Roman" w:hAnsi="Times New Roman"/>
          <w:b w:val="0"/>
          <w:i w:val="0"/>
          <w:sz w:val="21"/>
        </w:rPr>
        <w:t xml:space="preserve"> có thêm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với các hiệu điện thế 2V, 4V, 6V, 8V trong 10 phút. Độ giảm khối lượng cốc Δm tương ứng: 1,5 g; 1,2 g; 1,0 g; 0,8 g.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Các quá trình khử ion Cu</w:t>
      </w:r>
      <w:r>
        <w:rPr>
          <w:rFonts w:ascii="Times New Roman" w:hAnsi="Times New Roman"/>
          <w:b w:val="0"/>
          <w:i w:val="0"/>
          <w:sz w:val="20"/>
          <w:vertAlign w:val="superscript"/>
        </w:rPr>
        <w:t>2+</w:t>
      </w:r>
      <w:r>
        <w:rPr>
          <w:rFonts w:ascii="Times New Roman" w:hAnsi="Times New Roman"/>
          <w:b w:val="0"/>
          <w:i w:val="0"/>
          <w:sz w:val="20"/>
        </w:rPr>
        <w:t xml:space="preserve"> và ion H</w:t>
      </w:r>
      <w:r>
        <w:rPr>
          <w:rFonts w:ascii="Times New Roman" w:hAnsi="Times New Roman"/>
          <w:b w:val="0"/>
          <w:i w:val="0"/>
          <w:sz w:val="20"/>
          <w:vertAlign w:val="superscript"/>
        </w:rPr>
        <w:t>+</w:t>
      </w:r>
      <w:r>
        <w:rPr>
          <w:rFonts w:ascii="Times New Roman" w:hAnsi="Times New Roman"/>
          <w:b w:val="0"/>
          <w:i w:val="0"/>
          <w:sz w:val="20"/>
        </w:rPr>
        <w:t xml:space="preserve"> xảy ra tại điện cực than chì nối với cực âm (cathode).</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Quá trình oxi hóa H</w:t>
      </w:r>
      <w:r>
        <w:rPr>
          <w:rFonts w:ascii="Times New Roman" w:hAnsi="Times New Roman"/>
          <w:b w:val="0"/>
          <w:i w:val="0"/>
          <w:sz w:val="20"/>
          <w:vertAlign w:val="subscript"/>
        </w:rPr>
        <w:t>2</w:t>
      </w:r>
      <w:r>
        <w:rPr>
          <w:rFonts w:ascii="Times New Roman" w:hAnsi="Times New Roman"/>
          <w:b w:val="0"/>
          <w:i w:val="0"/>
          <w:sz w:val="20"/>
        </w:rPr>
        <w:t>O tạo khí 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perscript"/>
        </w:rPr>
        <w:t>+</w:t>
      </w:r>
      <w:r>
        <w:rPr>
          <w:rFonts w:ascii="Times New Roman" w:hAnsi="Times New Roman"/>
          <w:b w:val="0"/>
          <w:i w:val="0"/>
          <w:sz w:val="20"/>
        </w:rPr>
        <w:t xml:space="preserve"> xảy ra tại điện cực than chì nối với cực dương (anode).</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Độ giảm khối lượng của cốc gồm khối lượng khí bay ra và khối lượng Cu kết tủa bám trên điện cực lấy ra khỏi dung dịch.</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Kết quả thí nghiệm cho thấy hiệu điện thế càng cao thì khối lượng dung dịch giảm càng nhiều.</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Quá trình khử xảy ra ở cathode (-).</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Quá trình oxi hóa nước xảy ra ở anode (+).</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Cả khí 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 xml:space="preserve"> bay đi và Cu bám vào điện cực được rút ra ngoài đều làm giảm khối lượng cốc.</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Số liệu cho thấy khi tăng U từ 2V lên 8V thì Δm giảm từ 1,5 g xuống 0,8 g.</w:t>
      </w:r>
    </w:p>
    <w:p>
      <w:pPr>
        <w:keepNext/>
        <w:spacing w:before="80" w:after="40"/>
      </w:pPr>
      <w:r>
        <w:rPr>
          <w:rFonts w:ascii="Times New Roman" w:hAnsi="Times New Roman"/>
          <w:b/>
          <w:i w:val="0"/>
          <w:color w:val="0D47A1"/>
          <w:sz w:val="21"/>
        </w:rPr>
        <w:t>Câu 68:</w:t>
      </w:r>
      <w:r>
        <w:rPr>
          <w:rFonts w:ascii="Times New Roman" w:hAnsi="Times New Roman"/>
          <w:b/>
          <w:i w:val="0"/>
          <w:color w:val="0D47A1"/>
          <w:sz w:val="21"/>
        </w:rPr>
        <w:t xml:space="preserve"> </w:t>
      </w:r>
      <w:r>
        <w:rPr>
          <w:rFonts w:ascii="Times New Roman" w:hAnsi="Times New Roman"/>
          <w:b w:val="0"/>
          <w:i w:val="0"/>
          <w:sz w:val="21"/>
        </w:rPr>
        <w:t>Trong công nghiệp, nhôm được sản xuất bằng phương pháp điện phân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nóng chảy có cryolite với các điện cực bằng than chì. Kim loại Al tạo thành ở cathode, khí oxygen ở anode phản ứng với than chì tạo hỗn hợp X gồm CO</w:t>
      </w:r>
      <w:r>
        <w:rPr>
          <w:rFonts w:ascii="Times New Roman" w:hAnsi="Times New Roman"/>
          <w:b w:val="0"/>
          <w:i w:val="0"/>
          <w:sz w:val="21"/>
          <w:vertAlign w:val="subscript"/>
        </w:rPr>
        <w:t>2</w:t>
      </w:r>
      <w:r>
        <w:rPr>
          <w:rFonts w:ascii="Times New Roman" w:hAnsi="Times New Roman"/>
          <w:b w:val="0"/>
          <w:i w:val="0"/>
          <w:sz w:val="21"/>
        </w:rPr>
        <w:t xml:space="preserve"> và CO (CO chiếm 70% thể tích) làm giảm khối lượng anode. Để sản xuất được 5,4 kg Al tại cathode, khối lượng than chì anode bị tiêu hao là bao nhiêu kg? (Làm tròn kết quả đến hàng phần trăm).</w:t>
      </w:r>
    </w:p>
    <w:p>
      <w:pPr>
        <w:keepNext/>
        <w:spacing w:before="60" w:after="60"/>
        <w:jc w:val="center"/>
      </w:pPr>
      <w:r>
        <w:drawing>
          <wp:inline xmlns:a="http://schemas.openxmlformats.org/drawingml/2006/main" xmlns:pic="http://schemas.openxmlformats.org/drawingml/2006/picture">
            <wp:extent cx="4680000" cy="690169"/>
            <wp:docPr id="29" name="Picture 29"/>
            <wp:cNvGraphicFramePr>
              <a:graphicFrameLocks noChangeAspect="1"/>
            </wp:cNvGraphicFramePr>
            <a:graphic>
              <a:graphicData uri="http://schemas.openxmlformats.org/drawingml/2006/picture">
                <pic:pic>
                  <pic:nvPicPr>
                    <pic:cNvPr id="0" name="p22_img1_xref2097_712x105.png"/>
                    <pic:cNvPicPr/>
                  </pic:nvPicPr>
                  <pic:blipFill>
                    <a:blip r:embed="rId39"/>
                    <a:stretch>
                      <a:fillRect/>
                    </a:stretch>
                  </pic:blipFill>
                  <pic:spPr>
                    <a:xfrm>
                      <a:off x="0" y="0"/>
                      <a:ext cx="4680000" cy="690169"/>
                    </a:xfrm>
                    <a:prstGeom prst="rect"/>
                  </pic:spPr>
                </pic:pic>
              </a:graphicData>
            </a:graphic>
          </wp:inline>
        </w:drawing>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2,77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Số mol Al: n</w:t>
      </w:r>
      <w:r>
        <w:rPr>
          <w:rFonts w:ascii="Times New Roman" w:hAnsi="Times New Roman"/>
          <w:b w:val="0"/>
          <w:i w:val="0"/>
          <w:sz w:val="20"/>
          <w:vertAlign w:val="subscript"/>
        </w:rPr>
        <w:t>Al</w:t>
      </w:r>
      <w:r>
        <w:rPr>
          <w:rFonts w:ascii="Times New Roman" w:hAnsi="Times New Roman"/>
          <w:b w:val="0"/>
          <w:i w:val="0"/>
          <w:sz w:val="20"/>
        </w:rPr>
        <w:t xml:space="preserve"> = 5400 / 27 = 200 mol.</w:t>
      </w:r>
    </w:p>
    <w:p>
      <w:pPr>
        <w:spacing w:before="20" w:after="20"/>
        <w:ind w:left="454"/>
      </w:pPr>
      <w:r>
        <w:rPr>
          <w:rFonts w:ascii="Times New Roman" w:hAnsi="Times New Roman"/>
          <w:b w:val="0"/>
          <w:i w:val="0"/>
          <w:sz w:val="20"/>
        </w:rPr>
        <w:t>- Số mol O sinh ra: n</w:t>
      </w:r>
      <w:r>
        <w:rPr>
          <w:rFonts w:ascii="Times New Roman" w:hAnsi="Times New Roman"/>
          <w:b w:val="0"/>
          <w:i w:val="0"/>
          <w:sz w:val="20"/>
          <w:vertAlign w:val="subscript"/>
        </w:rPr>
        <w:t>O</w:t>
      </w:r>
      <w:r>
        <w:rPr>
          <w:rFonts w:ascii="Times New Roman" w:hAnsi="Times New Roman"/>
          <w:b w:val="0"/>
          <w:i w:val="0"/>
          <w:sz w:val="20"/>
        </w:rPr>
        <w:t xml:space="preserve"> = 1,5 × 200 = 300 mol.</w:t>
      </w:r>
    </w:p>
    <w:p>
      <w:pPr>
        <w:spacing w:before="20" w:after="20"/>
        <w:ind w:left="454"/>
      </w:pPr>
      <w:r>
        <w:rPr>
          <w:rFonts w:ascii="Times New Roman" w:hAnsi="Times New Roman"/>
          <w:b w:val="0"/>
          <w:i w:val="0"/>
          <w:sz w:val="20"/>
        </w:rPr>
        <w:t>- Khí X: 70% CO và 30% CO</w:t>
      </w:r>
      <w:r>
        <w:rPr>
          <w:rFonts w:ascii="Times New Roman" w:hAnsi="Times New Roman"/>
          <w:b w:val="0"/>
          <w:i w:val="0"/>
          <w:sz w:val="20"/>
          <w:vertAlign w:val="subscript"/>
        </w:rPr>
        <w:t>2</w:t>
      </w:r>
      <w:r>
        <w:rPr>
          <w:rFonts w:ascii="Times New Roman" w:hAnsi="Times New Roman"/>
          <w:b w:val="0"/>
          <w:i w:val="0"/>
          <w:sz w:val="20"/>
        </w:rPr>
        <w:t xml:space="preserve"> → n</w:t>
      </w:r>
      <w:r>
        <w:rPr>
          <w:rFonts w:ascii="Times New Roman" w:hAnsi="Times New Roman"/>
          <w:b w:val="0"/>
          <w:i w:val="0"/>
          <w:sz w:val="20"/>
          <w:vertAlign w:val="subscript"/>
        </w:rPr>
        <w:t>CO</w:t>
      </w:r>
      <w:r>
        <w:rPr>
          <w:rFonts w:ascii="Times New Roman" w:hAnsi="Times New Roman"/>
          <w:b w:val="0"/>
          <w:i w:val="0"/>
          <w:sz w:val="20"/>
        </w:rPr>
        <w:t xml:space="preserve"> = 7x; n</w:t>
      </w:r>
      <w:r>
        <w:rPr>
          <w:rFonts w:ascii="Times New Roman" w:hAnsi="Times New Roman"/>
          <w:b w:val="0"/>
          <w:i w:val="0"/>
          <w:sz w:val="20"/>
          <w:vertAlign w:val="subscript"/>
        </w:rPr>
        <w:t>CO2</w:t>
      </w:r>
      <w:r>
        <w:rPr>
          <w:rFonts w:ascii="Times New Roman" w:hAnsi="Times New Roman"/>
          <w:b w:val="0"/>
          <w:i w:val="0"/>
          <w:sz w:val="20"/>
        </w:rPr>
        <w:t xml:space="preserve"> = 3x.</w:t>
      </w:r>
    </w:p>
    <w:p>
      <w:pPr>
        <w:spacing w:before="20" w:after="20"/>
        <w:ind w:left="454"/>
      </w:pPr>
      <w:r>
        <w:rPr>
          <w:rFonts w:ascii="Times New Roman" w:hAnsi="Times New Roman"/>
          <w:b w:val="0"/>
          <w:i w:val="0"/>
          <w:sz w:val="20"/>
        </w:rPr>
        <w:t>- Bảo toàn nguyên tố O: 7x + 2(3x) = 13x = 300 mol → x = 300 / 13 mol.</w:t>
      </w:r>
    </w:p>
    <w:p>
      <w:pPr>
        <w:spacing w:before="20" w:after="20"/>
        <w:ind w:left="454"/>
      </w:pPr>
      <w:r>
        <w:rPr>
          <w:rFonts w:ascii="Times New Roman" w:hAnsi="Times New Roman"/>
          <w:b w:val="0"/>
          <w:i w:val="0"/>
          <w:sz w:val="20"/>
        </w:rPr>
        <w:t>- Số mol C: n</w:t>
      </w:r>
      <w:r>
        <w:rPr>
          <w:rFonts w:ascii="Times New Roman" w:hAnsi="Times New Roman"/>
          <w:b w:val="0"/>
          <w:i w:val="0"/>
          <w:sz w:val="20"/>
          <w:vertAlign w:val="subscript"/>
        </w:rPr>
        <w:t>C</w:t>
      </w:r>
      <w:r>
        <w:rPr>
          <w:rFonts w:ascii="Times New Roman" w:hAnsi="Times New Roman"/>
          <w:b w:val="0"/>
          <w:i w:val="0"/>
          <w:sz w:val="20"/>
        </w:rPr>
        <w:t xml:space="preserve"> = 7x + 3x = 10x = 3000 / 13 mol.</w:t>
      </w:r>
    </w:p>
    <w:p>
      <w:pPr>
        <w:spacing w:before="20" w:after="20"/>
        <w:ind w:left="454"/>
      </w:pPr>
      <w:r>
        <w:rPr>
          <w:rFonts w:ascii="Times New Roman" w:hAnsi="Times New Roman"/>
          <w:b w:val="0"/>
          <w:i w:val="0"/>
          <w:sz w:val="20"/>
        </w:rPr>
        <w:t xml:space="preserve">- Khối lượng than chì anode tiêu hao: m = (3000 / 13) × 12 ≈ 2769,2 gam = </w:t>
      </w:r>
      <w:r>
        <w:rPr>
          <w:rFonts w:ascii="Times New Roman" w:hAnsi="Times New Roman"/>
          <w:b/>
          <w:i w:val="0"/>
          <w:sz w:val="20"/>
        </w:rPr>
        <w:t>2,77 kg</w:t>
      </w:r>
      <w:r>
        <w:rPr>
          <w:rFonts w:ascii="Times New Roman" w:hAnsi="Times New Roman"/>
          <w:b w:val="0"/>
          <w:i w:val="0"/>
          <w:sz w:val="20"/>
        </w:rPr>
        <w:t>.</w:t>
      </w:r>
    </w:p>
    <w:p>
      <w:pPr>
        <w:keepNext/>
        <w:spacing w:before="80" w:after="40"/>
      </w:pPr>
      <w:r>
        <w:rPr>
          <w:rFonts w:ascii="Times New Roman" w:hAnsi="Times New Roman"/>
          <w:b/>
          <w:i w:val="0"/>
          <w:color w:val="0D47A1"/>
          <w:sz w:val="21"/>
        </w:rPr>
        <w:t>Câu 69:</w:t>
      </w:r>
      <w:r>
        <w:rPr>
          <w:rFonts w:ascii="Times New Roman" w:hAnsi="Times New Roman"/>
          <w:b/>
          <w:i w:val="0"/>
          <w:color w:val="0D47A1"/>
          <w:sz w:val="21"/>
        </w:rPr>
        <w:t xml:space="preserve"> </w:t>
      </w:r>
      <w:r>
        <w:rPr>
          <w:rFonts w:ascii="Times New Roman" w:hAnsi="Times New Roman"/>
          <w:b w:val="0"/>
          <w:i w:val="0"/>
          <w:sz w:val="21"/>
        </w:rPr>
        <w:t>Trong công nghiệp,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được tách từ quặng bauxite theo quy trình Bayer: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+ 2NaOH → 2NaAlO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Trong quá trình tuần hoàn, 5% lượng NaOH bị hao hụt. Một nhà máy hoạt động liên tục mỗi ngày cần bổ sung 1 tấn NaOH để bù đắp lượng hao hụt đó. Tính khối lượng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(theo tấn) mà nhà máy tách được mỗi ngày. (Làm tròn kết quả đến hàng phần mười).</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25,5 tấn</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Lượng NaOH hao hụt 5% tương ứng 1 tấn NaOH.</w:t>
      </w:r>
    </w:p>
    <w:p>
      <w:pPr>
        <w:spacing w:before="20" w:after="20"/>
        <w:ind w:left="454"/>
      </w:pPr>
      <w:r>
        <w:rPr>
          <w:rFonts w:ascii="Times New Roman" w:hAnsi="Times New Roman"/>
          <w:b w:val="0"/>
          <w:i w:val="0"/>
          <w:sz w:val="20"/>
        </w:rPr>
        <w:t xml:space="preserve">  → Tổng lượng NaOH tham gia phản ứng trong ngày: m</w:t>
      </w:r>
      <w:r>
        <w:rPr>
          <w:rFonts w:ascii="Times New Roman" w:hAnsi="Times New Roman"/>
          <w:b w:val="0"/>
          <w:i w:val="0"/>
          <w:sz w:val="20"/>
          <w:vertAlign w:val="subscript"/>
        </w:rPr>
        <w:t>NaOH</w:t>
      </w:r>
      <w:r>
        <w:rPr>
          <w:rFonts w:ascii="Times New Roman" w:hAnsi="Times New Roman"/>
          <w:b w:val="0"/>
          <w:i w:val="0"/>
          <w:sz w:val="20"/>
        </w:rPr>
        <w:t xml:space="preserve"> = 1 / 0,05 = 20 tấn.</w:t>
      </w:r>
    </w:p>
    <w:p>
      <w:pPr>
        <w:spacing w:before="20" w:after="20"/>
        <w:ind w:left="454"/>
      </w:pPr>
      <w:r>
        <w:rPr>
          <w:rFonts w:ascii="Times New Roman" w:hAnsi="Times New Roman"/>
          <w:b w:val="0"/>
          <w:i w:val="0"/>
          <w:sz w:val="20"/>
        </w:rPr>
        <w:t>- Phản ứng: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+ 2NaOH → 2NaAlO</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Cứ 2 mol NaOH (2 × 40 = 80 g) hòa tan 1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(102 g).</w:t>
      </w:r>
    </w:p>
    <w:p>
      <w:pPr>
        <w:spacing w:before="20" w:after="20"/>
        <w:ind w:left="454"/>
      </w:pPr>
      <w:r>
        <w:rPr>
          <w:rFonts w:ascii="Times New Roman" w:hAnsi="Times New Roman"/>
          <w:b w:val="0"/>
          <w:i w:val="0"/>
          <w:sz w:val="20"/>
        </w:rPr>
        <w:t>- Khối lượng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tách được mỗi ngày:</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Al2O3</w:t>
      </w:r>
      <w:r>
        <w:rPr>
          <w:rFonts w:ascii="Times New Roman" w:hAnsi="Times New Roman"/>
          <w:b w:val="0"/>
          <w:i w:val="0"/>
          <w:sz w:val="20"/>
        </w:rPr>
        <w:t xml:space="preserve"> = 20 × (102 / 80) = 25,5 tấn. Chọn </w:t>
      </w:r>
      <w:r>
        <w:rPr>
          <w:rFonts w:ascii="Times New Roman" w:hAnsi="Times New Roman"/>
          <w:b/>
          <w:i w:val="0"/>
          <w:sz w:val="20"/>
        </w:rPr>
        <w:t>25,5 tấn</w:t>
      </w:r>
      <w:r>
        <w:rPr>
          <w:rFonts w:ascii="Times New Roman" w:hAnsi="Times New Roman"/>
          <w:b w:val="0"/>
          <w:i w:val="0"/>
          <w:sz w:val="20"/>
        </w:rPr>
        <w:t>.</w:t>
      </w:r>
    </w:p>
    <w:p>
      <w:pPr>
        <w:keepNext/>
        <w:spacing w:before="80" w:after="40"/>
      </w:pPr>
      <w:r>
        <w:rPr>
          <w:rFonts w:ascii="Times New Roman" w:hAnsi="Times New Roman"/>
          <w:b/>
          <w:i w:val="0"/>
          <w:color w:val="0D47A1"/>
          <w:sz w:val="21"/>
        </w:rPr>
        <w:t>Câu 70:</w:t>
      </w:r>
      <w:r>
        <w:rPr>
          <w:rFonts w:ascii="Times New Roman" w:hAnsi="Times New Roman"/>
          <w:b/>
          <w:i w:val="0"/>
          <w:color w:val="0D47A1"/>
          <w:sz w:val="21"/>
        </w:rPr>
        <w:t xml:space="preserve"> </w:t>
      </w:r>
      <w:r>
        <w:rPr>
          <w:rFonts w:ascii="Times New Roman" w:hAnsi="Times New Roman"/>
          <w:b w:val="0"/>
          <w:i w:val="0"/>
          <w:sz w:val="21"/>
        </w:rPr>
        <w:t>Một nhóm học sinh nghiên cứu tinh chế đồng từ thanh đồng không tinh khiết: Cân thanh Cu nguyên chất (3,21 gam) nối cực âm và thanh Cu không tinh khiết (3,30 gam) nối cực dương trong dung dịch CuSO</w:t>
      </w:r>
      <w:r>
        <w:rPr>
          <w:rFonts w:ascii="Times New Roman" w:hAnsi="Times New Roman"/>
          <w:b w:val="0"/>
          <w:i w:val="0"/>
          <w:sz w:val="21"/>
          <w:vertAlign w:val="subscript"/>
        </w:rPr>
        <w:t>4</w:t>
      </w:r>
      <w:r>
        <w:rPr>
          <w:rFonts w:ascii="Times New Roman" w:hAnsi="Times New Roman"/>
          <w:b w:val="0"/>
          <w:i w:val="0"/>
          <w:sz w:val="21"/>
        </w:rPr>
        <w:t>. Sau thời gian t giây, sấy khô cân lại thấy thanh Cu nguyên chất nặng 3,51 gam và thanh không tinh khiết nặng 2,98 gam.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Sau thời gian t giây, khối lượng đồng trong thanh đồng không tinh khiết tan ra là 0,32 gam.</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Màu của dung dịch copper(II) sulfate gần như không thay đổi.</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Ở cực dương xảy ra quá trình: Cu</w:t>
      </w:r>
      <w:r>
        <w:rPr>
          <w:rFonts w:ascii="Times New Roman" w:hAnsi="Times New Roman"/>
          <w:b w:val="0"/>
          <w:i w:val="0"/>
          <w:sz w:val="20"/>
          <w:vertAlign w:val="superscript"/>
        </w:rPr>
        <w:t>2+</w:t>
      </w:r>
      <w:r>
        <w:rPr>
          <w:rFonts w:ascii="Times New Roman" w:hAnsi="Times New Roman"/>
          <w:b w:val="0"/>
          <w:i w:val="0"/>
          <w:sz w:val="20"/>
        </w:rPr>
        <w:t xml:space="preserve"> + 2e → Cu.</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Trong thí nghiệm trên, thanh đồng nguyên chất nối với cực âm, thanh đồng không tinh khiết nối với cực dương.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Khối lượng đồng nguyên chất bám ở cathode tăng 3,51 - 3,21 = 0,30 gam, tức là chỉ có 0,30 gam Cu tan ra ở anode. Độ giảm 0,32 gam của thanh anode bao gồm cả 0,02 gam tạp chất tan hoặc rơi xuống bùn anode.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Hiện tượng dương cực tan giữ nồng độ Cu</w:t>
      </w:r>
      <w:r>
        <w:rPr>
          <w:rFonts w:ascii="Times New Roman" w:hAnsi="Times New Roman"/>
          <w:b w:val="0"/>
          <w:i w:val="0"/>
          <w:sz w:val="20"/>
          <w:vertAlign w:val="superscript"/>
        </w:rPr>
        <w:t>2+</w:t>
      </w:r>
      <w:r>
        <w:rPr>
          <w:rFonts w:ascii="Times New Roman" w:hAnsi="Times New Roman"/>
          <w:b w:val="0"/>
          <w:i w:val="0"/>
          <w:sz w:val="20"/>
        </w:rPr>
        <w:t xml:space="preserve"> không đổi.</w:t>
      </w:r>
    </w:p>
    <w:p>
      <w:pPr>
        <w:spacing w:before="20" w:after="20"/>
        <w:ind w:left="454"/>
      </w:pPr>
      <w:r>
        <w:rPr>
          <w:rFonts w:ascii="Times New Roman" w:hAnsi="Times New Roman"/>
          <w:b w:val="0"/>
          <w:i w:val="0"/>
          <w:sz w:val="20"/>
        </w:rPr>
        <w:t xml:space="preserve">- c) </w:t>
      </w:r>
      <w:r>
        <w:rPr>
          <w:rFonts w:ascii="Times New Roman" w:hAnsi="Times New Roman"/>
          <w:b/>
          <w:i w:val="0"/>
          <w:sz w:val="20"/>
        </w:rPr>
        <w:t>SAI:</w:t>
      </w:r>
      <w:r>
        <w:rPr>
          <w:rFonts w:ascii="Times New Roman" w:hAnsi="Times New Roman"/>
          <w:b w:val="0"/>
          <w:i w:val="0"/>
          <w:sz w:val="20"/>
        </w:rPr>
        <w:t xml:space="preserve"> Cực dương anode xảy ra quá trình oxi hóa: Cu → Cu</w:t>
      </w:r>
      <w:r>
        <w:rPr>
          <w:rFonts w:ascii="Times New Roman" w:hAnsi="Times New Roman"/>
          <w:b w:val="0"/>
          <w:i w:val="0"/>
          <w:sz w:val="20"/>
          <w:vertAlign w:val="superscript"/>
        </w:rPr>
        <w:t>2+</w:t>
      </w:r>
      <w:r>
        <w:rPr>
          <w:rFonts w:ascii="Times New Roman" w:hAnsi="Times New Roman"/>
          <w:b w:val="0"/>
          <w:i w:val="0"/>
          <w:sz w:val="20"/>
        </w:rPr>
        <w:t xml:space="preserve"> + 2e.</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Bố trí chuẩn của bể tinh chế điện phân đồng.</w:t>
      </w:r>
    </w:p>
    <w:p>
      <w:pPr>
        <w:keepNext/>
        <w:spacing w:before="80" w:after="40"/>
      </w:pPr>
      <w:r>
        <w:rPr>
          <w:rFonts w:ascii="Times New Roman" w:hAnsi="Times New Roman"/>
          <w:b/>
          <w:i w:val="0"/>
          <w:color w:val="0D47A1"/>
          <w:sz w:val="21"/>
        </w:rPr>
        <w:t>Câu 71:</w:t>
      </w:r>
      <w:r>
        <w:rPr>
          <w:rFonts w:ascii="Times New Roman" w:hAnsi="Times New Roman"/>
          <w:b/>
          <w:i w:val="0"/>
          <w:color w:val="0D47A1"/>
          <w:sz w:val="21"/>
        </w:rPr>
        <w:t xml:space="preserve"> </w:t>
      </w:r>
      <w:r>
        <w:rPr>
          <w:rFonts w:ascii="Times New Roman" w:hAnsi="Times New Roman"/>
          <w:b w:val="0"/>
          <w:i w:val="0"/>
          <w:sz w:val="21"/>
        </w:rPr>
        <w:t>Máy tạo oxygen y tế sử dụng phương pháp điện phân nước trong môi trường acid để cung cấp oxygen. Quá trình biểu diễn bằng:</w:t>
        <w:br/>
        <w:t xml:space="preserve">  Cathode (-): 2H</w:t>
      </w:r>
      <w:r>
        <w:rPr>
          <w:rFonts w:ascii="Times New Roman" w:hAnsi="Times New Roman"/>
          <w:b w:val="0"/>
          <w:i w:val="0"/>
          <w:sz w:val="21"/>
          <w:vertAlign w:val="superscript"/>
        </w:rPr>
        <w:t>+</w:t>
      </w:r>
      <w:r>
        <w:rPr>
          <w:rFonts w:ascii="Times New Roman" w:hAnsi="Times New Roman"/>
          <w:b w:val="0"/>
          <w:i w:val="0"/>
          <w:sz w:val="21"/>
        </w:rPr>
        <w:t xml:space="preserve"> + 2e → H</w:t>
      </w:r>
      <w:r>
        <w:rPr>
          <w:rFonts w:ascii="Times New Roman" w:hAnsi="Times New Roman"/>
          <w:b w:val="0"/>
          <w:i w:val="0"/>
          <w:sz w:val="21"/>
          <w:vertAlign w:val="subscript"/>
        </w:rPr>
        <w:t>2</w:t>
      </w:r>
      <w:r>
        <w:rPr>
          <w:rFonts w:ascii="Times New Roman" w:hAnsi="Times New Roman"/>
          <w:b w:val="0"/>
          <w:i w:val="0"/>
          <w:sz w:val="21"/>
        </w:rPr>
        <w:br/>
        <w:t xml:space="preserve">  Anode (+): 2H</w:t>
      </w:r>
      <w:r>
        <w:rPr>
          <w:rFonts w:ascii="Times New Roman" w:hAnsi="Times New Roman"/>
          <w:b w:val="0"/>
          <w:i w:val="0"/>
          <w:sz w:val="21"/>
          <w:vertAlign w:val="subscript"/>
        </w:rPr>
        <w:t>2</w:t>
      </w:r>
      <w:r>
        <w:rPr>
          <w:rFonts w:ascii="Times New Roman" w:hAnsi="Times New Roman"/>
          <w:b w:val="0"/>
          <w:i w:val="0"/>
          <w:sz w:val="21"/>
        </w:rPr>
        <w:t>O → O</w:t>
      </w:r>
      <w:r>
        <w:rPr>
          <w:rFonts w:ascii="Times New Roman" w:hAnsi="Times New Roman"/>
          <w:b w:val="0"/>
          <w:i w:val="0"/>
          <w:sz w:val="21"/>
          <w:vertAlign w:val="subscript"/>
        </w:rPr>
        <w:t>2</w:t>
      </w:r>
      <w:r>
        <w:rPr>
          <w:rFonts w:ascii="Times New Roman" w:hAnsi="Times New Roman"/>
          <w:b w:val="0"/>
          <w:i w:val="0"/>
          <w:sz w:val="21"/>
        </w:rPr>
        <w:t xml:space="preserve"> + 4H</w:t>
      </w:r>
      <w:r>
        <w:rPr>
          <w:rFonts w:ascii="Times New Roman" w:hAnsi="Times New Roman"/>
          <w:b w:val="0"/>
          <w:i w:val="0"/>
          <w:sz w:val="21"/>
          <w:vertAlign w:val="superscript"/>
        </w:rPr>
        <w:t>+</w:t>
      </w:r>
      <w:r>
        <w:rPr>
          <w:rFonts w:ascii="Times New Roman" w:hAnsi="Times New Roman"/>
          <w:b w:val="0"/>
          <w:i w:val="0"/>
          <w:sz w:val="21"/>
        </w:rPr>
        <w:t xml:space="preserve"> + 4e</w:t>
        <w:br/>
        <w:t>Biết chỉ thêm nước vào ban đầu, máy tạo 1 L oxygen (đkc) mỗi phút, hoạt động 30 lần mỗi ngày, mỗi lần 15 phút. Nước có D = 1 g/mL. Cứ 10 lần hoạt động nước trong máy còn 20% so với ban đầu nên phải châm đầy lại. Cho các nhận định:</w:t>
      </w:r>
    </w:p>
    <w:p>
      <w:pPr>
        <w:keepNext/>
        <w:spacing w:before="60" w:after="60"/>
        <w:jc w:val="center"/>
      </w:pPr>
      <w:r>
        <w:drawing>
          <wp:inline xmlns:a="http://schemas.openxmlformats.org/drawingml/2006/main" xmlns:pic="http://schemas.openxmlformats.org/drawingml/2006/picture">
            <wp:extent cx="4680000" cy="4680000"/>
            <wp:docPr id="30" name="Picture 30"/>
            <wp:cNvGraphicFramePr>
              <a:graphicFrameLocks noChangeAspect="1"/>
            </wp:cNvGraphicFramePr>
            <a:graphic>
              <a:graphicData uri="http://schemas.openxmlformats.org/drawingml/2006/picture">
                <pic:pic>
                  <pic:nvPicPr>
                    <pic:cNvPr id="0" name="p22_img2_xref2098_345x345.jpeg"/>
                    <pic:cNvPicPr/>
                  </pic:nvPicPr>
                  <pic:blipFill>
                    <a:blip r:embed="rId40"/>
                    <a:stretch>
                      <a:fillRect/>
                    </a:stretch>
                  </pic:blipFill>
                  <pic:spPr>
                    <a:xfrm>
                      <a:off x="0" y="0"/>
                      <a:ext cx="4680000" cy="4680000"/>
                    </a:xfrm>
                    <a:prstGeom prst="rect"/>
                  </pic:spPr>
                </pic:pic>
              </a:graphicData>
            </a:graphic>
          </wp:inline>
        </w:drawing>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Thể tích khí sinh ra ở anode (O</w:t>
      </w:r>
      <w:r>
        <w:rPr>
          <w:rFonts w:ascii="Times New Roman" w:hAnsi="Times New Roman"/>
          <w:b w:val="0"/>
          <w:i w:val="0"/>
          <w:sz w:val="20"/>
          <w:vertAlign w:val="subscript"/>
        </w:rPr>
        <w:t>2</w:t>
      </w:r>
      <w:r>
        <w:rPr>
          <w:rFonts w:ascii="Times New Roman" w:hAnsi="Times New Roman"/>
          <w:b w:val="0"/>
          <w:i w:val="0"/>
          <w:sz w:val="20"/>
        </w:rPr>
        <w:t>) lớn hơn thể tích khí sinh ra ở cathode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Kết thúc quá trình điện phân, số mol ion H</w:t>
      </w:r>
      <w:r>
        <w:rPr>
          <w:rFonts w:ascii="Times New Roman" w:hAnsi="Times New Roman"/>
          <w:b w:val="0"/>
          <w:i w:val="0"/>
          <w:sz w:val="20"/>
          <w:vertAlign w:val="superscript"/>
        </w:rPr>
        <w:t>+</w:t>
      </w:r>
      <w:r>
        <w:rPr>
          <w:rFonts w:ascii="Times New Roman" w:hAnsi="Times New Roman"/>
          <w:b w:val="0"/>
          <w:i w:val="0"/>
          <w:sz w:val="20"/>
        </w:rPr>
        <w:t xml:space="preserve"> trong dung dịch không thay đổi.</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Kết thúc quá trình điện phân, pH của dung dịch giảm nhẹ do mất nước làm tăng nồng độ acid.</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Tổng lượng nước bị điện phân để tạo oxygen trong một ngày là xấp xỉ 653 gam (mL).</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SAI:</w:t>
      </w:r>
      <w:r>
        <w:rPr>
          <w:rFonts w:ascii="Times New Roman" w:hAnsi="Times New Roman"/>
          <w:b w:val="0"/>
          <w:i w:val="0"/>
          <w:sz w:val="20"/>
        </w:rPr>
        <w:t xml:space="preserve"> V(H</w:t>
      </w:r>
      <w:r>
        <w:rPr>
          <w:rFonts w:ascii="Times New Roman" w:hAnsi="Times New Roman"/>
          <w:b w:val="0"/>
          <w:i w:val="0"/>
          <w:sz w:val="20"/>
          <w:vertAlign w:val="subscript"/>
        </w:rPr>
        <w:t>2</w:t>
      </w:r>
      <w:r>
        <w:rPr>
          <w:rFonts w:ascii="Times New Roman" w:hAnsi="Times New Roman"/>
          <w:b w:val="0"/>
          <w:i w:val="0"/>
          <w:sz w:val="20"/>
        </w:rPr>
        <w:t>) = 2 V(O</w:t>
      </w:r>
      <w:r>
        <w:rPr>
          <w:rFonts w:ascii="Times New Roman" w:hAnsi="Times New Roman"/>
          <w:b w:val="0"/>
          <w:i w:val="0"/>
          <w:sz w:val="20"/>
          <w:vertAlign w:val="subscript"/>
        </w:rPr>
        <w:t>2</w:t>
      </w:r>
      <w:r>
        <w:rPr>
          <w:rFonts w:ascii="Times New Roman" w:hAnsi="Times New Roman"/>
          <w:b w:val="0"/>
          <w:i w:val="0"/>
          <w:sz w:val="20"/>
        </w:rPr>
        <w:t>) nên thể tích ở cathode lớn gấp đôi anode.</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Số mol H</w:t>
      </w:r>
      <w:r>
        <w:rPr>
          <w:rFonts w:ascii="Times New Roman" w:hAnsi="Times New Roman"/>
          <w:b w:val="0"/>
          <w:i w:val="0"/>
          <w:sz w:val="20"/>
          <w:vertAlign w:val="superscript"/>
        </w:rPr>
        <w:t>+</w:t>
      </w:r>
      <w:r>
        <w:rPr>
          <w:rFonts w:ascii="Times New Roman" w:hAnsi="Times New Roman"/>
          <w:b w:val="0"/>
          <w:i w:val="0"/>
          <w:sz w:val="20"/>
        </w:rPr>
        <w:t xml:space="preserve"> sinh ra ở anode đúng bằng số mol H</w:t>
      </w:r>
      <w:r>
        <w:rPr>
          <w:rFonts w:ascii="Times New Roman" w:hAnsi="Times New Roman"/>
          <w:b w:val="0"/>
          <w:i w:val="0"/>
          <w:sz w:val="20"/>
          <w:vertAlign w:val="superscript"/>
        </w:rPr>
        <w:t>+</w:t>
      </w:r>
      <w:r>
        <w:rPr>
          <w:rFonts w:ascii="Times New Roman" w:hAnsi="Times New Roman"/>
          <w:b w:val="0"/>
          <w:i w:val="0"/>
          <w:sz w:val="20"/>
        </w:rPr>
        <w:t xml:space="preserve"> bị tiêu thụ ở cathode.</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Nước bị điện phân hao hụt làm dung môi giảm, nồng độ H</w:t>
      </w:r>
      <w:r>
        <w:rPr>
          <w:rFonts w:ascii="Times New Roman" w:hAnsi="Times New Roman"/>
          <w:b w:val="0"/>
          <w:i w:val="0"/>
          <w:sz w:val="20"/>
          <w:vertAlign w:val="superscript"/>
        </w:rPr>
        <w:t>+</w:t>
      </w:r>
      <w:r>
        <w:rPr>
          <w:rFonts w:ascii="Times New Roman" w:hAnsi="Times New Roman"/>
          <w:b w:val="0"/>
          <w:i w:val="0"/>
          <w:sz w:val="20"/>
        </w:rPr>
        <w:t xml:space="preserve"> tăng lên nên pH giảm nhẹ.</w:t>
      </w:r>
    </w:p>
    <w:p>
      <w:pPr>
        <w:spacing w:before="20" w:after="20"/>
        <w:ind w:left="454"/>
      </w:pPr>
      <w:r>
        <w:rPr>
          <w:rFonts w:ascii="Times New Roman" w:hAnsi="Times New Roman"/>
          <w:b w:val="0"/>
          <w:i w:val="0"/>
          <w:sz w:val="20"/>
        </w:rPr>
        <w:t xml:space="preserve">- d) </w:t>
      </w:r>
      <w:r>
        <w:rPr>
          <w:rFonts w:ascii="Times New Roman" w:hAnsi="Times New Roman"/>
          <w:b/>
          <w:i w:val="0"/>
          <w:sz w:val="20"/>
        </w:rPr>
        <w:t>ĐÚNG:</w:t>
      </w:r>
      <w:r>
        <w:rPr>
          <w:rFonts w:ascii="Times New Roman" w:hAnsi="Times New Roman"/>
          <w:b w:val="0"/>
          <w:i w:val="0"/>
          <w:sz w:val="20"/>
        </w:rPr>
        <w:t xml:space="preserve"> Tổng thời gian hoạt động: 30 × 15 = 450 phút → V(O</w:t>
      </w:r>
      <w:r>
        <w:rPr>
          <w:rFonts w:ascii="Times New Roman" w:hAnsi="Times New Roman"/>
          <w:b w:val="0"/>
          <w:i w:val="0"/>
          <w:sz w:val="20"/>
          <w:vertAlign w:val="subscript"/>
        </w:rPr>
        <w:t>2</w:t>
      </w:r>
      <w:r>
        <w:rPr>
          <w:rFonts w:ascii="Times New Roman" w:hAnsi="Times New Roman"/>
          <w:b w:val="0"/>
          <w:i w:val="0"/>
          <w:sz w:val="20"/>
        </w:rPr>
        <w:t>) = 450 L.</w:t>
      </w:r>
    </w:p>
    <w:p>
      <w:pPr>
        <w:spacing w:before="20" w:after="20"/>
        <w:ind w:left="454"/>
      </w:pPr>
      <w:r>
        <w:rPr>
          <w:rFonts w:ascii="Times New Roman" w:hAnsi="Times New Roman"/>
          <w:b w:val="0"/>
          <w:i w:val="0"/>
          <w:sz w:val="20"/>
        </w:rPr>
        <w:t xml:space="preserve">  Số mol O</w:t>
      </w:r>
      <w:r>
        <w:rPr>
          <w:rFonts w:ascii="Times New Roman" w:hAnsi="Times New Roman"/>
          <w:b w:val="0"/>
          <w:i w:val="0"/>
          <w:sz w:val="20"/>
          <w:vertAlign w:val="subscript"/>
        </w:rPr>
        <w:t>2</w:t>
      </w:r>
      <w:r>
        <w:rPr>
          <w:rFonts w:ascii="Times New Roman" w:hAnsi="Times New Roman"/>
          <w:b w:val="0"/>
          <w:i w:val="0"/>
          <w:sz w:val="20"/>
        </w:rPr>
        <w:t xml:space="preserve"> = 450 / 24,79 ≈ 18,15 mol → n(H</w:t>
      </w:r>
      <w:r>
        <w:rPr>
          <w:rFonts w:ascii="Times New Roman" w:hAnsi="Times New Roman"/>
          <w:b w:val="0"/>
          <w:i w:val="0"/>
          <w:sz w:val="20"/>
          <w:vertAlign w:val="subscript"/>
        </w:rPr>
        <w:t>2</w:t>
      </w:r>
      <w:r>
        <w:rPr>
          <w:rFonts w:ascii="Times New Roman" w:hAnsi="Times New Roman"/>
          <w:b w:val="0"/>
          <w:i w:val="0"/>
          <w:sz w:val="20"/>
        </w:rPr>
        <w:t>O bị điện phân) = 2 × 18,15 ≈ 36,3 mol.</w:t>
      </w:r>
    </w:p>
    <w:p>
      <w:pPr>
        <w:spacing w:before="20" w:after="20"/>
        <w:ind w:left="454"/>
      </w:pPr>
      <w:r>
        <w:rPr>
          <w:rFonts w:ascii="Times New Roman" w:hAnsi="Times New Roman"/>
          <w:b w:val="0"/>
          <w:i w:val="0"/>
          <w:sz w:val="20"/>
        </w:rPr>
        <w:t xml:space="preserve">  m(H</w:t>
      </w:r>
      <w:r>
        <w:rPr>
          <w:rFonts w:ascii="Times New Roman" w:hAnsi="Times New Roman"/>
          <w:b w:val="0"/>
          <w:i w:val="0"/>
          <w:sz w:val="20"/>
          <w:vertAlign w:val="subscript"/>
        </w:rPr>
        <w:t>2</w:t>
      </w:r>
      <w:r>
        <w:rPr>
          <w:rFonts w:ascii="Times New Roman" w:hAnsi="Times New Roman"/>
          <w:b w:val="0"/>
          <w:i w:val="0"/>
          <w:sz w:val="20"/>
        </w:rPr>
        <w:t>O) = 36,3 × 18 ≈ 653,4 gam ≈ 653 mL.</w:t>
      </w:r>
    </w:p>
    <w:p>
      <w:pPr>
        <w:keepNext/>
        <w:spacing w:before="80" w:after="40"/>
      </w:pPr>
      <w:r>
        <w:rPr>
          <w:rFonts w:ascii="Times New Roman" w:hAnsi="Times New Roman"/>
          <w:b/>
          <w:i w:val="0"/>
          <w:color w:val="0D47A1"/>
          <w:sz w:val="21"/>
        </w:rPr>
        <w:t>Câu 72:</w:t>
      </w:r>
      <w:r>
        <w:rPr>
          <w:rFonts w:ascii="Times New Roman" w:hAnsi="Times New Roman"/>
          <w:b/>
          <w:i w:val="0"/>
          <w:color w:val="0D47A1"/>
          <w:sz w:val="21"/>
        </w:rPr>
        <w:t xml:space="preserve"> </w:t>
      </w:r>
      <w:r>
        <w:rPr>
          <w:rFonts w:ascii="Times New Roman" w:hAnsi="Times New Roman"/>
          <w:b w:val="0"/>
          <w:i w:val="0"/>
          <w:sz w:val="21"/>
        </w:rPr>
        <w:t>Tiến hành xác định độ tinh khiết của một mẫu hợp kim Cu-Zn (Cu chiếm hơn 80% khối lượng): Điện phân với cực dương là mẫu hợp kim nặng 10,4 gam, cực âm than chì nhúng trong dung dịch ZnSO</w:t>
      </w:r>
      <w:r>
        <w:rPr>
          <w:rFonts w:ascii="Times New Roman" w:hAnsi="Times New Roman"/>
          <w:b w:val="0"/>
          <w:i w:val="0"/>
          <w:sz w:val="21"/>
          <w:vertAlign w:val="subscript"/>
        </w:rPr>
        <w:t>4</w:t>
      </w:r>
      <w:r>
        <w:rPr>
          <w:rFonts w:ascii="Times New Roman" w:hAnsi="Times New Roman"/>
          <w:b w:val="0"/>
          <w:i w:val="0"/>
          <w:sz w:val="21"/>
        </w:rPr>
        <w:t xml:space="preserve"> với dòng điện I = 2 A trong thời gian 15 661,95 giây thì anode tan vừa hết. Cho biết Q = I.t = n</w:t>
      </w:r>
      <w:r>
        <w:rPr>
          <w:rFonts w:ascii="Times New Roman" w:hAnsi="Times New Roman"/>
          <w:b w:val="0"/>
          <w:i w:val="0"/>
          <w:sz w:val="21"/>
          <w:vertAlign w:val="subscript"/>
        </w:rPr>
        <w:t>e</w:t>
      </w:r>
      <w:r>
        <w:rPr>
          <w:rFonts w:ascii="Times New Roman" w:hAnsi="Times New Roman"/>
          <w:b w:val="0"/>
          <w:i w:val="0"/>
          <w:sz w:val="21"/>
        </w:rPr>
        <w:t>.F; F = 96 500 C/mol; Cu = 64, Zn = 65. Độ tinh khiết của Cu trong mẫu hợp kim là bao nhiêu phần trăm? (Làm tròn đến hàng đơn vị).</w:t>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92%</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Điện lượng: q = 2 × 15 661,95 = 31 323,9 C.</w:t>
      </w:r>
    </w:p>
    <w:p>
      <w:pPr>
        <w:spacing w:before="20" w:after="20"/>
        <w:ind w:left="454"/>
      </w:pPr>
      <w:r>
        <w:rPr>
          <w:rFonts w:ascii="Times New Roman" w:hAnsi="Times New Roman"/>
          <w:b w:val="0"/>
          <w:i w:val="0"/>
          <w:sz w:val="20"/>
        </w:rPr>
        <w:t>- n</w:t>
      </w:r>
      <w:r>
        <w:rPr>
          <w:rFonts w:ascii="Times New Roman" w:hAnsi="Times New Roman"/>
          <w:b w:val="0"/>
          <w:i w:val="0"/>
          <w:sz w:val="20"/>
          <w:vertAlign w:val="subscript"/>
        </w:rPr>
        <w:t>e</w:t>
      </w:r>
      <w:r>
        <w:rPr>
          <w:rFonts w:ascii="Times New Roman" w:hAnsi="Times New Roman"/>
          <w:b w:val="0"/>
          <w:i w:val="0"/>
          <w:sz w:val="20"/>
        </w:rPr>
        <w:t xml:space="preserve"> = 31 323,9 / 96500 = 0,3246 mol.</w:t>
      </w:r>
    </w:p>
    <w:p>
      <w:pPr>
        <w:spacing w:before="20" w:after="20"/>
        <w:ind w:left="454"/>
      </w:pPr>
      <w:r>
        <w:rPr>
          <w:rFonts w:ascii="Times New Roman" w:hAnsi="Times New Roman"/>
          <w:b w:val="0"/>
          <w:i w:val="0"/>
          <w:sz w:val="20"/>
        </w:rPr>
        <w:t>- Hệ phương trình: x + y = 0,1623 và 64x + 65y = 10,4.</w:t>
      </w:r>
    </w:p>
    <w:p>
      <w:pPr>
        <w:spacing w:before="20" w:after="20"/>
        <w:ind w:left="454"/>
      </w:pPr>
      <w:r>
        <w:rPr>
          <w:rFonts w:ascii="Times New Roman" w:hAnsi="Times New Roman"/>
          <w:b w:val="0"/>
          <w:i w:val="0"/>
          <w:sz w:val="20"/>
        </w:rPr>
        <w:t xml:space="preserve">  → y = 0,0128 mol; x = 0,1495 mol.</w:t>
      </w:r>
    </w:p>
    <w:p>
      <w:pPr>
        <w:spacing w:before="20" w:after="20"/>
        <w:ind w:left="454"/>
      </w:pPr>
      <w:r>
        <w:rPr>
          <w:rFonts w:ascii="Times New Roman" w:hAnsi="Times New Roman"/>
          <w:b w:val="0"/>
          <w:i w:val="0"/>
          <w:sz w:val="20"/>
        </w:rPr>
        <w:t>- Khối lượng Cu: m</w:t>
      </w:r>
      <w:r>
        <w:rPr>
          <w:rFonts w:ascii="Times New Roman" w:hAnsi="Times New Roman"/>
          <w:b w:val="0"/>
          <w:i w:val="0"/>
          <w:sz w:val="20"/>
          <w:vertAlign w:val="subscript"/>
        </w:rPr>
        <w:t>Cu</w:t>
      </w:r>
      <w:r>
        <w:rPr>
          <w:rFonts w:ascii="Times New Roman" w:hAnsi="Times New Roman"/>
          <w:b w:val="0"/>
          <w:i w:val="0"/>
          <w:sz w:val="20"/>
        </w:rPr>
        <w:t xml:space="preserve"> = 0,1495 × 64 = 9,568 gam.</w:t>
      </w:r>
    </w:p>
    <w:p>
      <w:pPr>
        <w:spacing w:before="20" w:after="20"/>
        <w:ind w:left="454"/>
      </w:pPr>
      <w:r>
        <w:rPr>
          <w:rFonts w:ascii="Times New Roman" w:hAnsi="Times New Roman"/>
          <w:b w:val="0"/>
          <w:i w:val="0"/>
          <w:sz w:val="20"/>
        </w:rPr>
        <w:t xml:space="preserve">- Độ tinh khiết: %Cu = (9,568 / 10,4) × 100% ≈ </w:t>
      </w:r>
      <w:r>
        <w:rPr>
          <w:rFonts w:ascii="Times New Roman" w:hAnsi="Times New Roman"/>
          <w:b/>
          <w:i w:val="0"/>
          <w:sz w:val="20"/>
        </w:rPr>
        <w:t>92%</w:t>
      </w:r>
      <w:r>
        <w:rPr>
          <w:rFonts w:ascii="Times New Roman" w:hAnsi="Times New Roman"/>
          <w:b w:val="0"/>
          <w:i w:val="0"/>
          <w:sz w:val="20"/>
        </w:rPr>
        <w:t>.</w:t>
      </w:r>
    </w:p>
    <w:p>
      <w:pPr>
        <w:keepNext/>
        <w:spacing w:before="80" w:after="40"/>
      </w:pPr>
      <w:r>
        <w:rPr>
          <w:rFonts w:ascii="Times New Roman" w:hAnsi="Times New Roman"/>
          <w:b/>
          <w:i w:val="0"/>
          <w:color w:val="0D47A1"/>
          <w:sz w:val="21"/>
        </w:rPr>
        <w:t>Câu 73:</w:t>
      </w:r>
      <w:r>
        <w:rPr>
          <w:rFonts w:ascii="Times New Roman" w:hAnsi="Times New Roman"/>
          <w:b/>
          <w:i w:val="0"/>
          <w:color w:val="0D47A1"/>
          <w:sz w:val="21"/>
        </w:rPr>
        <w:t xml:space="preserve"> </w:t>
      </w:r>
      <w:r>
        <w:rPr>
          <w:rFonts w:ascii="Times New Roman" w:hAnsi="Times New Roman"/>
          <w:b w:val="0"/>
          <w:i w:val="0"/>
          <w:sz w:val="21"/>
        </w:rPr>
        <w:t>Tại một bể điện phân Downs, quá trình điện phân nóng chảy NaCl được thực hiện với cường độ dòng điện không đổi 40 000 A, hiệu suất sử dụng điện năng đạt 90%. Trong mỗi ngày (24 giờ) hoạt động liên tục, bể điện phân tạo ra m kg Na ở cathode. Cho biết: q = I.t = n</w:t>
      </w:r>
      <w:r>
        <w:rPr>
          <w:rFonts w:ascii="Times New Roman" w:hAnsi="Times New Roman"/>
          <w:b w:val="0"/>
          <w:i w:val="0"/>
          <w:sz w:val="21"/>
          <w:vertAlign w:val="subscript"/>
        </w:rPr>
        <w:t>e</w:t>
      </w:r>
      <w:r>
        <w:rPr>
          <w:rFonts w:ascii="Times New Roman" w:hAnsi="Times New Roman"/>
          <w:b w:val="0"/>
          <w:i w:val="0"/>
          <w:sz w:val="21"/>
        </w:rPr>
        <w:t>.F; F = 96 500 C/mol; Na = 23. Giá trị của m bằng bao nhiêu kg? (Làm tròn đến hàng đơn vị).</w:t>
      </w:r>
    </w:p>
    <w:p>
      <w:pPr>
        <w:keepNext/>
        <w:spacing w:before="60" w:after="60"/>
        <w:jc w:val="center"/>
      </w:pPr>
      <w:r>
        <w:drawing>
          <wp:inline xmlns:a="http://schemas.openxmlformats.org/drawingml/2006/main" xmlns:pic="http://schemas.openxmlformats.org/drawingml/2006/picture">
            <wp:extent cx="4680000" cy="1275429"/>
            <wp:docPr id="31" name="Picture 31"/>
            <wp:cNvGraphicFramePr>
              <a:graphicFrameLocks noChangeAspect="1"/>
            </wp:cNvGraphicFramePr>
            <a:graphic>
              <a:graphicData uri="http://schemas.openxmlformats.org/drawingml/2006/picture">
                <pic:pic>
                  <pic:nvPicPr>
                    <pic:cNvPr id="0" name="p23_img1_xref2186_910x248.jpeg"/>
                    <pic:cNvPicPr/>
                  </pic:nvPicPr>
                  <pic:blipFill>
                    <a:blip r:embed="rId41"/>
                    <a:stretch>
                      <a:fillRect/>
                    </a:stretch>
                  </pic:blipFill>
                  <pic:spPr>
                    <a:xfrm>
                      <a:off x="0" y="0"/>
                      <a:ext cx="4680000" cy="1275429"/>
                    </a:xfrm>
                    <a:prstGeom prst="rect"/>
                  </pic:spPr>
                </pic:pic>
              </a:graphicData>
            </a:graphic>
          </wp:inline>
        </w:drawing>
      </w:r>
    </w:p>
    <w:p>
      <w:pPr>
        <w:spacing w:before="20" w:after="20"/>
        <w:ind w:left="340"/>
      </w:pPr>
      <w:r>
        <w:rPr>
          <w:rFonts w:ascii="Times New Roman" w:hAnsi="Times New Roman"/>
          <w:b/>
          <w:i w:val="0"/>
          <w:color w:val="C62828"/>
          <w:sz w:val="21"/>
        </w:rPr>
        <w:t xml:space="preserve">► </w:t>
      </w:r>
      <w:r>
        <w:rPr>
          <w:rFonts w:ascii="Times New Roman" w:hAnsi="Times New Roman"/>
          <w:b/>
          <w:i w:val="0"/>
          <w:color w:val="C62828"/>
          <w:sz w:val="21"/>
        </w:rPr>
        <w:t>Đáp số:</w:t>
      </w:r>
      <w:r>
        <w:rPr>
          <w:rFonts w:ascii="Times New Roman" w:hAnsi="Times New Roman"/>
          <w:b/>
          <w:i w:val="0"/>
          <w:color w:val="C62828"/>
          <w:sz w:val="21"/>
        </w:rPr>
        <w:t xml:space="preserve"> </w:t>
      </w:r>
      <w:r>
        <w:rPr>
          <w:rFonts w:ascii="Times New Roman" w:hAnsi="Times New Roman"/>
          <w:b/>
          <w:i w:val="0"/>
          <w:color w:val="C62828"/>
          <w:sz w:val="21"/>
        </w:rPr>
        <w:t>741 kg</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Thời gian 1 ngày (24 giờ): t = 24 × 3600 = 86 400 giây.</w:t>
      </w:r>
    </w:p>
    <w:p>
      <w:pPr>
        <w:spacing w:before="20" w:after="20"/>
        <w:ind w:left="454"/>
      </w:pPr>
      <w:r>
        <w:rPr>
          <w:rFonts w:ascii="Times New Roman" w:hAnsi="Times New Roman"/>
          <w:b w:val="0"/>
          <w:i w:val="0"/>
          <w:sz w:val="20"/>
        </w:rPr>
        <w:t>- Điện lượng có ích tạo Na: q</w:t>
      </w:r>
      <w:r>
        <w:rPr>
          <w:rFonts w:ascii="Times New Roman" w:hAnsi="Times New Roman"/>
          <w:b w:val="0"/>
          <w:i w:val="0"/>
          <w:sz w:val="20"/>
          <w:vertAlign w:val="subscript"/>
        </w:rPr>
        <w:t>ci</w:t>
      </w:r>
      <w:r>
        <w:rPr>
          <w:rFonts w:ascii="Times New Roman" w:hAnsi="Times New Roman"/>
          <w:b w:val="0"/>
          <w:i w:val="0"/>
          <w:sz w:val="20"/>
        </w:rPr>
        <w:t xml:space="preserve"> = I × t × H = 40 000 × 86 400 × 0,90 = 3 110 400 000 C.</w:t>
      </w:r>
    </w:p>
    <w:p>
      <w:pPr>
        <w:spacing w:before="20" w:after="20"/>
        <w:ind w:left="454"/>
      </w:pPr>
      <w:r>
        <w:rPr>
          <w:rFonts w:ascii="Times New Roman" w:hAnsi="Times New Roman"/>
          <w:b w:val="0"/>
          <w:i w:val="0"/>
          <w:sz w:val="20"/>
        </w:rPr>
        <w:t>- Phản ứng tại cathode: Na</w:t>
      </w:r>
      <w:r>
        <w:rPr>
          <w:rFonts w:ascii="Times New Roman" w:hAnsi="Times New Roman"/>
          <w:b w:val="0"/>
          <w:i w:val="0"/>
          <w:sz w:val="20"/>
          <w:vertAlign w:val="superscript"/>
        </w:rPr>
        <w:t>+</w:t>
      </w:r>
      <w:r>
        <w:rPr>
          <w:rFonts w:ascii="Times New Roman" w:hAnsi="Times New Roman"/>
          <w:b w:val="0"/>
          <w:i w:val="0"/>
          <w:sz w:val="20"/>
        </w:rPr>
        <w:t xml:space="preserve"> + 1e → Na.</w:t>
      </w:r>
    </w:p>
    <w:p>
      <w:pPr>
        <w:spacing w:before="20" w:after="20"/>
        <w:ind w:left="454"/>
      </w:pPr>
      <w:r>
        <w:rPr>
          <w:rFonts w:ascii="Times New Roman" w:hAnsi="Times New Roman"/>
          <w:b w:val="0"/>
          <w:i w:val="0"/>
          <w:sz w:val="20"/>
        </w:rPr>
        <w:t>- Số mol Na thu được: n</w:t>
      </w:r>
      <w:r>
        <w:rPr>
          <w:rFonts w:ascii="Times New Roman" w:hAnsi="Times New Roman"/>
          <w:b w:val="0"/>
          <w:i w:val="0"/>
          <w:sz w:val="20"/>
          <w:vertAlign w:val="subscript"/>
        </w:rPr>
        <w:t>Na</w:t>
      </w:r>
      <w:r>
        <w:rPr>
          <w:rFonts w:ascii="Times New Roman" w:hAnsi="Times New Roman"/>
          <w:b w:val="0"/>
          <w:i w:val="0"/>
          <w:sz w:val="20"/>
        </w:rPr>
        <w:t xml:space="preserve"> = n</w:t>
      </w:r>
      <w:r>
        <w:rPr>
          <w:rFonts w:ascii="Times New Roman" w:hAnsi="Times New Roman"/>
          <w:b w:val="0"/>
          <w:i w:val="0"/>
          <w:sz w:val="20"/>
          <w:vertAlign w:val="subscript"/>
        </w:rPr>
        <w:t>e</w:t>
      </w:r>
      <w:r>
        <w:rPr>
          <w:rFonts w:ascii="Times New Roman" w:hAnsi="Times New Roman"/>
          <w:b w:val="0"/>
          <w:i w:val="0"/>
          <w:sz w:val="20"/>
        </w:rPr>
        <w:t xml:space="preserve"> = q</w:t>
      </w:r>
      <w:r>
        <w:rPr>
          <w:rFonts w:ascii="Times New Roman" w:hAnsi="Times New Roman"/>
          <w:b w:val="0"/>
          <w:i w:val="0"/>
          <w:sz w:val="20"/>
          <w:vertAlign w:val="subscript"/>
        </w:rPr>
        <w:t>ci</w:t>
      </w:r>
      <w:r>
        <w:rPr>
          <w:rFonts w:ascii="Times New Roman" w:hAnsi="Times New Roman"/>
          <w:b w:val="0"/>
          <w:i w:val="0"/>
          <w:sz w:val="20"/>
        </w:rPr>
        <w:t xml:space="preserve"> / F = 3 110 400 000 / 96500 ≈ 32 232,12 mol.</w:t>
      </w:r>
    </w:p>
    <w:p>
      <w:pPr>
        <w:spacing w:before="20" w:after="20"/>
        <w:ind w:left="454"/>
      </w:pPr>
      <w:r>
        <w:rPr>
          <w:rFonts w:ascii="Times New Roman" w:hAnsi="Times New Roman"/>
          <w:b w:val="0"/>
          <w:i w:val="0"/>
          <w:sz w:val="20"/>
        </w:rPr>
        <w:t>- Khối lượng Na thu được:</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Na</w:t>
      </w:r>
      <w:r>
        <w:rPr>
          <w:rFonts w:ascii="Times New Roman" w:hAnsi="Times New Roman"/>
          <w:b w:val="0"/>
          <w:i w:val="0"/>
          <w:sz w:val="20"/>
        </w:rPr>
        <w:t xml:space="preserve"> = 32 232,12 × 23 ≈ 741 339 gam ≈ </w:t>
      </w:r>
      <w:r>
        <w:rPr>
          <w:rFonts w:ascii="Times New Roman" w:hAnsi="Times New Roman"/>
          <w:b/>
          <w:i w:val="0"/>
          <w:sz w:val="20"/>
        </w:rPr>
        <w:t>741 kg</w:t>
      </w:r>
      <w:r>
        <w:rPr>
          <w:rFonts w:ascii="Times New Roman" w:hAnsi="Times New Roman"/>
          <w:b w:val="0"/>
          <w:i w:val="0"/>
          <w:sz w:val="20"/>
        </w:rPr>
        <w:t>.</w:t>
      </w:r>
    </w:p>
    <w:p>
      <w:pPr>
        <w:keepNext/>
        <w:spacing w:before="80" w:after="40"/>
      </w:pPr>
      <w:r>
        <w:rPr>
          <w:rFonts w:ascii="Times New Roman" w:hAnsi="Times New Roman"/>
          <w:b/>
          <w:i w:val="0"/>
          <w:color w:val="0D47A1"/>
          <w:sz w:val="21"/>
        </w:rPr>
        <w:t>Câu 74:</w:t>
      </w:r>
      <w:r>
        <w:rPr>
          <w:rFonts w:ascii="Times New Roman" w:hAnsi="Times New Roman"/>
          <w:b/>
          <w:i w:val="0"/>
          <w:color w:val="0D47A1"/>
          <w:sz w:val="21"/>
        </w:rPr>
        <w:t xml:space="preserve"> </w:t>
      </w:r>
      <w:r>
        <w:rPr>
          <w:rFonts w:ascii="Times New Roman" w:hAnsi="Times New Roman"/>
          <w:b w:val="0"/>
          <w:i w:val="0"/>
          <w:sz w:val="21"/>
        </w:rPr>
        <w:t>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có nhiệt độ nóng chảy rất cao (2050°C). Hiện nay theo công nghệ Hall-Héroult, người ta hòa tan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trong cryolite (Na</w:t>
      </w:r>
      <w:r>
        <w:rPr>
          <w:rFonts w:ascii="Times New Roman" w:hAnsi="Times New Roman"/>
          <w:b w:val="0"/>
          <w:i w:val="0"/>
          <w:sz w:val="21"/>
          <w:vertAlign w:val="subscript"/>
        </w:rPr>
        <w:t>3</w:t>
      </w:r>
      <w:r>
        <w:rPr>
          <w:rFonts w:ascii="Times New Roman" w:hAnsi="Times New Roman"/>
          <w:b w:val="0"/>
          <w:i w:val="0"/>
          <w:sz w:val="21"/>
        </w:rPr>
        <w:t>AlF</w:t>
      </w:r>
      <w:r>
        <w:rPr>
          <w:rFonts w:ascii="Times New Roman" w:hAnsi="Times New Roman"/>
          <w:b w:val="0"/>
          <w:i w:val="0"/>
          <w:sz w:val="21"/>
          <w:vertAlign w:val="subscript"/>
        </w:rPr>
        <w:t>6</w:t>
      </w:r>
      <w:r>
        <w:rPr>
          <w:rFonts w:ascii="Times New Roman" w:hAnsi="Times New Roman"/>
          <w:b w:val="0"/>
          <w:i w:val="0"/>
          <w:sz w:val="21"/>
        </w:rPr>
        <w:t xml:space="preserve">) nóng chảy để hạ nhiệt độ nóng chảy xuống </w:t>
      </w:r>
      <w:r>
        <w:rPr>
          <w:rFonts w:ascii="Times New Roman" w:hAnsi="Times New Roman"/>
          <w:b w:val="0"/>
          <w:i w:val="0"/>
          <w:sz w:val="21"/>
          <w:vertAlign w:val="subscript"/>
        </w:rPr>
        <w:t>1000°C. Sơ đồ thùng điện phân vận hành với U = 5 V và I = 100 - 300 kA. Điện năng tiêu thụ lý thuyết: A = (U × m</w:t>
      </w:r>
      <w:r>
        <w:rPr>
          <w:rFonts w:ascii="Times New Roman" w:hAnsi="Times New Roman"/>
          <w:b w:val="0"/>
          <w:i w:val="0"/>
          <w:sz w:val="21"/>
        </w:rPr>
        <w:t>Al</w:t>
      </w:r>
      <w:r>
        <w:rPr>
          <w:rFonts w:ascii="Times New Roman" w:hAnsi="Times New Roman"/>
          <w:b w:val="0"/>
          <w:i w:val="0"/>
          <w:sz w:val="21"/>
          <w:vertAlign w:val="subscript"/>
        </w:rPr>
        <w:t xml:space="preserve"> × F) / (9 × 3,6 × 10^6) (kWh), trong đó m</w:t>
      </w:r>
      <w:r>
        <w:rPr>
          <w:rFonts w:ascii="Times New Roman" w:hAnsi="Times New Roman"/>
          <w:b w:val="0"/>
          <w:i w:val="0"/>
          <w:sz w:val="21"/>
        </w:rPr>
        <w:t>Al~ tính bằng gam, F = 96 485 C/mol, U tính bằng vôn. Cho các nhận định:</w:t>
      </w:r>
    </w:p>
    <w:p>
      <w:pPr>
        <w:spacing w:before="20" w:after="20"/>
        <w:ind w:left="340"/>
      </w:pPr>
      <w:r>
        <w:rPr>
          <w:rFonts w:ascii="Times New Roman" w:hAnsi="Times New Roman"/>
          <w:b/>
          <w:i w:val="0"/>
          <w:sz w:val="20"/>
        </w:rPr>
        <w:t>a)</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Tại cathode xảy ra quá trình khử cation Al</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340"/>
      </w:pPr>
      <w:r>
        <w:rPr>
          <w:rFonts w:ascii="Times New Roman" w:hAnsi="Times New Roman"/>
          <w:b/>
          <w:i w:val="0"/>
          <w:sz w:val="20"/>
        </w:rPr>
        <w:t>b)</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Cryolite không bị điện phân trong thùng điện phân.</w:t>
      </w:r>
    </w:p>
    <w:p>
      <w:pPr>
        <w:spacing w:before="20" w:after="20"/>
        <w:ind w:left="340"/>
      </w:pPr>
      <w:r>
        <w:rPr>
          <w:rFonts w:ascii="Times New Roman" w:hAnsi="Times New Roman"/>
          <w:b/>
          <w:i w:val="0"/>
          <w:sz w:val="20"/>
        </w:rPr>
        <w:t>c)</w:t>
      </w:r>
      <w:r>
        <w:rPr>
          <w:rFonts w:ascii="Times New Roman" w:hAnsi="Times New Roman"/>
          <w:b/>
          <w:i w:val="0"/>
          <w:sz w:val="20"/>
        </w:rPr>
        <w:t xml:space="preserve"> </w:t>
      </w:r>
      <w:r>
        <w:rPr>
          <w:rFonts w:ascii="Times New Roman" w:hAnsi="Times New Roman"/>
          <w:b/>
          <w:i w:val="0"/>
          <w:color w:val="2E7D32"/>
          <w:sz w:val="20"/>
        </w:rPr>
        <w:t>[ĐÚNG]</w:t>
      </w:r>
      <w:r>
        <w:rPr>
          <w:rFonts w:ascii="Times New Roman" w:hAnsi="Times New Roman"/>
          <w:b/>
          <w:i w:val="0"/>
          <w:color w:val="2E7D32"/>
          <w:sz w:val="20"/>
        </w:rPr>
        <w:t xml:space="preserve"> </w:t>
      </w:r>
      <w:r>
        <w:rPr>
          <w:rFonts w:ascii="Times New Roman" w:hAnsi="Times New Roman"/>
          <w:b w:val="0"/>
          <w:i w:val="0"/>
          <w:sz w:val="20"/>
        </w:rPr>
        <w:t>Năng lượng điện tiêu thụ để sản xuất được 1 kg Al theo lí thuyết là xấp xỉ 15 kWh.</w:t>
      </w:r>
    </w:p>
    <w:p>
      <w:pPr>
        <w:spacing w:before="20" w:after="20"/>
        <w:ind w:left="340"/>
      </w:pPr>
      <w:r>
        <w:rPr>
          <w:rFonts w:ascii="Times New Roman" w:hAnsi="Times New Roman"/>
          <w:b/>
          <w:i w:val="0"/>
          <w:sz w:val="20"/>
        </w:rPr>
        <w:t>d)</w:t>
      </w:r>
      <w:r>
        <w:rPr>
          <w:rFonts w:ascii="Times New Roman" w:hAnsi="Times New Roman"/>
          <w:b/>
          <w:i w:val="0"/>
          <w:sz w:val="20"/>
        </w:rPr>
        <w:t xml:space="preserve"> </w:t>
      </w:r>
      <w:r>
        <w:rPr>
          <w:rFonts w:ascii="Times New Roman" w:hAnsi="Times New Roman"/>
          <w:b/>
          <w:i w:val="0"/>
          <w:color w:val="C62828"/>
          <w:sz w:val="20"/>
        </w:rPr>
        <w:t>[SAI]</w:t>
      </w:r>
      <w:r>
        <w:rPr>
          <w:rFonts w:ascii="Times New Roman" w:hAnsi="Times New Roman"/>
          <w:b/>
          <w:i w:val="0"/>
          <w:color w:val="C62828"/>
          <w:sz w:val="20"/>
        </w:rPr>
        <w:t xml:space="preserve"> </w:t>
      </w:r>
      <w:r>
        <w:rPr>
          <w:rFonts w:ascii="Times New Roman" w:hAnsi="Times New Roman"/>
          <w:b w:val="0"/>
          <w:i w:val="0"/>
          <w:sz w:val="20"/>
        </w:rPr>
        <w:t>Trong quá trình xảy ra điện phân tỉ lệ mol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Na</w:t>
      </w:r>
      <w:r>
        <w:rPr>
          <w:rFonts w:ascii="Times New Roman" w:hAnsi="Times New Roman"/>
          <w:b w:val="0"/>
          <w:i w:val="0"/>
          <w:sz w:val="20"/>
          <w:vertAlign w:val="subscript"/>
        </w:rPr>
        <w:t>3</w:t>
      </w:r>
      <w:r>
        <w:rPr>
          <w:rFonts w:ascii="Times New Roman" w:hAnsi="Times New Roman"/>
          <w:b w:val="0"/>
          <w:i w:val="0"/>
          <w:sz w:val="20"/>
        </w:rPr>
        <w:t>AlF</w:t>
      </w:r>
      <w:r>
        <w:rPr>
          <w:rFonts w:ascii="Times New Roman" w:hAnsi="Times New Roman"/>
          <w:b w:val="0"/>
          <w:i w:val="0"/>
          <w:sz w:val="20"/>
          <w:vertAlign w:val="subscript"/>
        </w:rPr>
        <w:t>6</w:t>
      </w:r>
      <w:r>
        <w:rPr>
          <w:rFonts w:ascii="Times New Roman" w:hAnsi="Times New Roman"/>
          <w:b w:val="0"/>
          <w:i w:val="0"/>
          <w:sz w:val="20"/>
        </w:rPr>
        <w:t xml:space="preserve"> không thay đổi.</w:t>
      </w:r>
    </w:p>
    <w:p>
      <w:pPr>
        <w:keepNext/>
        <w:spacing w:before="40" w:after="20"/>
        <w:ind w:left="340"/>
      </w:pPr>
      <w:r>
        <w:rPr>
          <w:rFonts w:ascii="Times New Roman" w:hAnsi="Times New Roman"/>
          <w:b/>
          <w:i w:val="0"/>
          <w:color w:val="1565C0"/>
          <w:sz w:val="20"/>
        </w:rPr>
        <w:t xml:space="preserve">► </w:t>
      </w:r>
      <w:r>
        <w:rPr>
          <w:rFonts w:ascii="Times New Roman" w:hAnsi="Times New Roman"/>
          <w:b/>
          <w:i w:val="0"/>
          <w:color w:val="1565C0"/>
          <w:sz w:val="20"/>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sz w:val="20"/>
        </w:rPr>
        <w:t>ĐÚNG:</w:t>
      </w:r>
      <w:r>
        <w:rPr>
          <w:rFonts w:ascii="Times New Roman" w:hAnsi="Times New Roman"/>
          <w:b w:val="0"/>
          <w:i w:val="0"/>
          <w:sz w:val="20"/>
        </w:rPr>
        <w:t xml:space="preserve"> Al</w:t>
      </w:r>
      <w:r>
        <w:rPr>
          <w:rFonts w:ascii="Times New Roman" w:hAnsi="Times New Roman"/>
          <w:b w:val="0"/>
          <w:i w:val="0"/>
          <w:sz w:val="20"/>
          <w:vertAlign w:val="superscript"/>
        </w:rPr>
        <w:t>3+</w:t>
      </w:r>
      <w:r>
        <w:rPr>
          <w:rFonts w:ascii="Times New Roman" w:hAnsi="Times New Roman"/>
          <w:b w:val="0"/>
          <w:i w:val="0"/>
          <w:sz w:val="20"/>
        </w:rPr>
        <w:t xml:space="preserve"> + 3e → Al(lỏng).</w:t>
      </w:r>
    </w:p>
    <w:p>
      <w:pPr>
        <w:spacing w:before="20" w:after="20"/>
        <w:ind w:left="454"/>
      </w:pPr>
      <w:r>
        <w:rPr>
          <w:rFonts w:ascii="Times New Roman" w:hAnsi="Times New Roman"/>
          <w:b w:val="0"/>
          <w:i w:val="0"/>
          <w:sz w:val="20"/>
        </w:rPr>
        <w:t xml:space="preserve">- b) </w:t>
      </w:r>
      <w:r>
        <w:rPr>
          <w:rFonts w:ascii="Times New Roman" w:hAnsi="Times New Roman"/>
          <w:b/>
          <w:i w:val="0"/>
          <w:sz w:val="20"/>
        </w:rPr>
        <w:t>ĐÚNG:</w:t>
      </w:r>
      <w:r>
        <w:rPr>
          <w:rFonts w:ascii="Times New Roman" w:hAnsi="Times New Roman"/>
          <w:b w:val="0"/>
          <w:i w:val="0"/>
          <w:sz w:val="20"/>
        </w:rPr>
        <w:t xml:space="preserve"> Cryolite đóng vai trò dung môi dẫn điện, không bị điện phân tiêu hao.</w:t>
      </w:r>
    </w:p>
    <w:p>
      <w:pPr>
        <w:spacing w:before="20" w:after="20"/>
        <w:ind w:left="454"/>
      </w:pPr>
      <w:r>
        <w:rPr>
          <w:rFonts w:ascii="Times New Roman" w:hAnsi="Times New Roman"/>
          <w:b w:val="0"/>
          <w:i w:val="0"/>
          <w:sz w:val="20"/>
        </w:rPr>
        <w:t xml:space="preserve">- c) </w:t>
      </w:r>
      <w:r>
        <w:rPr>
          <w:rFonts w:ascii="Times New Roman" w:hAnsi="Times New Roman"/>
          <w:b/>
          <w:i w:val="0"/>
          <w:sz w:val="20"/>
        </w:rPr>
        <w:t>ĐÚNG:</w:t>
      </w:r>
      <w:r>
        <w:rPr>
          <w:rFonts w:ascii="Times New Roman" w:hAnsi="Times New Roman"/>
          <w:b w:val="0"/>
          <w:i w:val="0"/>
          <w:sz w:val="20"/>
        </w:rPr>
        <w:t xml:space="preserve"> Với m</w:t>
      </w:r>
      <w:r>
        <w:rPr>
          <w:rFonts w:ascii="Times New Roman" w:hAnsi="Times New Roman"/>
          <w:b w:val="0"/>
          <w:i w:val="0"/>
          <w:sz w:val="20"/>
          <w:vertAlign w:val="subscript"/>
        </w:rPr>
        <w:t>Al</w:t>
      </w:r>
      <w:r>
        <w:rPr>
          <w:rFonts w:ascii="Times New Roman" w:hAnsi="Times New Roman"/>
          <w:b w:val="0"/>
          <w:i w:val="0"/>
          <w:sz w:val="20"/>
        </w:rPr>
        <w:t xml:space="preserve"> = 1000 gam: A = (5 × 1000 × 96485) / (9 × 3,6 × 10^6) ≈ 14,89 kWh ≈ 15 kWh.</w:t>
      </w:r>
    </w:p>
    <w:p>
      <w:pPr>
        <w:spacing w:before="20" w:after="20"/>
        <w:ind w:left="454"/>
      </w:pPr>
      <w:r>
        <w:rPr>
          <w:rFonts w:ascii="Times New Roman" w:hAnsi="Times New Roman"/>
          <w:b w:val="0"/>
          <w:i w:val="0"/>
          <w:sz w:val="20"/>
        </w:rPr>
        <w:t xml:space="preserve">- d) </w:t>
      </w:r>
      <w:r>
        <w:rPr>
          <w:rFonts w:ascii="Times New Roman" w:hAnsi="Times New Roman"/>
          <w:b/>
          <w:i w:val="0"/>
          <w:sz w:val="20"/>
        </w:rPr>
        <w:t>SAI:</w:t>
      </w:r>
      <w:r>
        <w:rPr>
          <w:rFonts w:ascii="Times New Roman" w:hAnsi="Times New Roman"/>
          <w:b w:val="0"/>
          <w:i w:val="0"/>
          <w:sz w:val="20"/>
        </w:rPr>
        <w:t xml:space="preserve">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bị điện phân liên tục nên nồng độ giảm, cần định kỳ nạp thêm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vào bồn.</w:t>
      </w:r>
    </w:p>
    <w:p>
      <w:pPr>
        <w:keepNext/>
        <w:spacing w:before="240" w:after="80"/>
        <w:pBdr>
          <w:bottom w:val="single" w:sz="6" w:space="4" w:color="8BC390"/>
        </w:pBdr>
      </w:pPr>
      <w:r>
        <w:rPr>
          <w:rFonts w:ascii="Times New Roman" w:hAnsi="Times New Roman"/>
          <w:b/>
          <w:i w:val="0"/>
          <w:color w:val="2E7D32"/>
          <w:sz w:val="22"/>
        </w:rPr>
        <w:t>BẢNG TỔNG HỢP ĐÁP ÁN NHANH TOÀN BỘ CHUYÊN ĐỀ</w:t>
      </w:r>
    </w:p>
    <w:p>
      <w:pPr>
        <w:spacing w:before="80" w:after="40"/>
      </w:pPr>
      <w:r>
        <w:rPr>
          <w:rFonts w:ascii="Times New Roman" w:hAnsi="Times New Roman"/>
          <w:b/>
          <w:i w:val="0"/>
          <w:sz w:val="20"/>
        </w:rPr>
        <w:t>1. ĐÁP ÁN BÀI TẬP TỔNG HỢP (CÂU 1 - CÂU 36):</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1701"/>
        <w:gridCol w:w="1701"/>
        <w:gridCol w:w="1701"/>
        <w:gridCol w:w="1701"/>
        <w:gridCol w:w="1701"/>
        <w:gridCol w:w="1701"/>
      </w:tblGrid>
      <w:tr>
        <w:tc>
          <w:tcPr>
            <w:tcW w:type="dxa" w:w="1701"/>
            <w:tcMar>
              <w:top w:w="50" w:type="dxa"/>
              <w:bottom w:w="50" w:type="dxa"/>
              <w:left w:w="50" w:type="dxa"/>
              <w:right w:w="50" w:type="dxa"/>
            </w:tcMar>
            <w:shd w:fill="E8F5E9"/>
          </w:tcPr>
          <w:p>
            <w:pPr>
              <w:jc w:val="center"/>
            </w:pPr>
            <w:r>
              <w:rPr>
                <w:rFonts w:ascii="Times New Roman" w:hAnsi="Times New Roman"/>
                <w:b/>
                <w:i w:val="0"/>
                <w:sz w:val="19"/>
              </w:rPr>
              <w:t>1</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3</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4</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5</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6</w:t>
            </w:r>
          </w:p>
        </w:tc>
      </w:tr>
      <w:tr>
        <w:tc>
          <w:tcPr>
            <w:tcW w:type="dxa" w:w="1701"/>
            <w:tcMar>
              <w:top w:w="50" w:type="dxa"/>
              <w:bottom w:w="50" w:type="dxa"/>
              <w:left w:w="50" w:type="dxa"/>
              <w:right w:w="50" w:type="dxa"/>
            </w:tcMar>
          </w:tcPr>
          <w:p>
            <w:pPr>
              <w:jc w:val="center"/>
            </w:pPr>
            <w:r>
              <w:rPr>
                <w:rFonts w:ascii="Times New Roman" w:hAnsi="Times New Roman"/>
                <w:b/>
                <w:i w:val="0"/>
                <w:color w:val="C62828"/>
                <w:sz w:val="19"/>
              </w:rPr>
              <w:t>D</w:t>
            </w:r>
          </w:p>
        </w:tc>
        <w:tc>
          <w:tcPr>
            <w:tcW w:type="dxa" w:w="1701"/>
            <w:tcMar>
              <w:top w:w="50" w:type="dxa"/>
              <w:bottom w:w="50" w:type="dxa"/>
              <w:left w:w="50" w:type="dxa"/>
              <w:right w:w="50" w:type="dxa"/>
            </w:tcMar>
          </w:tcPr>
          <w:p>
            <w:pPr>
              <w:jc w:val="center"/>
            </w:pPr>
            <w:r>
              <w:rPr>
                <w:rFonts w:ascii="Times New Roman" w:hAnsi="Times New Roman"/>
                <w:b/>
                <w:i w:val="0"/>
                <w:color w:val="C62828"/>
                <w:sz w:val="19"/>
              </w:rPr>
              <w:t>B</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ĐSĐĐ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SĐSĐ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ĐĐSĐ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SĐĐĐ</w:t>
            </w:r>
          </w:p>
        </w:tc>
      </w:tr>
      <w:tr>
        <w:tc>
          <w:tcPr>
            <w:tcW w:type="dxa" w:w="1701"/>
            <w:tcMar>
              <w:top w:w="50" w:type="dxa"/>
              <w:bottom w:w="50" w:type="dxa"/>
              <w:left w:w="50" w:type="dxa"/>
              <w:right w:w="50" w:type="dxa"/>
            </w:tcMar>
            <w:shd w:fill="E8F5E9"/>
          </w:tcPr>
          <w:p>
            <w:pPr>
              <w:jc w:val="center"/>
            </w:pPr>
            <w:r>
              <w:rPr>
                <w:rFonts w:ascii="Times New Roman" w:hAnsi="Times New Roman"/>
                <w:b/>
                <w:i w:val="0"/>
                <w:sz w:val="19"/>
              </w:rPr>
              <w:t>7</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8</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9</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10</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11</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12</w:t>
            </w:r>
          </w:p>
        </w:tc>
      </w:tr>
      <w:tr>
        <w:tc>
          <w:tcPr>
            <w:tcW w:type="dxa" w:w="1701"/>
            <w:tcMar>
              <w:top w:w="50" w:type="dxa"/>
              <w:bottom w:w="50" w:type="dxa"/>
              <w:left w:w="50" w:type="dxa"/>
              <w:right w:w="50" w:type="dxa"/>
            </w:tcMar>
          </w:tcPr>
          <w:p>
            <w:pPr>
              <w:jc w:val="center"/>
            </w:pPr>
            <w:r>
              <w:rPr>
                <w:rFonts w:ascii="Times New Roman" w:hAnsi="Times New Roman"/>
                <w:b/>
                <w:i w:val="0"/>
                <w:color w:val="1565C0"/>
                <w:sz w:val="18"/>
              </w:rPr>
              <w:t>ĐSĐĐ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SĐĐS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ĐSĐS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ĐĐSS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ĐSĐĐ</w:t>
            </w:r>
          </w:p>
        </w:tc>
      </w:tr>
      <w:tr>
        <w:tc>
          <w:tcPr>
            <w:tcW w:type="dxa" w:w="1701"/>
            <w:tcMar>
              <w:top w:w="50" w:type="dxa"/>
              <w:bottom w:w="50" w:type="dxa"/>
              <w:left w:w="50" w:type="dxa"/>
              <w:right w:w="50" w:type="dxa"/>
            </w:tcMar>
            <w:shd w:fill="E8F5E9"/>
          </w:tcPr>
          <w:p>
            <w:pPr>
              <w:jc w:val="center"/>
            </w:pPr>
            <w:r>
              <w:rPr>
                <w:rFonts w:ascii="Times New Roman" w:hAnsi="Times New Roman"/>
                <w:b/>
                <w:i w:val="0"/>
                <w:sz w:val="19"/>
              </w:rPr>
              <w:t>13</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14</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15</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16</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17</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18</w:t>
            </w:r>
          </w:p>
        </w:tc>
      </w:tr>
      <w:tr>
        <w:tc>
          <w:tcPr>
            <w:tcW w:type="dxa" w:w="1701"/>
            <w:tcMar>
              <w:top w:w="50" w:type="dxa"/>
              <w:bottom w:w="50" w:type="dxa"/>
              <w:left w:w="50" w:type="dxa"/>
              <w:right w:w="50" w:type="dxa"/>
            </w:tcMar>
          </w:tcPr>
          <w:p>
            <w:pPr>
              <w:jc w:val="center"/>
            </w:pPr>
            <w:r>
              <w:rPr>
                <w:rFonts w:ascii="Times New Roman" w:hAnsi="Times New Roman"/>
                <w:b/>
                <w:i w:val="0"/>
                <w:color w:val="1565C0"/>
                <w:sz w:val="18"/>
              </w:rPr>
              <w:t>ĐĐSĐ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ĐĐSĐ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ĐSĐĐ</w:t>
            </w:r>
          </w:p>
        </w:tc>
      </w:tr>
      <w:tr>
        <w:tc>
          <w:tcPr>
            <w:tcW w:type="dxa" w:w="1701"/>
            <w:tcMar>
              <w:top w:w="50" w:type="dxa"/>
              <w:bottom w:w="50" w:type="dxa"/>
              <w:left w:w="50" w:type="dxa"/>
              <w:right w:w="50" w:type="dxa"/>
            </w:tcMar>
            <w:shd w:fill="E8F5E9"/>
          </w:tcPr>
          <w:p>
            <w:pPr>
              <w:jc w:val="center"/>
            </w:pPr>
            <w:r>
              <w:rPr>
                <w:rFonts w:ascii="Times New Roman" w:hAnsi="Times New Roman"/>
                <w:b/>
                <w:i w:val="0"/>
                <w:sz w:val="19"/>
              </w:rPr>
              <w:t>19</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20</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21</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22</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23</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24</w:t>
            </w:r>
          </w:p>
        </w:tc>
      </w:tr>
      <w:tr>
        <w:tc>
          <w:tcPr>
            <w:tcW w:type="dxa" w:w="1701"/>
            <w:tcMar>
              <w:top w:w="50" w:type="dxa"/>
              <w:bottom w:w="50" w:type="dxa"/>
              <w:left w:w="50" w:type="dxa"/>
              <w:right w:w="50" w:type="dxa"/>
            </w:tcMar>
          </w:tcPr>
          <w:p>
            <w:pPr>
              <w:jc w:val="center"/>
            </w:pPr>
            <w:r>
              <w:rPr>
                <w:rFonts w:ascii="Times New Roman" w:hAnsi="Times New Roman"/>
                <w:b/>
                <w:i w:val="0"/>
                <w:color w:val="1565C0"/>
                <w:sz w:val="18"/>
              </w:rPr>
              <w:t>ĐĐSĐ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ĐĐSĐ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ĐĐĐS</w:t>
            </w:r>
          </w:p>
        </w:tc>
      </w:tr>
      <w:tr>
        <w:tc>
          <w:tcPr>
            <w:tcW w:type="dxa" w:w="1701"/>
            <w:tcMar>
              <w:top w:w="50" w:type="dxa"/>
              <w:bottom w:w="50" w:type="dxa"/>
              <w:left w:w="50" w:type="dxa"/>
              <w:right w:w="50" w:type="dxa"/>
            </w:tcMar>
            <w:shd w:fill="E8F5E9"/>
          </w:tcPr>
          <w:p>
            <w:pPr>
              <w:jc w:val="center"/>
            </w:pPr>
            <w:r>
              <w:rPr>
                <w:rFonts w:ascii="Times New Roman" w:hAnsi="Times New Roman"/>
                <w:b/>
                <w:i w:val="0"/>
                <w:sz w:val="19"/>
              </w:rPr>
              <w:t>25</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26</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27</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28</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29</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30</w:t>
            </w:r>
          </w:p>
        </w:tc>
      </w:tr>
      <w:tr>
        <w:tc>
          <w:tcPr>
            <w:tcW w:type="dxa" w:w="1701"/>
            <w:tcMar>
              <w:top w:w="50" w:type="dxa"/>
              <w:bottom w:w="50" w:type="dxa"/>
              <w:left w:w="50" w:type="dxa"/>
              <w:right w:w="50" w:type="dxa"/>
            </w:tcMar>
          </w:tcPr>
          <w:p>
            <w:pPr>
              <w:jc w:val="center"/>
            </w:pPr>
            <w:r>
              <w:rPr>
                <w:rFonts w:ascii="Times New Roman" w:hAnsi="Times New Roman"/>
                <w:b/>
                <w:i w:val="0"/>
                <w:color w:val="1565C0"/>
                <w:sz w:val="18"/>
              </w:rPr>
              <w:t>ĐĐĐĐ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ĐĐSĐ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ĐĐSĐ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ĐĐĐĐ</w:t>
            </w:r>
          </w:p>
        </w:tc>
      </w:tr>
      <w:tr>
        <w:tc>
          <w:tcPr>
            <w:tcW w:type="dxa" w:w="1701"/>
            <w:tcMar>
              <w:top w:w="50" w:type="dxa"/>
              <w:bottom w:w="50" w:type="dxa"/>
              <w:left w:w="50" w:type="dxa"/>
              <w:right w:w="50" w:type="dxa"/>
            </w:tcMar>
            <w:shd w:fill="E8F5E9"/>
          </w:tcPr>
          <w:p>
            <w:pPr>
              <w:jc w:val="center"/>
            </w:pPr>
            <w:r>
              <w:rPr>
                <w:rFonts w:ascii="Times New Roman" w:hAnsi="Times New Roman"/>
                <w:b/>
                <w:i w:val="0"/>
                <w:sz w:val="19"/>
              </w:rPr>
              <w:t>31</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32</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33</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34</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35</w:t>
            </w:r>
          </w:p>
        </w:tc>
        <w:tc>
          <w:tcPr>
            <w:tcW w:type="dxa" w:w="1701"/>
            <w:tcMar>
              <w:top w:w="50" w:type="dxa"/>
              <w:bottom w:w="50" w:type="dxa"/>
              <w:left w:w="50" w:type="dxa"/>
              <w:right w:w="50" w:type="dxa"/>
            </w:tcMar>
            <w:shd w:fill="E8F5E9"/>
          </w:tcPr>
          <w:p>
            <w:pPr>
              <w:jc w:val="center"/>
            </w:pPr>
            <w:r>
              <w:rPr>
                <w:rFonts w:ascii="Times New Roman" w:hAnsi="Times New Roman"/>
                <w:b/>
                <w:i w:val="0"/>
                <w:sz w:val="19"/>
              </w:rPr>
              <w:t>36</w:t>
            </w:r>
          </w:p>
        </w:tc>
      </w:tr>
      <w:tr>
        <w:tc>
          <w:tcPr>
            <w:tcW w:type="dxa" w:w="1701"/>
            <w:tcMar>
              <w:top w:w="50" w:type="dxa"/>
              <w:bottom w:w="50" w:type="dxa"/>
              <w:left w:w="50" w:type="dxa"/>
              <w:right w:w="50" w:type="dxa"/>
            </w:tcMar>
          </w:tcPr>
          <w:p>
            <w:pPr>
              <w:jc w:val="center"/>
            </w:pPr>
            <w:r>
              <w:rPr>
                <w:rFonts w:ascii="Times New Roman" w:hAnsi="Times New Roman"/>
                <w:b/>
                <w:i w:val="0"/>
                <w:color w:val="1565C0"/>
                <w:sz w:val="18"/>
              </w:rPr>
              <w:t>ĐĐĐĐ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ĐĐĐS</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SĐSĐ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ĐĐĐĐ</w:t>
            </w:r>
          </w:p>
        </w:tc>
        <w:tc>
          <w:tcPr>
            <w:tcW w:type="dxa" w:w="1701"/>
            <w:tcMar>
              <w:top w:w="50" w:type="dxa"/>
              <w:bottom w:w="50" w:type="dxa"/>
              <w:left w:w="50" w:type="dxa"/>
              <w:right w:w="50" w:type="dxa"/>
            </w:tcMar>
          </w:tcPr>
          <w:p>
            <w:pPr>
              <w:jc w:val="center"/>
            </w:pPr>
            <w:r>
              <w:rPr>
                <w:rFonts w:ascii="Times New Roman" w:hAnsi="Times New Roman"/>
                <w:b/>
                <w:i w:val="0"/>
                <w:color w:val="1565C0"/>
                <w:sz w:val="18"/>
              </w:rPr>
              <w:t>SĐĐĐ</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png"/><Relationship Id="rId18" Type="http://schemas.openxmlformats.org/officeDocument/2006/relationships/image" Target="media/image8.jpe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eg"/><Relationship Id="rId22" Type="http://schemas.openxmlformats.org/officeDocument/2006/relationships/image" Target="media/image12.pn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png"/><Relationship Id="rId40" Type="http://schemas.openxmlformats.org/officeDocument/2006/relationships/image" Target="media/image30.jpeg"/><Relationship Id="rId41"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