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Trong cùng điều kiện xác định, kết luận nào sau phản ứng xảy ra từ chất tham gia tạo thành chất sản phẩm. Kết luận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Nếu chất sản phẩm không thể tác dụng với nhau để tạo lại chất ban đầu thì đó là phản ứng thuận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Nếu chất sản phẩm có thể tác dụng với nhau để tạo lại chất ban đầu thì đó là phản ứng một chiều.</w:t>
      </w:r>
    </w:p>
    <w:p>
      <w:pPr>
        <w:spacing w:before="20" w:after="20"/>
        <w:ind w:left="283"/>
      </w:pPr>
      <w:r>
        <w:rPr>
          <w:rFonts w:ascii="Times New Roman" w:hAnsi="Times New Roman"/>
          <w:b/>
          <w:i w:val="0"/>
          <w:sz w:val="21"/>
        </w:rPr>
        <w:t xml:space="preserve">C. </w:t>
      </w:r>
      <w:r>
        <w:rPr>
          <w:rFonts w:ascii="Times New Roman" w:hAnsi="Times New Roman"/>
          <w:b w:val="0"/>
          <w:i w:val="0"/>
          <w:sz w:val="21"/>
        </w:rPr>
        <w:t>Nếu chất sản phẩm có thể tác dụng với nhau để tạo lại chất khác thì đó là phản ứng thuận nghịch.</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Nếu chất sản phẩm có thể tác dụng với nhau để tạo lại chất ban đầu thì đó là phản ứng thuận nghịch.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nghịch là phản ứng trong cùng điều kiện xác định, chất phản ứng tạo thành chất sản phẩm và các chất sản phẩm cũng có thể tác dụng với nhau để tạo lại chất phản ứng ban đầu.</w:t>
      </w:r>
    </w:p>
    <w:p>
      <w:pPr>
        <w:spacing w:before="60" w:after="40"/>
      </w:pPr>
      <w:r>
        <w:rPr>
          <w:rFonts w:ascii="Times New Roman" w:hAnsi="Times New Roman"/>
          <w:b/>
          <w:i w:val="0"/>
          <w:sz w:val="21"/>
        </w:rPr>
        <w:t xml:space="preserve">Câu 2. </w:t>
      </w:r>
      <w:r>
        <w:rPr>
          <w:rFonts w:ascii="Times New Roman" w:hAnsi="Times New Roman"/>
          <w:b w:val="0"/>
          <w:i w:val="0"/>
          <w:sz w:val="21"/>
        </w:rPr>
        <w:t>Trong phản ứng thuận nghịch, kết luận nào sau đây là đúng tại thời điểm ban đầu?</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phản ứng thuận bằng tốc độ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các chất trong hệ phản ứng không đổi.</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nghịch bằng 0 sau đó giảm dần.</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Tốc độ phản ứng thuận đạt lớn nhất sau đó giảm dần.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Tại thời điểm ban đầu, nồng độ các chất tham gia lớn nhất nên tốc độ phản ứng thuận lớn nhất, sau đó giảm dần. Nồng độ chất sản phẩm bằng 0 nên tốc độ phản ứng nghịch bằng 0, sau đó tăng dần theo thời gian.</w:t>
      </w:r>
    </w:p>
    <w:p>
      <w:pPr>
        <w:spacing w:before="60" w:after="40"/>
      </w:pPr>
      <w:r>
        <w:rPr>
          <w:rFonts w:ascii="Times New Roman" w:hAnsi="Times New Roman"/>
          <w:b w:val="0"/>
          <w:i w:val="0"/>
          <w:sz w:val="21"/>
        </w:rPr>
        <w:t>Câu 3 (SGK - CD). Phát biểu nào sau đây về một phản ứng thuận nghịch tại trạng thái cân bằng là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của phản ứng thuận bằng tốc độ của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của tất cả các chất trong hỗn hợp phản ứng là không đổi.</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Nồng độ mol của chất phản ứng luôn bằng nồng độ mol của chất sản phẩm phản 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thuận và phản ứng nghịch vẫn diễn ra.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Tại trạng thái cân bằng, tốc độ phản ứng thuận bằng tốc độ phản ứng nghịch và nồng độ của các chất không thay đổi theo thời gian, nhưng không nhất thiết nồng độ chất phản ứng phải bằng nồng độ chất sản phẩm.</w:t>
      </w:r>
    </w:p>
    <w:p>
      <w:pPr>
        <w:spacing w:before="60" w:after="40"/>
      </w:pPr>
      <w:r>
        <w:rPr>
          <w:rFonts w:ascii="Times New Roman" w:hAnsi="Times New Roman"/>
          <w:b/>
          <w:i w:val="0"/>
          <w:sz w:val="21"/>
        </w:rPr>
        <w:t xml:space="preserve">Câu 4. </w:t>
      </w:r>
      <w:r>
        <w:rPr>
          <w:rFonts w:ascii="Times New Roman" w:hAnsi="Times New Roman"/>
          <w:b w:val="0"/>
          <w:i w:val="0"/>
          <w:sz w:val="21"/>
        </w:rPr>
        <w:t>Phản ứng nào sau đây là phản ứng thuận nghịch?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Mg + 2HCl ➔ MgCl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 xml:space="preserve"> + I</w:t>
      </w:r>
      <w:r>
        <w:rPr>
          <w:rFonts w:ascii="Times New Roman" w:hAnsi="Times New Roman"/>
          <w:b/>
          <w:i w:val="0"/>
          <w:color w:val="C62828"/>
          <w:sz w:val="21"/>
          <w:vertAlign w:val="subscript"/>
        </w:rPr>
        <w:t>2</w:t>
      </w:r>
      <w:r>
        <w:rPr>
          <w:rFonts w:ascii="Times New Roman" w:hAnsi="Times New Roman"/>
          <w:b/>
          <w:i w:val="0"/>
          <w:color w:val="C62828"/>
          <w:sz w:val="21"/>
        </w:rPr>
        <w:t xml:space="preserve"> ⇌ 2HI.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+ 3O</w:t>
      </w:r>
      <w:r>
        <w:rPr>
          <w:rFonts w:ascii="Times New Roman" w:hAnsi="Times New Roman"/>
          <w:b w:val="0"/>
          <w:i w:val="0"/>
          <w:sz w:val="21"/>
          <w:vertAlign w:val="subscript"/>
        </w:rPr>
        <w:t>2</w:t>
      </w:r>
      <w:r>
        <w:rPr>
          <w:rFonts w:ascii="Times New Roman" w:hAnsi="Times New Roman"/>
          <w:b w:val="0"/>
          <w:i w:val="0"/>
          <w:sz w:val="21"/>
        </w:rPr>
        <w:t xml:space="preserve"> ➔ 2CO</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H</w:t>
      </w:r>
      <w:r>
        <w:rPr>
          <w:rFonts w:ascii="Times New Roman" w:hAnsi="Times New Roman"/>
          <w:b w:val="0"/>
          <w:i w:val="0"/>
          <w:sz w:val="20"/>
          <w:vertAlign w:val="subscript"/>
        </w:rPr>
        <w:t>2</w:t>
      </w:r>
      <w:r>
        <w:rPr>
          <w:rFonts w:ascii="Times New Roman" w:hAnsi="Times New Roman"/>
          <w:b w:val="0"/>
          <w:i w:val="0"/>
          <w:sz w:val="20"/>
        </w:rPr>
        <w:t>(g) + I</w:t>
      </w:r>
      <w:r>
        <w:rPr>
          <w:rFonts w:ascii="Times New Roman" w:hAnsi="Times New Roman"/>
          <w:b w:val="0"/>
          <w:i w:val="0"/>
          <w:sz w:val="20"/>
          <w:vertAlign w:val="subscript"/>
        </w:rPr>
        <w:t>2</w:t>
      </w:r>
      <w:r>
        <w:rPr>
          <w:rFonts w:ascii="Times New Roman" w:hAnsi="Times New Roman"/>
          <w:b w:val="0"/>
          <w:i w:val="0"/>
          <w:sz w:val="20"/>
        </w:rPr>
        <w:t>(g) ⇌ 2HI(g) là phản ứng thuận nghịch điển hình. Các phản ứng còn lại là phản ứng một chiều.</w:t>
      </w:r>
    </w:p>
    <w:p>
      <w:pPr>
        <w:spacing w:before="60" w:after="40"/>
      </w:pPr>
      <w:r>
        <w:rPr>
          <w:rFonts w:ascii="Times New Roman" w:hAnsi="Times New Roman"/>
          <w:b/>
          <w:i w:val="0"/>
          <w:sz w:val="21"/>
        </w:rPr>
        <w:t xml:space="preserve">Câu 5. </w:t>
      </w:r>
      <w:r>
        <w:rPr>
          <w:rFonts w:ascii="Times New Roman" w:hAnsi="Times New Roman"/>
          <w:b w:val="0"/>
          <w:i w:val="0"/>
          <w:sz w:val="21"/>
        </w:rPr>
        <w:t>Trong số các dung dịch có cùng nồng độ mol sau đây, dung dịch nào có độ dẫn điện yếu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COONa</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COOH</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NaCl, CH</w:t>
      </w:r>
      <w:r>
        <w:rPr>
          <w:rFonts w:ascii="Times New Roman" w:hAnsi="Times New Roman"/>
          <w:b w:val="0"/>
          <w:i w:val="0"/>
          <w:sz w:val="20"/>
          <w:vertAlign w:val="subscript"/>
        </w:rPr>
        <w:t>3</w:t>
      </w:r>
      <w:r>
        <w:rPr>
          <w:rFonts w:ascii="Times New Roman" w:hAnsi="Times New Roman"/>
          <w:b w:val="0"/>
          <w:i w:val="0"/>
          <w:sz w:val="20"/>
        </w:rPr>
        <w:t>COONa là các chất điện li mạnh (muối tan hoàn toàn thành ion).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là acid mạnh điện li mạnh. CH</w:t>
      </w:r>
      <w:r>
        <w:rPr>
          <w:rFonts w:ascii="Times New Roman" w:hAnsi="Times New Roman"/>
          <w:b w:val="0"/>
          <w:i w:val="0"/>
          <w:sz w:val="20"/>
          <w:vertAlign w:val="subscript"/>
        </w:rPr>
        <w:t>3</w:t>
      </w:r>
      <w:r>
        <w:rPr>
          <w:rFonts w:ascii="Times New Roman" w:hAnsi="Times New Roman"/>
          <w:b w:val="0"/>
          <w:i w:val="0"/>
          <w:sz w:val="20"/>
        </w:rPr>
        <w:t>COOH là acid yếu, chất điện li yếu (chỉ phân li một phần nhỏ thành ion) nên nồng độ ion tự do nhỏ nhất ➔ dẫn điện yếu nhất.</w:t>
      </w:r>
    </w:p>
    <w:p>
      <w:pPr>
        <w:spacing w:before="60" w:after="40"/>
      </w:pPr>
      <w:r>
        <w:rPr>
          <w:rFonts w:ascii="Times New Roman" w:hAnsi="Times New Roman"/>
          <w:b/>
          <w:i w:val="0"/>
          <w:sz w:val="21"/>
        </w:rPr>
        <w:t xml:space="preserve">Câu 6. </w:t>
      </w:r>
      <w:r>
        <w:rPr>
          <w:rFonts w:ascii="Times New Roman" w:hAnsi="Times New Roman"/>
          <w:b w:val="0"/>
          <w:i w:val="0"/>
          <w:sz w:val="21"/>
        </w:rPr>
        <w:t>Cho các chất dưới đây: HClO</w:t>
      </w:r>
      <w:r>
        <w:rPr>
          <w:rFonts w:ascii="Times New Roman" w:hAnsi="Times New Roman"/>
          <w:b w:val="0"/>
          <w:i w:val="0"/>
          <w:sz w:val="21"/>
          <w:vertAlign w:val="subscript"/>
        </w:rPr>
        <w:t>4</w:t>
      </w:r>
      <w:r>
        <w:rPr>
          <w:rFonts w:ascii="Times New Roman" w:hAnsi="Times New Roman"/>
          <w:b w:val="0"/>
          <w:i w:val="0"/>
          <w:sz w:val="21"/>
        </w:rPr>
        <w:t>, HClO, HF, HNO</w:t>
      </w:r>
      <w:r>
        <w:rPr>
          <w:rFonts w:ascii="Times New Roman" w:hAnsi="Times New Roman"/>
          <w:b w:val="0"/>
          <w:i w:val="0"/>
          <w:sz w:val="21"/>
          <w:vertAlign w:val="subscript"/>
        </w:rPr>
        <w:t>3</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NaOH, NaCl, CuSO</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COOH. Số chất thuộc loại chất điện li mạnh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5.</w:t>
      </w:r>
      <w:r>
        <w:tab/>
      </w:r>
      <w:r>
        <w:rPr>
          <w:rFonts w:ascii="Times New Roman" w:hAnsi="Times New Roman"/>
          <w:b/>
          <w:i w:val="0"/>
          <w:sz w:val="21"/>
        </w:rPr>
        <w:t xml:space="preserve">B. </w:t>
      </w:r>
      <w:r>
        <w:rPr>
          <w:rFonts w:ascii="Times New Roman" w:hAnsi="Times New Roman"/>
          <w:b w:val="0"/>
          <w:i w:val="0"/>
          <w:sz w:val="21"/>
        </w:rPr>
        <w:t>6.</w:t>
      </w:r>
      <w:r>
        <w:tab/>
      </w:r>
      <w:r>
        <w:rPr>
          <w:rFonts w:ascii="Times New Roman" w:hAnsi="Times New Roman"/>
          <w:b/>
          <w:i w:val="0"/>
          <w:sz w:val="21"/>
        </w:rPr>
        <w:t xml:space="preserve">C. </w:t>
      </w:r>
      <w:r>
        <w:rPr>
          <w:rFonts w:ascii="Times New Roman" w:hAnsi="Times New Roman"/>
          <w:b w:val="0"/>
          <w:i w:val="0"/>
          <w:sz w:val="21"/>
        </w:rPr>
        <w:t>7.</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chất điện li mạnh gồm: acid mạnh (HClO</w:t>
      </w:r>
      <w:r>
        <w:rPr>
          <w:rFonts w:ascii="Times New Roman" w:hAnsi="Times New Roman"/>
          <w:b w:val="0"/>
          <w:i w:val="0"/>
          <w:sz w:val="20"/>
          <w:vertAlign w:val="subscript"/>
        </w:rPr>
        <w:t>4</w:t>
      </w:r>
      <w:r>
        <w:rPr>
          <w:rFonts w:ascii="Times New Roman" w:hAnsi="Times New Roman"/>
          <w:b w:val="0"/>
          <w:i w:val="0"/>
          <w:sz w:val="20"/>
        </w:rPr>
        <w:t>, HNO</w:t>
      </w:r>
      <w:r>
        <w:rPr>
          <w:rFonts w:ascii="Times New Roman" w:hAnsi="Times New Roman"/>
          <w:b w:val="0"/>
          <w:i w:val="0"/>
          <w:sz w:val="20"/>
          <w:vertAlign w:val="subscript"/>
        </w:rPr>
        <w:t>3</w:t>
      </w:r>
      <w:r>
        <w:rPr>
          <w:rFonts w:ascii="Times New Roman" w:hAnsi="Times New Roman"/>
          <w:b w:val="0"/>
          <w:i w:val="0"/>
          <w:sz w:val="20"/>
        </w:rPr>
        <w:t>), base mạnh (NaOH), muối tan (NaCl, CuSO</w:t>
      </w:r>
      <w:r>
        <w:rPr>
          <w:rFonts w:ascii="Times New Roman" w:hAnsi="Times New Roman"/>
          <w:b w:val="0"/>
          <w:i w:val="0"/>
          <w:sz w:val="20"/>
          <w:vertAlign w:val="subscript"/>
        </w:rPr>
        <w:t>4</w:t>
      </w:r>
      <w:r>
        <w:rPr>
          <w:rFonts w:ascii="Times New Roman" w:hAnsi="Times New Roman"/>
          <w:b w:val="0"/>
          <w:i w:val="0"/>
          <w:sz w:val="20"/>
        </w:rPr>
        <w:t>) ➔ Tổng cộng 5 chất. Các chất còn lại (HClO, HF, H</w:t>
      </w:r>
      <w:r>
        <w:rPr>
          <w:rFonts w:ascii="Times New Roman" w:hAnsi="Times New Roman"/>
          <w:b w:val="0"/>
          <w:i w:val="0"/>
          <w:sz w:val="20"/>
          <w:vertAlign w:val="subscript"/>
        </w:rPr>
        <w:t>2</w:t>
      </w:r>
      <w:r>
        <w:rPr>
          <w:rFonts w:ascii="Times New Roman" w:hAnsi="Times New Roman"/>
          <w:b w:val="0"/>
          <w:i w:val="0"/>
          <w:sz w:val="20"/>
        </w:rPr>
        <w:t>S,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3</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COOH) là chất điện li yếu.</w:t>
      </w:r>
    </w:p>
    <w:p>
      <w:pPr>
        <w:spacing w:before="60" w:after="40"/>
      </w:pPr>
      <w:r>
        <w:rPr>
          <w:rFonts w:ascii="Times New Roman" w:hAnsi="Times New Roman"/>
          <w:b/>
          <w:i w:val="0"/>
          <w:sz w:val="21"/>
        </w:rPr>
        <w:t xml:space="preserve">Câu 7. </w:t>
      </w:r>
      <w:r>
        <w:rPr>
          <w:rFonts w:ascii="Times New Roman" w:hAnsi="Times New Roman"/>
          <w:b w:val="0"/>
          <w:i w:val="0"/>
          <w:sz w:val="21"/>
        </w:rPr>
        <w:t>Trong dung dịch loãng của các chất khác nhau, tích số ion của nước chỉ phụ thuộc vào yếu tố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nồng độ</w:t>
      </w:r>
      <w:r>
        <w:tab/>
      </w:r>
      <w:r>
        <w:rPr>
          <w:rFonts w:ascii="Times New Roman" w:hAnsi="Times New Roman"/>
          <w:b/>
          <w:i w:val="0"/>
          <w:sz w:val="21"/>
        </w:rPr>
        <w:t xml:space="preserve">B. </w:t>
      </w:r>
      <w:r>
        <w:rPr>
          <w:rFonts w:ascii="Times New Roman" w:hAnsi="Times New Roman"/>
          <w:b w:val="0"/>
          <w:i w:val="0"/>
          <w:sz w:val="21"/>
        </w:rPr>
        <w:t>thể tích</w:t>
      </w:r>
      <w:r>
        <w:tab/>
      </w:r>
      <w:r>
        <w:rPr>
          <w:rFonts w:ascii="Times New Roman" w:hAnsi="Times New Roman"/>
          <w:b/>
          <w:i w:val="0"/>
          <w:color w:val="C62828"/>
          <w:sz w:val="21"/>
        </w:rPr>
        <w:t xml:space="preserve">C. </w:t>
      </w:r>
      <w:r>
        <w:rPr>
          <w:rFonts w:ascii="Times New Roman" w:hAnsi="Times New Roman"/>
          <w:b/>
          <w:i w:val="0"/>
          <w:color w:val="C62828"/>
          <w:sz w:val="21"/>
        </w:rPr>
        <w:t>nhiệt độ</w:t>
      </w:r>
      <w:r>
        <w:tab/>
      </w:r>
      <w:r>
        <w:rPr>
          <w:rFonts w:ascii="Times New Roman" w:hAnsi="Times New Roman"/>
          <w:b/>
          <w:i w:val="0"/>
          <w:sz w:val="21"/>
        </w:rPr>
        <w:t xml:space="preserve">D. </w:t>
      </w:r>
      <w:r>
        <w:rPr>
          <w:rFonts w:ascii="Times New Roman" w:hAnsi="Times New Roman"/>
          <w:b w:val="0"/>
          <w:i w:val="0"/>
          <w:sz w:val="21"/>
        </w:rPr>
        <w:t>áp suất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Tích số ion của nước K</w:t>
      </w:r>
      <w:r>
        <w:rPr>
          <w:rFonts w:ascii="Times New Roman" w:hAnsi="Times New Roman"/>
          <w:b w:val="0"/>
          <w:i w:val="0"/>
          <w:sz w:val="20"/>
          <w:vertAlign w:val="subscript"/>
        </w:rPr>
        <w:t>w</w:t>
      </w:r>
      <w:r>
        <w:rPr>
          <w:rFonts w:ascii="Times New Roman" w:hAnsi="Times New Roman"/>
          <w:b w:val="0"/>
          <w:i w:val="0"/>
          <w:sz w:val="20"/>
        </w:rPr>
        <w:t xml:space="preserve"> = [H</w:t>
      </w:r>
      <w:r>
        <w:rPr>
          <w:rFonts w:ascii="Times New Roman" w:hAnsi="Times New Roman"/>
          <w:b w:val="0"/>
          <w:i w:val="0"/>
          <w:sz w:val="20"/>
          <w:vertAlign w:val="superscript"/>
        </w:rPr>
        <w:t>+].[OH</w:t>
      </w:r>
      <w:r>
        <w:rPr>
          <w:rFonts w:ascii="Times New Roman" w:hAnsi="Times New Roman"/>
          <w:b w:val="0"/>
          <w:i w:val="0"/>
          <w:sz w:val="20"/>
        </w:rPr>
        <w:t>-] là hằng số cân bằng, do đó chỉ phụ thuộc vào nhiệt độ. Ở 25°C, K</w:t>
      </w:r>
      <w:r>
        <w:rPr>
          <w:rFonts w:ascii="Times New Roman" w:hAnsi="Times New Roman"/>
          <w:b w:val="0"/>
          <w:i w:val="0"/>
          <w:sz w:val="20"/>
          <w:vertAlign w:val="subscript"/>
        </w:rPr>
        <w:t>w</w:t>
      </w:r>
      <w:r>
        <w:rPr>
          <w:rFonts w:ascii="Times New Roman" w:hAnsi="Times New Roman"/>
          <w:b w:val="0"/>
          <w:i w:val="0"/>
          <w:sz w:val="20"/>
        </w:rPr>
        <w:t xml:space="preserve"> = 1,0.10</w:t>
      </w:r>
      <w:r>
        <w:rPr>
          <w:rFonts w:ascii="Times New Roman" w:hAnsi="Times New Roman"/>
          <w:b w:val="0"/>
          <w:i w:val="0"/>
          <w:sz w:val="20"/>
          <w:vertAlign w:val="superscript"/>
        </w:rPr>
        <w:t>-14</w:t>
      </w:r>
      <w:r>
        <w:rPr>
          <w:rFonts w:ascii="Times New Roman" w:hAnsi="Times New Roman"/>
          <w:b w:val="0"/>
          <w:i w:val="0"/>
          <w:sz w:val="20"/>
        </w:rPr>
        <w:t>.</w:t>
      </w:r>
    </w:p>
    <w:p>
      <w:pPr>
        <w:spacing w:before="60" w:after="40"/>
      </w:pPr>
      <w:r>
        <w:rPr>
          <w:rFonts w:ascii="Times New Roman" w:hAnsi="Times New Roman"/>
          <w:b/>
          <w:i w:val="0"/>
          <w:sz w:val="21"/>
        </w:rPr>
        <w:t xml:space="preserve">Câu 8. </w:t>
      </w:r>
      <w:r>
        <w:rPr>
          <w:rFonts w:ascii="Times New Roman" w:hAnsi="Times New Roman"/>
          <w:b w:val="0"/>
          <w:i w:val="0"/>
          <w:sz w:val="21"/>
        </w:rPr>
        <w:t>Dung dịch nào dưới đây dẫn điện tốt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NaI 0,002M</w:t>
      </w:r>
      <w:r>
        <w:tab/>
      </w:r>
      <w:r>
        <w:rPr>
          <w:rFonts w:ascii="Times New Roman" w:hAnsi="Times New Roman"/>
          <w:b/>
          <w:i w:val="0"/>
          <w:sz w:val="21"/>
        </w:rPr>
        <w:t xml:space="preserve">B. </w:t>
      </w:r>
      <w:r>
        <w:rPr>
          <w:rFonts w:ascii="Times New Roman" w:hAnsi="Times New Roman"/>
          <w:b w:val="0"/>
          <w:i w:val="0"/>
          <w:sz w:val="21"/>
        </w:rPr>
        <w:t>NaI 0,010M</w:t>
      </w:r>
      <w:r>
        <w:tab/>
      </w:r>
      <w:r>
        <w:rPr>
          <w:rFonts w:ascii="Times New Roman" w:hAnsi="Times New Roman"/>
          <w:b/>
          <w:i w:val="0"/>
          <w:color w:val="C62828"/>
          <w:sz w:val="21"/>
        </w:rPr>
        <w:t xml:space="preserve">C. </w:t>
      </w:r>
      <w:r>
        <w:rPr>
          <w:rFonts w:ascii="Times New Roman" w:hAnsi="Times New Roman"/>
          <w:b/>
          <w:i w:val="0"/>
          <w:color w:val="C62828"/>
          <w:sz w:val="21"/>
        </w:rPr>
        <w:t>NaI 0,100M</w:t>
      </w:r>
      <w:r>
        <w:tab/>
      </w:r>
      <w:r>
        <w:rPr>
          <w:rFonts w:ascii="Times New Roman" w:hAnsi="Times New Roman"/>
          <w:b/>
          <w:i w:val="0"/>
          <w:sz w:val="21"/>
        </w:rPr>
        <w:t xml:space="preserve">D. </w:t>
      </w:r>
      <w:r>
        <w:rPr>
          <w:rFonts w:ascii="Times New Roman" w:hAnsi="Times New Roman"/>
          <w:b w:val="0"/>
          <w:i w:val="0"/>
          <w:sz w:val="21"/>
        </w:rPr>
        <w:t>NaI 0,001M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NaI là chất điện li mạnh. Cùng một chất điện li mạnh thì dung dịch có nồng độ mol càng lớn sẽ có mật độ ion tự do dẫn điện càng cao ➔ NaI 0,100M dẫn điện tốt nhất.</w:t>
      </w:r>
    </w:p>
    <w:p>
      <w:pPr>
        <w:spacing w:before="60" w:after="40"/>
      </w:pPr>
      <w:r>
        <w:rPr>
          <w:rFonts w:ascii="Times New Roman" w:hAnsi="Times New Roman"/>
          <w:b w:val="0"/>
          <w:i w:val="0"/>
          <w:sz w:val="21"/>
        </w:rPr>
        <w:t>Câu 9 [CD - SBT]. Đối với phản ứng sau, cân bằng sẽ bị ảnh hưởng như thế nào khi tăng nhiệt độ (các điều kiện khác giữ không đổi)?</w:t>
        <w:br/>
        <w:t xml:space="preserve"> H</w:t>
      </w:r>
      <w:r>
        <w:rPr>
          <w:rFonts w:ascii="Times New Roman" w:hAnsi="Times New Roman"/>
          <w:b w:val="0"/>
          <w:i w:val="0"/>
          <w:sz w:val="21"/>
          <w:vertAlign w:val="subscript"/>
        </w:rPr>
        <w:t>2</w:t>
      </w:r>
      <w:r>
        <w:rPr>
          <w:rFonts w:ascii="Times New Roman" w:hAnsi="Times New Roman"/>
          <w:b w:val="0"/>
          <w:i w:val="0"/>
          <w:sz w:val="21"/>
        </w:rPr>
        <w:t>(g) + 1/2 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O(l)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-296 kJ</w:t>
      </w:r>
    </w:p>
    <w:p>
      <w:pPr>
        <w:spacing w:before="20" w:after="20"/>
        <w:ind w:left="283"/>
      </w:pPr>
      <w:r>
        <w:rPr>
          <w:rFonts w:ascii="Times New Roman" w:hAnsi="Times New Roman"/>
          <w:b/>
          <w:i w:val="0"/>
          <w:sz w:val="21"/>
        </w:rPr>
        <w:t xml:space="preserve">A. </w:t>
      </w:r>
      <w:r>
        <w:rPr>
          <w:rFonts w:ascii="Times New Roman" w:hAnsi="Times New Roman"/>
          <w:b w:val="0"/>
          <w:i w:val="0"/>
          <w:sz w:val="21"/>
        </w:rPr>
        <w:t>Cân bằng chuyển dịch sang phải.</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Cân bằng chuyển dịch sang trái.</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dự đoán được sự chuyển dịch cân bằng.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-296 kJ &lt; 0 ➔ phản ứng thuận tỏa nhiệt. Theo nguyên lí Le Chatelier, khi tăng nhiệt độ cân bằng chuyển dịch theo chiều phản ứng thu nhiệt (chiều nghịch, tức chuyển dịch sang trái).</w:t>
      </w:r>
    </w:p>
    <w:p>
      <w:pPr>
        <w:spacing w:before="60" w:after="40"/>
      </w:pPr>
      <w:r>
        <w:rPr>
          <w:rFonts w:ascii="Times New Roman" w:hAnsi="Times New Roman"/>
          <w:b w:val="0"/>
          <w:i w:val="0"/>
          <w:sz w:val="21"/>
        </w:rPr>
        <w:t>Câu 10 [CD - SBT]. Trong phản ứng nào sau đây sự tăng áp suất sẽ dẫn tới cân bằng chuyển dịch sang trái (các điều kiện khác coi như không thay đổi)?</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CaCO</w:t>
      </w:r>
      <w:r>
        <w:rPr>
          <w:rFonts w:ascii="Times New Roman" w:hAnsi="Times New Roman"/>
          <w:b/>
          <w:i w:val="0"/>
          <w:color w:val="C62828"/>
          <w:sz w:val="21"/>
          <w:vertAlign w:val="subscript"/>
        </w:rPr>
        <w:t>3</w:t>
      </w:r>
      <w:r>
        <w:rPr>
          <w:rFonts w:ascii="Times New Roman" w:hAnsi="Times New Roman"/>
          <w:b/>
          <w:i w:val="0"/>
          <w:color w:val="C62828"/>
          <w:sz w:val="21"/>
        </w:rPr>
        <w:t>(s) ⇌ CaO(s) + CO</w:t>
      </w:r>
      <w:r>
        <w:rPr>
          <w:rFonts w:ascii="Times New Roman" w:hAnsi="Times New Roman"/>
          <w:b/>
          <w:i w:val="0"/>
          <w:color w:val="C62828"/>
          <w:sz w:val="21"/>
          <w:vertAlign w:val="subscript"/>
        </w:rPr>
        <w:t>2</w:t>
      </w:r>
      <w:r>
        <w:rPr>
          <w:rFonts w:ascii="Times New Roman" w:hAnsi="Times New Roman"/>
          <w:b/>
          <w:i w:val="0"/>
          <w:color w:val="C62828"/>
          <w:sz w:val="21"/>
        </w:rPr>
        <w:t>(g)</w:t>
      </w:r>
      <w:r>
        <w:tab/>
      </w:r>
      <w:r>
        <w:rPr>
          <w:rFonts w:ascii="Times New Roman" w:hAnsi="Times New Roman"/>
          <w:b/>
          <w:i w:val="0"/>
          <w:sz w:val="21"/>
        </w:rPr>
        <w:t xml:space="preserve">B. </w:t>
      </w:r>
      <w:r>
        <w:rPr>
          <w:rFonts w:ascii="Times New Roman" w:hAnsi="Times New Roman"/>
          <w:b w:val="0"/>
          <w:i w:val="0"/>
          <w:sz w:val="21"/>
        </w:rPr>
        <w:t>CO(g) + H</w:t>
      </w:r>
      <w:r>
        <w:rPr>
          <w:rFonts w:ascii="Times New Roman" w:hAnsi="Times New Roman"/>
          <w:b w:val="0"/>
          <w:i w:val="0"/>
          <w:sz w:val="21"/>
          <w:vertAlign w:val="subscript"/>
        </w:rPr>
        <w:t>2</w:t>
      </w:r>
      <w:r>
        <w:rPr>
          <w:rFonts w:ascii="Times New Roman" w:hAnsi="Times New Roman"/>
          <w:b w:val="0"/>
          <w:i w:val="0"/>
          <w:sz w:val="21"/>
        </w:rPr>
        <w:t>O(g) ⇌ H</w:t>
      </w:r>
      <w:r>
        <w:rPr>
          <w:rFonts w:ascii="Times New Roman" w:hAnsi="Times New Roman"/>
          <w:b w:val="0"/>
          <w:i w:val="0"/>
          <w:sz w:val="21"/>
          <w:vertAlign w:val="subscript"/>
        </w:rPr>
        <w:t>2</w:t>
      </w:r>
      <w:r>
        <w:rPr>
          <w:rFonts w:ascii="Times New Roman" w:hAnsi="Times New Roman"/>
          <w:b w:val="0"/>
          <w:i w:val="0"/>
          <w:sz w:val="21"/>
        </w:rPr>
        <w:t>(g) + CO</w:t>
      </w:r>
      <w:r>
        <w:rPr>
          <w:rFonts w:ascii="Times New Roman" w:hAnsi="Times New Roman"/>
          <w:b w:val="0"/>
          <w:i w:val="0"/>
          <w:sz w:val="21"/>
          <w:vertAlign w:val="subscript"/>
        </w:rPr>
        <w:t>2</w:t>
      </w:r>
      <w:r>
        <w:rPr>
          <w:rFonts w:ascii="Times New Roman" w:hAnsi="Times New Roman"/>
          <w:b w:val="0"/>
          <w:i w:val="0"/>
          <w:sz w:val="21"/>
        </w:rPr>
        <w:t>(g)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2H</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2H</w:t>
      </w:r>
      <w:r>
        <w:rPr>
          <w:rFonts w:ascii="Times New Roman" w:hAnsi="Times New Roman"/>
          <w:b w:val="0"/>
          <w:i w:val="0"/>
          <w:sz w:val="21"/>
          <w:vertAlign w:val="subscript"/>
        </w:rPr>
        <w:t>2</w:t>
      </w:r>
      <w:r>
        <w:rPr>
          <w:rFonts w:ascii="Times New Roman" w:hAnsi="Times New Roman"/>
          <w:b w:val="0"/>
          <w:i w:val="0"/>
          <w:sz w:val="21"/>
        </w:rPr>
        <w:t>O(l)</w:t>
      </w:r>
      <w:r>
        <w:tab/>
      </w:r>
      <w:r>
        <w:rPr>
          <w:rFonts w:ascii="Times New Roman" w:hAnsi="Times New Roman"/>
          <w:b/>
          <w:i w:val="0"/>
          <w:sz w:val="21"/>
        </w:rPr>
        <w:t xml:space="preserve">D. </w:t>
      </w:r>
      <w:r>
        <w:rPr>
          <w:rFonts w:ascii="Times New Roman" w:hAnsi="Times New Roman"/>
          <w:b w:val="0"/>
          <w:i w:val="0"/>
          <w:sz w:val="21"/>
        </w:rPr>
        <w:t>C(s) + O</w:t>
      </w:r>
      <w:r>
        <w:rPr>
          <w:rFonts w:ascii="Times New Roman" w:hAnsi="Times New Roman"/>
          <w:b w:val="0"/>
          <w:i w:val="0"/>
          <w:sz w:val="21"/>
          <w:vertAlign w:val="subscript"/>
        </w:rPr>
        <w:t>2</w:t>
      </w:r>
      <w:r>
        <w:rPr>
          <w:rFonts w:ascii="Times New Roman" w:hAnsi="Times New Roman"/>
          <w:b w:val="0"/>
          <w:i w:val="0"/>
          <w:sz w:val="21"/>
        </w:rPr>
        <w:t>(g) ⇌ CO</w:t>
      </w:r>
      <w:r>
        <w:rPr>
          <w:rFonts w:ascii="Times New Roman" w:hAnsi="Times New Roman"/>
          <w:b w:val="0"/>
          <w:i w:val="0"/>
          <w:sz w:val="21"/>
          <w:vertAlign w:val="subscript"/>
        </w:rPr>
        <w:t>2</w:t>
      </w:r>
      <w:r>
        <w:rPr>
          <w:rFonts w:ascii="Times New Roman" w:hAnsi="Times New Roman"/>
          <w:b w:val="0"/>
          <w:i w:val="0"/>
          <w:sz w:val="21"/>
        </w:rPr>
        <w:t>(g)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tăng áp suất, cân bằng chuyển dịch theo chiều giảm số mol khí.</w:t>
      </w:r>
    </w:p>
    <w:p>
      <w:pPr>
        <w:spacing w:before="20" w:after="20"/>
        <w:ind w:left="454"/>
      </w:pPr>
      <w:r>
        <w:rPr>
          <w:rFonts w:ascii="Times New Roman" w:hAnsi="Times New Roman"/>
          <w:b w:val="0"/>
          <w:i w:val="0"/>
          <w:sz w:val="20"/>
        </w:rPr>
        <w:t>- Phản ứng A: vế trái có 0 mol khí, vế phải có 1 mol khí CO</w:t>
      </w:r>
      <w:r>
        <w:rPr>
          <w:rFonts w:ascii="Times New Roman" w:hAnsi="Times New Roman"/>
          <w:b w:val="0"/>
          <w:i w:val="0"/>
          <w:sz w:val="20"/>
          <w:vertAlign w:val="subscript"/>
        </w:rPr>
        <w:t>2</w:t>
      </w:r>
      <w:r>
        <w:rPr>
          <w:rFonts w:ascii="Times New Roman" w:hAnsi="Times New Roman"/>
          <w:b w:val="0"/>
          <w:i w:val="0"/>
          <w:sz w:val="20"/>
        </w:rPr>
        <w:t>. Chiều nghịch (sang trái) là chiều giảm số mol khí (từ 1 xuống 0) ➔ cân bằng chuyển dịch sang trái.</w:t>
      </w:r>
    </w:p>
    <w:p>
      <w:pPr>
        <w:spacing w:before="20" w:after="20"/>
        <w:ind w:left="454"/>
      </w:pPr>
      <w:r>
        <w:rPr>
          <w:rFonts w:ascii="Times New Roman" w:hAnsi="Times New Roman"/>
          <w:b w:val="0"/>
          <w:i w:val="0"/>
          <w:sz w:val="20"/>
        </w:rPr>
        <w:t>- B và D có số mol khí 2 vế bằng nhau (áp suất không ảnh hưởng).</w:t>
      </w:r>
    </w:p>
    <w:p>
      <w:pPr>
        <w:spacing w:before="20" w:after="20"/>
        <w:ind w:left="454"/>
      </w:pPr>
      <w:r>
        <w:rPr>
          <w:rFonts w:ascii="Times New Roman" w:hAnsi="Times New Roman"/>
          <w:b w:val="0"/>
          <w:i w:val="0"/>
          <w:sz w:val="20"/>
        </w:rPr>
        <w:t>- C có 3 mol khí vế trái và 0 mol khí vế phải (tăng áp suất chuyển dịch sang phải).</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hóa học: CaCO</w:t>
      </w:r>
      <w:r>
        <w:rPr>
          <w:rFonts w:ascii="Times New Roman" w:hAnsi="Times New Roman"/>
          <w:b w:val="0"/>
          <w:i w:val="0"/>
          <w:sz w:val="21"/>
          <w:vertAlign w:val="subscript"/>
        </w:rPr>
        <w:t>3</w:t>
      </w:r>
      <w:r>
        <w:rPr>
          <w:rFonts w:ascii="Times New Roman" w:hAnsi="Times New Roman"/>
          <w:b w:val="0"/>
          <w:i w:val="0"/>
          <w:sz w:val="21"/>
        </w:rPr>
        <w:t>(rắn) ⇌ CaO(rắn) + CO</w:t>
      </w:r>
      <w:r>
        <w:rPr>
          <w:rFonts w:ascii="Times New Roman" w:hAnsi="Times New Roman"/>
          <w:b w:val="0"/>
          <w:i w:val="0"/>
          <w:sz w:val="21"/>
          <w:vertAlign w:val="subscript"/>
        </w:rPr>
        <w:t>2</w:t>
      </w:r>
      <w:r>
        <w:rPr>
          <w:rFonts w:ascii="Times New Roman" w:hAnsi="Times New Roman"/>
          <w:b w:val="0"/>
          <w:i w:val="0"/>
          <w:sz w:val="21"/>
        </w:rPr>
        <w:t>(khí). Biết phản ứng thuận là phản ứng thu nhiệt. Tác động nào sau đây vào hệ cân bằng để cân bằng đã cho chuyển dịch theo chiều thuận?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Giảm nhiệt độ.</w:t>
      </w:r>
      <w:r>
        <w:tab/>
      </w:r>
      <w:r>
        <w:rPr>
          <w:rFonts w:ascii="Times New Roman" w:hAnsi="Times New Roman"/>
          <w:b/>
          <w:i w:val="0"/>
          <w:sz w:val="21"/>
        </w:rPr>
        <w:t xml:space="preserve">B. </w:t>
      </w:r>
      <w:r>
        <w:rPr>
          <w:rFonts w:ascii="Times New Roman" w:hAnsi="Times New Roman"/>
          <w:b w:val="0"/>
          <w:i w:val="0"/>
          <w:sz w:val="21"/>
        </w:rPr>
        <w:t>Tăng áp suất.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nồng độ khí 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Tăng nhiệt độ.</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là phản ứng thu nhiệt (Δ</w:t>
      </w:r>
      <w:r>
        <w:rPr>
          <w:rFonts w:ascii="Times New Roman" w:hAnsi="Times New Roman"/>
          <w:b w:val="0"/>
          <w:i w:val="0"/>
          <w:sz w:val="20"/>
          <w:vertAlign w:val="subscript"/>
        </w:rPr>
        <w:t>r</w:t>
      </w:r>
      <w:r>
        <w:rPr>
          <w:rFonts w:ascii="Times New Roman" w:hAnsi="Times New Roman"/>
          <w:b w:val="0"/>
          <w:i w:val="0"/>
          <w:sz w:val="20"/>
        </w:rPr>
        <w:t>H &gt; 0). Theo nguyên lí Le Chatelier, khi tăng nhiệt độ cân bằng sẽ chuyển dịch theo chiều thu nhiệt, tức chiều thuận.</w:t>
      </w:r>
    </w:p>
    <w:p>
      <w:pPr>
        <w:spacing w:before="60" w:after="40"/>
      </w:pPr>
      <w:r>
        <w:rPr>
          <w:rFonts w:ascii="Times New Roman" w:hAnsi="Times New Roman"/>
          <w:b/>
          <w:i w:val="0"/>
          <w:sz w:val="21"/>
        </w:rPr>
        <w:t xml:space="preserve">Câu 12. </w:t>
      </w:r>
      <w:r>
        <w:rPr>
          <w:rFonts w:ascii="Times New Roman" w:hAnsi="Times New Roman"/>
          <w:b w:val="0"/>
          <w:i w:val="0"/>
          <w:sz w:val="21"/>
        </w:rPr>
        <w:t>Cho cân bằng hóa học: PCl</w:t>
      </w:r>
      <w:r>
        <w:rPr>
          <w:rFonts w:ascii="Times New Roman" w:hAnsi="Times New Roman"/>
          <w:b w:val="0"/>
          <w:i w:val="0"/>
          <w:sz w:val="21"/>
          <w:vertAlign w:val="subscript"/>
        </w:rPr>
        <w:t>5</w:t>
      </w:r>
      <w:r>
        <w:rPr>
          <w:rFonts w:ascii="Times New Roman" w:hAnsi="Times New Roman"/>
          <w:b w:val="0"/>
          <w:i w:val="0"/>
          <w:sz w:val="21"/>
        </w:rPr>
        <w:t>(k) ⇌ PCl</w:t>
      </w:r>
      <w:r>
        <w:rPr>
          <w:rFonts w:ascii="Times New Roman" w:hAnsi="Times New Roman"/>
          <w:b w:val="0"/>
          <w:i w:val="0"/>
          <w:sz w:val="21"/>
          <w:vertAlign w:val="subscript"/>
        </w:rPr>
        <w:t>3</w:t>
      </w:r>
      <w:r>
        <w:rPr>
          <w:rFonts w:ascii="Times New Roman" w:hAnsi="Times New Roman"/>
          <w:b w:val="0"/>
          <w:i w:val="0"/>
          <w:sz w:val="21"/>
        </w:rPr>
        <w:t>(k) + Cl</w:t>
      </w:r>
      <w:r>
        <w:rPr>
          <w:rFonts w:ascii="Times New Roman" w:hAnsi="Times New Roman"/>
          <w:b w:val="0"/>
          <w:i w:val="0"/>
          <w:sz w:val="21"/>
          <w:vertAlign w:val="subscript"/>
        </w:rPr>
        <w:t>2</w:t>
      </w:r>
      <w:r>
        <w:rPr>
          <w:rFonts w:ascii="Times New Roman" w:hAnsi="Times New Roman"/>
          <w:b w:val="0"/>
          <w:i w:val="0"/>
          <w:sz w:val="21"/>
        </w:rPr>
        <w:t>(k);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 Cân bằng chuyển dịch theo chiều thuận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Thêm PCl</w:t>
      </w:r>
      <w:r>
        <w:rPr>
          <w:rFonts w:ascii="Times New Roman" w:hAnsi="Times New Roman"/>
          <w:b w:val="0"/>
          <w:i w:val="0"/>
          <w:sz w:val="21"/>
          <w:vertAlign w:val="subscript"/>
        </w:rPr>
        <w:t>3</w:t>
      </w:r>
      <w:r>
        <w:rPr>
          <w:rFonts w:ascii="Times New Roman" w:hAnsi="Times New Roman"/>
          <w:b w:val="0"/>
          <w:i w:val="0"/>
          <w:sz w:val="21"/>
        </w:rPr>
        <w:t xml:space="preserve"> vào hệ phản ứng.</w:t>
      </w:r>
      <w:r>
        <w:tab/>
      </w:r>
      <w:r>
        <w:rPr>
          <w:rFonts w:ascii="Times New Roman" w:hAnsi="Times New Roman"/>
          <w:b/>
          <w:i w:val="0"/>
          <w:sz w:val="21"/>
        </w:rPr>
        <w:t xml:space="preserve">B. </w:t>
      </w:r>
      <w:r>
        <w:rPr>
          <w:rFonts w:ascii="Times New Roman" w:hAnsi="Times New Roman"/>
          <w:b w:val="0"/>
          <w:i w:val="0"/>
          <w:sz w:val="21"/>
        </w:rPr>
        <w:t>Tăng áp suất của hệ phản ứng.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Tăng nhiệt độ của hệ phản ứng.</w:t>
      </w:r>
      <w:r>
        <w:tab/>
      </w:r>
      <w:r>
        <w:rPr>
          <w:rFonts w:ascii="Times New Roman" w:hAnsi="Times New Roman"/>
          <w:b/>
          <w:i w:val="0"/>
          <w:sz w:val="21"/>
        </w:rPr>
        <w:t xml:space="preserve">D. </w:t>
      </w:r>
      <w:r>
        <w:rPr>
          <w:rFonts w:ascii="Times New Roman" w:hAnsi="Times New Roman"/>
          <w:b w:val="0"/>
          <w:i w:val="0"/>
          <w:sz w:val="21"/>
        </w:rPr>
        <w:t>Thêm Cl</w:t>
      </w:r>
      <w:r>
        <w:rPr>
          <w:rFonts w:ascii="Times New Roman" w:hAnsi="Times New Roman"/>
          <w:b w:val="0"/>
          <w:i w:val="0"/>
          <w:sz w:val="21"/>
          <w:vertAlign w:val="subscript"/>
        </w:rPr>
        <w:t>2</w:t>
      </w:r>
      <w:r>
        <w:rPr>
          <w:rFonts w:ascii="Times New Roman" w:hAnsi="Times New Roman"/>
          <w:b w:val="0"/>
          <w:i w:val="0"/>
          <w:sz w:val="21"/>
        </w:rPr>
        <w:t xml:space="preserve"> vào hệ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&gt; 0 ➔ phản ứng thuận thu nhiệt. Khi tăng nhiệt độ, cân bằng chuyển dịch theo chiều thu nhiệt, tức chiều thuận.</w:t>
      </w:r>
    </w:p>
    <w:p>
      <w:pPr>
        <w:spacing w:before="60" w:after="40"/>
      </w:pPr>
      <w:r>
        <w:rPr>
          <w:rFonts w:ascii="Times New Roman" w:hAnsi="Times New Roman"/>
          <w:b/>
          <w:i w:val="0"/>
          <w:sz w:val="21"/>
        </w:rPr>
        <w:t xml:space="preserve">Câu 13. </w:t>
      </w:r>
      <w:r>
        <w:rPr>
          <w:rFonts w:ascii="Times New Roman" w:hAnsi="Times New Roman"/>
          <w:b w:val="0"/>
          <w:i w:val="0"/>
          <w:sz w:val="21"/>
        </w:rPr>
        <w:t>Cho các cân bằng sau:</w:t>
        <w:br/>
        <w:t>(1)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w:t>
        <w:br/>
        <w:t>(2)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w:t>
        <w:br/>
        <w:t>(3)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 CO(g) + H</w:t>
      </w:r>
      <w:r>
        <w:rPr>
          <w:rFonts w:ascii="Times New Roman" w:hAnsi="Times New Roman"/>
          <w:b w:val="0"/>
          <w:i w:val="0"/>
          <w:sz w:val="21"/>
          <w:vertAlign w:val="subscript"/>
        </w:rPr>
        <w:t>2</w:t>
      </w:r>
      <w:r>
        <w:rPr>
          <w:rFonts w:ascii="Times New Roman" w:hAnsi="Times New Roman"/>
          <w:b w:val="0"/>
          <w:i w:val="0"/>
          <w:sz w:val="21"/>
        </w:rPr>
        <w:t>O(g)</w:t>
        <w:br/>
        <w:t>(4) 2HI(g) ⇌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w:t>
        <w:br/>
        <w:t>Khi thay đổi áp suất, nhóm gồm các cân bằng hoá học đều không bị chuyển dịch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và (2).</w:t>
      </w:r>
      <w:r>
        <w:tab/>
      </w:r>
      <w:r>
        <w:rPr>
          <w:rFonts w:ascii="Times New Roman" w:hAnsi="Times New Roman"/>
          <w:b/>
          <w:i w:val="0"/>
          <w:sz w:val="21"/>
        </w:rPr>
        <w:t xml:space="preserve">B. </w:t>
      </w:r>
      <w:r>
        <w:rPr>
          <w:rFonts w:ascii="Times New Roman" w:hAnsi="Times New Roman"/>
          <w:b w:val="0"/>
          <w:i w:val="0"/>
          <w:sz w:val="21"/>
        </w:rPr>
        <w:t>(1) và (3).</w:t>
      </w:r>
      <w:r>
        <w:tab/>
      </w:r>
      <w:r>
        <w:rPr>
          <w:rFonts w:ascii="Times New Roman" w:hAnsi="Times New Roman"/>
          <w:b/>
          <w:i w:val="0"/>
          <w:color w:val="C62828"/>
          <w:sz w:val="21"/>
        </w:rPr>
        <w:t xml:space="preserve">C. </w:t>
      </w:r>
      <w:r>
        <w:rPr>
          <w:rFonts w:ascii="Times New Roman" w:hAnsi="Times New Roman"/>
          <w:b/>
          <w:i w:val="0"/>
          <w:color w:val="C62828"/>
          <w:sz w:val="21"/>
        </w:rPr>
        <w:t>(3) và (4).</w:t>
      </w:r>
      <w:r>
        <w:tab/>
      </w:r>
      <w:r>
        <w:rPr>
          <w:rFonts w:ascii="Times New Roman" w:hAnsi="Times New Roman"/>
          <w:b/>
          <w:i w:val="0"/>
          <w:sz w:val="21"/>
        </w:rPr>
        <w:t xml:space="preserve">D. </w:t>
      </w:r>
      <w:r>
        <w:rPr>
          <w:rFonts w:ascii="Times New Roman" w:hAnsi="Times New Roman"/>
          <w:b w:val="0"/>
          <w:i w:val="0"/>
          <w:sz w:val="21"/>
        </w:rPr>
        <w:t>(2) và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Áp suất không ảnh hưởng đến cân bằng của phản ứng có tổng số mol khí ở hai vế bằng nhau.</w:t>
      </w:r>
    </w:p>
    <w:p>
      <w:pPr>
        <w:spacing w:before="20" w:after="20"/>
        <w:ind w:left="454"/>
      </w:pPr>
      <w:r>
        <w:rPr>
          <w:rFonts w:ascii="Times New Roman" w:hAnsi="Times New Roman"/>
          <w:b w:val="0"/>
          <w:i w:val="0"/>
          <w:sz w:val="20"/>
        </w:rPr>
        <w:t>- Cân bằng (3): 1 + 1 = 1 + 1 = 2 mol khí.</w:t>
      </w:r>
    </w:p>
    <w:p>
      <w:pPr>
        <w:spacing w:before="20" w:after="20"/>
        <w:ind w:left="454"/>
      </w:pPr>
      <w:r>
        <w:rPr>
          <w:rFonts w:ascii="Times New Roman" w:hAnsi="Times New Roman"/>
          <w:b w:val="0"/>
          <w:i w:val="0"/>
          <w:sz w:val="20"/>
        </w:rPr>
        <w:t>- Cân bằng (4): 2 = 1 + 1 = 2 mol khí.</w:t>
      </w:r>
    </w:p>
    <w:p>
      <w:pPr>
        <w:spacing w:before="20" w:after="20"/>
        <w:ind w:left="454"/>
      </w:pPr>
      <w:r>
        <w:rPr>
          <w:rFonts w:ascii="Times New Roman" w:hAnsi="Times New Roman"/>
          <w:b w:val="0"/>
          <w:i w:val="0"/>
          <w:sz w:val="20"/>
        </w:rPr>
        <w:t>Vậy nhóm (3) và (4) không bị chuyển dịch khi thay đổi áp suất.</w:t>
      </w:r>
    </w:p>
    <w:p>
      <w:pPr>
        <w:spacing w:before="60" w:after="40"/>
      </w:pPr>
      <w:r>
        <w:rPr>
          <w:rFonts w:ascii="Times New Roman" w:hAnsi="Times New Roman"/>
          <w:b/>
          <w:i w:val="0"/>
          <w:sz w:val="21"/>
        </w:rPr>
        <w:t xml:space="preserve">Câu 14. </w:t>
      </w:r>
      <w:r>
        <w:rPr>
          <w:rFonts w:ascii="Times New Roman" w:hAnsi="Times New Roman"/>
          <w:b w:val="0"/>
          <w:i w:val="0"/>
          <w:sz w:val="21"/>
        </w:rPr>
        <w:t>Cho cân bằng hoá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phản ứng thuận là phản ứng tỏa nhiệt. Cân bằng hoá học không bị chuyển dịch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Thay đổi nồng độ N</w:t>
      </w:r>
      <w:r>
        <w:rPr>
          <w:rFonts w:ascii="Times New Roman" w:hAnsi="Times New Roman"/>
          <w:b w:val="0"/>
          <w:i w:val="0"/>
          <w:sz w:val="21"/>
          <w:vertAlign w:val="subscript"/>
        </w:rPr>
        <w:t>2</w:t>
      </w:r>
      <w:r>
        <w:tab/>
      </w:r>
      <w:r>
        <w:rPr>
          <w:rFonts w:ascii="Times New Roman" w:hAnsi="Times New Roman"/>
          <w:b/>
          <w:i w:val="0"/>
          <w:color w:val="C62828"/>
          <w:sz w:val="21"/>
        </w:rPr>
        <w:t xml:space="preserve">B. </w:t>
      </w:r>
      <w:r>
        <w:rPr>
          <w:rFonts w:ascii="Times New Roman" w:hAnsi="Times New Roman"/>
          <w:b/>
          <w:i w:val="0"/>
          <w:color w:val="C62828"/>
          <w:sz w:val="21"/>
        </w:rPr>
        <w:t>Thêm chất xúc tác Fe.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Thay đổi nhiệt độ.</w:t>
      </w:r>
      <w:r>
        <w:tab/>
      </w:r>
      <w:r>
        <w:rPr>
          <w:rFonts w:ascii="Times New Roman" w:hAnsi="Times New Roman"/>
          <w:b/>
          <w:i w:val="0"/>
          <w:sz w:val="21"/>
        </w:rPr>
        <w:t xml:space="preserve">D. </w:t>
      </w:r>
      <w:r>
        <w:rPr>
          <w:rFonts w:ascii="Times New Roman" w:hAnsi="Times New Roman"/>
          <w:b w:val="0"/>
          <w:i w:val="0"/>
          <w:sz w:val="21"/>
        </w:rPr>
        <w:t>Thay đổi áp suất của hệ.</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xúc tác làm tăng tốc độ phản ứng thuận và tốc độ phản ứng nghịch với số lần bằng nhau, giúp hệ nhanh đạt tới trạng thái cân bằng chứ không làm chuyển dịch cân bằng hoá học.</w:t>
      </w:r>
    </w:p>
    <w:p>
      <w:pPr>
        <w:spacing w:before="60" w:after="40"/>
      </w:pPr>
      <w:r>
        <w:rPr>
          <w:rFonts w:ascii="Times New Roman" w:hAnsi="Times New Roman"/>
          <w:b w:val="0"/>
          <w:i w:val="0"/>
          <w:sz w:val="21"/>
        </w:rPr>
        <w:t>Câu 15 (SGK-KNTT-Tr21). pH của dung dịch nào sau đây có giá trị nhỏ nhất?</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Dung dịch HCl 0,1 M.</w:t>
      </w:r>
      <w:r>
        <w:tab/>
      </w:r>
      <w:r>
        <w:rPr>
          <w:rFonts w:ascii="Times New Roman" w:hAnsi="Times New Roman"/>
          <w:b/>
          <w:i w:val="0"/>
          <w:sz w:val="21"/>
        </w:rPr>
        <w:t xml:space="preserve">B. </w:t>
      </w:r>
      <w:r>
        <w:rPr>
          <w:rFonts w:ascii="Times New Roman" w:hAnsi="Times New Roman"/>
          <w:b w:val="0"/>
          <w:i w:val="0"/>
          <w:sz w:val="21"/>
        </w:rPr>
        <w:t>Dung dịch CH</w:t>
      </w:r>
      <w:r>
        <w:rPr>
          <w:rFonts w:ascii="Times New Roman" w:hAnsi="Times New Roman"/>
          <w:b w:val="0"/>
          <w:i w:val="0"/>
          <w:sz w:val="21"/>
          <w:vertAlign w:val="subscript"/>
        </w:rPr>
        <w:t>3</w:t>
      </w:r>
      <w:r>
        <w:rPr>
          <w:rFonts w:ascii="Times New Roman" w:hAnsi="Times New Roman"/>
          <w:b w:val="0"/>
          <w:i w:val="0"/>
          <w:sz w:val="21"/>
        </w:rPr>
        <w:t>COOH 0,1 M.</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NaCl 0,1 M.</w:t>
      </w:r>
      <w:r>
        <w:tab/>
      </w:r>
      <w:r>
        <w:rPr>
          <w:rFonts w:ascii="Times New Roman" w:hAnsi="Times New Roman"/>
          <w:b/>
          <w:i w:val="0"/>
          <w:sz w:val="21"/>
        </w:rPr>
        <w:t xml:space="preserve">D. </w:t>
      </w:r>
      <w:r>
        <w:rPr>
          <w:rFonts w:ascii="Times New Roman" w:hAnsi="Times New Roman"/>
          <w:b w:val="0"/>
          <w:i w:val="0"/>
          <w:sz w:val="21"/>
        </w:rPr>
        <w:t>Dung dịch NaOH 0,01 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Dung dịch acid có pH &lt; 7, acid càng mạnh thì pH càng nhỏ.</w:t>
      </w:r>
    </w:p>
    <w:p>
      <w:pPr>
        <w:spacing w:before="20" w:after="20"/>
        <w:ind w:left="454"/>
      </w:pPr>
      <w:r>
        <w:rPr>
          <w:rFonts w:ascii="Times New Roman" w:hAnsi="Times New Roman"/>
          <w:b w:val="0"/>
          <w:i w:val="0"/>
          <w:sz w:val="20"/>
        </w:rPr>
        <w:t>- HCl là acid mạnh phân li hoàn toàn: [H^+] = 0,1 M ➔ pH = 1.</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COOH là acid yếu phân li một phần: [H^+] &lt; 0,1 M ➔ pH &gt; 1.</w:t>
      </w:r>
    </w:p>
    <w:p>
      <w:pPr>
        <w:spacing w:before="20" w:after="20"/>
        <w:ind w:left="454"/>
      </w:pPr>
      <w:r>
        <w:rPr>
          <w:rFonts w:ascii="Times New Roman" w:hAnsi="Times New Roman"/>
          <w:b w:val="0"/>
          <w:i w:val="0"/>
          <w:sz w:val="20"/>
        </w:rPr>
        <w:t>- NaCl trung tính có pH = 7; NaOH có pH = 12.</w:t>
      </w:r>
    </w:p>
    <w:p>
      <w:pPr>
        <w:spacing w:before="20" w:after="20"/>
        <w:ind w:left="454"/>
      </w:pPr>
      <w:r>
        <w:rPr>
          <w:rFonts w:ascii="Times New Roman" w:hAnsi="Times New Roman"/>
          <w:b w:val="0"/>
          <w:i w:val="0"/>
          <w:sz w:val="20"/>
        </w:rPr>
        <w:t>Vậy HCl 0,1 M có pH nhỏ nhất.</w:t>
      </w:r>
    </w:p>
    <w:p>
      <w:pPr>
        <w:spacing w:before="60" w:after="40"/>
      </w:pPr>
      <w:r>
        <w:rPr>
          <w:rFonts w:ascii="Times New Roman" w:hAnsi="Times New Roman"/>
          <w:b w:val="0"/>
          <w:i w:val="0"/>
          <w:sz w:val="21"/>
        </w:rPr>
        <w:t>Câu 16 (SGK-KNTT-Tr22). Đo pH của một cốc nước chanh được giá trị pH bằng 2,4.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chanh có môi trường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Nồng độ ion [H</w:t>
      </w:r>
      <w:r>
        <w:rPr>
          <w:rFonts w:ascii="Times New Roman" w:hAnsi="Times New Roman"/>
          <w:b w:val="0"/>
          <w:i w:val="0"/>
          <w:sz w:val="21"/>
          <w:vertAlign w:val="superscript"/>
        </w:rPr>
        <w:t>+] của nước chanh là 10</w:t>
      </w:r>
      <w:r>
        <w:rPr>
          <w:rFonts w:ascii="Times New Roman" w:hAnsi="Times New Roman"/>
          <w:b w:val="0"/>
          <w:i w:val="0"/>
          <w:sz w:val="21"/>
        </w:rPr>
        <w:t>-2,4^ mol/L.</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Nồng độ ion [H^+] của nước chanh là 0,24 mol/L.</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của ion [OH</w:t>
      </w:r>
      <w:r>
        <w:rPr>
          <w:rFonts w:ascii="Times New Roman" w:hAnsi="Times New Roman"/>
          <w:b w:val="0"/>
          <w:i w:val="0"/>
          <w:sz w:val="21"/>
          <w:vertAlign w:val="superscript"/>
        </w:rPr>
        <w:t>-] của nước chanh nhỏ hơn 10</w:t>
      </w:r>
      <w:r>
        <w:rPr>
          <w:rFonts w:ascii="Times New Roman" w:hAnsi="Times New Roman"/>
          <w:b w:val="0"/>
          <w:i w:val="0"/>
          <w:sz w:val="21"/>
        </w:rPr>
        <w:t>-7^ mol/L.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vì pH = 2,4 &lt; 7 ➔ môi trường acid.</w:t>
      </w:r>
    </w:p>
    <w:p>
      <w:pPr>
        <w:spacing w:before="20" w:after="20"/>
        <w:ind w:left="454"/>
      </w:pPr>
      <w:r>
        <w:rPr>
          <w:rFonts w:ascii="Times New Roman" w:hAnsi="Times New Roman"/>
          <w:b w:val="0"/>
          <w:i w:val="0"/>
          <w:sz w:val="20"/>
        </w:rPr>
        <w:t>- B đúng vì [H</w:t>
      </w:r>
      <w:r>
        <w:rPr>
          <w:rFonts w:ascii="Times New Roman" w:hAnsi="Times New Roman"/>
          <w:b w:val="0"/>
          <w:i w:val="0"/>
          <w:sz w:val="20"/>
          <w:vertAlign w:val="superscript"/>
        </w:rPr>
        <w:t>+] = 10</w:t>
      </w:r>
      <w:r>
        <w:rPr>
          <w:rFonts w:ascii="Times New Roman" w:hAnsi="Times New Roman"/>
          <w:b w:val="0"/>
          <w:i w:val="0"/>
          <w:sz w:val="20"/>
        </w:rPr>
        <w:t>-pH</w:t>
      </w:r>
      <w:r>
        <w:rPr>
          <w:rFonts w:ascii="Times New Roman" w:hAnsi="Times New Roman"/>
          <w:b w:val="0"/>
          <w:i w:val="0"/>
          <w:sz w:val="20"/>
          <w:vertAlign w:val="superscript"/>
        </w:rPr>
        <w:t xml:space="preserve"> = 10</w:t>
      </w:r>
      <w:r>
        <w:rPr>
          <w:rFonts w:ascii="Times New Roman" w:hAnsi="Times New Roman"/>
          <w:b w:val="0"/>
          <w:i w:val="0"/>
          <w:sz w:val="20"/>
        </w:rPr>
        <w:t>-2,4^ mol/L.</w:t>
      </w:r>
    </w:p>
    <w:p>
      <w:pPr>
        <w:spacing w:before="20" w:after="20"/>
        <w:ind w:left="454"/>
      </w:pPr>
      <w:r>
        <w:rPr>
          <w:rFonts w:ascii="Times New Roman" w:hAnsi="Times New Roman"/>
          <w:b w:val="0"/>
          <w:i w:val="0"/>
          <w:sz w:val="20"/>
        </w:rPr>
        <w:t>- C sai vì [H</w:t>
      </w:r>
      <w:r>
        <w:rPr>
          <w:rFonts w:ascii="Times New Roman" w:hAnsi="Times New Roman"/>
          <w:b w:val="0"/>
          <w:i w:val="0"/>
          <w:sz w:val="20"/>
          <w:vertAlign w:val="superscript"/>
        </w:rPr>
        <w:t>+] = 10</w:t>
      </w:r>
      <w:r>
        <w:rPr>
          <w:rFonts w:ascii="Times New Roman" w:hAnsi="Times New Roman"/>
          <w:b w:val="0"/>
          <w:i w:val="0"/>
          <w:sz w:val="20"/>
        </w:rPr>
        <w:t>-2,4</w:t>
      </w:r>
      <w:r>
        <w:rPr>
          <w:rFonts w:ascii="Times New Roman" w:hAnsi="Times New Roman"/>
          <w:b w:val="0"/>
          <w:i w:val="0"/>
          <w:sz w:val="20"/>
          <w:vertAlign w:val="superscript"/>
        </w:rPr>
        <w:t xml:space="preserve"> mol/L ≈ 3,98.10</w:t>
      </w:r>
      <w:r>
        <w:rPr>
          <w:rFonts w:ascii="Times New Roman" w:hAnsi="Times New Roman"/>
          <w:b w:val="0"/>
          <w:i w:val="0"/>
          <w:sz w:val="20"/>
        </w:rPr>
        <w:t>-3^ mol/L ≠ 0,24 mol/L.</w:t>
      </w:r>
    </w:p>
    <w:p>
      <w:pPr>
        <w:spacing w:before="20" w:after="20"/>
        <w:ind w:left="454"/>
      </w:pPr>
      <w:r>
        <w:rPr>
          <w:rFonts w:ascii="Times New Roman" w:hAnsi="Times New Roman"/>
          <w:b w:val="0"/>
          <w:i w:val="0"/>
          <w:sz w:val="20"/>
        </w:rPr>
        <w:t>- D đúng vì [OH</w:t>
      </w:r>
      <w:r>
        <w:rPr>
          <w:rFonts w:ascii="Times New Roman" w:hAnsi="Times New Roman"/>
          <w:b w:val="0"/>
          <w:i w:val="0"/>
          <w:sz w:val="20"/>
          <w:vertAlign w:val="superscript"/>
        </w:rPr>
        <w:t>-] = 10</w:t>
      </w:r>
      <w:r>
        <w:rPr>
          <w:rFonts w:ascii="Times New Roman" w:hAnsi="Times New Roman"/>
          <w:b w:val="0"/>
          <w:i w:val="0"/>
          <w:sz w:val="20"/>
        </w:rPr>
        <w:t>-14</w:t>
      </w:r>
      <w:r>
        <w:rPr>
          <w:rFonts w:ascii="Times New Roman" w:hAnsi="Times New Roman"/>
          <w:b w:val="0"/>
          <w:i w:val="0"/>
          <w:sz w:val="20"/>
          <w:vertAlign w:val="superscript"/>
        </w:rPr>
        <w:t xml:space="preserve"> / 10</w:t>
      </w:r>
      <w:r>
        <w:rPr>
          <w:rFonts w:ascii="Times New Roman" w:hAnsi="Times New Roman"/>
          <w:b w:val="0"/>
          <w:i w:val="0"/>
          <w:sz w:val="20"/>
        </w:rPr>
        <w:t>-2,4</w:t>
      </w:r>
      <w:r>
        <w:rPr>
          <w:rFonts w:ascii="Times New Roman" w:hAnsi="Times New Roman"/>
          <w:b w:val="0"/>
          <w:i w:val="0"/>
          <w:sz w:val="20"/>
          <w:vertAlign w:val="superscript"/>
        </w:rPr>
        <w:t xml:space="preserve"> = 10</w:t>
      </w:r>
      <w:r>
        <w:rPr>
          <w:rFonts w:ascii="Times New Roman" w:hAnsi="Times New Roman"/>
          <w:b w:val="0"/>
          <w:i w:val="0"/>
          <w:sz w:val="20"/>
        </w:rPr>
        <w:t>-11,6</w:t>
      </w:r>
      <w:r>
        <w:rPr>
          <w:rFonts w:ascii="Times New Roman" w:hAnsi="Times New Roman"/>
          <w:b w:val="0"/>
          <w:i w:val="0"/>
          <w:sz w:val="20"/>
          <w:vertAlign w:val="superscript"/>
        </w:rPr>
        <w:t xml:space="preserve"> &lt; 10</w:t>
      </w:r>
      <w:r>
        <w:rPr>
          <w:rFonts w:ascii="Times New Roman" w:hAnsi="Times New Roman"/>
          <w:b w:val="0"/>
          <w:i w:val="0"/>
          <w:sz w:val="20"/>
        </w:rPr>
        <w:t>-7^ mol/L.</w:t>
      </w:r>
    </w:p>
    <w:p>
      <w:pPr>
        <w:spacing w:before="60" w:after="40"/>
      </w:pPr>
      <w:r>
        <w:rPr>
          <w:rFonts w:ascii="Times New Roman" w:hAnsi="Times New Roman"/>
          <w:b/>
          <w:i w:val="0"/>
          <w:sz w:val="21"/>
        </w:rPr>
        <w:t xml:space="preserve">Câu 17. </w:t>
      </w:r>
      <w:r>
        <w:rPr>
          <w:rFonts w:ascii="Times New Roman" w:hAnsi="Times New Roman"/>
          <w:b w:val="0"/>
          <w:i w:val="0"/>
          <w:sz w:val="21"/>
        </w:rPr>
        <w:t>Cho các phát biểu sau:</w:t>
        <w:br/>
        <w:t>(1) Khi phản ứng thuận nghịch đạt trạng thái cân bằng hóa học, phản ứng dừng lại.</w:t>
        <w:br/>
        <w:t>(2) Cân bằng hóa học là cân bằng động.</w:t>
        <w:br/>
        <w:t>(3) Khi thay đổi trạng thái cân bằng của phản ứng thuận nghịch, cân bằng sẽ chuyển dịch về phía chống lại sự thay đổi đó.</w:t>
        <w:br/>
        <w:t>(4) Các yếu tố luôn ảnh hưởng đến cân bằng hoá học là: Nhiệt độ, nồng độ, áp suất.</w:t>
        <w:br/>
        <w:t>(5) Phản ứng thuận nghịch là phản ứng xảy ra theo 2 chiều ngược nhau trong cùng một điều kiện.</w:t>
        <w:br/>
        <w:t>(6) Phản ứng bất thuận nghịch là phản ứng xảy ra theo 1 chiều xác định.</w:t>
        <w:br/>
        <w:t>(7) Cân bằng hóa học là trạng thái mà phản ứng đã xảy ra hoàn toàn.</w:t>
        <w:br/>
        <w:t>(8) Khi phản ứng thuận nghịch đạt trạng thái cân bằng hóa học, lượng các chất sẽ không đổi.</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w:t>
      </w:r>
      <w:r>
        <w:tab/>
      </w:r>
      <w:r>
        <w:rPr>
          <w:rFonts w:ascii="Times New Roman" w:hAnsi="Times New Roman"/>
          <w:b/>
          <w:i w:val="0"/>
          <w:sz w:val="21"/>
        </w:rPr>
        <w:t xml:space="preserve">B. </w:t>
      </w:r>
      <w:r>
        <w:rPr>
          <w:rFonts w:ascii="Times New Roman" w:hAnsi="Times New Roman"/>
          <w:b w:val="0"/>
          <w:i w:val="0"/>
          <w:sz w:val="21"/>
        </w:rPr>
        <w:t>8</w:t>
      </w:r>
      <w:r>
        <w:tab/>
      </w:r>
      <w:r>
        <w:rPr>
          <w:rFonts w:ascii="Times New Roman" w:hAnsi="Times New Roman"/>
          <w:b/>
          <w:i w:val="0"/>
          <w:sz w:val="21"/>
        </w:rPr>
        <w:t xml:space="preserve">C. </w:t>
      </w:r>
      <w:r>
        <w:rPr>
          <w:rFonts w:ascii="Times New Roman" w:hAnsi="Times New Roman"/>
          <w:b w:val="0"/>
          <w:i w:val="0"/>
          <w:sz w:val="21"/>
        </w:rPr>
        <w:t>6</w:t>
      </w:r>
      <w:r>
        <w:tab/>
      </w:r>
      <w:r>
        <w:rPr>
          <w:rFonts w:ascii="Times New Roman" w:hAnsi="Times New Roman"/>
          <w:b/>
          <w:i w:val="0"/>
          <w:color w:val="C62828"/>
          <w:sz w:val="21"/>
        </w:rPr>
        <w:t xml:space="preserve">D. </w:t>
      </w:r>
      <w:r>
        <w:rPr>
          <w:rFonts w:ascii="Times New Roman" w:hAnsi="Times New Roman"/>
          <w:b/>
          <w:i w:val="0"/>
          <w:color w:val="C62828"/>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5 phát biểu đúng gồm: (2), (3), (5), (6), (8).</w:t>
      </w:r>
    </w:p>
    <w:p>
      <w:pPr>
        <w:spacing w:before="20" w:after="20"/>
        <w:ind w:left="454"/>
      </w:pPr>
      <w:r>
        <w:rPr>
          <w:rFonts w:ascii="Times New Roman" w:hAnsi="Times New Roman"/>
          <w:b w:val="0"/>
          <w:i w:val="0"/>
          <w:sz w:val="20"/>
        </w:rPr>
        <w:t>- (1) Sai vì tại trạng thái cân bằng phản ứng thuận và nghịch vẫn diễn ra.</w:t>
      </w:r>
    </w:p>
    <w:p>
      <w:pPr>
        <w:spacing w:before="20" w:after="20"/>
        <w:ind w:left="454"/>
      </w:pPr>
      <w:r>
        <w:rPr>
          <w:rFonts w:ascii="Times New Roman" w:hAnsi="Times New Roman"/>
          <w:b w:val="0"/>
          <w:i w:val="0"/>
          <w:sz w:val="20"/>
        </w:rPr>
        <w:t>- (4) Sai vì áp suất chỉ ảnh hưởng khi hệ có chất khí và có biến thiên số mol khí.</w:t>
      </w:r>
    </w:p>
    <w:p>
      <w:pPr>
        <w:spacing w:before="20" w:after="20"/>
        <w:ind w:left="454"/>
      </w:pPr>
      <w:r>
        <w:rPr>
          <w:rFonts w:ascii="Times New Roman" w:hAnsi="Times New Roman"/>
          <w:b w:val="0"/>
          <w:i w:val="0"/>
          <w:sz w:val="20"/>
        </w:rPr>
        <w:t>- (7) Sai vì phản ứng thuận nghịch không xảy ra hoàn toàn.</w:t>
      </w:r>
    </w:p>
    <w:p>
      <w:pPr>
        <w:spacing w:before="60" w:after="40"/>
      </w:pPr>
      <w:r>
        <w:rPr>
          <w:rFonts w:ascii="Times New Roman" w:hAnsi="Times New Roman"/>
          <w:b w:val="0"/>
          <w:i w:val="0"/>
          <w:sz w:val="21"/>
        </w:rPr>
        <w:t>Câu 18 [CD - SBT].</w:t>
        <w:br/>
        <w:t>a) Cốc A chứa 50 ml dung dịch KOH 0,10M được chuẩn độ với dung dịch HNO</w:t>
      </w:r>
      <w:r>
        <w:rPr>
          <w:rFonts w:ascii="Times New Roman" w:hAnsi="Times New Roman"/>
          <w:b w:val="0"/>
          <w:i w:val="0"/>
          <w:sz w:val="21"/>
          <w:vertAlign w:val="subscript"/>
        </w:rPr>
        <w:t>3</w:t>
      </w:r>
      <w:r>
        <w:rPr>
          <w:rFonts w:ascii="Times New Roman" w:hAnsi="Times New Roman"/>
          <w:b w:val="0"/>
          <w:i w:val="0"/>
          <w:sz w:val="21"/>
        </w:rPr>
        <w:t xml:space="preserve"> 0,10M. Sau khi thêm 52 ml dung dịch HNO</w:t>
      </w:r>
      <w:r>
        <w:rPr>
          <w:rFonts w:ascii="Times New Roman" w:hAnsi="Times New Roman"/>
          <w:b w:val="0"/>
          <w:i w:val="0"/>
          <w:sz w:val="21"/>
          <w:vertAlign w:val="subscript"/>
        </w:rPr>
        <w:t>3</w:t>
      </w:r>
      <w:r>
        <w:rPr>
          <w:rFonts w:ascii="Times New Roman" w:hAnsi="Times New Roman"/>
          <w:b w:val="0"/>
          <w:i w:val="0"/>
          <w:sz w:val="21"/>
        </w:rPr>
        <w:t xml:space="preserve"> vào, pH của dung dịch trong cốc A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w:t>
      </w:r>
      <w:r>
        <w:tab/>
      </w:r>
      <w:r>
        <w:rPr>
          <w:rFonts w:ascii="Times New Roman" w:hAnsi="Times New Roman"/>
          <w:b/>
          <w:i w:val="0"/>
          <w:color w:val="C62828"/>
          <w:sz w:val="21"/>
        </w:rPr>
        <w:t xml:space="preserve">B. </w:t>
      </w:r>
      <w:r>
        <w:rPr>
          <w:rFonts w:ascii="Times New Roman" w:hAnsi="Times New Roman"/>
          <w:b/>
          <w:i w:val="0"/>
          <w:color w:val="C62828"/>
          <w:sz w:val="21"/>
        </w:rPr>
        <w:t>2,71.</w:t>
      </w:r>
      <w:r>
        <w:tab/>
      </w:r>
      <w:r>
        <w:rPr>
          <w:rFonts w:ascii="Times New Roman" w:hAnsi="Times New Roman"/>
          <w:b/>
          <w:i w:val="0"/>
          <w:sz w:val="21"/>
        </w:rPr>
        <w:t xml:space="preserve">C. </w:t>
      </w:r>
      <w:r>
        <w:rPr>
          <w:rFonts w:ascii="Times New Roman" w:hAnsi="Times New Roman"/>
          <w:b w:val="0"/>
          <w:i w:val="0"/>
          <w:sz w:val="21"/>
        </w:rPr>
        <w:t>2,40.</w:t>
      </w:r>
      <w:r>
        <w:tab/>
      </w:r>
      <w:r>
        <w:rPr>
          <w:rFonts w:ascii="Times New Roman" w:hAnsi="Times New Roman"/>
          <w:b/>
          <w:i w:val="0"/>
          <w:sz w:val="21"/>
        </w:rPr>
        <w:t xml:space="preserve">D. </w:t>
      </w:r>
      <w:r>
        <w:rPr>
          <w:rFonts w:ascii="Times New Roman" w:hAnsi="Times New Roman"/>
          <w:b w:val="0"/>
          <w:i w:val="0"/>
          <w:sz w:val="21"/>
        </w:rPr>
        <w:t>3,00.</w:t>
      </w:r>
    </w:p>
    <w:p>
      <w:pPr>
        <w:spacing w:before="60" w:after="40"/>
      </w:pPr>
      <w:r>
        <w:rPr>
          <w:rFonts w:ascii="Times New Roman" w:hAnsi="Times New Roman"/>
          <w:b/>
          <w:i w:val="0"/>
          <w:color w:val="C62828"/>
          <w:sz w:val="21"/>
        </w:rPr>
        <w:t>b) Chuẩn độ 100,0 ml dung dịch NaOH 0,1M bằng dung dịch HCl 1,0 M. Thể tích dung dịch HCl cần thêm để dung dịch thu được có pH = 12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8,91 ml.</w:t>
      </w:r>
      <w:r>
        <w:tab/>
      </w:r>
      <w:r>
        <w:rPr>
          <w:rFonts w:ascii="Times New Roman" w:hAnsi="Times New Roman"/>
          <w:b/>
          <w:i w:val="0"/>
          <w:sz w:val="21"/>
        </w:rPr>
        <w:t xml:space="preserve">B. </w:t>
      </w:r>
      <w:r>
        <w:rPr>
          <w:rFonts w:ascii="Times New Roman" w:hAnsi="Times New Roman"/>
          <w:b w:val="0"/>
          <w:i w:val="0"/>
          <w:sz w:val="21"/>
        </w:rPr>
        <w:t>8,52 ml.</w:t>
      </w:r>
      <w:r>
        <w:tab/>
      </w:r>
      <w:r>
        <w:rPr>
          <w:rFonts w:ascii="Times New Roman" w:hAnsi="Times New Roman"/>
          <w:b/>
          <w:i w:val="0"/>
          <w:sz w:val="21"/>
        </w:rPr>
        <w:t xml:space="preserve">C. </w:t>
      </w:r>
      <w:r>
        <w:rPr>
          <w:rFonts w:ascii="Times New Roman" w:hAnsi="Times New Roman"/>
          <w:b w:val="0"/>
          <w:i w:val="0"/>
          <w:sz w:val="21"/>
        </w:rPr>
        <w:t>9,01 ml.</w:t>
      </w:r>
      <w:r>
        <w:tab/>
      </w:r>
      <w:r>
        <w:rPr>
          <w:rFonts w:ascii="Times New Roman" w:hAnsi="Times New Roman"/>
          <w:b/>
          <w:i w:val="0"/>
          <w:sz w:val="21"/>
        </w:rPr>
        <w:t xml:space="preserve">D. </w:t>
      </w:r>
      <w:r>
        <w:rPr>
          <w:rFonts w:ascii="Times New Roman" w:hAnsi="Times New Roman"/>
          <w:b w:val="0"/>
          <w:i w:val="0"/>
          <w:sz w:val="21"/>
        </w:rPr>
        <w:t>8,72 ml.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n(KOH) = 0,050 . 0,10 = 0,0050 mol; n(HNO</w:t>
      </w:r>
      <w:r>
        <w:rPr>
          <w:rFonts w:ascii="Times New Roman" w:hAnsi="Times New Roman"/>
          <w:b w:val="0"/>
          <w:i w:val="0"/>
          <w:sz w:val="20"/>
          <w:vertAlign w:val="subscript"/>
        </w:rPr>
        <w:t>3</w:t>
      </w:r>
      <w:r>
        <w:rPr>
          <w:rFonts w:ascii="Times New Roman" w:hAnsi="Times New Roman"/>
          <w:b w:val="0"/>
          <w:i w:val="0"/>
          <w:sz w:val="20"/>
        </w:rPr>
        <w:t>) = 0,052 . 0,10 = 0,0052 mol.</w:t>
      </w:r>
    </w:p>
    <w:p>
      <w:pPr>
        <w:spacing w:before="20" w:after="20"/>
        <w:ind w:left="454"/>
      </w:pPr>
      <w:r>
        <w:rPr>
          <w:rFonts w:ascii="Times New Roman" w:hAnsi="Times New Roman"/>
          <w:b w:val="0"/>
          <w:i w:val="0"/>
          <w:sz w:val="20"/>
        </w:rPr>
        <w:t xml:space="preserve">   H</w:t>
      </w:r>
      <w:r>
        <w:rPr>
          <w:rFonts w:ascii="Times New Roman" w:hAnsi="Times New Roman"/>
          <w:b w:val="0"/>
          <w:i w:val="0"/>
          <w:sz w:val="20"/>
          <w:vertAlign w:val="superscript"/>
        </w:rPr>
        <w:t>+ + OH</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  n(H^+ dư) = 0,0052 - 0,0050 = 0,0002 mol.</w:t>
      </w:r>
    </w:p>
    <w:p>
      <w:pPr>
        <w:spacing w:before="20" w:after="20"/>
        <w:ind w:left="454"/>
      </w:pPr>
      <w:r>
        <w:rPr>
          <w:rFonts w:ascii="Times New Roman" w:hAnsi="Times New Roman"/>
          <w:b w:val="0"/>
          <w:i w:val="0"/>
          <w:sz w:val="20"/>
        </w:rPr>
        <w:t xml:space="preserve">   V</w:t>
      </w:r>
      <w:r>
        <w:rPr>
          <w:rFonts w:ascii="Times New Roman" w:hAnsi="Times New Roman"/>
          <w:b w:val="0"/>
          <w:i w:val="0"/>
          <w:sz w:val="20"/>
          <w:vertAlign w:val="subscript"/>
        </w:rPr>
        <w:t>dd</w:t>
      </w:r>
      <w:r>
        <w:rPr>
          <w:rFonts w:ascii="Times New Roman" w:hAnsi="Times New Roman"/>
          <w:b w:val="0"/>
          <w:i w:val="0"/>
          <w:sz w:val="20"/>
        </w:rPr>
        <w:t xml:space="preserve"> = 50 + 52 = 102 mL = 0,102 L.</w:t>
      </w:r>
    </w:p>
    <w:p>
      <w:pPr>
        <w:spacing w:before="20" w:after="20"/>
        <w:ind w:left="454"/>
      </w:pPr>
      <w:r>
        <w:rPr>
          <w:rFonts w:ascii="Times New Roman" w:hAnsi="Times New Roman"/>
          <w:b w:val="0"/>
          <w:i w:val="0"/>
          <w:sz w:val="20"/>
        </w:rPr>
        <w:t xml:space="preserve">   [H</w:t>
      </w:r>
      <w:r>
        <w:rPr>
          <w:rFonts w:ascii="Times New Roman" w:hAnsi="Times New Roman"/>
          <w:b w:val="0"/>
          <w:i w:val="0"/>
          <w:sz w:val="20"/>
          <w:vertAlign w:val="superscript"/>
        </w:rPr>
        <w:t>+] = 0,0002 / 0,102 ≈ 1,961.10</w:t>
      </w:r>
      <w:r>
        <w:rPr>
          <w:rFonts w:ascii="Times New Roman" w:hAnsi="Times New Roman"/>
          <w:b w:val="0"/>
          <w:i w:val="0"/>
          <w:sz w:val="20"/>
        </w:rPr>
        <w:t>-3</w:t>
      </w:r>
      <w:r>
        <w:rPr>
          <w:rFonts w:ascii="Times New Roman" w:hAnsi="Times New Roman"/>
          <w:b w:val="0"/>
          <w:i w:val="0"/>
          <w:sz w:val="20"/>
          <w:vertAlign w:val="superscript"/>
        </w:rPr>
        <w:t xml:space="preserve"> M ➔ pH = -log(1,961.10</w:t>
      </w:r>
      <w:r>
        <w:rPr>
          <w:rFonts w:ascii="Times New Roman" w:hAnsi="Times New Roman"/>
          <w:b w:val="0"/>
          <w:i w:val="0"/>
          <w:sz w:val="20"/>
        </w:rPr>
        <w:t>-3^) ≈ 2,71.</w:t>
      </w:r>
    </w:p>
    <w:p>
      <w:pPr>
        <w:spacing w:before="20" w:after="20"/>
        <w:ind w:left="454"/>
      </w:pPr>
      <w:r>
        <w:rPr>
          <w:rFonts w:ascii="Times New Roman" w:hAnsi="Times New Roman"/>
          <w:b w:val="0"/>
          <w:i w:val="0"/>
          <w:sz w:val="20"/>
        </w:rPr>
        <w:t>b) n(NaOH) = 0,100 . 0,1 = 0,01 mol. Gọi thể tích HCl 1,0 M là V (L) ➔ n(HCl) = 1,0.V (mol).</w:t>
      </w:r>
    </w:p>
    <w:p>
      <w:pPr>
        <w:spacing w:before="20" w:after="20"/>
        <w:ind w:left="454"/>
      </w:pPr>
      <w:r>
        <w:rPr>
          <w:rFonts w:ascii="Times New Roman" w:hAnsi="Times New Roman"/>
          <w:b w:val="0"/>
          <w:i w:val="0"/>
          <w:sz w:val="20"/>
        </w:rPr>
        <w:t xml:space="preserve">   pH = 12 ➔ pOH = 2 ➔ [OH^-] = 0,01 M.</w:t>
      </w:r>
    </w:p>
    <w:p>
      <w:pPr>
        <w:spacing w:before="20" w:after="20"/>
        <w:ind w:left="454"/>
      </w:pPr>
      <w:r>
        <w:rPr>
          <w:rFonts w:ascii="Times New Roman" w:hAnsi="Times New Roman"/>
          <w:b w:val="0"/>
          <w:i w:val="0"/>
          <w:sz w:val="20"/>
        </w:rPr>
        <w:t xml:space="preserve">   [OH^-] = (0,01 - V) / (0,1 + V) = 0,01  ➔  0,01 - V = 0,001 + 0,01V  ➔  1,01V = 0,009  ➔  V ≈ 0,00891 L = 8,91 mL.</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bình kín có hệ cân bằng hóa học sau: CO(g) + H</w:t>
      </w:r>
      <w:r>
        <w:rPr>
          <w:rFonts w:ascii="Times New Roman" w:hAnsi="Times New Roman"/>
          <w:b w:val="0"/>
          <w:i w:val="0"/>
          <w:sz w:val="21"/>
          <w:vertAlign w:val="subscript"/>
        </w:rPr>
        <w:t>2</w:t>
      </w:r>
      <w:r>
        <w:rPr>
          <w:rFonts w:ascii="Times New Roman" w:hAnsi="Times New Roman"/>
          <w:b w:val="0"/>
          <w:i w:val="0"/>
          <w:sz w:val="21"/>
        </w:rPr>
        <w:t>O(g)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r>
    </w:p>
    <w:p>
      <w:pPr>
        <w:spacing w:before="20" w:after="20"/>
        <w:ind w:left="283"/>
      </w:pPr>
      <w:r>
        <w:rPr>
          <w:rFonts w:ascii="Times New Roman" w:hAnsi="Times New Roman"/>
          <w:b/>
          <w:i w:val="0"/>
          <w:sz w:val="21"/>
        </w:rPr>
        <w:t xml:space="preserve">a) </w:t>
      </w:r>
      <w:r>
        <w:rPr>
          <w:rFonts w:ascii="Times New Roman" w:hAnsi="Times New Roman"/>
          <w:b w:val="0"/>
          <w:i w:val="0"/>
          <w:sz w:val="21"/>
        </w:rPr>
        <w:t>Thêm một lượng hơi nước cân bằng chuyển dịch theo chiều thuận.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Thêm một lượng CO</w:t>
      </w:r>
      <w:r>
        <w:rPr>
          <w:rFonts w:ascii="Times New Roman" w:hAnsi="Times New Roman"/>
          <w:b w:val="0"/>
          <w:i w:val="0"/>
          <w:sz w:val="21"/>
          <w:vertAlign w:val="subscript"/>
        </w:rPr>
        <w:t>2</w:t>
      </w:r>
      <w:r>
        <w:rPr>
          <w:rFonts w:ascii="Times New Roman" w:hAnsi="Times New Roman"/>
          <w:b w:val="0"/>
          <w:i w:val="0"/>
          <w:sz w:val="21"/>
        </w:rPr>
        <w:t xml:space="preserve"> cân bằng chuyển dịch theo chiều thuận.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Giảm áp suất chung của hệ cân bằng chuyển dịch theo chiều thuận.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nhiệt độ cân bằng chuyển dịch theo chiều thuận.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thêm hơi nước (chất tham gia) làm cân bằng chuyển dịch theo chiều giảm hơi nước (chiều thuận).</w:t>
      </w:r>
    </w:p>
    <w:p>
      <w:pPr>
        <w:spacing w:before="20" w:after="20"/>
        <w:ind w:left="454"/>
      </w:pPr>
      <w:r>
        <w:rPr>
          <w:rFonts w:ascii="Times New Roman" w:hAnsi="Times New Roman"/>
          <w:b w:val="0"/>
          <w:i w:val="0"/>
          <w:sz w:val="20"/>
        </w:rPr>
        <w:t>b) Sai vì thêm CO</w:t>
      </w:r>
      <w:r>
        <w:rPr>
          <w:rFonts w:ascii="Times New Roman" w:hAnsi="Times New Roman"/>
          <w:b w:val="0"/>
          <w:i w:val="0"/>
          <w:sz w:val="20"/>
          <w:vertAlign w:val="subscript"/>
        </w:rPr>
        <w:t>2</w:t>
      </w:r>
      <w:r>
        <w:rPr>
          <w:rFonts w:ascii="Times New Roman" w:hAnsi="Times New Roman"/>
          <w:b w:val="0"/>
          <w:i w:val="0"/>
          <w:sz w:val="20"/>
        </w:rPr>
        <w:t xml:space="preserve"> (sản phẩm) làm cân bằng chuyển dịch theo chiều nghịch.</w:t>
      </w:r>
    </w:p>
    <w:p>
      <w:pPr>
        <w:spacing w:before="20" w:after="20"/>
        <w:ind w:left="454"/>
      </w:pPr>
      <w:r>
        <w:rPr>
          <w:rFonts w:ascii="Times New Roman" w:hAnsi="Times New Roman"/>
          <w:b w:val="0"/>
          <w:i w:val="0"/>
          <w:sz w:val="20"/>
        </w:rPr>
        <w:t>c) Sai vì tổng số mol khí 2 vế bằng nhau (1+1 = 1+1 = 2) nên thay đổi áp suất không làm chuyển dịch cân bằng.</w:t>
      </w:r>
    </w:p>
    <w:p>
      <w:pPr>
        <w:spacing w:before="20" w:after="20"/>
        <w:ind w:left="454"/>
      </w:pPr>
      <w:r>
        <w:rPr>
          <w:rFonts w:ascii="Times New Roman" w:hAnsi="Times New Roman"/>
          <w:b w:val="0"/>
          <w:i w:val="0"/>
          <w:sz w:val="20"/>
        </w:rPr>
        <w:t>d) Đúng vì Δ</w:t>
      </w:r>
      <w:r>
        <w:rPr>
          <w:rFonts w:ascii="Times New Roman" w:hAnsi="Times New Roman"/>
          <w:b w:val="0"/>
          <w:i w:val="0"/>
          <w:sz w:val="20"/>
          <w:vertAlign w:val="subscript"/>
        </w:rPr>
        <w:t>r</w:t>
      </w:r>
      <w:r>
        <w:rPr>
          <w:rFonts w:ascii="Times New Roman" w:hAnsi="Times New Roman"/>
          <w:b w:val="0"/>
          <w:i w:val="0"/>
          <w:sz w:val="20"/>
        </w:rPr>
        <w:t>H° &gt; 0 (thu nhiệt), khi tăng nhiệt độ cân bằng chuyển dịch theo chiều thu nhiệt (chiều thuận).</w:t>
      </w:r>
    </w:p>
    <w:p>
      <w:pPr>
        <w:spacing w:before="60" w:after="40"/>
      </w:pPr>
      <w:r>
        <w:rPr>
          <w:rFonts w:ascii="Times New Roman" w:hAnsi="Times New Roman"/>
          <w:b/>
          <w:i w:val="0"/>
          <w:sz w:val="21"/>
        </w:rPr>
        <w:t xml:space="preserve">Câu 2. </w:t>
      </w:r>
      <w:r>
        <w:rPr>
          <w:rFonts w:ascii="Times New Roman" w:hAnsi="Times New Roman"/>
          <w:b w:val="0"/>
          <w:i w:val="0"/>
          <w:sz w:val="21"/>
        </w:rPr>
        <w:t>Xét cân bằng trong bình kín có dung tích không đổi: X(g) ⇌ 2Y(g). Ban đầu cho 1 mol khí X vào bình, khi đạt đến trạng thái cân bằng thì thấy: Tại thời điểm ở 35°C trong bình có 0,730 mol X; Tại thời điểm ở 45°C trong bình có 0,623 mol X.</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thuận là phản ứng thu nhiệt.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Khi tăng áp suất, cân bằng chuyển dịch theo chiều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Thêm tiếp Y vào hỗn hợp cân bằng thì làm cho cân bằng chuyển dịch theo chiều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Thêm xúc tác thích hợp vào hỗn hợp cân bằng thì cân bằng vẫn không chuyển dịch.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khi tăng nhiệt độ từ 35°C lên 45°C, lượng X giảm từ 0,730 mol xuống 0,623 mol chứng tỏ cân bằng chuyển dịch theo chiều thuận ➔ chiều thuận là chiều thu nhiệt.</w:t>
      </w:r>
    </w:p>
    <w:p>
      <w:pPr>
        <w:spacing w:before="20" w:after="20"/>
        <w:ind w:left="454"/>
      </w:pPr>
      <w:r>
        <w:rPr>
          <w:rFonts w:ascii="Times New Roman" w:hAnsi="Times New Roman"/>
          <w:b w:val="0"/>
          <w:i w:val="0"/>
          <w:sz w:val="20"/>
        </w:rPr>
        <w:t>b) Đúng vì phản ứng thuận làm tăng số mol khí (từ 1 mol lên 2 mol). Khi tăng áp suất, cân bằng chuyển dịch theo chiều giảm số mol khí (chiều nghịch).</w:t>
      </w:r>
    </w:p>
    <w:p>
      <w:pPr>
        <w:spacing w:before="20" w:after="20"/>
        <w:ind w:left="454"/>
      </w:pPr>
      <w:r>
        <w:rPr>
          <w:rFonts w:ascii="Times New Roman" w:hAnsi="Times New Roman"/>
          <w:b w:val="0"/>
          <w:i w:val="0"/>
          <w:sz w:val="20"/>
        </w:rPr>
        <w:t>c) Đúng vì thêm sản phẩm Y làm cân bằng chuyển dịch theo chiều nghịch để tiêu thụ bớt Y.</w:t>
      </w:r>
    </w:p>
    <w:p>
      <w:pPr>
        <w:spacing w:before="20" w:after="20"/>
        <w:ind w:left="454"/>
      </w:pPr>
      <w:r>
        <w:rPr>
          <w:rFonts w:ascii="Times New Roman" w:hAnsi="Times New Roman"/>
          <w:b w:val="0"/>
          <w:i w:val="0"/>
          <w:sz w:val="20"/>
        </w:rPr>
        <w:t>d) Đúng vì chất xúc tác làm tăng tốc độ thuận và nghịch cùng một tỉ lệ, không làm chuyển dịch cân bằng.</w:t>
      </w:r>
    </w:p>
    <w:p>
      <w:pPr>
        <w:spacing w:before="60" w:after="40"/>
      </w:pPr>
      <w:r>
        <w:rPr>
          <w:rFonts w:ascii="Times New Roman" w:hAnsi="Times New Roman"/>
          <w:b/>
          <w:i w:val="0"/>
          <w:sz w:val="21"/>
        </w:rPr>
        <w:t xml:space="preserve">Câu 3. </w:t>
      </w:r>
      <w:r>
        <w:rPr>
          <w:rFonts w:ascii="Times New Roman" w:hAnsi="Times New Roman"/>
          <w:b w:val="0"/>
          <w:i w:val="0"/>
          <w:sz w:val="21"/>
        </w:rPr>
        <w:t>Độ acid và độ kiềm của dung dịch có thể được đánh giá bằng nồng độ H</w:t>
      </w:r>
      <w:r>
        <w:rPr>
          <w:rFonts w:ascii="Times New Roman" w:hAnsi="Times New Roman"/>
          <w:b w:val="0"/>
          <w:i w:val="0"/>
          <w:sz w:val="21"/>
          <w:vertAlign w:val="superscript"/>
        </w:rPr>
        <w:t>+ (Nồng độ H</w:t>
      </w:r>
      <w:r>
        <w:rPr>
          <w:rFonts w:ascii="Times New Roman" w:hAnsi="Times New Roman"/>
          <w:b w:val="0"/>
          <w:i w:val="0"/>
          <w:sz w:val="21"/>
        </w:rPr>
        <w:t>+ càng cao thì pH càng nhỏ) hoặc quy về một giá trị gọi là pH (pH là chỉ số đánh giá độ acid hay base của một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Để so sánh mức độ acid giữa các dung dịch có thể dựa vào nồng độ: dung dịch acid nào có nồng độ mol/lít lớn hơn sẽ có tính acid mạnh hơn.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Cho các dung dịch có cùng nồng độ: 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3</w:t>
      </w:r>
      <w:r>
        <w:rPr>
          <w:rFonts w:ascii="Times New Roman" w:hAnsi="Times New Roman"/>
          <w:b w:val="0"/>
          <w:i w:val="0"/>
          <w:sz w:val="21"/>
        </w:rPr>
        <w:t xml:space="preserve"> (1), NaClO</w:t>
      </w:r>
      <w:r>
        <w:rPr>
          <w:rFonts w:ascii="Times New Roman" w:hAnsi="Times New Roman"/>
          <w:b w:val="0"/>
          <w:i w:val="0"/>
          <w:sz w:val="21"/>
          <w:vertAlign w:val="subscript"/>
        </w:rPr>
        <w:t>4</w:t>
      </w:r>
      <w:r>
        <w:rPr>
          <w:rFonts w:ascii="Times New Roman" w:hAnsi="Times New Roman"/>
          <w:b w:val="0"/>
          <w:i w:val="0"/>
          <w:sz w:val="21"/>
        </w:rPr>
        <w:t xml:space="preserve"> (2), HNO</w:t>
      </w:r>
      <w:r>
        <w:rPr>
          <w:rFonts w:ascii="Times New Roman" w:hAnsi="Times New Roman"/>
          <w:b w:val="0"/>
          <w:i w:val="0"/>
          <w:sz w:val="21"/>
          <w:vertAlign w:val="subscript"/>
        </w:rPr>
        <w:t>3</w:t>
      </w:r>
      <w:r>
        <w:rPr>
          <w:rFonts w:ascii="Times New Roman" w:hAnsi="Times New Roman"/>
          <w:b w:val="0"/>
          <w:i w:val="0"/>
          <w:sz w:val="21"/>
        </w:rPr>
        <w:t xml:space="preserve"> (3), Ca(OH)</w:t>
      </w:r>
      <w:r>
        <w:rPr>
          <w:rFonts w:ascii="Times New Roman" w:hAnsi="Times New Roman"/>
          <w:b w:val="0"/>
          <w:i w:val="0"/>
          <w:sz w:val="21"/>
          <w:vertAlign w:val="subscript"/>
        </w:rPr>
        <w:t>2</w:t>
      </w:r>
      <w:r>
        <w:rPr>
          <w:rFonts w:ascii="Times New Roman" w:hAnsi="Times New Roman"/>
          <w:b w:val="0"/>
          <w:i w:val="0"/>
          <w:sz w:val="21"/>
        </w:rPr>
        <w:t xml:space="preserve"> (4). Chất có giá trị pH cao nhất là (3).</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Cho ba dung dịch có cùng nồng độ: NH</w:t>
      </w:r>
      <w:r>
        <w:rPr>
          <w:rFonts w:ascii="Times New Roman" w:hAnsi="Times New Roman"/>
          <w:b w:val="0"/>
          <w:i w:val="0"/>
          <w:sz w:val="21"/>
          <w:vertAlign w:val="subscript"/>
        </w:rPr>
        <w:t>3</w:t>
      </w:r>
      <w:r>
        <w:rPr>
          <w:rFonts w:ascii="Times New Roman" w:hAnsi="Times New Roman"/>
          <w:b w:val="0"/>
          <w:i w:val="0"/>
          <w:sz w:val="21"/>
        </w:rPr>
        <w:t xml:space="preserve"> (1), Ca(OH)</w:t>
      </w:r>
      <w:r>
        <w:rPr>
          <w:rFonts w:ascii="Times New Roman" w:hAnsi="Times New Roman"/>
          <w:b w:val="0"/>
          <w:i w:val="0"/>
          <w:sz w:val="21"/>
          <w:vertAlign w:val="subscript"/>
        </w:rPr>
        <w:t>2</w:t>
      </w:r>
      <w:r>
        <w:rPr>
          <w:rFonts w:ascii="Times New Roman" w:hAnsi="Times New Roman"/>
          <w:b w:val="0"/>
          <w:i w:val="0"/>
          <w:sz w:val="21"/>
        </w:rPr>
        <w:t xml:space="preserve"> (2), KOH (3). Giá trị pH các dung dịch được sắp xếp theo thứ tự giảm dần là: (2), (3), (1).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các dung dịch có cùng nồng độ, dung dịch có nồng độ ion H^+ nhỏ hơn và pH cao sẽ có tính acid yếu hơn.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độ mạnh của acid phụ thuộc vào khả năng phân li ra H^+ (hằng số K</w:t>
      </w:r>
      <w:r>
        <w:rPr>
          <w:rFonts w:ascii="Times New Roman" w:hAnsi="Times New Roman"/>
          <w:b w:val="0"/>
          <w:i w:val="0"/>
          <w:sz w:val="20"/>
          <w:vertAlign w:val="subscript"/>
        </w:rPr>
        <w:t>a</w:t>
      </w:r>
      <w:r>
        <w:rPr>
          <w:rFonts w:ascii="Times New Roman" w:hAnsi="Times New Roman"/>
          <w:b w:val="0"/>
          <w:i w:val="0"/>
          <w:sz w:val="20"/>
        </w:rPr>
        <w:t>), không chỉ dựa vào nồng độ mol.</w:t>
      </w:r>
    </w:p>
    <w:p>
      <w:pPr>
        <w:spacing w:before="20" w:after="20"/>
        <w:ind w:left="454"/>
      </w:pPr>
      <w:r>
        <w:rPr>
          <w:rFonts w:ascii="Times New Roman" w:hAnsi="Times New Roman"/>
          <w:b w:val="0"/>
          <w:i w:val="0"/>
          <w:sz w:val="20"/>
        </w:rPr>
        <w:t>b) Sai vì HNO</w:t>
      </w:r>
      <w:r>
        <w:rPr>
          <w:rFonts w:ascii="Times New Roman" w:hAnsi="Times New Roman"/>
          <w:b w:val="0"/>
          <w:i w:val="0"/>
          <w:sz w:val="20"/>
          <w:vertAlign w:val="subscript"/>
        </w:rPr>
        <w:t>3</w:t>
      </w:r>
      <w:r>
        <w:rPr>
          <w:rFonts w:ascii="Times New Roman" w:hAnsi="Times New Roman"/>
          <w:b w:val="0"/>
          <w:i w:val="0"/>
          <w:sz w:val="20"/>
        </w:rPr>
        <w:t xml:space="preserve"> (3) là acid mạnh nên pH nhỏ nhất; Ca(OH)</w:t>
      </w:r>
      <w:r>
        <w:rPr>
          <w:rFonts w:ascii="Times New Roman" w:hAnsi="Times New Roman"/>
          <w:b w:val="0"/>
          <w:i w:val="0"/>
          <w:sz w:val="20"/>
          <w:vertAlign w:val="subscript"/>
        </w:rPr>
        <w:t>2</w:t>
      </w:r>
      <w:r>
        <w:rPr>
          <w:rFonts w:ascii="Times New Roman" w:hAnsi="Times New Roman"/>
          <w:b w:val="0"/>
          <w:i w:val="0"/>
          <w:sz w:val="20"/>
        </w:rPr>
        <w:t xml:space="preserve"> (4) là base mạnh nên pH cao nhất.</w:t>
      </w:r>
    </w:p>
    <w:p>
      <w:pPr>
        <w:spacing w:before="20" w:after="20"/>
        <w:ind w:left="454"/>
      </w:pPr>
      <w:r>
        <w:rPr>
          <w:rFonts w:ascii="Times New Roman" w:hAnsi="Times New Roman"/>
          <w:b w:val="0"/>
          <w:i w:val="0"/>
          <w:sz w:val="20"/>
        </w:rPr>
        <w:t>c) Đúng vì Ca(OH)</w:t>
      </w:r>
      <w:r>
        <w:rPr>
          <w:rFonts w:ascii="Times New Roman" w:hAnsi="Times New Roman"/>
          <w:b w:val="0"/>
          <w:i w:val="0"/>
          <w:sz w:val="20"/>
          <w:vertAlign w:val="subscript"/>
        </w:rPr>
        <w:t>2</w:t>
      </w:r>
      <w:r>
        <w:rPr>
          <w:rFonts w:ascii="Times New Roman" w:hAnsi="Times New Roman"/>
          <w:b w:val="0"/>
          <w:i w:val="0"/>
          <w:sz w:val="20"/>
        </w:rPr>
        <w:t xml:space="preserve"> phân li ra 2 OH</w:t>
      </w:r>
      <w:r>
        <w:rPr>
          <w:rFonts w:ascii="Times New Roman" w:hAnsi="Times New Roman"/>
          <w:b w:val="0"/>
          <w:i w:val="0"/>
          <w:sz w:val="20"/>
          <w:vertAlign w:val="superscript"/>
        </w:rPr>
        <w:t>- ➔ [OH</w:t>
      </w:r>
      <w:r>
        <w:rPr>
          <w:rFonts w:ascii="Times New Roman" w:hAnsi="Times New Roman"/>
          <w:b w:val="0"/>
          <w:i w:val="0"/>
          <w:sz w:val="20"/>
        </w:rPr>
        <w:t>-] lớn nhất ➔ pH lớn nhất; KOH phân li ra 1 OH^-; NH</w:t>
      </w:r>
      <w:r>
        <w:rPr>
          <w:rFonts w:ascii="Times New Roman" w:hAnsi="Times New Roman"/>
          <w:b w:val="0"/>
          <w:i w:val="0"/>
          <w:sz w:val="20"/>
          <w:vertAlign w:val="subscript"/>
        </w:rPr>
        <w:t>3</w:t>
      </w:r>
      <w:r>
        <w:rPr>
          <w:rFonts w:ascii="Times New Roman" w:hAnsi="Times New Roman"/>
          <w:b w:val="0"/>
          <w:i w:val="0"/>
          <w:sz w:val="20"/>
        </w:rPr>
        <w:t xml:space="preserve"> là base yếu phân li một phần ➔ pH giảm dần: (2) &gt; (3) &gt; (1).</w:t>
      </w:r>
    </w:p>
    <w:p>
      <w:pPr>
        <w:spacing w:before="20" w:after="20"/>
        <w:ind w:left="454"/>
      </w:pPr>
      <w:r>
        <w:rPr>
          <w:rFonts w:ascii="Times New Roman" w:hAnsi="Times New Roman"/>
          <w:b w:val="0"/>
          <w:i w:val="0"/>
          <w:sz w:val="20"/>
        </w:rPr>
        <w:t>d) Đúng vì [H^+] càng nhỏ (pH càng lớn) thì tính acid càng yếu.</w:t>
      </w:r>
    </w:p>
    <w:p>
      <w:pPr>
        <w:spacing w:before="60" w:after="40"/>
      </w:pPr>
      <w:r>
        <w:rPr>
          <w:rFonts w:ascii="Times New Roman" w:hAnsi="Times New Roman"/>
          <w:b/>
          <w:i w:val="0"/>
          <w:sz w:val="21"/>
        </w:rPr>
        <w:t xml:space="preserve">Câu 4. </w:t>
      </w:r>
      <w:r>
        <w:rPr>
          <w:rFonts w:ascii="Times New Roman" w:hAnsi="Times New Roman"/>
          <w:b w:val="0"/>
          <w:i w:val="0"/>
          <w:sz w:val="21"/>
        </w:rPr>
        <w:t>Bản chất acid – base của nước được thể hiện trong hình sau:</w:t>
      </w:r>
    </w:p>
    <w:p>
      <w:pPr>
        <w:spacing w:before="60" w:after="80"/>
        <w:jc w:val="center"/>
      </w:pPr>
      <w:r>
        <w:drawing>
          <wp:inline xmlns:a="http://schemas.openxmlformats.org/drawingml/2006/main" xmlns:pic="http://schemas.openxmlformats.org/drawingml/2006/picture">
            <wp:extent cx="2700000" cy="618750"/>
            <wp:docPr id="1" name="Picture 1"/>
            <wp:cNvGraphicFramePr>
              <a:graphicFrameLocks noChangeAspect="1"/>
            </wp:cNvGraphicFramePr>
            <a:graphic>
              <a:graphicData uri="http://schemas.openxmlformats.org/drawingml/2006/picture">
                <pic:pic>
                  <pic:nvPicPr>
                    <pic:cNvPr id="0" name="cau4_mo_hinh_nuoc.png"/>
                    <pic:cNvPicPr/>
                  </pic:nvPicPr>
                  <pic:blipFill>
                    <a:blip r:embed="rId11"/>
                    <a:stretch>
                      <a:fillRect/>
                    </a:stretch>
                  </pic:blipFill>
                  <pic:spPr>
                    <a:xfrm>
                      <a:off x="0" y="0"/>
                      <a:ext cx="2700000" cy="61875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Hai phân tử nước trong phương trình điện li trên là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Hai phân tử nước trong phương trình điện li trên là base.</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là một chất lưỡng tính vì nó có thể đóng vai trò là một acid hoặc một base.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Hai phân tử nước trong phương trình điện li trên một phân tử đóng vai trò acid và một phân tử đóng vai trò base.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quá trình tự ion hóa của nước: 2H</w:t>
      </w:r>
      <w:r>
        <w:rPr>
          <w:rFonts w:ascii="Times New Roman" w:hAnsi="Times New Roman"/>
          <w:b w:val="0"/>
          <w:i w:val="0"/>
          <w:sz w:val="20"/>
          <w:vertAlign w:val="subscript"/>
        </w:rPr>
        <w:t>2</w:t>
      </w:r>
      <w:r>
        <w:rPr>
          <w:rFonts w:ascii="Times New Roman" w:hAnsi="Times New Roman"/>
          <w:b w:val="0"/>
          <w:i w:val="0"/>
          <w:sz w:val="20"/>
        </w:rPr>
        <w:t>O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 + OH</w:t>
      </w:r>
      <w:r>
        <w:rPr>
          <w:rFonts w:ascii="Times New Roman" w:hAnsi="Times New Roman"/>
          <w:b w:val="0"/>
          <w:i w:val="0"/>
          <w:sz w:val="20"/>
        </w:rPr>
        <w:t>-:</w:t>
      </w:r>
    </w:p>
    <w:p>
      <w:pPr>
        <w:spacing w:before="20" w:after="20"/>
        <w:ind w:left="454"/>
      </w:pPr>
      <w:r>
        <w:rPr>
          <w:rFonts w:ascii="Times New Roman" w:hAnsi="Times New Roman"/>
          <w:b w:val="0"/>
          <w:i w:val="0"/>
          <w:sz w:val="20"/>
        </w:rPr>
        <w:t>- Một phân tử H</w:t>
      </w:r>
      <w:r>
        <w:rPr>
          <w:rFonts w:ascii="Times New Roman" w:hAnsi="Times New Roman"/>
          <w:b w:val="0"/>
          <w:i w:val="0"/>
          <w:sz w:val="20"/>
          <w:vertAlign w:val="subscript"/>
        </w:rPr>
        <w:t>2</w:t>
      </w:r>
      <w:r>
        <w:rPr>
          <w:rFonts w:ascii="Times New Roman" w:hAnsi="Times New Roman"/>
          <w:b w:val="0"/>
          <w:i w:val="0"/>
          <w:sz w:val="20"/>
        </w:rPr>
        <w:t>O nhường proton H^+ đóng vai trò là acid.</w:t>
      </w:r>
    </w:p>
    <w:p>
      <w:pPr>
        <w:spacing w:before="20" w:after="20"/>
        <w:ind w:left="454"/>
      </w:pPr>
      <w:r>
        <w:rPr>
          <w:rFonts w:ascii="Times New Roman" w:hAnsi="Times New Roman"/>
          <w:b w:val="0"/>
          <w:i w:val="0"/>
          <w:sz w:val="20"/>
        </w:rPr>
        <w:t>- Phân tử H</w:t>
      </w:r>
      <w:r>
        <w:rPr>
          <w:rFonts w:ascii="Times New Roman" w:hAnsi="Times New Roman"/>
          <w:b w:val="0"/>
          <w:i w:val="0"/>
          <w:sz w:val="20"/>
          <w:vertAlign w:val="subscript"/>
        </w:rPr>
        <w:t>2</w:t>
      </w:r>
      <w:r>
        <w:rPr>
          <w:rFonts w:ascii="Times New Roman" w:hAnsi="Times New Roman"/>
          <w:b w:val="0"/>
          <w:i w:val="0"/>
          <w:sz w:val="20"/>
        </w:rPr>
        <w:t>O còn lại nhận proton H^+ đóng vai trò là base.</w:t>
      </w:r>
    </w:p>
    <w:p>
      <w:pPr>
        <w:spacing w:before="20" w:after="20"/>
        <w:ind w:left="454"/>
      </w:pPr>
      <w:r>
        <w:rPr>
          <w:rFonts w:ascii="Times New Roman" w:hAnsi="Times New Roman"/>
          <w:b w:val="0"/>
          <w:i w:val="0"/>
          <w:sz w:val="20"/>
        </w:rPr>
        <w:t>➔ Do đó nước là chất lưỡng tính theo thuyết Brønsted – Lowry. Ý a và b sai, ý c và d đúng.</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Nồng độ mol của ion NO</w:t>
      </w:r>
      <w:r>
        <w:rPr>
          <w:rFonts w:ascii="Times New Roman" w:hAnsi="Times New Roman"/>
          <w:b w:val="0"/>
          <w:i w:val="0"/>
          <w:sz w:val="21"/>
          <w:vertAlign w:val="subscript"/>
        </w:rPr>
        <w:t>3</w:t>
      </w:r>
      <w:r>
        <w:rPr>
          <w:rFonts w:ascii="Times New Roman" w:hAnsi="Times New Roman"/>
          <w:b w:val="0"/>
          <w:i w:val="0"/>
          <w:sz w:val="21"/>
        </w:rPr>
        <w:t>^- trong dung dịch Ba(NO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0,1 M là x M. Xác định giá trị của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0,2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Ba(NO</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Ba</w:t>
      </w:r>
      <w:r>
        <w:rPr>
          <w:rFonts w:ascii="Times New Roman" w:hAnsi="Times New Roman"/>
          <w:b w:val="0"/>
          <w:i w:val="0"/>
          <w:sz w:val="20"/>
          <w:vertAlign w:val="superscript"/>
        </w:rPr>
        <w:t>2+</w:t>
      </w:r>
      <w:r>
        <w:rPr>
          <w:rFonts w:ascii="Times New Roman" w:hAnsi="Times New Roman"/>
          <w:b w:val="0"/>
          <w:i w:val="0"/>
          <w:sz w:val="20"/>
        </w:rPr>
        <w:t xml:space="preserve"> + 2NO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0,1 M ──────────➔ 0,2 M</w:t>
      </w:r>
    </w:p>
    <w:p>
      <w:pPr>
        <w:spacing w:before="20" w:after="20"/>
        <w:ind w:left="454"/>
      </w:pPr>
      <w:r>
        <w:rPr>
          <w:rFonts w:ascii="Times New Roman" w:hAnsi="Times New Roman"/>
          <w:b w:val="0"/>
          <w:i w:val="0"/>
          <w:sz w:val="20"/>
        </w:rPr>
        <w:t>Vậy [NO</w:t>
      </w:r>
      <w:r>
        <w:rPr>
          <w:rFonts w:ascii="Times New Roman" w:hAnsi="Times New Roman"/>
          <w:b w:val="0"/>
          <w:i w:val="0"/>
          <w:sz w:val="20"/>
          <w:vertAlign w:val="subscript"/>
        </w:rPr>
        <w:t>3</w:t>
      </w:r>
      <w:r>
        <w:rPr>
          <w:rFonts w:ascii="Times New Roman" w:hAnsi="Times New Roman"/>
          <w:b w:val="0"/>
          <w:i w:val="0"/>
          <w:sz w:val="20"/>
        </w:rPr>
        <w:t>^-] = 0,2 M ➔ x = 0,2.</w:t>
      </w:r>
    </w:p>
    <w:p>
      <w:pPr>
        <w:spacing w:before="60" w:after="40"/>
      </w:pPr>
      <w:r>
        <w:rPr>
          <w:rFonts w:ascii="Times New Roman" w:hAnsi="Times New Roman"/>
          <w:b w:val="0"/>
          <w:i w:val="0"/>
          <w:sz w:val="21"/>
        </w:rPr>
        <w:t>Câu 2 (SBT-CTST). Để chuẩn độ 40 mL dung dịch HCl chưa biết nồng độ đã dùng trung bình hết 34 mL dung dịch NaOH 0,12 M. Tính nồng độ mol của dung dịch HCl.</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0,102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n(NaOH) = 0,034 . 0,12 = 0,00408 mol.</w:t>
      </w:r>
    </w:p>
    <w:p>
      <w:pPr>
        <w:spacing w:before="20" w:after="20"/>
        <w:ind w:left="454"/>
      </w:pPr>
      <w:r>
        <w:rPr>
          <w:rFonts w:ascii="Times New Roman" w:hAnsi="Times New Roman"/>
          <w:b w:val="0"/>
          <w:i w:val="0"/>
          <w:sz w:val="20"/>
        </w:rPr>
        <w:t>HCl + NaOH ➔ NaCl + H</w:t>
      </w:r>
      <w:r>
        <w:rPr>
          <w:rFonts w:ascii="Times New Roman" w:hAnsi="Times New Roman"/>
          <w:b w:val="0"/>
          <w:i w:val="0"/>
          <w:sz w:val="20"/>
          <w:vertAlign w:val="subscript"/>
        </w:rPr>
        <w:t>2</w:t>
      </w:r>
      <w:r>
        <w:rPr>
          <w:rFonts w:ascii="Times New Roman" w:hAnsi="Times New Roman"/>
          <w:b w:val="0"/>
          <w:i w:val="0"/>
          <w:sz w:val="20"/>
        </w:rPr>
        <w:t>O  ➔  n(HCl) = n(NaOH) = 0,00408 mol.</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M(HCl)</w:t>
      </w:r>
      <w:r>
        <w:rPr>
          <w:rFonts w:ascii="Times New Roman" w:hAnsi="Times New Roman"/>
          <w:b w:val="0"/>
          <w:i w:val="0"/>
          <w:sz w:val="20"/>
        </w:rPr>
        <w:t xml:space="preserve"> = 0,00408 / 0,040 = 0,102 M.</w:t>
      </w:r>
    </w:p>
    <w:p>
      <w:pPr>
        <w:spacing w:before="60" w:after="40"/>
      </w:pPr>
      <w:r>
        <w:rPr>
          <w:rFonts w:ascii="Times New Roman" w:hAnsi="Times New Roman"/>
          <w:b w:val="0"/>
          <w:i w:val="0"/>
          <w:sz w:val="21"/>
        </w:rPr>
        <w:t>Câu 3 [CD - SBT]. Xác định pH của dung dịch thu được sau khi thêm 25,0 ml dung dịch NaOH 0,1M vào 50,0 ml dung dịch HCl 0,1 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1,48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n(NaOH) = 0,025 . 0,1 = 2,5.10</w:t>
      </w:r>
      <w:r>
        <w:rPr>
          <w:rFonts w:ascii="Times New Roman" w:hAnsi="Times New Roman"/>
          <w:b w:val="0"/>
          <w:i w:val="0"/>
          <w:sz w:val="20"/>
          <w:vertAlign w:val="superscript"/>
        </w:rPr>
        <w:t>-3</w:t>
      </w:r>
      <w:r>
        <w:rPr>
          <w:rFonts w:ascii="Times New Roman" w:hAnsi="Times New Roman"/>
          <w:b w:val="0"/>
          <w:i w:val="0"/>
          <w:sz w:val="20"/>
        </w:rPr>
        <w:t xml:space="preserve"> mol; n(HCl) = 0,050 . 0,1 = 5,0.10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 + OH</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  n(H</w:t>
      </w:r>
      <w:r>
        <w:rPr>
          <w:rFonts w:ascii="Times New Roman" w:hAnsi="Times New Roman"/>
          <w:b w:val="0"/>
          <w:i w:val="0"/>
          <w:sz w:val="20"/>
          <w:vertAlign w:val="superscript"/>
        </w:rPr>
        <w:t>+ dư) = 5,0.10</w:t>
      </w:r>
      <w:r>
        <w:rPr>
          <w:rFonts w:ascii="Times New Roman" w:hAnsi="Times New Roman"/>
          <w:b w:val="0"/>
          <w:i w:val="0"/>
          <w:sz w:val="20"/>
        </w:rPr>
        <w:t>-3</w:t>
      </w:r>
      <w:r>
        <w:rPr>
          <w:rFonts w:ascii="Times New Roman" w:hAnsi="Times New Roman"/>
          <w:b w:val="0"/>
          <w:i w:val="0"/>
          <w:sz w:val="20"/>
          <w:vertAlign w:val="superscript"/>
        </w:rPr>
        <w:t xml:space="preserve"> - 2,5.10</w:t>
      </w:r>
      <w:r>
        <w:rPr>
          <w:rFonts w:ascii="Times New Roman" w:hAnsi="Times New Roman"/>
          <w:b w:val="0"/>
          <w:i w:val="0"/>
          <w:sz w:val="20"/>
        </w:rPr>
        <w:t>-3</w:t>
      </w:r>
      <w:r>
        <w:rPr>
          <w:rFonts w:ascii="Times New Roman" w:hAnsi="Times New Roman"/>
          <w:b w:val="0"/>
          <w:i w:val="0"/>
          <w:sz w:val="20"/>
          <w:vertAlign w:val="superscript"/>
        </w:rPr>
        <w:t xml:space="preserve"> = 2,5.10</w:t>
      </w:r>
      <w:r>
        <w:rPr>
          <w:rFonts w:ascii="Times New Roman" w:hAnsi="Times New Roman"/>
          <w:b w:val="0"/>
          <w:i w:val="0"/>
          <w:sz w:val="20"/>
        </w:rPr>
        <w:t>-3^ mol.</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dd</w:t>
      </w:r>
      <w:r>
        <w:rPr>
          <w:rFonts w:ascii="Times New Roman" w:hAnsi="Times New Roman"/>
          <w:b w:val="0"/>
          <w:i w:val="0"/>
          <w:sz w:val="20"/>
        </w:rPr>
        <w:t xml:space="preserve"> = 25,0 + 50,0 = 75,0 mL = 0,075 L.</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 = 2,5.10</w:t>
      </w:r>
      <w:r>
        <w:rPr>
          <w:rFonts w:ascii="Times New Roman" w:hAnsi="Times New Roman"/>
          <w:b w:val="0"/>
          <w:i w:val="0"/>
          <w:sz w:val="20"/>
        </w:rPr>
        <w:t>-3^ / 0,075 = 1/30 M ≈ 0,0333 M ➔ pH = -log(0,0333) ≈ 1,48.</w:t>
      </w:r>
    </w:p>
    <w:p>
      <w:pPr>
        <w:spacing w:before="60" w:after="40"/>
      </w:pPr>
      <w:r>
        <w:rPr>
          <w:rFonts w:ascii="Times New Roman" w:hAnsi="Times New Roman"/>
          <w:b w:val="0"/>
          <w:i w:val="0"/>
          <w:sz w:val="21"/>
        </w:rPr>
        <w:t>Câu 4 [CD - SBT]. Có bao nhiêu phát biểu nào dưới đây là đúng trong số các phát biểu đã cho dưới đây?</w:t>
        <w:br/>
        <w:t>(a) Để so sánh mức độ acid giữa các dung dịch có thể dựa vào nồng độ: dung dịch acid nào có nồng độ lớn hơn sẽ có tính acid mạnh hơn.</w:t>
        <w:br/>
        <w:t>(b) Trong các dung dịch có cùng nồng độ, dung dịch nào có tính acid mạnh hơn sẽ có nồng độ ion H</w:t>
      </w:r>
      <w:r>
        <w:rPr>
          <w:rFonts w:ascii="Times New Roman" w:hAnsi="Times New Roman"/>
          <w:b w:val="0"/>
          <w:i w:val="0"/>
          <w:sz w:val="21"/>
          <w:vertAlign w:val="superscript"/>
        </w:rPr>
        <w:t>+ lớn hơn và pH lớn hơn.</w:t>
        <w:br/>
        <w:t>(c) Trong các dung dịch có cùng nồng độ, dung dịch nào có nồng độ ion OH</w:t>
      </w:r>
      <w:r>
        <w:rPr>
          <w:rFonts w:ascii="Times New Roman" w:hAnsi="Times New Roman"/>
          <w:b w:val="0"/>
          <w:i w:val="0"/>
          <w:sz w:val="21"/>
        </w:rPr>
        <w:t>- lớn hơn và pH nhỏ hơn sẽ có tính base lớn hơn.</w:t>
        <w:br/>
        <w:t>(d) Trong các dung dịch có cùng nồng độ, dung dịch nào có tính acid mạnh hơn sẽ có nồng độ ion H</w:t>
      </w:r>
      <w:r>
        <w:rPr>
          <w:rFonts w:ascii="Times New Roman" w:hAnsi="Times New Roman"/>
          <w:b w:val="0"/>
          <w:i w:val="0"/>
          <w:sz w:val="21"/>
          <w:vertAlign w:val="superscript"/>
        </w:rPr>
        <w:t>+ lớn hơn và pH nhỏ hơn.</w:t>
        <w:br/>
        <w:t>(e) Trong các dung dịch có cùng nồng độ, dung dịch có nồng độ ion H</w:t>
      </w:r>
      <w:r>
        <w:rPr>
          <w:rFonts w:ascii="Times New Roman" w:hAnsi="Times New Roman"/>
          <w:b w:val="0"/>
          <w:i w:val="0"/>
          <w:sz w:val="21"/>
        </w:rPr>
        <w:t>+ nhỏ hơn và pH cao sẽ có tính acid yếu hơn.</w:t>
        <w:br/>
        <w:t>(g) Trong một dãy các dung dịch có cùng nồng độ được sắp xếp theo tính acid tăng dần thì nồng độ ion OH^- sẽ giảm dần và K</w:t>
      </w:r>
      <w:r>
        <w:rPr>
          <w:rFonts w:ascii="Times New Roman" w:hAnsi="Times New Roman"/>
          <w:b w:val="0"/>
          <w:i w:val="0"/>
          <w:sz w:val="21"/>
          <w:vertAlign w:val="subscript"/>
        </w:rPr>
        <w:t>a</w:t>
      </w:r>
      <w:r>
        <w:rPr>
          <w:rFonts w:ascii="Times New Roman" w:hAnsi="Times New Roman"/>
          <w:b w:val="0"/>
          <w:i w:val="0"/>
          <w:sz w:val="21"/>
        </w:rPr>
        <w:t xml:space="preserve"> tăng dần.</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phát biểu đúng là: (d), (e), (g).</w:t>
      </w:r>
    </w:p>
    <w:p>
      <w:pPr>
        <w:spacing w:before="20" w:after="20"/>
        <w:ind w:left="454"/>
      </w:pPr>
      <w:r>
        <w:rPr>
          <w:rFonts w:ascii="Times New Roman" w:hAnsi="Times New Roman"/>
          <w:b w:val="0"/>
          <w:i w:val="0"/>
          <w:sz w:val="20"/>
        </w:rPr>
        <w:t>- (a) Sai vì độ mạnh acid phụ thuộc khả năng phân li ra H^+.</w:t>
      </w:r>
    </w:p>
    <w:p>
      <w:pPr>
        <w:spacing w:before="20" w:after="20"/>
        <w:ind w:left="454"/>
      </w:pPr>
      <w:r>
        <w:rPr>
          <w:rFonts w:ascii="Times New Roman" w:hAnsi="Times New Roman"/>
          <w:b w:val="0"/>
          <w:i w:val="0"/>
          <w:sz w:val="20"/>
        </w:rPr>
        <w:t>- (b) Sai vì tính acid mạnh hơn thì pH phải nhỏ hơn.</w:t>
      </w:r>
    </w:p>
    <w:p>
      <w:pPr>
        <w:spacing w:before="20" w:after="20"/>
        <w:ind w:left="454"/>
      </w:pPr>
      <w:r>
        <w:rPr>
          <w:rFonts w:ascii="Times New Roman" w:hAnsi="Times New Roman"/>
          <w:b w:val="0"/>
          <w:i w:val="0"/>
          <w:sz w:val="20"/>
        </w:rPr>
        <w:t>- (c) Sai vì tính base lớn hơn thì pH phải lớn hơn.</w:t>
      </w:r>
    </w:p>
    <w:p>
      <w:pPr>
        <w:spacing w:before="20" w:after="20"/>
        <w:ind w:left="454"/>
      </w:pPr>
      <w:r>
        <w:rPr>
          <w:rFonts w:ascii="Times New Roman" w:hAnsi="Times New Roman"/>
          <w:b w:val="0"/>
          <w:i w:val="0"/>
          <w:sz w:val="20"/>
        </w:rPr>
        <w:t>- (d) Đúng vì tính acid mạnh hơn thì [H^+] lớn hơn và pH nhỏ hơn.</w:t>
      </w:r>
    </w:p>
    <w:p>
      <w:pPr>
        <w:spacing w:before="20" w:after="20"/>
        <w:ind w:left="454"/>
      </w:pPr>
      <w:r>
        <w:rPr>
          <w:rFonts w:ascii="Times New Roman" w:hAnsi="Times New Roman"/>
          <w:b w:val="0"/>
          <w:i w:val="0"/>
          <w:sz w:val="20"/>
        </w:rPr>
        <w:t>- (e) Đúng vì [H^+] nhỏ hơn (pH cao hơn) thì tính acid yếu hơn.</w:t>
      </w:r>
    </w:p>
    <w:p>
      <w:pPr>
        <w:spacing w:before="20" w:after="20"/>
        <w:ind w:left="454"/>
      </w:pPr>
      <w:r>
        <w:rPr>
          <w:rFonts w:ascii="Times New Roman" w:hAnsi="Times New Roman"/>
          <w:b w:val="0"/>
          <w:i w:val="0"/>
          <w:sz w:val="20"/>
        </w:rPr>
        <w:t>- (g) Đúng vì khi tính acid tăng dần thì [H</w:t>
      </w:r>
      <w:r>
        <w:rPr>
          <w:rFonts w:ascii="Times New Roman" w:hAnsi="Times New Roman"/>
          <w:b w:val="0"/>
          <w:i w:val="0"/>
          <w:sz w:val="20"/>
          <w:vertAlign w:val="superscript"/>
        </w:rPr>
        <w:t>+] tăng ➔ [OH</w:t>
      </w:r>
      <w:r>
        <w:rPr>
          <w:rFonts w:ascii="Times New Roman" w:hAnsi="Times New Roman"/>
          <w:b w:val="0"/>
          <w:i w:val="0"/>
          <w:sz w:val="20"/>
        </w:rPr>
        <w:t>-] giảm và K</w:t>
      </w:r>
      <w:r>
        <w:rPr>
          <w:rFonts w:ascii="Times New Roman" w:hAnsi="Times New Roman"/>
          <w:b w:val="0"/>
          <w:i w:val="0"/>
          <w:sz w:val="20"/>
          <w:vertAlign w:val="subscript"/>
        </w:rPr>
        <w:t>a</w:t>
      </w:r>
      <w:r>
        <w:rPr>
          <w:rFonts w:ascii="Times New Roman" w:hAnsi="Times New Roman"/>
          <w:b w:val="0"/>
          <w:i w:val="0"/>
          <w:sz w:val="20"/>
        </w:rPr>
        <w:t xml:space="preserve"> tăng.</w:t>
      </w:r>
    </w:p>
    <w:p>
      <w:pPr>
        <w:spacing w:before="60" w:after="40"/>
      </w:pPr>
      <w:r>
        <w:rPr>
          <w:rFonts w:ascii="Times New Roman" w:hAnsi="Times New Roman"/>
          <w:b w:val="0"/>
          <w:i w:val="0"/>
          <w:sz w:val="21"/>
        </w:rPr>
        <w:t>Câu 5 [CD - SGK]. Để trung hoà 10mL dung dịch HCl nồng độ x M cần 50 ml dung dịch NaOH 0,5 M. Xác định giá trị của x.</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n(NaOH) = 0,050 . 0,5 = 0,025 mol.</w:t>
      </w:r>
    </w:p>
    <w:p>
      <w:pPr>
        <w:spacing w:before="20" w:after="20"/>
        <w:ind w:left="454"/>
      </w:pPr>
      <w:r>
        <w:rPr>
          <w:rFonts w:ascii="Times New Roman" w:hAnsi="Times New Roman"/>
          <w:b w:val="0"/>
          <w:i w:val="0"/>
          <w:sz w:val="20"/>
        </w:rPr>
        <w:t>HCl + NaOH ➔ NaCl + H</w:t>
      </w:r>
      <w:r>
        <w:rPr>
          <w:rFonts w:ascii="Times New Roman" w:hAnsi="Times New Roman"/>
          <w:b w:val="0"/>
          <w:i w:val="0"/>
          <w:sz w:val="20"/>
          <w:vertAlign w:val="subscript"/>
        </w:rPr>
        <w:t>2</w:t>
      </w:r>
      <w:r>
        <w:rPr>
          <w:rFonts w:ascii="Times New Roman" w:hAnsi="Times New Roman"/>
          <w:b w:val="0"/>
          <w:i w:val="0"/>
          <w:sz w:val="20"/>
        </w:rPr>
        <w:t>O  ➔  n(HCl) = n(NaOH) = 0,025 mol.</w:t>
      </w:r>
    </w:p>
    <w:p>
      <w:pPr>
        <w:spacing w:before="20" w:after="20"/>
        <w:ind w:left="454"/>
      </w:pPr>
      <w:r>
        <w:rPr>
          <w:rFonts w:ascii="Times New Roman" w:hAnsi="Times New Roman"/>
          <w:b w:val="0"/>
          <w:i w:val="0"/>
          <w:sz w:val="20"/>
        </w:rPr>
        <w:t>x = C</w:t>
      </w:r>
      <w:r>
        <w:rPr>
          <w:rFonts w:ascii="Times New Roman" w:hAnsi="Times New Roman"/>
          <w:b w:val="0"/>
          <w:i w:val="0"/>
          <w:sz w:val="20"/>
          <w:vertAlign w:val="subscript"/>
        </w:rPr>
        <w:t>M(HCl)</w:t>
      </w:r>
      <w:r>
        <w:rPr>
          <w:rFonts w:ascii="Times New Roman" w:hAnsi="Times New Roman"/>
          <w:b w:val="0"/>
          <w:i w:val="0"/>
          <w:sz w:val="20"/>
        </w:rPr>
        <w:t xml:space="preserve"> = 0,025 / 0,010 = 2,5 M.</w:t>
      </w:r>
    </w:p>
    <w:p>
      <w:pPr>
        <w:spacing w:before="60" w:after="40"/>
      </w:pPr>
      <w:r>
        <w:rPr>
          <w:rFonts w:ascii="Times New Roman" w:hAnsi="Times New Roman"/>
          <w:b w:val="0"/>
          <w:i w:val="0"/>
          <w:sz w:val="21"/>
        </w:rPr>
        <w:t>Câu 6 (SBT - KNTT). Vỏ trứng có chứa calcium ở dạng CaCO</w:t>
      </w:r>
      <w:r>
        <w:rPr>
          <w:rFonts w:ascii="Times New Roman" w:hAnsi="Times New Roman"/>
          <w:b w:val="0"/>
          <w:i w:val="0"/>
          <w:sz w:val="21"/>
          <w:vertAlign w:val="subscript"/>
        </w:rPr>
        <w:t>3</w:t>
      </w:r>
      <w:r>
        <w:rPr>
          <w:rFonts w:ascii="Times New Roman" w:hAnsi="Times New Roman"/>
          <w:b w:val="0"/>
          <w:i w:val="0"/>
          <w:sz w:val="21"/>
        </w:rPr>
        <w:t>. Để xác định hàm lượng CaCO</w:t>
      </w:r>
      <w:r>
        <w:rPr>
          <w:rFonts w:ascii="Times New Roman" w:hAnsi="Times New Roman"/>
          <w:b w:val="0"/>
          <w:i w:val="0"/>
          <w:sz w:val="21"/>
          <w:vertAlign w:val="subscript"/>
        </w:rPr>
        <w:t>3</w:t>
      </w:r>
      <w:r>
        <w:rPr>
          <w:rFonts w:ascii="Times New Roman" w:hAnsi="Times New Roman"/>
          <w:b w:val="0"/>
          <w:i w:val="0"/>
          <w:sz w:val="21"/>
        </w:rPr>
        <w:t xml:space="preserve"> trong vỏ trứng, trong phòng thí nghiệm người ta có thể làm như sau:</w:t>
        <w:br/>
        <w:t>Lấy 1,0 g vỏ trứng khô, đã được làm sạch, hoà tan hoàn toàn trong 50 mL dung dịch HCl 0,4 M. Lọc dung dịch sau phản ứng thu được 50 mL dung dịch A. Lấy 10,0 mL dung dịch A chuẩn độ với dung dịch NaOH 0,1 M thấy hết 5,6 mL. Xác định hàm lượng CaCO</w:t>
      </w:r>
      <w:r>
        <w:rPr>
          <w:rFonts w:ascii="Times New Roman" w:hAnsi="Times New Roman"/>
          <w:b w:val="0"/>
          <w:i w:val="0"/>
          <w:sz w:val="21"/>
          <w:vertAlign w:val="subscript"/>
        </w:rPr>
        <w:t>3</w:t>
      </w:r>
      <w:r>
        <w:rPr>
          <w:rFonts w:ascii="Times New Roman" w:hAnsi="Times New Roman"/>
          <w:b w:val="0"/>
          <w:i w:val="0"/>
          <w:sz w:val="21"/>
        </w:rPr>
        <w:t xml:space="preserve"> trong vỏ trứng (giả thiết các tạp chất khác trong vỏ trứng không phản ứng với HCl). Kết quả làm tròn đến hàng đơn vị phần trăm.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86%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n(HCl ban đầu) = 0,050 . 0,4 = 0,02 mol.</w:t>
      </w:r>
    </w:p>
    <w:p>
      <w:pPr>
        <w:spacing w:before="20" w:after="20"/>
        <w:ind w:left="454"/>
      </w:pPr>
      <w:r>
        <w:rPr>
          <w:rFonts w:ascii="Times New Roman" w:hAnsi="Times New Roman"/>
          <w:b w:val="0"/>
          <w:i w:val="0"/>
          <w:sz w:val="20"/>
        </w:rPr>
        <w:t>Chuẩn độ 10,0 mL A: n(NaOH) = 0,0056 . 0,1 = 5,6.10</w:t>
      </w:r>
      <w:r>
        <w:rPr>
          <w:rFonts w:ascii="Times New Roman" w:hAnsi="Times New Roman"/>
          <w:b w:val="0"/>
          <w:i w:val="0"/>
          <w:sz w:val="20"/>
          <w:vertAlign w:val="superscript"/>
        </w:rPr>
        <w:t>-4</w:t>
      </w:r>
      <w:r>
        <w:rPr>
          <w:rFonts w:ascii="Times New Roman" w:hAnsi="Times New Roman"/>
          <w:b w:val="0"/>
          <w:i w:val="0"/>
          <w:sz w:val="20"/>
        </w:rPr>
        <w:t xml:space="preserve"> mol ➔ n(HCl trong 10 mL A) = 5,6.10</w:t>
      </w:r>
      <w:r>
        <w:rPr>
          <w:rFonts w:ascii="Times New Roman" w:hAnsi="Times New Roman"/>
          <w:b w:val="0"/>
          <w:i w:val="0"/>
          <w:sz w:val="20"/>
          <w:vertAlign w:val="superscript"/>
        </w:rPr>
        <w:t>-4</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Trong 50 mL dung dịch A (HCl dư): n(HCl dư) = 5,6.10</w:t>
      </w:r>
      <w:r>
        <w:rPr>
          <w:rFonts w:ascii="Times New Roman" w:hAnsi="Times New Roman"/>
          <w:b w:val="0"/>
          <w:i w:val="0"/>
          <w:sz w:val="20"/>
          <w:vertAlign w:val="superscript"/>
        </w:rPr>
        <w:t>-4</w:t>
      </w:r>
      <w:r>
        <w:rPr>
          <w:rFonts w:ascii="Times New Roman" w:hAnsi="Times New Roman"/>
          <w:b w:val="0"/>
          <w:i w:val="0"/>
          <w:sz w:val="20"/>
        </w:rPr>
        <w:t xml:space="preserve"> . (50 / 10) = 2,8.10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n(HCl phản ứng) = 0,02 - 2,8.10</w:t>
      </w:r>
      <w:r>
        <w:rPr>
          <w:rFonts w:ascii="Times New Roman" w:hAnsi="Times New Roman"/>
          <w:b w:val="0"/>
          <w:i w:val="0"/>
          <w:sz w:val="20"/>
          <w:vertAlign w:val="superscript"/>
        </w:rPr>
        <w:t>-3</w:t>
      </w:r>
      <w:r>
        <w:rPr>
          <w:rFonts w:ascii="Times New Roman" w:hAnsi="Times New Roman"/>
          <w:b w:val="0"/>
          <w:i w:val="0"/>
          <w:sz w:val="20"/>
        </w:rPr>
        <w:t xml:space="preserve"> = 0,0172 mol.</w:t>
      </w:r>
    </w:p>
    <w:p>
      <w:pPr>
        <w:spacing w:before="20" w:after="20"/>
        <w:ind w:left="454"/>
      </w:pPr>
      <w:r>
        <w:rPr>
          <w:rFonts w:ascii="Times New Roman" w:hAnsi="Times New Roman"/>
          <w:b w:val="0"/>
          <w:i w:val="0"/>
          <w:sz w:val="20"/>
        </w:rPr>
        <w:t>CaCO</w:t>
      </w:r>
      <w:r>
        <w:rPr>
          <w:rFonts w:ascii="Times New Roman" w:hAnsi="Times New Roman"/>
          <w:b w:val="0"/>
          <w:i w:val="0"/>
          <w:sz w:val="20"/>
          <w:vertAlign w:val="subscript"/>
        </w:rPr>
        <w:t>3</w:t>
      </w:r>
      <w:r>
        <w:rPr>
          <w:rFonts w:ascii="Times New Roman" w:hAnsi="Times New Roman"/>
          <w:b w:val="0"/>
          <w:i w:val="0"/>
          <w:sz w:val="20"/>
        </w:rPr>
        <w:t xml:space="preserve"> + 2HCl ➔ CaCl</w:t>
      </w:r>
      <w:r>
        <w:rPr>
          <w:rFonts w:ascii="Times New Roman" w:hAnsi="Times New Roman"/>
          <w:b w:val="0"/>
          <w:i w:val="0"/>
          <w:sz w:val="20"/>
          <w:vertAlign w:val="subscript"/>
        </w:rPr>
        <w:t>2</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n(CaCO</w:t>
      </w:r>
      <w:r>
        <w:rPr>
          <w:rFonts w:ascii="Times New Roman" w:hAnsi="Times New Roman"/>
          <w:b w:val="0"/>
          <w:i w:val="0"/>
          <w:sz w:val="20"/>
          <w:vertAlign w:val="subscript"/>
        </w:rPr>
        <w:t>3</w:t>
      </w:r>
      <w:r>
        <w:rPr>
          <w:rFonts w:ascii="Times New Roman" w:hAnsi="Times New Roman"/>
          <w:b w:val="0"/>
          <w:i w:val="0"/>
          <w:sz w:val="20"/>
        </w:rPr>
        <w:t>) = 0,0172 / 2 = 8,6.10</w:t>
      </w:r>
      <w:r>
        <w:rPr>
          <w:rFonts w:ascii="Times New Roman" w:hAnsi="Times New Roman"/>
          <w:b w:val="0"/>
          <w:i w:val="0"/>
          <w:sz w:val="20"/>
          <w:vertAlign w:val="superscript"/>
        </w:rPr>
        <w:t>-3</w:t>
      </w:r>
      <w:r>
        <w:rPr>
          <w:rFonts w:ascii="Times New Roman" w:hAnsi="Times New Roman"/>
          <w:b w:val="0"/>
          <w:i w:val="0"/>
          <w:sz w:val="20"/>
        </w:rPr>
        <w:t xml:space="preserve"> mol.</w:t>
      </w:r>
    </w:p>
    <w:p>
      <w:pPr>
        <w:spacing w:before="20" w:after="20"/>
        <w:ind w:left="454"/>
      </w:pPr>
      <w:r>
        <w:rPr>
          <w:rFonts w:ascii="Times New Roman" w:hAnsi="Times New Roman"/>
          <w:b w:val="0"/>
          <w:i w:val="0"/>
          <w:sz w:val="20"/>
        </w:rPr>
        <w:t>m(CaCO</w:t>
      </w:r>
      <w:r>
        <w:rPr>
          <w:rFonts w:ascii="Times New Roman" w:hAnsi="Times New Roman"/>
          <w:b w:val="0"/>
          <w:i w:val="0"/>
          <w:sz w:val="20"/>
          <w:vertAlign w:val="subscript"/>
        </w:rPr>
        <w:t>3</w:t>
      </w:r>
      <w:r>
        <w:rPr>
          <w:rFonts w:ascii="Times New Roman" w:hAnsi="Times New Roman"/>
          <w:b w:val="0"/>
          <w:i w:val="0"/>
          <w:sz w:val="20"/>
        </w:rPr>
        <w:t>) = 8,6.10</w:t>
      </w:r>
      <w:r>
        <w:rPr>
          <w:rFonts w:ascii="Times New Roman" w:hAnsi="Times New Roman"/>
          <w:b w:val="0"/>
          <w:i w:val="0"/>
          <w:sz w:val="20"/>
          <w:vertAlign w:val="superscript"/>
        </w:rPr>
        <w:t>-3</w:t>
      </w:r>
      <w:r>
        <w:rPr>
          <w:rFonts w:ascii="Times New Roman" w:hAnsi="Times New Roman"/>
          <w:b w:val="0"/>
          <w:i w:val="0"/>
          <w:sz w:val="20"/>
        </w:rPr>
        <w:t xml:space="preserve"> . 100 = 0,86 g.</w:t>
      </w:r>
    </w:p>
    <w:p>
      <w:pPr>
        <w:spacing w:before="20" w:after="20"/>
        <w:ind w:left="454"/>
      </w:pPr>
      <w:r>
        <w:rPr>
          <w:rFonts w:ascii="Times New Roman" w:hAnsi="Times New Roman"/>
          <w:b w:val="0"/>
          <w:i w:val="0"/>
          <w:sz w:val="20"/>
        </w:rPr>
        <w:t>Hàm lượng CaCO</w:t>
      </w:r>
      <w:r>
        <w:rPr>
          <w:rFonts w:ascii="Times New Roman" w:hAnsi="Times New Roman"/>
          <w:b w:val="0"/>
          <w:i w:val="0"/>
          <w:sz w:val="20"/>
          <w:vertAlign w:val="subscript"/>
        </w:rPr>
        <w:t>3</w:t>
      </w:r>
      <w:r>
        <w:rPr>
          <w:rFonts w:ascii="Times New Roman" w:hAnsi="Times New Roman"/>
          <w:b w:val="0"/>
          <w:i w:val="0"/>
          <w:sz w:val="20"/>
        </w:rPr>
        <w:t xml:space="preserve"> = (0,86 / 1,0) . 100% = 86%.</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bài toán sau vào giấy làm bài.</w:t>
      </w:r>
    </w:p>
    <w:p>
      <w:pPr>
        <w:spacing w:before="60" w:after="40"/>
      </w:pPr>
      <w:r>
        <w:rPr>
          <w:rFonts w:ascii="Times New Roman" w:hAnsi="Times New Roman"/>
          <w:b w:val="0"/>
          <w:i w:val="0"/>
          <w:sz w:val="21"/>
        </w:rPr>
        <w:t>Câu 1 [CD - SBT]. Điền từ ngữ thích hợp vào các chỗ trống trong mỗi phát biểu sau:</w:t>
        <w:br/>
        <w:t>a) Phản ứng thuận nghịch là phản ứng hóa học trong đó ở cùng điều kiện, xảy ra ...(1)... sự chuyển chất phản ứng thành sản phẩm và sự chuyển ...(2)... thành ...(3)...</w:t>
        <w:br/>
        <w:t>b) Trạng thái cân bằng của mọi phản ứng thuận nghịch luôn có tốc độ phản ứng thuận ...(1)... tốc độ phản ứng nghịch, các phản ứng thuận và nghịch luôn diễn ra. Như vậy, cân bằng hóa học là ...(2)...</w:t>
        <w:br/>
        <w:t>c) Với một phản ứng hóa học, khi hằng số cân bằng rất lớn so với 1 thì ở trạng thái cân bằng, nồng độ các chất sản phẩm ...(1)... nồng độ ...(2)...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(1) đồng thời; (2) chất sản phẩm; (3) chất phản ứng.</w:t>
      </w:r>
    </w:p>
    <w:p>
      <w:pPr>
        <w:spacing w:before="20" w:after="20"/>
        <w:ind w:left="454"/>
      </w:pPr>
      <w:r>
        <w:rPr>
          <w:rFonts w:ascii="Times New Roman" w:hAnsi="Times New Roman"/>
          <w:b w:val="0"/>
          <w:i w:val="0"/>
          <w:sz w:val="20"/>
        </w:rPr>
        <w:t>b) (1) bằng; (2) cân bằng động.</w:t>
      </w:r>
    </w:p>
    <w:p>
      <w:pPr>
        <w:spacing w:before="20" w:after="20"/>
        <w:ind w:left="454"/>
      </w:pPr>
      <w:r>
        <w:rPr>
          <w:rFonts w:ascii="Times New Roman" w:hAnsi="Times New Roman"/>
          <w:b w:val="0"/>
          <w:i w:val="0"/>
          <w:sz w:val="20"/>
        </w:rPr>
        <w:t>c) (1) lớn hơn; (2) các chất phản ứng.</w:t>
      </w:r>
    </w:p>
    <w:p>
      <w:pPr>
        <w:spacing w:before="60" w:after="40"/>
      </w:pPr>
      <w:r>
        <w:rPr>
          <w:rFonts w:ascii="Times New Roman" w:hAnsi="Times New Roman"/>
          <w:b w:val="0"/>
          <w:i w:val="0"/>
          <w:sz w:val="21"/>
        </w:rPr>
        <w:t>Câu 2 [CTST - SGK]. Ở các vùng quê, người dân thường dùng phèn chua để làm trong nước nhờ ứng dụng của phản ứng thuỷ phân ion Al</w:t>
      </w:r>
      <w:r>
        <w:rPr>
          <w:rFonts w:ascii="Times New Roman" w:hAnsi="Times New Roman"/>
          <w:b w:val="0"/>
          <w:i w:val="0"/>
          <w:sz w:val="21"/>
          <w:vertAlign w:val="superscript"/>
        </w:rPr>
        <w:t>3+</w:t>
      </w:r>
      <w:r>
        <w:rPr>
          <w:rFonts w:ascii="Times New Roman" w:hAnsi="Times New Roman"/>
          <w:b w:val="0"/>
          <w:i w:val="0"/>
          <w:sz w:val="21"/>
        </w:rPr>
        <w:t>? Giải thích? Chất hay ion nào là acid, là base trong phản ứng thuỷ phân Al</w:t>
      </w:r>
      <w:r>
        <w:rPr>
          <w:rFonts w:ascii="Times New Roman" w:hAnsi="Times New Roman"/>
          <w:b w:val="0"/>
          <w:i w:val="0"/>
          <w:sz w:val="21"/>
          <w:vertAlign w:val="superscript"/>
        </w:rPr>
        <w:t>3+</w:t>
      </w:r>
      <w:r>
        <w:rPr>
          <w:rFonts w:ascii="Times New Roman" w:hAnsi="Times New Roman"/>
          <w:b w:val="0"/>
          <w:i w:val="0"/>
          <w:sz w:val="21"/>
        </w:rPr>
        <w:t>?</w:t>
      </w:r>
    </w:p>
    <w:p>
      <w:pPr>
        <w:spacing w:before="60" w:after="80"/>
        <w:jc w:val="center"/>
      </w:pPr>
      <w:r>
        <w:drawing>
          <wp:inline xmlns:a="http://schemas.openxmlformats.org/drawingml/2006/main" xmlns:pic="http://schemas.openxmlformats.org/drawingml/2006/picture">
            <wp:extent cx="2700000" cy="1740000"/>
            <wp:docPr id="2" name="Picture 2"/>
            <wp:cNvGraphicFramePr>
              <a:graphicFrameLocks noChangeAspect="1"/>
            </wp:cNvGraphicFramePr>
            <a:graphic>
              <a:graphicData uri="http://schemas.openxmlformats.org/drawingml/2006/picture">
                <pic:pic>
                  <pic:nvPicPr>
                    <pic:cNvPr id="0" name="cau2_tuan_phen_chua.png"/>
                    <pic:cNvPicPr/>
                  </pic:nvPicPr>
                  <pic:blipFill>
                    <a:blip r:embed="rId12"/>
                    <a:stretch>
                      <a:fillRect/>
                    </a:stretch>
                  </pic:blipFill>
                  <pic:spPr>
                    <a:xfrm>
                      <a:off x="0" y="0"/>
                      <a:ext cx="2700000" cy="1740000"/>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Khi hòa tan phèn chua (KAl(SO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.12H</w:t>
      </w:r>
      <w:r>
        <w:rPr>
          <w:rFonts w:ascii="Times New Roman" w:hAnsi="Times New Roman"/>
          <w:b w:val="0"/>
          <w:i w:val="0"/>
          <w:sz w:val="20"/>
          <w:vertAlign w:val="subscript"/>
        </w:rPr>
        <w:t>2</w:t>
      </w:r>
      <w:r>
        <w:rPr>
          <w:rFonts w:ascii="Times New Roman" w:hAnsi="Times New Roman"/>
          <w:b w:val="0"/>
          <w:i w:val="0"/>
          <w:sz w:val="20"/>
        </w:rPr>
        <w:t>O) vào nước, ion Al</w:t>
      </w:r>
      <w:r>
        <w:rPr>
          <w:rFonts w:ascii="Times New Roman" w:hAnsi="Times New Roman"/>
          <w:b w:val="0"/>
          <w:i w:val="0"/>
          <w:sz w:val="20"/>
          <w:vertAlign w:val="superscript"/>
        </w:rPr>
        <w:t>3+</w:t>
      </w:r>
      <w:r>
        <w:rPr>
          <w:rFonts w:ascii="Times New Roman" w:hAnsi="Times New Roman"/>
          <w:b w:val="0"/>
          <w:i w:val="0"/>
          <w:sz w:val="20"/>
        </w:rPr>
        <w:t xml:space="preserve"> bị thuỷ phân tạo thành dạng phức [Al(H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Ion này nhường proton H^+ cho nước theo cân bằng:</w:t>
      </w:r>
    </w:p>
    <w:p>
      <w:pPr>
        <w:spacing w:before="20" w:after="20"/>
        <w:ind w:left="454"/>
      </w:pPr>
      <w:r>
        <w:rPr>
          <w:rFonts w:ascii="Times New Roman" w:hAnsi="Times New Roman"/>
          <w:b w:val="0"/>
          <w:i w:val="0"/>
          <w:sz w:val="20"/>
        </w:rPr>
        <w:t xml:space="preserve">  [Al(H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[Al(OH)(H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hoặc viết gọn: Al</w:t>
      </w:r>
      <w:r>
        <w:rPr>
          <w:rFonts w:ascii="Times New Roman" w:hAnsi="Times New Roman"/>
          <w:b w:val="0"/>
          <w:i w:val="0"/>
          <w:sz w:val="20"/>
          <w:vertAlign w:val="superscript"/>
        </w:rPr>
        <w:t>3+</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O ⇌ Al(OH)</w:t>
      </w:r>
      <w:r>
        <w:rPr>
          <w:rFonts w:ascii="Times New Roman" w:hAnsi="Times New Roman"/>
          <w:b w:val="0"/>
          <w:i w:val="0"/>
          <w:sz w:val="20"/>
          <w:vertAlign w:val="subscript"/>
        </w:rPr>
        <w:t>3</w:t>
      </w:r>
      <w:r>
        <w:rPr>
          <w:rFonts w:ascii="Times New Roman" w:hAnsi="Times New Roman"/>
          <w:b w:val="0"/>
          <w:i w:val="0"/>
          <w:sz w:val="20"/>
        </w:rPr>
        <w:t>↓ + 3H^+</w:t>
      </w:r>
    </w:p>
    <w:p>
      <w:pPr>
        <w:spacing w:before="20" w:after="20"/>
        <w:ind w:left="454"/>
      </w:pPr>
      <w:r>
        <w:rPr>
          <w:rFonts w:ascii="Times New Roman" w:hAnsi="Times New Roman"/>
          <w:b w:val="0"/>
          <w:i w:val="0"/>
          <w:sz w:val="20"/>
        </w:rPr>
        <w:t>- Kết tủa Al(OH)</w:t>
      </w:r>
      <w:r>
        <w:rPr>
          <w:rFonts w:ascii="Times New Roman" w:hAnsi="Times New Roman"/>
          <w:b w:val="0"/>
          <w:i w:val="0"/>
          <w:sz w:val="20"/>
          <w:vertAlign w:val="subscript"/>
        </w:rPr>
        <w:t>3</w:t>
      </w:r>
      <w:r>
        <w:rPr>
          <w:rFonts w:ascii="Times New Roman" w:hAnsi="Times New Roman"/>
          <w:b w:val="0"/>
          <w:i w:val="0"/>
          <w:sz w:val="20"/>
        </w:rPr>
        <w:t xml:space="preserve"> keo xốp, lơ lửng trong nước, có bề mặt hấp phụ rất lớn nên kéo dính các hạt bụi bẩn lơ lửng lại và lắng xuống đáy, làm nước trong sạch.</w:t>
      </w:r>
    </w:p>
    <w:p>
      <w:pPr>
        <w:spacing w:before="20" w:after="20"/>
        <w:ind w:left="454"/>
      </w:pPr>
      <w:r>
        <w:rPr>
          <w:rFonts w:ascii="Times New Roman" w:hAnsi="Times New Roman"/>
          <w:b w:val="0"/>
          <w:i w:val="0"/>
          <w:sz w:val="20"/>
        </w:rPr>
        <w:t>- Trong phản ứng thủy phân trên: Al</w:t>
      </w:r>
      <w:r>
        <w:rPr>
          <w:rFonts w:ascii="Times New Roman" w:hAnsi="Times New Roman"/>
          <w:b w:val="0"/>
          <w:i w:val="0"/>
          <w:sz w:val="20"/>
          <w:vertAlign w:val="superscript"/>
        </w:rPr>
        <w:t>3+</w:t>
      </w:r>
      <w:r>
        <w:rPr>
          <w:rFonts w:ascii="Times New Roman" w:hAnsi="Times New Roman"/>
          <w:b w:val="0"/>
          <w:i w:val="0"/>
          <w:sz w:val="20"/>
        </w:rPr>
        <w:t xml:space="preserve"> (dạng [Al(H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nhường H</w:t>
      </w:r>
      <w:r>
        <w:rPr>
          <w:rFonts w:ascii="Times New Roman" w:hAnsi="Times New Roman"/>
          <w:b w:val="0"/>
          <w:i w:val="0"/>
          <w:sz w:val="20"/>
          <w:vertAlign w:val="superscript"/>
        </w:rPr>
        <w:t>+ nên là acid; H~2~O nhận H</w:t>
      </w:r>
      <w:r>
        <w:rPr>
          <w:rFonts w:ascii="Times New Roman" w:hAnsi="Times New Roman"/>
          <w:b w:val="0"/>
          <w:i w:val="0"/>
          <w:sz w:val="20"/>
        </w:rPr>
        <w:t>+ nên là base.</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